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ATTIO API Actions</w:t>
      </w:r>
    </w:p>
    <w:p>
      <w:pPr>
        <w:pStyle w:val="Heading2"/>
      </w:pPr>
      <w:r>
        <w:t>1. [POST] Create Select Option (Object/List Attribute)</w:t>
      </w:r>
    </w:p>
    <w:p>
      <w:r>
        <w:rPr>
          <w:b/>
        </w:rPr>
        <w:t xml:space="preserve">Endpoint: </w:t>
      </w:r>
      <w:r>
        <w:rPr>
          <w:rFonts w:ascii="Courier New" w:hAnsi="Courier New"/>
          <w:sz w:val="18"/>
        </w:rPr>
        <w:t>/{{target}}/{{identifier}}/attributes/{{attribute}}/options</w:t>
      </w:r>
    </w:p>
    <w:p>
      <w:pPr>
        <w:pStyle w:val="Heading3"/>
      </w:pPr>
      <w:r>
        <w:t>Create a Select Option for an Object or List Attribute</w:t>
      </w:r>
    </w:p>
    <w:p>
      <w:pPr>
        <w:pStyle w:val="Heading3"/>
      </w:pPr>
      <w:r>
        <w:t>Prerequisites</w:t>
      </w:r>
    </w:p>
    <w:p>
      <w:pPr>
        <w:pStyle w:val="ListBullet"/>
      </w:pPr>
      <w:r>
        <w:t>Must have the required scope: object_configuration:read-write</w:t>
      </w:r>
    </w:p>
    <w:p>
      <w:pPr>
        <w:pStyle w:val="Heading3"/>
      </w:pPr>
      <w:r>
        <w:t>Method</w:t>
      </w:r>
    </w:p>
    <w:p>
      <w:r>
        <w:t>POST</w:t>
      </w:r>
    </w:p>
    <w:p>
      <w:pPr>
        <w:pStyle w:val="Heading3"/>
      </w:pPr>
      <w:r>
        <w:t>URL</w:t>
      </w:r>
    </w:p>
    <w:p>
      <w:r>
        <w:t>https://api.attio.com/v2/{{target}}/{{identifier}}/attributes/{{attribute}}/options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select option to a select attribute on an Attio object or list.</w:t>
      </w:r>
    </w:p>
    <w:p>
      <w:pPr>
        <w:pStyle w:val="Heading3"/>
      </w:pPr>
      <w:r>
        <w:t>Enforcement Rules</w:t>
      </w:r>
    </w:p>
    <w:p>
      <w:pPr>
        <w:pStyle w:val="ListBullet"/>
      </w:pPr>
      <w:r>
        <w:t>The target path parameter must always be present and must be one of: "objects", "lists".</w:t>
      </w:r>
    </w:p>
    <w:p>
      <w:pPr>
        <w:pStyle w:val="ListBullet"/>
      </w:pPr>
      <w:r>
        <w:t>The identifier path parameter must always be present and must be a non-empty string.</w:t>
      </w:r>
    </w:p>
    <w:p>
      <w:pPr>
        <w:pStyle w:val="ListBullet"/>
      </w:pPr>
      <w:r>
        <w:t>The attribute path parameter must always be present and must be a non-empty string.</w:t>
      </w:r>
    </w:p>
    <w:p>
      <w:pPr>
        <w:pStyle w:val="ListBullet"/>
      </w:pPr>
      <w:r>
        <w:t>Always construct the path as /{target}/{identifier}/attributes/{attribute}/options with all path parameters present.</w:t>
      </w:r>
    </w:p>
    <w:p>
      <w:pPr>
        <w:pStyle w:val="ListBullet"/>
      </w:pPr>
      <w:r>
        <w:t>Do not call the API with missing or empty path parameters (e.g., avoid //attributes//options).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/objects/company/attributes/priority/options</w:t>
        <w:br/>
        <w:t>/lists/abc123/attributes/status/options</w:t>
      </w:r>
    </w:p>
    <w:p>
      <w:pPr>
        <w:pStyle w:val="Heading3"/>
      </w:pPr>
      <w:r>
        <w:t>Invalid Examples</w:t>
      </w:r>
    </w:p>
    <w:p>
      <w:r>
        <w:rPr>
          <w:b/>
          <w:color w:val="666666"/>
          <w:sz w:val="16"/>
        </w:rPr>
        <w:t>[http]</w:t>
      </w:r>
    </w:p>
    <w:p>
      <w:pPr>
        <w:shd w:fill="F2F2F2" w:val="clear"/>
      </w:pPr>
      <w:r>
        <w:rPr>
          <w:rFonts w:ascii="Courier New" w:hAnsi="Courier New"/>
          <w:sz w:val="17"/>
        </w:rPr>
        <w:t>//company/attributes/priority/options</w:t>
        <w:br/>
        <w:t>/objects//attributes/priority/options</w:t>
        <w:br/>
        <w:t>/objects/company/attributes//options</w:t>
        <w:br/>
        <w:t>/objects/company/attributes/priority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enum</w:t>
            </w:r>
          </w:p>
        </w:tc>
        <w:tc>
          <w:tcPr>
            <w:tcW w:type="dxa" w:w="2880"/>
          </w:tcPr>
          <w:p>
            <w:r>
              <w:t>Resource type. Allowed values: "objects", "lists".</w:t>
            </w:r>
          </w:p>
        </w:tc>
      </w:tr>
      <w:tr>
        <w:tc>
          <w:tcPr>
            <w:tcW w:type="dxa" w:w="2880"/>
          </w:tcPr>
          <w:p>
            <w:r>
              <w:t>identifier</w:t>
            </w:r>
          </w:p>
        </w:tc>
        <w:tc>
          <w:tcPr>
            <w:tcW w:type="dxa" w:w="2880"/>
          </w:tcPr>
          <w:p>
            <w:r>
              <w:t>string</w:t>
            </w:r>
          </w:p>
        </w:tc>
        <w:tc>
          <w:tcPr>
            <w:tcW w:type="dxa" w:w="2880"/>
          </w:tcPr>
          <w:p>
            <w:r>
              <w:t>Object or list identifier (non-empty).</w:t>
            </w:r>
          </w:p>
        </w:tc>
      </w:tr>
      <w:tr>
        <w:tc>
          <w:tcPr>
            <w:tcW w:type="dxa" w:w="2880"/>
          </w:tcPr>
          <w:p>
            <w:r>
              <w:t>attribute</w:t>
            </w:r>
          </w:p>
        </w:tc>
        <w:tc>
          <w:tcPr>
            <w:tcW w:type="dxa" w:w="2880"/>
          </w:tcPr>
          <w:p>
            <w:r>
              <w:t>string</w:t>
            </w:r>
          </w:p>
        </w:tc>
        <w:tc>
          <w:tcPr>
            <w:tcW w:type="dxa" w:w="2880"/>
          </w:tcPr>
          <w:p>
            <w:r>
              <w:t>Attribute slug or ID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select option payload.</w:t>
            </w:r>
          </w:p>
        </w:tc>
      </w:tr>
      <w:tr>
        <w:tc>
          <w:tcPr>
            <w:tcW w:type="dxa" w:w="2880"/>
          </w:tcPr>
          <w:p>
            <w:r>
              <w:t>data.title</w:t>
            </w:r>
          </w:p>
        </w:tc>
        <w:tc>
          <w:tcPr>
            <w:tcW w:type="dxa" w:w="2880"/>
          </w:tcPr>
          <w:p>
            <w:r>
              <w:t>string</w:t>
            </w:r>
          </w:p>
        </w:tc>
        <w:tc>
          <w:tcPr>
            <w:tcW w:type="dxa" w:w="2880"/>
          </w:tcPr>
          <w:p>
            <w:r>
              <w:t>The title of the select option. Minimum length: 1. Example: "Medium".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"wrk_123",</w:t>
        <w:br/>
        <w:t xml:space="preserve"> "object_id": "obj_123",</w:t>
        <w:br/>
        <w:t xml:space="preserve"> "attribute_id": "attr_123",</w:t>
        <w:br/>
        <w:t xml:space="preserve"> "option_id": "opt_123"</w:t>
        <w:br/>
        <w:t xml:space="preserve"> },</w:t>
        <w:br/>
        <w:t xml:space="preserve"> "title": "Medium",</w:t>
        <w:br/>
        <w:t xml:space="preserve"> "is_archived":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"This attribute is not a select attribute."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"There is already another select option with the title \"Medium\"."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select option.</w:t>
            </w:r>
          </w:p>
        </w:tc>
      </w:tr>
      <w:tr>
        <w:tc>
          <w:tcPr>
            <w:tcW w:type="dxa" w:w="2880"/>
          </w:tcPr>
          <w:p>
            <w:r>
              <w:t>data.id</w:t>
            </w:r>
          </w:p>
        </w:tc>
        <w:tc>
          <w:tcPr>
            <w:tcW w:type="dxa" w:w="2880"/>
          </w:tcPr>
          <w:p>
            <w:r>
              <w:t>object</w:t>
            </w:r>
          </w:p>
        </w:tc>
        <w:tc>
          <w:tcPr>
            <w:tcW w:type="dxa" w:w="2880"/>
          </w:tcPr>
          <w:p>
            <w:r>
              <w:t>Composite identifier for the created option.</w:t>
            </w:r>
          </w:p>
        </w:tc>
      </w:tr>
      <w:tr>
        <w:tc>
          <w:tcPr>
            <w:tcW w:type="dxa" w:w="2880"/>
          </w:tcPr>
          <w:p>
            <w:r>
              <w:t>data.id.workspace_id</w:t>
            </w:r>
          </w:p>
        </w:tc>
        <w:tc>
          <w:tcPr>
            <w:tcW w:type="dxa" w:w="2880"/>
          </w:tcPr>
          <w:p>
            <w:r>
              <w:t>string</w:t>
            </w:r>
          </w:p>
        </w:tc>
        <w:tc>
          <w:tcPr>
            <w:tcW w:type="dxa" w:w="2880"/>
          </w:tcPr>
          <w:p>
            <w:r>
              <w:t>The ID of the workspace.</w:t>
            </w:r>
          </w:p>
        </w:tc>
      </w:tr>
      <w:tr>
        <w:tc>
          <w:tcPr>
            <w:tcW w:type="dxa" w:w="2880"/>
          </w:tcPr>
          <w:p>
            <w:r>
              <w:t>data.id.object_id</w:t>
            </w:r>
          </w:p>
        </w:tc>
        <w:tc>
          <w:tcPr>
            <w:tcW w:type="dxa" w:w="2880"/>
          </w:tcPr>
          <w:p>
            <w:r>
              <w:t>string</w:t>
            </w:r>
          </w:p>
        </w:tc>
        <w:tc>
          <w:tcPr>
            <w:tcW w:type="dxa" w:w="2880"/>
          </w:tcPr>
          <w:p>
            <w:r>
              <w:t>The ID of the object.</w:t>
            </w:r>
          </w:p>
        </w:tc>
      </w:tr>
      <w:tr>
        <w:tc>
          <w:tcPr>
            <w:tcW w:type="dxa" w:w="2880"/>
          </w:tcPr>
          <w:p>
            <w:r>
              <w:t>data.id.attribute_id</w:t>
            </w:r>
          </w:p>
        </w:tc>
        <w:tc>
          <w:tcPr>
            <w:tcW w:type="dxa" w:w="2880"/>
          </w:tcPr>
          <w:p>
            <w:r>
              <w:t>string</w:t>
            </w:r>
          </w:p>
        </w:tc>
        <w:tc>
          <w:tcPr>
            <w:tcW w:type="dxa" w:w="2880"/>
          </w:tcPr>
          <w:p>
            <w:r>
              <w:t>The ID of the attribute.</w:t>
            </w:r>
          </w:p>
        </w:tc>
      </w:tr>
      <w:tr>
        <w:tc>
          <w:tcPr>
            <w:tcW w:type="dxa" w:w="2880"/>
          </w:tcPr>
          <w:p>
            <w:r>
              <w:t>data.id.option_id</w:t>
            </w:r>
          </w:p>
        </w:tc>
        <w:tc>
          <w:tcPr>
            <w:tcW w:type="dxa" w:w="2880"/>
          </w:tcPr>
          <w:p>
            <w:r>
              <w:t>string</w:t>
            </w:r>
          </w:p>
        </w:tc>
        <w:tc>
          <w:tcPr>
            <w:tcW w:type="dxa" w:w="2880"/>
          </w:tcPr>
          <w:p>
            <w:r>
              <w:t>The ID of the select option.</w:t>
            </w:r>
          </w:p>
        </w:tc>
      </w:tr>
      <w:tr>
        <w:tc>
          <w:tcPr>
            <w:tcW w:type="dxa" w:w="2880"/>
          </w:tcPr>
          <w:p>
            <w:r>
              <w:t>data.title</w:t>
            </w:r>
          </w:p>
        </w:tc>
        <w:tc>
          <w:tcPr>
            <w:tcW w:type="dxa" w:w="2880"/>
          </w:tcPr>
          <w:p>
            <w:r>
              <w:t>string</w:t>
            </w:r>
          </w:p>
        </w:tc>
        <w:tc>
          <w:tcPr>
            <w:tcW w:type="dxa" w:w="2880"/>
          </w:tcPr>
          <w:p>
            <w:r>
              <w:t>The title of the select option.</w:t>
            </w:r>
          </w:p>
        </w:tc>
      </w:tr>
      <w:tr>
        <w:tc>
          <w:tcPr>
            <w:tcW w:type="dxa" w:w="2880"/>
          </w:tcPr>
          <w:p>
            <w:r>
              <w:t>data.is_archived</w:t>
            </w:r>
          </w:p>
        </w:tc>
        <w:tc>
          <w:tcPr>
            <w:tcW w:type="dxa" w:w="2880"/>
          </w:tcPr>
          <w:p>
            <w:r>
              <w:t>boolean</w:t>
            </w:r>
          </w:p>
        </w:tc>
        <w:tc>
          <w:tcPr>
            <w:tcW w:type="dxa" w:w="2880"/>
          </w:tcPr>
          <w:p>
            <w:r>
              <w:t>Whether or not the select option is archived.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'https://api.attio.com/v2/objects/company/attributes/priority/options' \</w:t>
        <w:br/>
        <w:t xml:space="preserve"> --header 'Accept: application/json' \</w:t>
        <w:br/>
        <w:t xml:space="preserve"> --header 'Content-Type: application/json' \</w:t>
        <w:br/>
        <w:t xml:space="preserve"> --data '{</w:t>
        <w:br/>
        <w:t xml:space="preserve"> "data": {</w:t>
        <w:br/>
        <w:t xml:space="preserve"> "title": "Medium"</w:t>
        <w:br/>
        <w:t xml:space="preserve">    }</w:t>
        <w:br/>
        <w:t xml:space="preserve">  }'</w:t>
      </w:r>
    </w:p>
    <w:p>
      <w:pPr>
        <w:pStyle w:val="Heading3"/>
      </w:pPr>
      <w:r>
        <w:t>Example Usage</w:t>
      </w:r>
    </w:p>
    <w:p>
      <w:pPr>
        <w:pStyle w:val="Heading3"/>
      </w:pPr>
      <w:r>
        <w:t>Example 1: Create an option on an object attribute</w:t>
      </w:r>
    </w:p>
    <w:p>
      <w:pPr>
        <w:pStyle w:val="Heading3"/>
      </w:pPr>
      <w:r>
        <w:t>Example 2: Create an option on a list attribute</w:t>
      </w:r>
    </w:p>
    <w:p>
      <w:r>
        <w:rPr>
          <w:b/>
          <w:color w:val="666666"/>
          <w:sz w:val="16"/>
        </w:rPr>
        <w:t>[bash]</w:t>
      </w:r>
    </w:p>
    <w:p>
      <w:pPr>
        <w:shd w:fill="F2F2F2" w:val="clear"/>
      </w:pPr>
      <w:r>
        <w:rPr>
          <w:rFonts w:ascii="Courier New" w:hAnsi="Courier New"/>
          <w:sz w:val="17"/>
        </w:rPr>
        <w:t>curl --location 'https://api.attio.com/v2/lists/list_abc123/attributes/status/options' \</w:t>
        <w:br/>
        <w:t xml:space="preserve"> --header 'Accept: application/json' \</w:t>
        <w:br/>
        <w:t xml:space="preserve"> --header 'Content-Type: application/json' \</w:t>
        <w:br/>
        <w:t xml:space="preserve"> --data '{</w:t>
        <w:br/>
        <w:t xml:space="preserve"> "data": {</w:t>
        <w:br/>
        <w:t xml:space="preserve"> "title": "In Review"</w:t>
        <w:br/>
        <w:t xml:space="preserve">    }</w:t>
        <w:br/>
        <w:t xml:space="preserve">  }'</w:t>
      </w:r>
    </w:p>
    <w:p>
      <w:pPr>
        <w:pStyle w:val="Heading3"/>
      </w:pPr>
      <w:r>
        <w:t>Notes</w:t>
      </w:r>
    </w:p>
    <w:p>
      <w:pPr>
        <w:pStyle w:val="ListBullet"/>
      </w:pPr>
      <w:r>
        <w:t>This endpoint applies only to select attributes; otherwise it may return a 400 validation error.</w:t>
      </w:r>
    </w:p>
    <w:p>
      <w:pPr>
        <w:pStyle w:val="ListBullet"/>
      </w:pPr>
      <w:r>
        <w:t>Creating an option with a title that already exists for the attribute can return a 409 conflict (slug_conflict).</w:t>
      </w:r>
    </w:p>
    <w:p>
      <w:pPr>
        <w:pStyle w:val="ListBullet"/>
      </w:pPr>
      <w:r>
        <w:t>The response includes an is_archived flag; see Attio’s archiving vs deleting guidance for behavior.</w:t>
      </w:r>
    </w:p>
    <w:p>
      <w:r>
        <w:br w:type="page"/>
      </w:r>
    </w:p>
    <w:p>
      <w:pPr>
        <w:pStyle w:val="Heading2"/>
      </w:pPr>
      <w:r>
        <w:t>2. [POST] Create Status for Status Attribute</w:t>
      </w:r>
    </w:p>
    <w:p>
      <w:r>
        <w:rPr>
          <w:b/>
        </w:rPr>
        <w:t xml:space="preserve">Endpoint: </w:t>
      </w:r>
      <w:r>
        <w:rPr>
          <w:rFonts w:ascii="Courier New" w:hAnsi="Courier New"/>
          <w:sz w:val="18"/>
        </w:rPr>
        <w:t>/{{target}}/{{identifier}}/attributes/{{attribute}}/statuses</w:t>
      </w:r>
    </w:p>
    <w:p>
      <w:pPr>
        <w:pStyle w:val="Heading3"/>
      </w:pPr>
      <w:r>
        <w:t>Create a Status for a Status Attribute (Object or List)</w:t>
      </w:r>
    </w:p>
    <w:p>
      <w:pPr>
        <w:pStyle w:val="Heading3"/>
      </w:pPr>
      <w:r>
        <w:t>Prerequisites</w:t>
      </w:r>
    </w:p>
    <w:p>
      <w:pPr>
        <w:pStyle w:val="ListBullet"/>
      </w:pPr>
      <w:r>
        <w:t>Must have the required scope: object_configuration:read-write</w:t>
      </w:r>
    </w:p>
    <w:p>
      <w:pPr>
        <w:pStyle w:val="ListBullet"/>
      </w:pPr>
      <w:r>
        <w:t xml:space="preserve">You must know: </w:t>
        <w:br/>
        <w:br/>
        <w:t>whether you’re targeting a list or an object (target)</w:t>
        <w:br/>
        <w:t>the target identifier (identifier)</w:t>
        <w:br/>
        <w:t>the status attribute slug/ID (attribute)</w:t>
      </w:r>
    </w:p>
    <w:p>
      <w:pPr>
        <w:pStyle w:val="Heading3"/>
      </w:pPr>
      <w:r>
        <w:t>Method</w:t>
      </w:r>
    </w:p>
    <w:p>
      <w:r>
        <w:t>POST</w:t>
      </w:r>
    </w:p>
    <w:p>
      <w:pPr>
        <w:pStyle w:val="Heading3"/>
      </w:pPr>
      <w:r>
        <w:t>URL</w:t>
      </w:r>
    </w:p>
    <w:p>
      <w:r>
        <w:t>https://api.attio.com/v2/{{target}}/{{identifier}}/attributes/{{attribute}}/statuses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status to a status-type attribute on either an object or a list. The created status can optionally enable celebrations and set a target time-in-status using an ISO-8601 duration.</w:t>
      </w:r>
    </w:p>
    <w:p>
      <w:pPr>
        <w:pStyle w:val="Heading3"/>
      </w:pPr>
      <w:r>
        <w:t>Enforcement Rules</w:t>
      </w:r>
    </w:p>
    <w:p>
      <w:pPr>
        <w:pStyle w:val="ListBullet"/>
      </w:pPr>
      <w:r>
        <w:t>The target path parameter must always be present and must be one of: "lists", "objects".</w:t>
      </w:r>
    </w:p>
    <w:p>
      <w:pPr>
        <w:pStyle w:val="ListBullet"/>
      </w:pPr>
      <w:r>
        <w:t>The identifier path parameter must always be present and must be a non-empty string.</w:t>
      </w:r>
    </w:p>
    <w:p>
      <w:pPr>
        <w:pStyle w:val="ListBullet"/>
      </w:pPr>
      <w:r>
        <w:t>The attribute path parameter must always be present and must be a non-empty string.</w:t>
      </w:r>
    </w:p>
    <w:p>
      <w:pPr>
        <w:pStyle w:val="ListBullet"/>
      </w:pPr>
      <w:r>
        <w:t>Always construct the path as /{{target}}/{{identifier}}/attributes/{{attribute}}/statuses.</w:t>
      </w:r>
    </w:p>
    <w:p>
      <w:pPr>
        <w:pStyle w:val="ListBullet"/>
      </w:pPr>
      <w:r>
        <w:t>Do not call the API with missing or empty path parameters (e.g., avoid //attributes//statuses).</w:t>
      </w:r>
    </w:p>
    <w:p>
      <w:pPr>
        <w:pStyle w:val="ListBullet"/>
      </w:pPr>
      <w:r>
        <w:t>Do not put path parameters in the request body.</w:t>
      </w:r>
    </w:p>
    <w:p>
      <w:pPr>
        <w:pStyle w:val="ListBullet"/>
      </w:pPr>
      <w:r>
        <w:t>When executing the action, ensure to send Path Parameters in the URL and not in the body.</w:t>
      </w:r>
    </w:p>
    <w:p>
      <w:pPr>
        <w:pStyle w:val="ListBullet"/>
      </w:pPr>
      <w:r>
        <w:t>This endpoint documents no query parameters; do not invent any.</w:t>
      </w:r>
    </w:p>
    <w:p>
      <w:pPr>
        <w:pStyle w:val="Heading3"/>
      </w:pPr>
      <w:r>
        <w:t>Valid Examples</w:t>
      </w:r>
    </w:p>
    <w:p>
      <w:r>
        <w:rPr>
          <w:b/>
          <w:color w:val="666666"/>
          <w:sz w:val="16"/>
        </w:rPr>
        <w:t>[http]</w:t>
      </w:r>
    </w:p>
    <w:p>
      <w:pPr>
        <w:shd w:fill="F2F2F2" w:val="clear"/>
      </w:pPr>
      <w:r>
        <w:rPr>
          <w:rFonts w:ascii="Courier New" w:hAnsi="Courier New"/>
          <w:sz w:val="17"/>
        </w:rPr>
        <w:t>/lists/my-list/attributes/my-status-attribute/statuses</w:t>
        <w:br/>
        <w:t>/objects/company/attributes/pipeline_stage/statuses</w:t>
      </w:r>
    </w:p>
    <w:p>
      <w:pPr>
        <w:pStyle w:val="Heading3"/>
      </w:pPr>
      <w:r>
        <w:t>Invalid Examples</w:t>
      </w:r>
    </w:p>
    <w:p>
      <w:r>
        <w:rPr>
          <w:b/>
          <w:color w:val="666666"/>
          <w:sz w:val="16"/>
        </w:rPr>
        <w:t>[http]</w:t>
      </w:r>
    </w:p>
    <w:p>
      <w:pPr>
        <w:shd w:fill="F2F2F2" w:val="clear"/>
      </w:pPr>
      <w:r>
        <w:rPr>
          <w:rFonts w:ascii="Courier New" w:hAnsi="Courier New"/>
          <w:sz w:val="17"/>
        </w:rPr>
        <w:t>//my-list/attributes/my-status-attribute/statuses</w:t>
        <w:br/>
        <w:t>/lists//attributes/my-status-attribute/statuses</w:t>
        <w:br/>
        <w:t>/lists/my-list/attributes//statuses</w:t>
        <w:br/>
        <w:t>/lists/my-list/attributes/my-status-attribute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 (enum)</w:t>
            </w:r>
          </w:p>
        </w:tc>
        <w:tc>
          <w:tcPr>
            <w:tcW w:type="dxa" w:w="2880"/>
          </w:tcPr>
          <w:p>
            <w:r>
              <w:t>Resource type to attach the attribute to. Allowed values: "lists", "objects". Sent in the URL path.</w:t>
            </w:r>
          </w:p>
        </w:tc>
      </w:tr>
      <w:tr>
        <w:tc>
          <w:tcPr>
            <w:tcW w:type="dxa" w:w="2880"/>
          </w:tcPr>
          <w:p>
            <w:r>
              <w:t>identifier</w:t>
            </w:r>
          </w:p>
        </w:tc>
        <w:tc>
          <w:tcPr>
            <w:tcW w:type="dxa" w:w="2880"/>
          </w:tcPr>
          <w:p>
            <w:r>
              <w:t>string</w:t>
            </w:r>
          </w:p>
        </w:tc>
        <w:tc>
          <w:tcPr>
            <w:tcW w:type="dxa" w:w="2880"/>
          </w:tcPr>
          <w:p>
            <w:r>
              <w:t>Identifier of the list or object. Sent in the URL path.</w:t>
            </w:r>
          </w:p>
        </w:tc>
      </w:tr>
      <w:tr>
        <w:tc>
          <w:tcPr>
            <w:tcW w:type="dxa" w:w="2880"/>
          </w:tcPr>
          <w:p>
            <w:r>
              <w:t>attribute</w:t>
            </w:r>
          </w:p>
        </w:tc>
        <w:tc>
          <w:tcPr>
            <w:tcW w:type="dxa" w:w="2880"/>
          </w:tcPr>
          <w:p>
            <w:r>
              <w:t>string</w:t>
            </w:r>
          </w:p>
        </w:tc>
        <w:tc>
          <w:tcPr>
            <w:tcW w:type="dxa" w:w="2880"/>
          </w:tcPr>
          <w:p>
            <w:r>
              <w:t>Attribute slug/ID for the status attribute.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status definition.</w:t>
            </w:r>
          </w:p>
        </w:tc>
      </w:tr>
      <w:tr>
        <w:tc>
          <w:tcPr>
            <w:tcW w:type="dxa" w:w="2880"/>
          </w:tcPr>
          <w:p>
            <w:r>
              <w:t>data.title</w:t>
            </w:r>
          </w:p>
        </w:tc>
        <w:tc>
          <w:tcPr>
            <w:tcW w:type="dxa" w:w="2880"/>
          </w:tcPr>
          <w:p>
            <w:r>
              <w:t>string</w:t>
            </w:r>
          </w:p>
        </w:tc>
        <w:tc>
          <w:tcPr>
            <w:tcW w:type="dxa" w:w="2880"/>
          </w:tcPr>
          <w:p>
            <w:r>
              <w:t>Required. Title of the status. Minimum length: 1. Example: "In Progress".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data.celebration_enabled</w:t>
            </w:r>
          </w:p>
        </w:tc>
        <w:tc>
          <w:tcPr>
            <w:tcW w:type="dxa" w:w="2880"/>
          </w:tcPr>
          <w:p>
            <w:r>
              <w:t>boolean</w:t>
            </w:r>
          </w:p>
        </w:tc>
        <w:tc>
          <w:tcPr>
            <w:tcW w:type="dxa" w:w="2880"/>
          </w:tcPr>
          <w:p>
            <w:r>
              <w:t>Whether arriving at this status triggers a celebration effect. Default: false. Example: true.</w:t>
            </w:r>
          </w:p>
        </w:tc>
      </w:tr>
      <w:tr>
        <w:tc>
          <w:tcPr>
            <w:tcW w:type="dxa" w:w="2880"/>
          </w:tcPr>
          <w:p>
            <w:r>
              <w:t>data.target_time_in_status</w:t>
            </w:r>
          </w:p>
        </w:tc>
        <w:tc>
          <w:tcPr>
            <w:tcW w:type="dxa" w:w="2880"/>
          </w:tcPr>
          <w:p>
            <w:r>
              <w:t>string | null</w:t>
            </w:r>
          </w:p>
        </w:tc>
        <w:tc>
          <w:tcPr>
            <w:tcW w:type="dxa" w:w="2880"/>
          </w:tcPr>
          <w:p>
            <w:r>
              <w:t>Target time for a record to spend in this status, expressed as an ISO-8601 duration string. Must match pattern: P(?:(\d+Y)?(\d+M)?(\d+W)?(\d+D)?(?:T(\d+(?:[\.,]\d+)?H)?(\d+(?:[\.,]\d+)?M)?(\d+(?:[\.,]\d+)?S)?)?). Example: "P0Y0M1DT0H0M0S".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w:t>
        <w:br/>
        <w:t xml:space="preserve"> "object_id": "obj_123",</w:t>
        <w:br/>
        <w:t xml:space="preserve"> "attribute_id": "attr_123",</w:t>
        <w:br/>
        <w:t xml:space="preserve"> "status_id": "st_123"</w:t>
        <w:br/>
        <w:t xml:space="preserve"> },</w:t>
        <w:br/>
        <w:t xml:space="preserve"> "title": "In Progress",</w:t>
        <w:br/>
        <w:t xml:space="preserve"> "is_archived": false,</w:t>
        <w:br/>
        <w:t xml:space="preserve"> "celebration_enabled": true,</w:t>
        <w:br/>
        <w:t xml:space="preserve"> "target_time_in_status": "P0Y0M1DT0H0M0S"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"This attribute is not a status attribute."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"There is already another status with the title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status.</w:t>
            </w:r>
          </w:p>
        </w:tc>
      </w:tr>
      <w:tr>
        <w:tc>
          <w:tcPr>
            <w:tcW w:type="dxa" w:w="2880"/>
          </w:tcPr>
          <w:p>
            <w:r>
              <w:t>data.id</w:t>
            </w:r>
          </w:p>
        </w:tc>
        <w:tc>
          <w:tcPr>
            <w:tcW w:type="dxa" w:w="2880"/>
          </w:tcPr>
          <w:p>
            <w:r>
              <w:t>object</w:t>
            </w:r>
          </w:p>
        </w:tc>
        <w:tc>
          <w:tcPr>
            <w:tcW w:type="dxa" w:w="2880"/>
          </w:tcPr>
          <w:p>
            <w:r>
              <w:t>Composite identifier for the status.</w:t>
            </w:r>
          </w:p>
        </w:tc>
      </w:tr>
      <w:tr>
        <w:tc>
          <w:tcPr>
            <w:tcW w:type="dxa" w:w="2880"/>
          </w:tcPr>
          <w:p>
            <w:r>
              <w:t>data.id.workspace_id</w:t>
            </w:r>
          </w:p>
        </w:tc>
        <w:tc>
          <w:tcPr>
            <w:tcW w:type="dxa" w:w="2880"/>
          </w:tcPr>
          <w:p>
            <w:r>
              <w:t>string</w:t>
            </w:r>
          </w:p>
        </w:tc>
        <w:tc>
          <w:tcPr>
            <w:tcW w:type="dxa" w:w="2880"/>
          </w:tcPr>
          <w:p>
            <w:r>
              <w:t>The ID of the workspace.</w:t>
            </w:r>
          </w:p>
        </w:tc>
      </w:tr>
      <w:tr>
        <w:tc>
          <w:tcPr>
            <w:tcW w:type="dxa" w:w="2880"/>
          </w:tcPr>
          <w:p>
            <w:r>
              <w:t>data.id.object_id</w:t>
            </w:r>
          </w:p>
        </w:tc>
        <w:tc>
          <w:tcPr>
            <w:tcW w:type="dxa" w:w="2880"/>
          </w:tcPr>
          <w:p>
            <w:r>
              <w:t>string</w:t>
            </w:r>
          </w:p>
        </w:tc>
        <w:tc>
          <w:tcPr>
            <w:tcW w:type="dxa" w:w="2880"/>
          </w:tcPr>
          <w:p>
            <w:r>
              <w:t>The ID of the object.</w:t>
            </w:r>
          </w:p>
        </w:tc>
      </w:tr>
      <w:tr>
        <w:tc>
          <w:tcPr>
            <w:tcW w:type="dxa" w:w="2880"/>
          </w:tcPr>
          <w:p>
            <w:r>
              <w:t>data.id.attribute_id</w:t>
            </w:r>
          </w:p>
        </w:tc>
        <w:tc>
          <w:tcPr>
            <w:tcW w:type="dxa" w:w="2880"/>
          </w:tcPr>
          <w:p>
            <w:r>
              <w:t>string</w:t>
            </w:r>
          </w:p>
        </w:tc>
        <w:tc>
          <w:tcPr>
            <w:tcW w:type="dxa" w:w="2880"/>
          </w:tcPr>
          <w:p>
            <w:r>
              <w:t>The ID of the attribute.</w:t>
            </w:r>
          </w:p>
        </w:tc>
      </w:tr>
      <w:tr>
        <w:tc>
          <w:tcPr>
            <w:tcW w:type="dxa" w:w="2880"/>
          </w:tcPr>
          <w:p>
            <w:r>
              <w:t>data.id.status_id</w:t>
            </w:r>
          </w:p>
        </w:tc>
        <w:tc>
          <w:tcPr>
            <w:tcW w:type="dxa" w:w="2880"/>
          </w:tcPr>
          <w:p>
            <w:r>
              <w:t>string</w:t>
            </w:r>
          </w:p>
        </w:tc>
        <w:tc>
          <w:tcPr>
            <w:tcW w:type="dxa" w:w="2880"/>
          </w:tcPr>
          <w:p>
            <w:r>
              <w:t>The ID of the status.</w:t>
            </w:r>
          </w:p>
        </w:tc>
      </w:tr>
      <w:tr>
        <w:tc>
          <w:tcPr>
            <w:tcW w:type="dxa" w:w="2880"/>
          </w:tcPr>
          <w:p>
            <w:r>
              <w:t>data.title</w:t>
            </w:r>
          </w:p>
        </w:tc>
        <w:tc>
          <w:tcPr>
            <w:tcW w:type="dxa" w:w="2880"/>
          </w:tcPr>
          <w:p>
            <w:r>
              <w:t>string</w:t>
            </w:r>
          </w:p>
        </w:tc>
        <w:tc>
          <w:tcPr>
            <w:tcW w:type="dxa" w:w="2880"/>
          </w:tcPr>
          <w:p>
            <w:r>
              <w:t>The title of the status.</w:t>
            </w:r>
          </w:p>
        </w:tc>
      </w:tr>
      <w:tr>
        <w:tc>
          <w:tcPr>
            <w:tcW w:type="dxa" w:w="2880"/>
          </w:tcPr>
          <w:p>
            <w:r>
              <w:t>data.is_archived</w:t>
            </w:r>
          </w:p>
        </w:tc>
        <w:tc>
          <w:tcPr>
            <w:tcW w:type="dxa" w:w="2880"/>
          </w:tcPr>
          <w:p>
            <w:r>
              <w:t>boolean</w:t>
            </w:r>
          </w:p>
        </w:tc>
        <w:tc>
          <w:tcPr>
            <w:tcW w:type="dxa" w:w="2880"/>
          </w:tcPr>
          <w:p>
            <w:r>
              <w:t>Whether or not the status is archived.</w:t>
            </w:r>
          </w:p>
        </w:tc>
      </w:tr>
      <w:tr>
        <w:tc>
          <w:tcPr>
            <w:tcW w:type="dxa" w:w="2880"/>
          </w:tcPr>
          <w:p>
            <w:r>
              <w:t>data.celebration_enabled</w:t>
            </w:r>
          </w:p>
        </w:tc>
        <w:tc>
          <w:tcPr>
            <w:tcW w:type="dxa" w:w="2880"/>
          </w:tcPr>
          <w:p>
            <w:r>
              <w:t>boolean</w:t>
            </w:r>
          </w:p>
        </w:tc>
        <w:tc>
          <w:tcPr>
            <w:tcW w:type="dxa" w:w="2880"/>
          </w:tcPr>
          <w:p>
            <w:r>
              <w:t>Whether arriving at this status triggers a celebration effect in the UI.</w:t>
            </w:r>
          </w:p>
        </w:tc>
      </w:tr>
      <w:tr>
        <w:tc>
          <w:tcPr>
            <w:tcW w:type="dxa" w:w="2880"/>
          </w:tcPr>
          <w:p>
            <w:r>
              <w:t>data.target_time_in_status</w:t>
            </w:r>
          </w:p>
        </w:tc>
        <w:tc>
          <w:tcPr>
            <w:tcW w:type="dxa" w:w="2880"/>
          </w:tcPr>
          <w:p>
            <w:r>
              <w:t>string | null</w:t>
            </w:r>
          </w:p>
        </w:tc>
        <w:tc>
          <w:tcPr>
            <w:tcW w:type="dxa" w:w="2880"/>
          </w:tcPr>
          <w:p>
            <w:r>
              <w:t>Target time for a record to spend in given status expressed as a ISO-8601 duration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'https://api.attio.com/v2/objects/company/attributes/pipeline_stage/statuses' \</w:t>
        <w:br/>
        <w:t xml:space="preserve"> --header 'Accept: application/json' \</w:t>
        <w:br/>
        <w:t xml:space="preserve"> --header 'Content-Type: application/json' \</w:t>
        <w:br/>
        <w:t xml:space="preserve"> --data '{</w:t>
        <w:br/>
        <w:t xml:space="preserve"> "data": {</w:t>
        <w:br/>
        <w:t xml:space="preserve"> "title": "In Progress",</w:t>
        <w:br/>
        <w:t xml:space="preserve"> "celebration_enabled": true,</w:t>
        <w:br/>
        <w:t xml:space="preserve"> "target_time_in_status": "P0Y0M1DT0H0M0S"</w:t>
        <w:br/>
        <w:t xml:space="preserve">    }</w:t>
        <w:br/>
        <w:t xml:space="preserve">  }'</w:t>
      </w:r>
    </w:p>
    <w:p>
      <w:pPr>
        <w:pStyle w:val="Heading3"/>
      </w:pPr>
      <w:r>
        <w:t>Example Usage</w:t>
      </w:r>
    </w:p>
    <w:p>
      <w:pPr>
        <w:pStyle w:val="Heading3"/>
      </w:pPr>
      <w:r>
        <w:t>Example 1: Create a Simple Status (defaults apply)</w:t>
      </w:r>
    </w:p>
    <w:p>
      <w:r>
        <w:rPr>
          <w:b/>
          <w:color w:val="666666"/>
          <w:sz w:val="16"/>
        </w:rPr>
        <w:t>[bash]</w:t>
      </w:r>
    </w:p>
    <w:p>
      <w:pPr>
        <w:shd w:fill="F2F2F2" w:val="clear"/>
      </w:pPr>
      <w:r>
        <w:rPr>
          <w:rFonts w:ascii="Courier New" w:hAnsi="Courier New"/>
          <w:sz w:val="17"/>
        </w:rPr>
        <w:t>curl -i --request POST 'https://api.attio.com/v2/lists/my-list/attributes/my-status-attribute/statuses' \</w:t>
        <w:br/>
        <w:t xml:space="preserve"> --header 'Accept: application/json' \</w:t>
        <w:br/>
        <w:t xml:space="preserve"> --header 'Content-Type: application/json' \</w:t>
        <w:br/>
        <w:t xml:space="preserve"> --data '{</w:t>
        <w:br/>
        <w:t xml:space="preserve"> "data": {</w:t>
        <w:br/>
        <w:t xml:space="preserve"> "title": "In Progress"</w:t>
        <w:br/>
        <w:t xml:space="preserve">    }</w:t>
        <w:br/>
        <w:t xml:space="preserve">  }'</w:t>
      </w:r>
    </w:p>
    <w:p>
      <w:pPr>
        <w:pStyle w:val="Heading3"/>
      </w:pPr>
      <w:r>
        <w:t>Example 2: Create a Status with Celebration Enabled</w:t>
      </w:r>
    </w:p>
    <w:p>
      <w:r>
        <w:rPr>
          <w:b/>
          <w:color w:val="666666"/>
          <w:sz w:val="16"/>
        </w:rPr>
        <w:t>[bash]</w:t>
      </w:r>
    </w:p>
    <w:p>
      <w:pPr>
        <w:shd w:fill="F2F2F2" w:val="clear"/>
      </w:pPr>
      <w:r>
        <w:rPr>
          <w:rFonts w:ascii="Courier New" w:hAnsi="Courier New"/>
          <w:sz w:val="17"/>
        </w:rPr>
        <w:t>curl -i --request POST 'https://api.attio.com/v2/objects/company/attributes/pipeline_stage/statuses' \</w:t>
        <w:br/>
        <w:t xml:space="preserve"> --header 'Accept: application/json' \</w:t>
        <w:br/>
        <w:t xml:space="preserve"> --header 'Content-Type: application/json' \</w:t>
        <w:br/>
        <w:t xml:space="preserve"> --data '{</w:t>
        <w:br/>
        <w:t xml:space="preserve"> "data": {</w:t>
        <w:br/>
        <w:t xml:space="preserve"> "title": "Won",</w:t>
        <w:br/>
        <w:t xml:space="preserve"> "celebration_enabled": true</w:t>
        <w:br/>
        <w:t xml:space="preserve">    }</w:t>
        <w:br/>
        <w:t xml:space="preserve">  }'</w:t>
      </w:r>
    </w:p>
    <w:p>
      <w:pPr>
        <w:pStyle w:val="Heading3"/>
      </w:pPr>
      <w:r>
        <w:t>Example 3: Create a Status with a Target Time in Status</w:t>
      </w:r>
    </w:p>
    <w:p>
      <w:r>
        <w:rPr>
          <w:b/>
          <w:color w:val="666666"/>
          <w:sz w:val="16"/>
        </w:rPr>
        <w:t>[bash]</w:t>
      </w:r>
    </w:p>
    <w:p>
      <w:pPr>
        <w:shd w:fill="F2F2F2" w:val="clear"/>
      </w:pPr>
      <w:r>
        <w:rPr>
          <w:rFonts w:ascii="Courier New" w:hAnsi="Courier New"/>
          <w:sz w:val="17"/>
        </w:rPr>
        <w:t>curl -i --request POST 'https://api.attio.com/v2/objects/company/attributes/pipeline_stage/statuses' \</w:t>
        <w:br/>
        <w:t xml:space="preserve"> --header 'Accept: application/json' \</w:t>
        <w:br/>
        <w:t xml:space="preserve"> --header 'Content-Type: application/json' \</w:t>
        <w:br/>
        <w:t xml:space="preserve"> --data '{</w:t>
        <w:br/>
        <w:t xml:space="preserve"> "data": {</w:t>
        <w:br/>
        <w:t xml:space="preserve"> "title": "Follow Up",</w:t>
        <w:br/>
        <w:t xml:space="preserve"> "target_time_in_status": "P0Y0M7DT0H0M0S"</w:t>
        <w:br/>
        <w:t xml:space="preserve">    }</w:t>
        <w:br/>
        <w:t xml:space="preserve">  }'</w:t>
      </w:r>
    </w:p>
    <w:p>
      <w:pPr>
        <w:pStyle w:val="Heading3"/>
      </w:pPr>
      <w:r>
        <w:t>Behavior</w:t>
      </w:r>
    </w:p>
    <w:p>
      <w:pPr>
        <w:pStyle w:val="ListBullet"/>
      </w:pPr>
      <w:r>
        <w:t>Validates that the specified attribute exists and is a status attribute.</w:t>
      </w:r>
    </w:p>
    <w:p>
      <w:pPr>
        <w:pStyle w:val="ListBullet"/>
      </w:pPr>
      <w:r>
        <w:t>Validates the request payload (e.g., data.title min length; data.target_time_in_status pattern when provided).</w:t>
      </w:r>
    </w:p>
    <w:p>
      <w:pPr>
        <w:pStyle w:val="ListBullet"/>
      </w:pPr>
      <w:r>
        <w:t>Creates the new status under the specified attribute.</w:t>
      </w:r>
    </w:p>
    <w:p>
      <w:pPr>
        <w:pStyle w:val="ListBullet"/>
      </w:pPr>
      <w:r>
        <w:t>Returns the created status object.</w:t>
      </w:r>
    </w:p>
    <w:p>
      <w:pPr>
        <w:pStyle w:val="Heading3"/>
      </w:pPr>
      <w:r>
        <w:t>Notes</w:t>
      </w:r>
    </w:p>
    <w:p>
      <w:pPr>
        <w:pStyle w:val="ListBullet"/>
      </w:pPr>
      <w:r>
        <w:t>data.target_time_in_status uses ISO-8601 duration format (e.g., P0Y0M1DT0H0M0S) or can be null.</w:t>
      </w:r>
    </w:p>
    <w:p>
      <w:pPr>
        <w:pStyle w:val="ListBullet"/>
      </w:pPr>
      <w:r>
        <w:t>409 slug_conflict occurs when another status already exists with the same title.</w:t>
      </w:r>
    </w:p>
    <w:p>
      <w:pPr>
        <w:pStyle w:val="Heading3"/>
      </w:pPr>
      <w:r>
        <w:t>Error Handling</w:t>
      </w:r>
    </w:p>
    <w:p>
      <w:pPr>
        <w:pStyle w:val="ListBullet"/>
      </w:pPr>
      <w:r>
        <w:t>400: Validation/type errors (e.g., attribute is not a status attribute).</w:t>
      </w:r>
    </w:p>
    <w:p>
      <w:pPr>
        <w:pStyle w:val="ListBullet"/>
      </w:pPr>
      <w:r>
        <w:t>404: The referenced attribute (by slug/ID) was not found.</w:t>
      </w:r>
    </w:p>
    <w:p>
      <w:pPr>
        <w:pStyle w:val="ListBullet"/>
      </w:pPr>
      <w:r>
        <w:t>409: A status with the same title already exists.</w:t>
      </w:r>
    </w:p>
    <w:p>
      <w:pPr>
        <w:pStyle w:val="Heading3"/>
      </w:pPr>
      <w:r>
        <w:t>Related attributeStatuses actions</w:t>
      </w:r>
    </w:p>
    <w:p>
      <w:pPr>
        <w:pStyle w:val="ListBullet"/>
      </w:pPr>
      <w:r>
        <w:t>[PATCH] Update Status on Object or List Attribute — /{{target}}/{{identifier}}/attributes/{{attribute}}/statuses/{{status}}</w:t>
      </w:r>
    </w:p>
    <w:p>
      <w:r>
        <w:br w:type="page"/>
      </w:r>
    </w:p>
    <w:p>
      <w:pPr>
        <w:pStyle w:val="Heading2"/>
      </w:pPr>
      <w:r>
        <w:t>3. [POST] Create an Attribute on an Object or List</w:t>
      </w:r>
    </w:p>
    <w:p>
      <w:r>
        <w:rPr>
          <w:b/>
        </w:rPr>
        <w:t xml:space="preserve">Endpoint: </w:t>
      </w:r>
      <w:r>
        <w:rPr>
          <w:rFonts w:ascii="Courier New" w:hAnsi="Courier New"/>
          <w:sz w:val="18"/>
        </w:rPr>
        <w:t>/{{target}}/{{identifier}}/attributes</w:t>
      </w:r>
    </w:p>
    <w:p>
      <w:pPr>
        <w:pStyle w:val="Heading3"/>
      </w:pPr>
      <w:r>
        <w:t>Prerequisites</w:t>
      </w:r>
    </w:p>
    <w:p>
      <w:pPr>
        <w:pStyle w:val="ListBullet"/>
      </w:pPr>
      <w:r>
        <w:t>To create an attribute on an object, you must have the object_configuration:read-write scope.</w:t>
      </w:r>
    </w:p>
    <w:p>
      <w:pPr>
        <w:pStyle w:val="ListBullet"/>
      </w:pPr>
      <w:r>
        <w:t>To create an attribute on a list, you must have the list_configuration:read-write scope.</w:t>
      </w:r>
    </w:p>
    <w:p>
      <w:pPr>
        <w:pStyle w:val="Heading3"/>
      </w:pPr>
      <w:r>
        <w:t>Method</w:t>
      </w:r>
    </w:p>
    <w:p>
      <w:r>
        <w:t>POST</w:t>
      </w:r>
    </w:p>
    <w:p>
      <w:pPr>
        <w:pStyle w:val="Heading3"/>
      </w:pPr>
      <w:r>
        <w:t>URL</w:t>
      </w:r>
    </w:p>
    <w:p>
      <w:r>
        <w:t>https://api.attio.com/v2/{{target}}/{{identifier}}/attributes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attribute on either an object or a list. For record-reference attributes, you can optionally include a relationship object to create a bidirectional relationship, resulting in two entangled attributes (one on the specified object and a reverse attribute on the related object).</w:t>
      </w:r>
    </w:p>
    <w:p>
      <w:pPr>
        <w:pStyle w:val="Heading3"/>
      </w:pPr>
      <w:r>
        <w:t>Enforcement Rules</w:t>
      </w:r>
    </w:p>
    <w:p>
      <w:pPr>
        <w:pStyle w:val="ListBullet"/>
      </w:pPr>
      <w:r>
        <w:t>The target path parameter must always be present.</w:t>
      </w:r>
    </w:p>
    <w:p>
      <w:pPr>
        <w:pStyle w:val="ListBullet"/>
      </w:pPr>
      <w:r>
        <w:t>The identifier path parameter must always be present.</w:t>
      </w:r>
    </w:p>
    <w:p>
      <w:pPr>
        <w:pStyle w:val="ListBullet"/>
      </w:pPr>
      <w:r>
        <w:t xml:space="preserve">Always construct the path as /{target}/{identifier}/attributes, where: </w:t>
        <w:br/>
        <w:br/>
        <w:t>{{target}} is a non-empty string and must be either "objects" or "lists".</w:t>
        <w:br/>
        <w:t>{{identifier}} is a non-empty string.</w:t>
      </w:r>
    </w:p>
    <w:p>
      <w:pPr>
        <w:pStyle w:val="ListBullet"/>
      </w:pPr>
      <w:r>
        <w:t>Do not call the API with missing or empty path parameters (e.g., avoid //attributes, /objects//attributes).</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/objects/people/attributes</w:t>
        <w:br/>
        <w:t>/objects/3b3b7c3e-8a5a-4a1c-9b1a-2a0a1f2d3c4b/attributes</w:t>
        <w:br/>
        <w:t>/lists/33ebdbe9-e529-47c9-b894-0ba25e9c15c0/attributes</w:t>
      </w:r>
    </w:p>
    <w:p>
      <w:pPr>
        <w:pStyle w:val="Heading3"/>
      </w:pPr>
      <w:r>
        <w:t>Invalid Examples</w:t>
      </w:r>
    </w:p>
    <w:p>
      <w:r>
        <w:rPr>
          <w:b/>
          <w:color w:val="666666"/>
          <w:sz w:val="16"/>
        </w:rPr>
        <w:t>[http]</w:t>
      </w:r>
    </w:p>
    <w:p>
      <w:pPr>
        <w:shd w:fill="F2F2F2" w:val="clear"/>
      </w:pPr>
      <w:r>
        <w:rPr>
          <w:rFonts w:ascii="Courier New" w:hAnsi="Courier New"/>
          <w:sz w:val="17"/>
        </w:rPr>
        <w:t>//attributes</w:t>
        <w:br/>
        <w:t>/objects//attributes</w:t>
        <w:br/>
        <w:t>/lists//attributes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Required. Must be one of: objects, lists.</w:t>
            </w:r>
          </w:p>
        </w:tc>
      </w:tr>
      <w:tr>
        <w:tc>
          <w:tcPr>
            <w:tcW w:type="dxa" w:w="2880"/>
          </w:tcPr>
          <w:p>
            <w:r>
              <w:t>identifier</w:t>
            </w:r>
          </w:p>
        </w:tc>
        <w:tc>
          <w:tcPr>
            <w:tcW w:type="dxa" w:w="2880"/>
          </w:tcPr>
          <w:p>
            <w:r>
              <w:t>string</w:t>
            </w:r>
          </w:p>
        </w:tc>
        <w:tc>
          <w:tcPr>
            <w:tcW w:type="dxa" w:w="2880"/>
          </w:tcPr>
          <w:p>
            <w:r>
              <w:t>Required. Object or list identifier (slug or UUID, as supported by Attio for the targeted resource).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Container for the attribute definition.</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Name of the attribute shown in Attio UI. Example: "Your Attribute".</w:t>
            </w:r>
          </w:p>
        </w:tc>
      </w:tr>
      <w:tr>
        <w:tc>
          <w:tcPr>
            <w:tcW w:type="dxa" w:w="2880"/>
          </w:tcPr>
          <w:p>
            <w:r>
              <w:t>description</w:t>
            </w:r>
          </w:p>
        </w:tc>
        <w:tc>
          <w:tcPr>
            <w:tcW w:type="dxa" w:w="2880"/>
          </w:tcPr>
          <w:p>
            <w:r>
              <w:t>string | null</w:t>
            </w:r>
          </w:p>
        </w:tc>
        <w:tc>
          <w:tcPr>
            <w:tcW w:type="dxa" w:w="2880"/>
          </w:tcPr>
          <w:p>
            <w:r>
              <w:t>Required. Text description or null. Example: "Lorem ipsum".</w:t>
            </w:r>
          </w:p>
        </w:tc>
      </w:tr>
      <w:tr>
        <w:tc>
          <w:tcPr>
            <w:tcW w:type="dxa" w:w="2880"/>
          </w:tcPr>
          <w:p>
            <w:r>
              <w:t>api_slug</w:t>
            </w:r>
          </w:p>
        </w:tc>
        <w:tc>
          <w:tcPr>
            <w:tcW w:type="dxa" w:w="2880"/>
          </w:tcPr>
          <w:p>
            <w:r>
              <w:t>string</w:t>
            </w:r>
          </w:p>
        </w:tc>
        <w:tc>
          <w:tcPr>
            <w:tcW w:type="dxa" w:w="2880"/>
          </w:tcPr>
          <w:p>
            <w:r>
              <w:t>Required. Unique snake_case slug used in URLs and API calls. Example: "my-attribute".</w:t>
            </w:r>
          </w:p>
        </w:tc>
      </w:tr>
      <w:tr>
        <w:tc>
          <w:tcPr>
            <w:tcW w:type="dxa" w:w="2880"/>
          </w:tcPr>
          <w:p>
            <w:r>
              <w:t>type</w:t>
            </w:r>
          </w:p>
        </w:tc>
        <w:tc>
          <w:tcPr>
            <w:tcW w:type="dxa" w:w="2880"/>
          </w:tcPr>
          <w:p>
            <w:r>
              <w:t>string</w:t>
            </w:r>
          </w:p>
        </w:tc>
        <w:tc>
          <w:tcPr>
            <w:tcW w:type="dxa" w:w="2880"/>
          </w:tcPr>
          <w:p>
            <w:r>
              <w:t>Required. One of: text, number, checkbox, currency, date, timestamp, rating, status, select, record-reference, actor-reference, location, domain, email-address, phone-number. Notes: status attributes are not supported on objects.</w:t>
            </w:r>
          </w:p>
        </w:tc>
      </w:tr>
      <w:tr>
        <w:tc>
          <w:tcPr>
            <w:tcW w:type="dxa" w:w="2880"/>
          </w:tcPr>
          <w:p>
            <w:r>
              <w:t>is_required</w:t>
            </w:r>
          </w:p>
        </w:tc>
        <w:tc>
          <w:tcPr>
            <w:tcW w:type="dxa" w:w="2880"/>
          </w:tcPr>
          <w:p>
            <w:r>
              <w:t>boolean</w:t>
            </w:r>
          </w:p>
        </w:tc>
        <w:tc>
          <w:tcPr>
            <w:tcW w:type="dxa" w:w="2880"/>
          </w:tcPr>
          <w:p>
            <w:r>
              <w:t>Required. If true, new records/entries must have a value; does not affect existing data.</w:t>
            </w:r>
          </w:p>
        </w:tc>
      </w:tr>
      <w:tr>
        <w:tc>
          <w:tcPr>
            <w:tcW w:type="dxa" w:w="2880"/>
          </w:tcPr>
          <w:p>
            <w:r>
              <w:t>is_unique</w:t>
            </w:r>
          </w:p>
        </w:tc>
        <w:tc>
          <w:tcPr>
            <w:tcW w:type="dxa" w:w="2880"/>
          </w:tcPr>
          <w:p>
            <w:r>
              <w:t>boolean</w:t>
            </w:r>
          </w:p>
        </w:tc>
        <w:tc>
          <w:tcPr>
            <w:tcW w:type="dxa" w:w="2880"/>
          </w:tcPr>
          <w:p>
            <w:r>
              <w:t>Required. If true, uniqueness is enforced only for newly created data (not retroactive).</w:t>
            </w:r>
          </w:p>
        </w:tc>
      </w:tr>
      <w:tr>
        <w:tc>
          <w:tcPr>
            <w:tcW w:type="dxa" w:w="2880"/>
          </w:tcPr>
          <w:p>
            <w:r>
              <w:t>is_multiselect</w:t>
            </w:r>
          </w:p>
        </w:tc>
        <w:tc>
          <w:tcPr>
            <w:tcW w:type="dxa" w:w="2880"/>
          </w:tcPr>
          <w:p>
            <w:r>
              <w:t>boolean</w:t>
            </w:r>
          </w:p>
        </w:tc>
        <w:tc>
          <w:tcPr>
            <w:tcW w:type="dxa" w:w="2880"/>
          </w:tcPr>
          <w:p>
            <w:r>
              <w:t>Required. Whether multiple values are allowed (only available for some types).</w:t>
            </w:r>
          </w:p>
        </w:tc>
      </w:tr>
      <w:tr>
        <w:tc>
          <w:tcPr>
            <w:tcW w:type="dxa" w:w="2880"/>
          </w:tcPr>
          <w:p>
            <w:r>
              <w:t>config</w:t>
            </w:r>
          </w:p>
        </w:tc>
        <w:tc>
          <w:tcPr>
            <w:tcW w:type="dxa" w:w="2880"/>
          </w:tcPr>
          <w:p>
            <w:r>
              <w:t>object</w:t>
            </w:r>
          </w:p>
        </w:tc>
        <w:tc>
          <w:tcPr>
            <w:tcW w:type="dxa" w:w="2880"/>
          </w:tcPr>
          <w:p>
            <w:r>
              <w:t>Required. Configuration object; valid structure depends on type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data.default_value</w:t>
            </w:r>
          </w:p>
        </w:tc>
        <w:tc>
          <w:tcPr>
            <w:tcW w:type="dxa" w:w="2880"/>
          </w:tcPr>
          <w:p>
            <w:r>
              <w:t>object | null</w:t>
            </w:r>
          </w:p>
        </w:tc>
        <w:tc>
          <w:tcPr>
            <w:tcW w:type="dxa" w:w="2880"/>
          </w:tcPr>
          <w:p>
            <w:r>
              <w:t>Optional default value definition. Supports dynamic and static templates (see documentation).</w:t>
            </w:r>
          </w:p>
        </w:tc>
      </w:tr>
      <w:tr>
        <w:tc>
          <w:tcPr>
            <w:tcW w:type="dxa" w:w="2880"/>
          </w:tcPr>
          <w:p>
            <w:r>
              <w:t>data.relationship</w:t>
            </w:r>
          </w:p>
        </w:tc>
        <w:tc>
          <w:tcPr>
            <w:tcW w:type="dxa" w:w="2880"/>
          </w:tcPr>
          <w:p>
            <w:r>
              <w:t>object | null</w:t>
            </w:r>
          </w:p>
        </w:tc>
        <w:tc>
          <w:tcPr>
            <w:tcW w:type="dxa" w:w="2880"/>
          </w:tcPr>
          <w:p>
            <w:r>
              <w:t>Optional relationship configuration. When provided, creates a bidirectional relationship between two objects. Can only be used when type is record-reference. If config.record_reference.allowed_objects is also provided, it must contain only the relationship object.</w:t>
            </w:r>
          </w:p>
        </w:tc>
      </w:tr>
    </w:tbl>
    <w:p/>
    <w:p>
      <w:pPr>
        <w:pStyle w:val="Heading3"/>
      </w:pPr>
      <w:r>
        <w:t>config object (required)</w:t>
      </w:r>
    </w:p>
    <w:p>
      <w:r>
        <w:t>The documentation specifies these config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config.currency</w:t>
            </w:r>
          </w:p>
        </w:tc>
        <w:tc>
          <w:tcPr>
            <w:tcW w:type="dxa" w:w="2880"/>
          </w:tcPr>
          <w:p>
            <w:r>
              <w:t>object</w:t>
            </w:r>
          </w:p>
        </w:tc>
        <w:tc>
          <w:tcPr>
            <w:tcW w:type="dxa" w:w="2880"/>
          </w:tcPr>
          <w:p>
            <w:r>
              <w:t>Used for type = "currency".</w:t>
            </w:r>
          </w:p>
        </w:tc>
      </w:tr>
      <w:tr>
        <w:tc>
          <w:tcPr>
            <w:tcW w:type="dxa" w:w="2880"/>
          </w:tcPr>
          <w:p>
            <w:r>
              <w:t>config.currency.default_currency_code</w:t>
            </w:r>
          </w:p>
        </w:tc>
        <w:tc>
          <w:tcPr>
            <w:tcW w:type="dxa" w:w="2880"/>
          </w:tcPr>
          <w:p>
            <w:r>
              <w:t>string</w:t>
            </w:r>
          </w:p>
        </w:tc>
        <w:tc>
          <w:tcPr>
            <w:tcW w:type="dxa" w:w="2880"/>
          </w:tcPr>
          <w:p>
            <w:r>
              <w:t>Required. ISO4217 code. One of: ARS, AUD, BRL, BGN, CAD, CLP, CNY, COP, CZK, DKK, EUR, HKD, HUF, ISK, INR, ILS, JPY, KES, KRW, MYR, MXN, NTD, NZD, NGN, NOK, XPF, PEN, PHP, PLN, GBP, RWF, SAR, SGD, ZAR, SEK, CHF, THB, AED, UYU, USD.</w:t>
            </w:r>
          </w:p>
        </w:tc>
      </w:tr>
      <w:tr>
        <w:tc>
          <w:tcPr>
            <w:tcW w:type="dxa" w:w="2880"/>
          </w:tcPr>
          <w:p>
            <w:r>
              <w:t>config.currency.display_type</w:t>
            </w:r>
          </w:p>
        </w:tc>
        <w:tc>
          <w:tcPr>
            <w:tcW w:type="dxa" w:w="2880"/>
          </w:tcPr>
          <w:p>
            <w:r>
              <w:t>string</w:t>
            </w:r>
          </w:p>
        </w:tc>
        <w:tc>
          <w:tcPr>
            <w:tcW w:type="dxa" w:w="2880"/>
          </w:tcPr>
          <w:p>
            <w:r>
              <w:t>Required. One of: code, name, narrowSymbol, symbol.</w:t>
            </w:r>
          </w:p>
        </w:tc>
      </w:tr>
      <w:tr>
        <w:tc>
          <w:tcPr>
            <w:tcW w:type="dxa" w:w="2880"/>
          </w:tcPr>
          <w:p>
            <w:r>
              <w:t>config.record_reference</w:t>
            </w:r>
          </w:p>
        </w:tc>
        <w:tc>
          <w:tcPr>
            <w:tcW w:type="dxa" w:w="2880"/>
          </w:tcPr>
          <w:p>
            <w:r>
              <w:t>object</w:t>
            </w:r>
          </w:p>
        </w:tc>
        <w:tc>
          <w:tcPr>
            <w:tcW w:type="dxa" w:w="2880"/>
          </w:tcPr>
          <w:p>
            <w:r>
              <w:t>Used for type = "record-reference".</w:t>
            </w:r>
          </w:p>
        </w:tc>
      </w:tr>
      <w:tr>
        <w:tc>
          <w:tcPr>
            <w:tcW w:type="dxa" w:w="2880"/>
          </w:tcPr>
          <w:p>
            <w:r>
              <w:t>config.record_reference.allowed_objects</w:t>
            </w:r>
          </w:p>
        </w:tc>
        <w:tc>
          <w:tcPr>
            <w:tcW w:type="dxa" w:w="2880"/>
          </w:tcPr>
          <w:p>
            <w:r>
              <w:t>string[]</w:t>
            </w:r>
          </w:p>
        </w:tc>
        <w:tc>
          <w:tcPr>
            <w:tcW w:type="dxa" w:w="2880"/>
          </w:tcPr>
          <w:p>
            <w:r>
              <w:t>Required. List of object slugs or UUIDs that referenced records may belong to. If relationship is also provided, this must contain only the relationship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"2f3a1c4e-7b2d-4a1c-9f0a-1a2b3c4d5e6f",</w:t>
        <w:br/>
        <w:t xml:space="preserve"> "object_id": "3b3b7c3e-8a5a-4a1c-9b1a-2a0a1f2d3c4b",</w:t>
        <w:br/>
        <w:t xml:space="preserve"> "attribute_id": "7c1b2a3d-4e5f-6789-abcd-0123456789ab"</w:t>
        <w:br/>
        <w:t xml:space="preserve"> },</w:t>
        <w:br/>
        <w:t xml:space="preserve"> "title": "Your Attribute",</w:t>
        <w:br/>
        <w:t xml:space="preserve"> "description": "Lorem ipsum",</w:t>
        <w:br/>
        <w:t xml:space="preserve"> "api_slug": "my_attribute",</w:t>
        <w:br/>
        <w:t xml:space="preserve"> "type": "text",</w:t>
        <w:br/>
        <w:t xml:space="preserve"> "is_system_attribute": false,</w:t>
        <w:br/>
        <w:t xml:space="preserve"> "is_writable": true,</w:t>
        <w:br/>
        <w:t xml:space="preserve"> "is_required": true,</w:t>
        <w:br/>
        <w:t xml:space="preserve"> "is_unique": false,</w:t>
        <w:br/>
        <w:t xml:space="preserve"> "is_multiselect": false,</w:t>
        <w:br/>
        <w:t xml:space="preserve"> "is_default_value_enabled": false,</w:t>
        <w:br/>
        <w:t xml:space="preserve"> "is_archived": false,</w:t>
        <w:br/>
        <w:t xml:space="preserve"> "default_value": null,</w:t>
        <w:br/>
        <w:t xml:space="preserve"> "relationship": null,</w:t>
        <w:br/>
        <w:t xml:space="preserve"> "created_at": "2024-01-15T10:30:00.000Z",</w:t>
        <w:br/>
        <w:t xml:space="preserve"> "config": {</w:t>
        <w:br/>
        <w:t xml:space="preserve"> "currency": {</w:t>
        <w:br/>
        <w:t xml:space="preserve"> "default_currency_code": null,</w:t>
        <w:br/>
        <w:t xml:space="preserve"> "display_type": null</w:t>
        <w:br/>
        <w:t xml:space="preserve"> },</w:t>
        <w:br/>
        <w:t xml:space="preserve"> "record_reference": {</w:t>
        <w:br/>
        <w:t xml:space="preserve"> "allowed_object_ids":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"Could not find an object with slug \"people\" for default value."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\"33ebdbe9-e529-47c9-b894-0ba25e9c15c0\"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"An attribute with the same API slug already exists on this list. Please choose a different API slug."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attribute.</w:t>
            </w:r>
          </w:p>
        </w:tc>
      </w:tr>
      <w:tr>
        <w:tc>
          <w:tcPr>
            <w:tcW w:type="dxa" w:w="2880"/>
          </w:tcPr>
          <w:p>
            <w:r>
              <w:t>data.id</w:t>
            </w:r>
          </w:p>
        </w:tc>
        <w:tc>
          <w:tcPr>
            <w:tcW w:type="dxa" w:w="2880"/>
          </w:tcPr>
          <w:p>
            <w:r>
              <w:t>object</w:t>
            </w:r>
          </w:p>
        </w:tc>
        <w:tc>
          <w:tcPr>
            <w:tcW w:type="dxa" w:w="2880"/>
          </w:tcPr>
          <w:p>
            <w:r>
              <w:t>Composite identifier for the attribute.</w:t>
            </w:r>
          </w:p>
        </w:tc>
      </w:tr>
      <w:tr>
        <w:tc>
          <w:tcPr>
            <w:tcW w:type="dxa" w:w="2880"/>
          </w:tcPr>
          <w:p>
            <w:r>
              <w:t>data.id.workspace_id</w:t>
            </w:r>
          </w:p>
        </w:tc>
        <w:tc>
          <w:tcPr>
            <w:tcW w:type="dxa" w:w="2880"/>
          </w:tcPr>
          <w:p>
            <w:r>
              <w:t>string</w:t>
            </w:r>
          </w:p>
        </w:tc>
        <w:tc>
          <w:tcPr>
            <w:tcW w:type="dxa" w:w="2880"/>
          </w:tcPr>
          <w:p>
            <w:r>
              <w:t>Workspace UUID.</w:t>
            </w:r>
          </w:p>
        </w:tc>
      </w:tr>
      <w:tr>
        <w:tc>
          <w:tcPr>
            <w:tcW w:type="dxa" w:w="2880"/>
          </w:tcPr>
          <w:p>
            <w:r>
              <w:t>data.id.object_id</w:t>
            </w:r>
          </w:p>
        </w:tc>
        <w:tc>
          <w:tcPr>
            <w:tcW w:type="dxa" w:w="2880"/>
          </w:tcPr>
          <w:p>
            <w:r>
              <w:t>string</w:t>
            </w:r>
          </w:p>
        </w:tc>
        <w:tc>
          <w:tcPr>
            <w:tcW w:type="dxa" w:w="2880"/>
          </w:tcPr>
          <w:p>
            <w:r>
              <w:t>UUID of the object or list the attribute belongs to.</w:t>
            </w:r>
          </w:p>
        </w:tc>
      </w:tr>
      <w:tr>
        <w:tc>
          <w:tcPr>
            <w:tcW w:type="dxa" w:w="2880"/>
          </w:tcPr>
          <w:p>
            <w:r>
              <w:t>data.id.attribute_id</w:t>
            </w:r>
          </w:p>
        </w:tc>
        <w:tc>
          <w:tcPr>
            <w:tcW w:type="dxa" w:w="2880"/>
          </w:tcPr>
          <w:p>
            <w:r>
              <w:t>string</w:t>
            </w:r>
          </w:p>
        </w:tc>
        <w:tc>
          <w:tcPr>
            <w:tcW w:type="dxa" w:w="2880"/>
          </w:tcPr>
          <w:p>
            <w:r>
              <w:t>Attribute UUID.</w:t>
            </w:r>
          </w:p>
        </w:tc>
      </w:tr>
      <w:tr>
        <w:tc>
          <w:tcPr>
            <w:tcW w:type="dxa" w:w="2880"/>
          </w:tcPr>
          <w:p>
            <w:r>
              <w:t>data.title</w:t>
            </w:r>
          </w:p>
        </w:tc>
        <w:tc>
          <w:tcPr>
            <w:tcW w:type="dxa" w:w="2880"/>
          </w:tcPr>
          <w:p>
            <w:r>
              <w:t>string</w:t>
            </w:r>
          </w:p>
        </w:tc>
        <w:tc>
          <w:tcPr>
            <w:tcW w:type="dxa" w:w="2880"/>
          </w:tcPr>
          <w:p>
            <w:r>
              <w:t>Attribute title displayed in the app.</w:t>
            </w:r>
          </w:p>
        </w:tc>
      </w:tr>
      <w:tr>
        <w:tc>
          <w:tcPr>
            <w:tcW w:type="dxa" w:w="2880"/>
          </w:tcPr>
          <w:p>
            <w:r>
              <w:t>data.description</w:t>
            </w:r>
          </w:p>
        </w:tc>
        <w:tc>
          <w:tcPr>
            <w:tcW w:type="dxa" w:w="2880"/>
          </w:tcPr>
          <w:p>
            <w:r>
              <w:t>string | null</w:t>
            </w:r>
          </w:p>
        </w:tc>
        <w:tc>
          <w:tcPr>
            <w:tcW w:type="dxa" w:w="2880"/>
          </w:tcPr>
          <w:p>
            <w:r>
              <w:t>Attribute description.</w:t>
            </w:r>
          </w:p>
        </w:tc>
      </w:tr>
      <w:tr>
        <w:tc>
          <w:tcPr>
            <w:tcW w:type="dxa" w:w="2880"/>
          </w:tcPr>
          <w:p>
            <w:r>
              <w:t>data.api_slug</w:t>
            </w:r>
          </w:p>
        </w:tc>
        <w:tc>
          <w:tcPr>
            <w:tcW w:type="dxa" w:w="2880"/>
          </w:tcPr>
          <w:p>
            <w:r>
              <w:t>string</w:t>
            </w:r>
          </w:p>
        </w:tc>
        <w:tc>
          <w:tcPr>
            <w:tcW w:type="dxa" w:w="2880"/>
          </w:tcPr>
          <w:p>
            <w:r>
              <w:t>Unique API slug for URLs/responses.</w:t>
            </w:r>
          </w:p>
        </w:tc>
      </w:tr>
      <w:tr>
        <w:tc>
          <w:tcPr>
            <w:tcW w:type="dxa" w:w="2880"/>
          </w:tcPr>
          <w:p>
            <w:r>
              <w:t>data.type</w:t>
            </w:r>
          </w:p>
        </w:tc>
        <w:tc>
          <w:tcPr>
            <w:tcW w:type="dxa" w:w="2880"/>
          </w:tcPr>
          <w:p>
            <w:r>
              <w:t>string</w:t>
            </w:r>
          </w:p>
        </w:tc>
        <w:tc>
          <w:tcPr>
            <w:tcW w:type="dxa" w:w="2880"/>
          </w:tcPr>
          <w:p>
            <w:r>
              <w:t>Attribute type (includes additional types in responses such as interaction, personal-name).</w:t>
            </w:r>
          </w:p>
        </w:tc>
      </w:tr>
      <w:tr>
        <w:tc>
          <w:tcPr>
            <w:tcW w:type="dxa" w:w="2880"/>
          </w:tcPr>
          <w:p>
            <w:r>
              <w:t>data.is_system_attribute</w:t>
            </w:r>
          </w:p>
        </w:tc>
        <w:tc>
          <w:tcPr>
            <w:tcW w:type="dxa" w:w="2880"/>
          </w:tcPr>
          <w:p>
            <w:r>
              <w:t>boolean</w:t>
            </w:r>
          </w:p>
        </w:tc>
        <w:tc>
          <w:tcPr>
            <w:tcW w:type="dxa" w:w="2880"/>
          </w:tcPr>
          <w:p>
            <w:r>
              <w:t>true if system-defined; otherwise user-defined/non-system.</w:t>
            </w:r>
          </w:p>
        </w:tc>
      </w:tr>
      <w:tr>
        <w:tc>
          <w:tcPr>
            <w:tcW w:type="dxa" w:w="2880"/>
          </w:tcPr>
          <w:p>
            <w:r>
              <w:t>data.is_writable</w:t>
            </w:r>
          </w:p>
        </w:tc>
        <w:tc>
          <w:tcPr>
            <w:tcW w:type="dxa" w:w="2880"/>
          </w:tcPr>
          <w:p>
            <w:r>
              <w:t>boolean</w:t>
            </w:r>
          </w:p>
        </w:tc>
        <w:tc>
          <w:tcPr>
            <w:tcW w:type="dxa" w:w="2880"/>
          </w:tcPr>
          <w:p>
            <w:r>
              <w:t>Whether the attribute can be written to.</w:t>
            </w:r>
          </w:p>
        </w:tc>
      </w:tr>
      <w:tr>
        <w:tc>
          <w:tcPr>
            <w:tcW w:type="dxa" w:w="2880"/>
          </w:tcPr>
          <w:p>
            <w:r>
              <w:t>data.is_required</w:t>
            </w:r>
          </w:p>
        </w:tc>
        <w:tc>
          <w:tcPr>
            <w:tcW w:type="dxa" w:w="2880"/>
          </w:tcPr>
          <w:p>
            <w:r>
              <w:t>boolean</w:t>
            </w:r>
          </w:p>
        </w:tc>
        <w:tc>
          <w:tcPr>
            <w:tcW w:type="dxa" w:w="2880"/>
          </w:tcPr>
          <w:p>
            <w:r>
              <w:t>Whether new records/entries must include a value.</w:t>
            </w:r>
          </w:p>
        </w:tc>
      </w:tr>
      <w:tr>
        <w:tc>
          <w:tcPr>
            <w:tcW w:type="dxa" w:w="2880"/>
          </w:tcPr>
          <w:p>
            <w:r>
              <w:t>data.is_unique</w:t>
            </w:r>
          </w:p>
        </w:tc>
        <w:tc>
          <w:tcPr>
            <w:tcW w:type="dxa" w:w="2880"/>
          </w:tcPr>
          <w:p>
            <w:r>
              <w:t>boolean</w:t>
            </w:r>
          </w:p>
        </w:tc>
        <w:tc>
          <w:tcPr>
            <w:tcW w:type="dxa" w:w="2880"/>
          </w:tcPr>
          <w:p>
            <w:r>
              <w:t>Whether new values must be unique (not retroactive).</w:t>
            </w:r>
          </w:p>
        </w:tc>
      </w:tr>
      <w:tr>
        <w:tc>
          <w:tcPr>
            <w:tcW w:type="dxa" w:w="2880"/>
          </w:tcPr>
          <w:p>
            <w:r>
              <w:t>data.is_multiselect</w:t>
            </w:r>
          </w:p>
        </w:tc>
        <w:tc>
          <w:tcPr>
            <w:tcW w:type="dxa" w:w="2880"/>
          </w:tcPr>
          <w:p>
            <w:r>
              <w:t>boolean</w:t>
            </w:r>
          </w:p>
        </w:tc>
        <w:tc>
          <w:tcPr>
            <w:tcW w:type="dxa" w:w="2880"/>
          </w:tcPr>
          <w:p>
            <w:r>
              <w:t>Whether multiple values are allowed.</w:t>
            </w:r>
          </w:p>
        </w:tc>
      </w:tr>
      <w:tr>
        <w:tc>
          <w:tcPr>
            <w:tcW w:type="dxa" w:w="2880"/>
          </w:tcPr>
          <w:p>
            <w:r>
              <w:t>data.is_default_value_enabled</w:t>
            </w:r>
          </w:p>
        </w:tc>
        <w:tc>
          <w:tcPr>
            <w:tcW w:type="dxa" w:w="2880"/>
          </w:tcPr>
          <w:p>
            <w:r>
              <w:t>boolean</w:t>
            </w:r>
          </w:p>
        </w:tc>
        <w:tc>
          <w:tcPr>
            <w:tcW w:type="dxa" w:w="2880"/>
          </w:tcPr>
          <w:p>
            <w:r>
              <w:t>Whether a default value is enabled (must be true when is_required is true).</w:t>
            </w:r>
          </w:p>
        </w:tc>
      </w:tr>
      <w:tr>
        <w:tc>
          <w:tcPr>
            <w:tcW w:type="dxa" w:w="2880"/>
          </w:tcPr>
          <w:p>
            <w:r>
              <w:t>data.is_archived</w:t>
            </w:r>
          </w:p>
        </w:tc>
        <w:tc>
          <w:tcPr>
            <w:tcW w:type="dxa" w:w="2880"/>
          </w:tcPr>
          <w:p>
            <w:r>
              <w:t>boolean</w:t>
            </w:r>
          </w:p>
        </w:tc>
        <w:tc>
          <w:tcPr>
            <w:tcW w:type="dxa" w:w="2880"/>
          </w:tcPr>
          <w:p>
            <w:r>
              <w:t>Whether the attribute is archived.</w:t>
            </w:r>
          </w:p>
        </w:tc>
      </w:tr>
      <w:tr>
        <w:tc>
          <w:tcPr>
            <w:tcW w:type="dxa" w:w="2880"/>
          </w:tcPr>
          <w:p>
            <w:r>
              <w:t>data.default_value</w:t>
            </w:r>
          </w:p>
        </w:tc>
        <w:tc>
          <w:tcPr>
            <w:tcW w:type="dxa" w:w="2880"/>
          </w:tcPr>
          <w:p>
            <w:r>
              <w:t>object | null</w:t>
            </w:r>
          </w:p>
        </w:tc>
        <w:tc>
          <w:tcPr>
            <w:tcW w:type="dxa" w:w="2880"/>
          </w:tcPr>
          <w:p>
            <w:r>
              <w:t>Default value configuration (dynamic or static).</w:t>
            </w:r>
          </w:p>
        </w:tc>
      </w:tr>
      <w:tr>
        <w:tc>
          <w:tcPr>
            <w:tcW w:type="dxa" w:w="2880"/>
          </w:tcPr>
          <w:p>
            <w:r>
              <w:t>data.relationship</w:t>
            </w:r>
          </w:p>
        </w:tc>
        <w:tc>
          <w:tcPr>
            <w:tcW w:type="dxa" w:w="2880"/>
          </w:tcPr>
          <w:p>
            <w:r>
              <w:t>object | null</w:t>
            </w:r>
          </w:p>
        </w:tc>
        <w:tc>
          <w:tcPr>
            <w:tcW w:type="dxa" w:w="2880"/>
          </w:tcPr>
          <w:p>
            <w:r>
              <w:t>Relationship info; null if none.</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data.config</w:t>
            </w:r>
          </w:p>
        </w:tc>
        <w:tc>
          <w:tcPr>
            <w:tcW w:type="dxa" w:w="2880"/>
          </w:tcPr>
          <w:p>
            <w:r>
              <w:t>object</w:t>
            </w:r>
          </w:p>
        </w:tc>
        <w:tc>
          <w:tcPr>
            <w:tcW w:type="dxa" w:w="2880"/>
          </w:tcPr>
          <w:p>
            <w:r>
              <w:t>Attribute configuration (e.g., currency/record reference settings).</w:t>
            </w:r>
          </w:p>
        </w:tc>
      </w:tr>
      <w:tr>
        <w:tc>
          <w:tcPr>
            <w:tcW w:type="dxa" w:w="2880"/>
          </w:tcPr>
          <w:p>
            <w:r>
              <w:t>data.config.currency.default_currency_code</w:t>
            </w:r>
          </w:p>
        </w:tc>
        <w:tc>
          <w:tcPr>
            <w:tcW w:type="dxa" w:w="2880"/>
          </w:tcPr>
          <w:p>
            <w:r>
              <w:t>string | null</w:t>
            </w:r>
          </w:p>
        </w:tc>
        <w:tc>
          <w:tcPr>
            <w:tcW w:type="dxa" w:w="2880"/>
          </w:tcPr>
          <w:p>
            <w:r>
              <w:t>Stored currency code for currency attributes.</w:t>
            </w:r>
          </w:p>
        </w:tc>
      </w:tr>
      <w:tr>
        <w:tc>
          <w:tcPr>
            <w:tcW w:type="dxa" w:w="2880"/>
          </w:tcPr>
          <w:p>
            <w:r>
              <w:t>data.config.currency.display_type</w:t>
            </w:r>
          </w:p>
        </w:tc>
        <w:tc>
          <w:tcPr>
            <w:tcW w:type="dxa" w:w="2880"/>
          </w:tcPr>
          <w:p>
            <w:r>
              <w:t>string | null</w:t>
            </w:r>
          </w:p>
        </w:tc>
        <w:tc>
          <w:tcPr>
            <w:tcW w:type="dxa" w:w="2880"/>
          </w:tcPr>
          <w:p>
            <w:r>
              <w:t>Currency display style.</w:t>
            </w:r>
          </w:p>
        </w:tc>
      </w:tr>
      <w:tr>
        <w:tc>
          <w:tcPr>
            <w:tcW w:type="dxa" w:w="2880"/>
          </w:tcPr>
          <w:p>
            <w:r>
              <w:t>data.config.record_reference.allowed_object_ids</w:t>
            </w:r>
          </w:p>
        </w:tc>
        <w:tc>
          <w:tcPr>
            <w:tcW w:type="dxa" w:w="2880"/>
          </w:tcPr>
          <w:p>
            <w:r>
              <w:t>string[]</w:t>
            </w:r>
          </w:p>
        </w:tc>
        <w:tc>
          <w:tcPr>
            <w:tcW w:type="dxa" w:w="2880"/>
          </w:tcPr>
          <w:p>
            <w:r>
              <w:t>Allowed object UUIDs for record references (empty means all).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'https://api.attio.com/v2/objects/people/attributes' \</w:t>
        <w:br/>
        <w:t xml:space="preserve"> --header 'Accept: application/json' \</w:t>
        <w:br/>
        <w:t xml:space="preserve"> --header 'Content-Type: application/json' \</w:t>
        <w:br/>
        <w:t xml:space="preserve"> --data '{</w:t>
        <w:br/>
        <w:t xml:space="preserve"> "data": {</w:t>
        <w:br/>
        <w:t xml:space="preserve"> "title": "Your Attribute",</w:t>
        <w:br/>
        <w:t xml:space="preserve"> "description": "Lorem ipsum",</w:t>
        <w:br/>
        <w:t xml:space="preserve"> "api_slug": "my-attribute",</w:t>
        <w:br/>
        <w:t xml:space="preserve"> "type": "text",</w:t>
        <w:br/>
        <w:t xml:space="preserve"> "is_required": true,</w:t>
        <w:br/>
        <w:t xml:space="preserve"> "is_unique": true,</w:t>
        <w:br/>
        <w:t xml:space="preserve"> "is_multiselect": false,</w:t>
        <w:br/>
        <w:t xml:space="preserve"> "config": {}</w:t>
        <w:br/>
        <w:t xml:space="preserve">    }</w:t>
        <w:br/>
        <w:t xml:space="preserve">  }'</w:t>
      </w:r>
    </w:p>
    <w:p>
      <w:pPr>
        <w:pStyle w:val="Heading3"/>
      </w:pPr>
      <w:r>
        <w:t>Example Usage</w:t>
      </w:r>
    </w:p>
    <w:p>
      <w:pPr>
        <w:pStyle w:val="Heading3"/>
      </w:pPr>
      <w:r>
        <w:t>Example 1: Create a currency attribute on an object</w:t>
      </w:r>
    </w:p>
    <w:p>
      <w:r>
        <w:rPr>
          <w:b/>
          <w:color w:val="666666"/>
          <w:sz w:val="16"/>
        </w:rPr>
        <w:t>[bash]</w:t>
      </w:r>
    </w:p>
    <w:p>
      <w:pPr>
        <w:shd w:fill="F2F2F2" w:val="clear"/>
      </w:pPr>
      <w:r>
        <w:rPr>
          <w:rFonts w:ascii="Courier New" w:hAnsi="Courier New"/>
          <w:sz w:val="17"/>
        </w:rPr>
        <w:t>curl -X POST \</w:t>
        <w:br/>
        <w:t xml:space="preserve"> 'https://api.attio.com/v2/objects/companies/attributes' \</w:t>
        <w:br/>
        <w:t xml:space="preserve"> -H 'Accept: application/json' \</w:t>
        <w:br/>
        <w:t xml:space="preserve"> -H 'Content-Type: application/json' \</w:t>
        <w:br/>
        <w:t xml:space="preserve"> -d '{</w:t>
        <w:br/>
        <w:t xml:space="preserve"> "data": {</w:t>
        <w:br/>
        <w:t xml:space="preserve"> "title": "ARR",</w:t>
        <w:br/>
        <w:t xml:space="preserve"> "description": "Annual recurring revenue",</w:t>
        <w:br/>
        <w:t xml:space="preserve"> "api_slug": "arr",</w:t>
        <w:br/>
        <w:t xml:space="preserve"> "type": "currency",</w:t>
        <w:br/>
        <w:t xml:space="preserve"> "is_required": false,</w:t>
        <w:br/>
        <w:t xml:space="preserve"> "is_unique": false,</w:t>
        <w:br/>
        <w:t xml:space="preserve"> "is_multiselect": false,</w:t>
        <w:br/>
        <w:t xml:space="preserve"> "config": {</w:t>
        <w:br/>
        <w:t xml:space="preserve"> "currency": {</w:t>
        <w:br/>
        <w:t xml:space="preserve"> "default_currency_code": "USD",</w:t>
        <w:br/>
        <w:t xml:space="preserve"> "display_type": "symbol"</w:t>
        <w:br/>
        <w:t xml:space="preserve">        }</w:t>
        <w:br/>
        <w:t xml:space="preserve">      }</w:t>
        <w:br/>
        <w:t xml:space="preserve">    }</w:t>
        <w:br/>
        <w:t xml:space="preserve">  }'</w:t>
      </w:r>
    </w:p>
    <w:p>
      <w:pPr>
        <w:pStyle w:val="Heading3"/>
      </w:pPr>
      <w:r>
        <w:t>Example 2: Create a record-reference attribute restricted to specific objects</w:t>
      </w:r>
    </w:p>
    <w:p>
      <w:r>
        <w:rPr>
          <w:b/>
          <w:color w:val="666666"/>
          <w:sz w:val="16"/>
        </w:rPr>
        <w:t>[bash]</w:t>
      </w:r>
    </w:p>
    <w:p>
      <w:pPr>
        <w:shd w:fill="F2F2F2" w:val="clear"/>
      </w:pPr>
      <w:r>
        <w:rPr>
          <w:rFonts w:ascii="Courier New" w:hAnsi="Courier New"/>
          <w:sz w:val="17"/>
        </w:rPr>
        <w:t>curl -X POST \</w:t>
        <w:br/>
        <w:t xml:space="preserve"> 'https://api.attio.com/v2/objects/deals/attributes' \</w:t>
        <w:br/>
        <w:t xml:space="preserve"> -H 'Accept: application/json' \</w:t>
        <w:br/>
        <w:t xml:space="preserve"> -H 'Content-Type: application/json' \</w:t>
        <w:br/>
        <w:t xml:space="preserve"> -d '{</w:t>
        <w:br/>
        <w:t xml:space="preserve"> "data": {</w:t>
        <w:br/>
        <w:t xml:space="preserve"> "title": "Primary contact",</w:t>
        <w:br/>
        <w:t xml:space="preserve"> "description": "Main person associated with the deal",</w:t>
        <w:br/>
        <w:t xml:space="preserve"> "api_slug": "primary_contact",</w:t>
        <w:br/>
        <w:t xml:space="preserve"> "type": "record-reference",</w:t>
        <w:br/>
        <w:t xml:space="preserve"> "is_required": false,</w:t>
        <w:br/>
        <w:t xml:space="preserve"> "is_unique": false,</w:t>
        <w:br/>
        <w:t xml:space="preserve"> "is_multiselect": false,</w:t>
        <w:br/>
        <w:t xml:space="preserve"> "config": {</w:t>
        <w:br/>
        <w:t xml:space="preserve"> "record_reference": {</w:t>
        <w:br/>
        <w:t xml:space="preserve"> "allowed_objects": ["people"]</w:t>
        <w:br/>
        <w:t xml:space="preserve">        }</w:t>
        <w:br/>
        <w:t xml:space="preserve">      }</w:t>
        <w:br/>
        <w:t xml:space="preserve">    }</w:t>
        <w:br/>
        <w:t xml:space="preserve">  }'</w:t>
      </w:r>
    </w:p>
    <w:p>
      <w:pPr>
        <w:pStyle w:val="Heading3"/>
      </w:pPr>
      <w:r>
        <w:t>Notes</w:t>
      </w:r>
    </w:p>
    <w:p>
      <w:pPr>
        <w:pStyle w:val="ListBullet"/>
      </w:pPr>
      <w:r>
        <w:t>relationship can only be used with type = "record-reference".</w:t>
      </w:r>
    </w:p>
    <w:p>
      <w:pPr>
        <w:pStyle w:val="ListBullet"/>
      </w:pPr>
      <w:r>
        <w:t>status attributes are not supported on objects (per documentation).</w:t>
      </w:r>
    </w:p>
    <w:p>
      <w:pPr>
        <w:pStyle w:val="ListBullet"/>
      </w:pPr>
      <w:r>
        <w:t>api_slug must be unique per object/list; conflicts return 409 slug_conflict.</w:t>
      </w:r>
    </w:p>
    <w:p>
      <w:pPr>
        <w:pStyle w:val="Heading3"/>
      </w:pPr>
      <w:r>
        <w:t>Error Handling</w:t>
      </w:r>
    </w:p>
    <w:p>
      <w:pPr>
        <w:pStyle w:val="ListBullet"/>
      </w:pPr>
      <w:r>
        <w:t>400 validation_type: request validation failed (e.g., invalid default value target).</w:t>
      </w:r>
    </w:p>
    <w:p>
      <w:pPr>
        <w:pStyle w:val="ListBullet"/>
      </w:pPr>
      <w:r>
        <w:t>404 not_found: the object/list identified by identifier does not exist.</w:t>
      </w:r>
    </w:p>
    <w:p>
      <w:pPr>
        <w:pStyle w:val="ListBullet"/>
      </w:pPr>
      <w:r>
        <w:t>409 slug_conflict: an attribute with the same api_slug already exists on the target object/list.</w:t>
      </w:r>
    </w:p>
    <w:p>
      <w:pPr>
        <w:pStyle w:val="Heading3"/>
      </w:pPr>
      <w:r>
        <w:t>Related attributes actions</w:t>
      </w:r>
    </w:p>
    <w:p>
      <w:pPr>
        <w:pStyle w:val="ListBullet"/>
      </w:pPr>
      <w:r>
        <w:t>[GET] Get an Object or List Attribute — /{{target}}/{{identifier}}/attributes/{{attribute}}</w:t>
      </w:r>
    </w:p>
    <w:p>
      <w:pPr>
        <w:pStyle w:val="ListBullet"/>
      </w:pPr>
      <w:r>
        <w:t>[GET] List Attributes for an Object or List — /{{target}}/{{identifier}}/attributes</w:t>
      </w:r>
    </w:p>
    <w:p>
      <w:pPr>
        <w:pStyle w:val="ListBullet"/>
      </w:pPr>
      <w:r>
        <w:t>[PATCH] Update an Object or List Attribute — /{{target}}/{{identifier}}/attributes/{{attribute}}</w:t>
      </w:r>
    </w:p>
    <w:p>
      <w:r>
        <w:br w:type="page"/>
      </w:r>
    </w:p>
    <w:p>
      <w:pPr>
        <w:pStyle w:val="Heading2"/>
      </w:pPr>
      <w:r>
        <w:t>4. [GET] Get an Object or List Attribute</w:t>
      </w:r>
    </w:p>
    <w:p>
      <w:r>
        <w:rPr>
          <w:b/>
        </w:rPr>
        <w:t xml:space="preserve">Endpoint: </w:t>
      </w:r>
      <w:r>
        <w:rPr>
          <w:rFonts w:ascii="Courier New" w:hAnsi="Courier New"/>
          <w:sz w:val="18"/>
        </w:rPr>
        <w:t>/{{target}}/{{identifier}}/attributes/{{attribute}}</w:t>
      </w:r>
    </w:p>
    <w:p>
      <w:pPr>
        <w:pStyle w:val="Heading3"/>
      </w:pPr>
      <w:r>
        <w:t>Prerequisites</w:t>
      </w:r>
    </w:p>
    <w:p>
      <w:pPr>
        <w:pStyle w:val="ListBullet"/>
      </w:pPr>
      <w:r>
        <w:t>Required scopes: object_configuration:read</w:t>
      </w:r>
    </w:p>
    <w:p>
      <w:pPr>
        <w:pStyle w:val="Heading3"/>
      </w:pPr>
      <w:r>
        <w:t>Method</w:t>
      </w:r>
    </w:p>
    <w:p>
      <w:r>
        <w:t>GET</w:t>
      </w:r>
    </w:p>
    <w:p>
      <w:pPr>
        <w:pStyle w:val="Heading3"/>
      </w:pPr>
      <w:r>
        <w:t>URL</w:t>
      </w:r>
    </w:p>
    <w:p>
      <w:r>
        <w:t>https://api.attio.com/v2/{{target}}/{{identifier}}/attributes/{{attribute}}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single attribute on either an object or a list.</w:t>
      </w:r>
    </w:p>
    <w:p>
      <w:pPr>
        <w:pStyle w:val="Heading3"/>
      </w:pPr>
      <w:r>
        <w:t>Enforcement Rules</w:t>
      </w:r>
    </w:p>
    <w:p>
      <w:pPr>
        <w:pStyle w:val="ListBullet"/>
      </w:pPr>
      <w:r>
        <w:t>The target path parameter must always be present.</w:t>
      </w:r>
    </w:p>
    <w:p>
      <w:pPr>
        <w:pStyle w:val="ListBullet"/>
      </w:pPr>
      <w:r>
        <w:t>The identifier path parameter must always be present.</w:t>
      </w:r>
    </w:p>
    <w:p>
      <w:pPr>
        <w:pStyle w:val="ListBullet"/>
      </w:pPr>
      <w:r>
        <w:t>The attribute path parameter must always be present.</w:t>
      </w:r>
    </w:p>
    <w:p>
      <w:pPr>
        <w:pStyle w:val="ListBullet"/>
      </w:pPr>
      <w:r>
        <w:t>Always construct the path as /{target}/{identifier}/attributes/{attribute}, where each path parameter is a non-empty string.</w:t>
      </w:r>
    </w:p>
    <w:p>
      <w:pPr>
        <w:pStyle w:val="ListBullet"/>
      </w:pPr>
      <w:r>
        <w:t>Do not call the API with missing or empty path parameters (e.g., avoid //attributes/).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/objects/people/attributes/email_address</w:t>
        <w:br/>
        <w:t>/lists/0c4b4f1c-7d8b-4a7a-9a9c-2a1a0a2b3c4d/attributes/my_attribute</w:t>
        <w:br/>
        <w:t>/objects/1f3a2b4c-5d6e-7f80-9012-3456789abcde/attributes/my-attribute</w:t>
      </w:r>
    </w:p>
    <w:p>
      <w:pPr>
        <w:pStyle w:val="Heading3"/>
      </w:pPr>
      <w:r>
        <w:t>Invalid Examples</w:t>
      </w:r>
    </w:p>
    <w:p>
      <w:r>
        <w:rPr>
          <w:b/>
          <w:color w:val="666666"/>
          <w:sz w:val="16"/>
        </w:rPr>
        <w:t>[http]</w:t>
      </w:r>
    </w:p>
    <w:p>
      <w:pPr>
        <w:shd w:fill="F2F2F2" w:val="clear"/>
      </w:pPr>
      <w:r>
        <w:rPr>
          <w:rFonts w:ascii="Courier New" w:hAnsi="Courier New"/>
          <w:sz w:val="17"/>
        </w:rPr>
        <w:t>//people/attributes/email_address</w:t>
        <w:br/>
        <w:t>/objects//attributes/email_address</w:t>
        <w:br/>
        <w:t>/objects/people/attributes/</w:t>
        <w:br/>
        <w:t>/objects/people/attributes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type. Must be one of: objects, lists.</w:t>
            </w:r>
          </w:p>
        </w:tc>
      </w:tr>
      <w:tr>
        <w:tc>
          <w:tcPr>
            <w:tcW w:type="dxa" w:w="2880"/>
          </w:tcPr>
          <w:p>
            <w:r>
              <w:t>identifier</w:t>
            </w:r>
          </w:p>
        </w:tc>
        <w:tc>
          <w:tcPr>
            <w:tcW w:type="dxa" w:w="2880"/>
          </w:tcPr>
          <w:p>
            <w:r>
              <w:t>string</w:t>
            </w:r>
          </w:p>
        </w:tc>
        <w:tc>
          <w:tcPr>
            <w:tcW w:type="dxa" w:w="2880"/>
          </w:tcPr>
          <w:p>
            <w:r>
              <w:t>Identifies the object or list that the attribute belongs to.</w:t>
            </w:r>
          </w:p>
        </w:tc>
      </w:tr>
      <w:tr>
        <w:tc>
          <w:tcPr>
            <w:tcW w:type="dxa" w:w="2880"/>
          </w:tcPr>
          <w:p>
            <w:r>
              <w:t>attribute</w:t>
            </w:r>
          </w:p>
        </w:tc>
        <w:tc>
          <w:tcPr>
            <w:tcW w:type="dxa" w:w="2880"/>
          </w:tcPr>
          <w:p>
            <w:r>
              <w:t>string</w:t>
            </w:r>
          </w:p>
        </w:tc>
        <w:tc>
          <w:tcPr>
            <w:tcW w:type="dxa" w:w="2880"/>
          </w:tcPr>
          <w:p>
            <w:r>
              <w:t>The attribute identifier (slug or ID, as implied by the 404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"2f3a4b5c-6d7e-8f90-a123-456789abcdef",</w:t>
        <w:br/>
        <w:t xml:space="preserve"> "object_id": "3a4b5c6d-7e8f-9012-a345-6789abcdef01",</w:t>
        <w:br/>
        <w:t xml:space="preserve"> "attribute_id": "4b5c6d7e-8f90-1234-a567-89abcdef0123"</w:t>
        <w:br/>
        <w:t xml:space="preserve"> },</w:t>
        <w:br/>
        <w:t xml:space="preserve"> "title": "Email address",</w:t>
        <w:br/>
        <w:t xml:space="preserve"> "description": "Primary email address for the record.",</w:t>
        <w:br/>
        <w:t xml:space="preserve"> "api_slug": "email_address",</w:t>
        <w:br/>
        <w:t xml:space="preserve"> "type": "email-address",</w:t>
        <w:br/>
        <w:t xml:space="preserve"> "is_system_attribute": false,</w:t>
        <w:br/>
        <w:t xml:space="preserve"> "is_writable": true,</w:t>
        <w:br/>
        <w:t xml:space="preserve"> "is_required": false,</w:t>
        <w:br/>
        <w:t xml:space="preserve"> "is_unique": false,</w:t>
        <w:br/>
        <w:t xml:space="preserve"> "is_multiselect": false,</w:t>
        <w:br/>
        <w:t xml:space="preserve"> "is_default_value_enabled": false,</w:t>
        <w:br/>
        <w:t xml:space="preserve"> "is_archived": false,</w:t>
        <w:br/>
        <w:t xml:space="preserve"> "default_value": null,</w:t>
        <w:br/>
        <w:t xml:space="preserve"> "relationship": null,</w:t>
        <w:br/>
        <w:t xml:space="preserve"> "created_at": "2024-01-15T10:30:00.000000000Z",</w:t>
        <w:br/>
        <w:t xml:space="preserve"> "config": {</w:t>
        <w:br/>
        <w:t xml:space="preserve"> "currency": {</w:t>
        <w:br/>
        <w:t xml:space="preserve"> "default_currency_code": null,</w:t>
        <w:br/>
        <w:t xml:space="preserve"> "display_type": null</w:t>
        <w:br/>
        <w:t xml:space="preserve"> },</w:t>
        <w:br/>
        <w:t xml:space="preserve"> "record_reference": {</w:t>
        <w:br/>
        <w:t xml:space="preserve"> "allowed_object_ids": []</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Attribute details.</w:t>
            </w:r>
          </w:p>
        </w:tc>
      </w:tr>
      <w:tr>
        <w:tc>
          <w:tcPr>
            <w:tcW w:type="dxa" w:w="2880"/>
          </w:tcPr>
          <w:p>
            <w:r>
              <w:t>data.id</w:t>
            </w:r>
          </w:p>
        </w:tc>
        <w:tc>
          <w:tcPr>
            <w:tcW w:type="dxa" w:w="2880"/>
          </w:tcPr>
          <w:p>
            <w:r>
              <w:t>object</w:t>
            </w:r>
          </w:p>
        </w:tc>
        <w:tc>
          <w:tcPr>
            <w:tcW w:type="dxa" w:w="2880"/>
          </w:tcPr>
          <w:p>
            <w:r>
              <w:t>Composite identifier for the attribute.</w:t>
            </w:r>
          </w:p>
        </w:tc>
      </w:tr>
      <w:tr>
        <w:tc>
          <w:tcPr>
            <w:tcW w:type="dxa" w:w="2880"/>
          </w:tcPr>
          <w:p>
            <w:r>
              <w:t>data.id.workspace_id</w:t>
            </w:r>
          </w:p>
        </w:tc>
        <w:tc>
          <w:tcPr>
            <w:tcW w:type="dxa" w:w="2880"/>
          </w:tcPr>
          <w:p>
            <w:r>
              <w:t>string</w:t>
            </w:r>
          </w:p>
        </w:tc>
        <w:tc>
          <w:tcPr>
            <w:tcW w:type="dxa" w:w="2880"/>
          </w:tcPr>
          <w:p>
            <w:r>
              <w:t>A UUID representing the workspace this attribute belongs to.</w:t>
            </w:r>
          </w:p>
        </w:tc>
      </w:tr>
      <w:tr>
        <w:tc>
          <w:tcPr>
            <w:tcW w:type="dxa" w:w="2880"/>
          </w:tcPr>
          <w:p>
            <w:r>
              <w:t>data.id.object_id</w:t>
            </w:r>
          </w:p>
        </w:tc>
        <w:tc>
          <w:tcPr>
            <w:tcW w:type="dxa" w:w="2880"/>
          </w:tcPr>
          <w:p>
            <w:r>
              <w:t>string</w:t>
            </w:r>
          </w:p>
        </w:tc>
        <w:tc>
          <w:tcPr>
            <w:tcW w:type="dxa" w:w="2880"/>
          </w:tcPr>
          <w:p>
            <w:r>
              <w:t>A UUID to identify the object or list that this attribute belongs to.</w:t>
            </w:r>
          </w:p>
        </w:tc>
      </w:tr>
      <w:tr>
        <w:tc>
          <w:tcPr>
            <w:tcW w:type="dxa" w:w="2880"/>
          </w:tcPr>
          <w:p>
            <w:r>
              <w:t>data.id.attribute_id</w:t>
            </w:r>
          </w:p>
        </w:tc>
        <w:tc>
          <w:tcPr>
            <w:tcW w:type="dxa" w:w="2880"/>
          </w:tcPr>
          <w:p>
            <w:r>
              <w:t>string</w:t>
            </w:r>
          </w:p>
        </w:tc>
        <w:tc>
          <w:tcPr>
            <w:tcW w:type="dxa" w:w="2880"/>
          </w:tcPr>
          <w:p>
            <w:r>
              <w:t>A UUID to identify this attribute.</w:t>
            </w:r>
          </w:p>
        </w:tc>
      </w:tr>
      <w:tr>
        <w:tc>
          <w:tcPr>
            <w:tcW w:type="dxa" w:w="2880"/>
          </w:tcPr>
          <w:p>
            <w:r>
              <w:t>data.title</w:t>
            </w:r>
          </w:p>
        </w:tc>
        <w:tc>
          <w:tcPr>
            <w:tcW w:type="dxa" w:w="2880"/>
          </w:tcPr>
          <w:p>
            <w:r>
              <w:t>string</w:t>
            </w:r>
          </w:p>
        </w:tc>
        <w:tc>
          <w:tcPr>
            <w:tcW w:type="dxa" w:w="2880"/>
          </w:tcPr>
          <w:p>
            <w:r>
              <w:t>A title for the attribute, displayed across the app.</w:t>
            </w:r>
          </w:p>
        </w:tc>
      </w:tr>
      <w:tr>
        <w:tc>
          <w:tcPr>
            <w:tcW w:type="dxa" w:w="2880"/>
          </w:tcPr>
          <w:p>
            <w:r>
              <w:t>data.description</w:t>
            </w:r>
          </w:p>
        </w:tc>
        <w:tc>
          <w:tcPr>
            <w:tcW w:type="dxa" w:w="2880"/>
          </w:tcPr>
          <w:p>
            <w:r>
              <w:t>string | null</w:t>
            </w:r>
          </w:p>
        </w:tc>
        <w:tc>
          <w:tcPr>
            <w:tcW w:type="dxa" w:w="2880"/>
          </w:tcPr>
          <w:p>
            <w:r>
              <w:t>A text description of the attribute.</w:t>
            </w:r>
          </w:p>
        </w:tc>
      </w:tr>
      <w:tr>
        <w:tc>
          <w:tcPr>
            <w:tcW w:type="dxa" w:w="2880"/>
          </w:tcPr>
          <w:p>
            <w:r>
              <w:t>data.api_slug</w:t>
            </w:r>
          </w:p>
        </w:tc>
        <w:tc>
          <w:tcPr>
            <w:tcW w:type="dxa" w:w="2880"/>
          </w:tcPr>
          <w:p>
            <w:r>
              <w:t>string</w:t>
            </w:r>
          </w:p>
        </w:tc>
        <w:tc>
          <w:tcPr>
            <w:tcW w:type="dxa" w:w="2880"/>
          </w:tcPr>
          <w:p>
            <w:r>
              <w:t>Unique slug for the attribute for use in API responses and URLs (snake case).</w:t>
            </w:r>
          </w:p>
        </w:tc>
      </w:tr>
      <w:tr>
        <w:tc>
          <w:tcPr>
            <w:tcW w:type="dxa" w:w="2880"/>
          </w:tcPr>
          <w:p>
            <w:r>
              <w:t>data.type</w:t>
            </w:r>
          </w:p>
        </w:tc>
        <w:tc>
          <w:tcPr>
            <w:tcW w:type="dxa" w:w="2880"/>
          </w:tcPr>
          <w:p>
            <w:r>
              <w:t>string</w:t>
            </w:r>
          </w:p>
        </w:tc>
        <w:tc>
          <w:tcPr>
            <w:tcW w:type="dxa" w:w="2880"/>
          </w:tcPr>
          <w:p>
            <w:r>
              <w:t>Attribute type. Possible values: text, number, checkbox, currency, date, timestamp, rating, status, select, record-reference, actor-reference, location, domain, email-address, phone-number, interaction, personal-name.</w:t>
            </w:r>
          </w:p>
        </w:tc>
      </w:tr>
      <w:tr>
        <w:tc>
          <w:tcPr>
            <w:tcW w:type="dxa" w:w="2880"/>
          </w:tcPr>
          <w:p>
            <w:r>
              <w:t>data.is_system_attribute</w:t>
            </w:r>
          </w:p>
        </w:tc>
        <w:tc>
          <w:tcPr>
            <w:tcW w:type="dxa" w:w="2880"/>
          </w:tcPr>
          <w:p>
            <w:r>
              <w:t>boolean</w:t>
            </w:r>
          </w:p>
        </w:tc>
        <w:tc>
          <w:tcPr>
            <w:tcW w:type="dxa" w:w="2880"/>
          </w:tcPr>
          <w:p>
            <w:r>
              <w:t>true if Attio system-defined; false if user-defined or non-Attio system.</w:t>
            </w:r>
          </w:p>
        </w:tc>
      </w:tr>
      <w:tr>
        <w:tc>
          <w:tcPr>
            <w:tcW w:type="dxa" w:w="2880"/>
          </w:tcPr>
          <w:p>
            <w:r>
              <w:t>data.is_writable</w:t>
            </w:r>
          </w:p>
        </w:tc>
        <w:tc>
          <w:tcPr>
            <w:tcW w:type="dxa" w:w="2880"/>
          </w:tcPr>
          <w:p>
            <w:r>
              <w:t>boolean</w:t>
            </w:r>
          </w:p>
        </w:tc>
        <w:tc>
          <w:tcPr>
            <w:tcW w:type="dxa" w:w="2880"/>
          </w:tcPr>
          <w:p>
            <w:r>
              <w:t>Whether the attribute can be written to. Can only be false when data.is_system_attribute is true.</w:t>
            </w:r>
          </w:p>
        </w:tc>
      </w:tr>
      <w:tr>
        <w:tc>
          <w:tcPr>
            <w:tcW w:type="dxa" w:w="2880"/>
          </w:tcPr>
          <w:p>
            <w:r>
              <w:t>data.is_required</w:t>
            </w:r>
          </w:p>
        </w:tc>
        <w:tc>
          <w:tcPr>
            <w:tcW w:type="dxa" w:w="2880"/>
          </w:tcPr>
          <w:p>
            <w:r>
              <w:t>boolean</w:t>
            </w:r>
          </w:p>
        </w:tc>
        <w:tc>
          <w:tcPr>
            <w:tcW w:type="dxa" w:w="2880"/>
          </w:tcPr>
          <w:p>
            <w:r>
              <w:t>Whether new records/entries must have a value for this attribute.</w:t>
            </w:r>
          </w:p>
        </w:tc>
      </w:tr>
      <w:tr>
        <w:tc>
          <w:tcPr>
            <w:tcW w:type="dxa" w:w="2880"/>
          </w:tcPr>
          <w:p>
            <w:r>
              <w:t>data.is_unique</w:t>
            </w:r>
          </w:p>
        </w:tc>
        <w:tc>
          <w:tcPr>
            <w:tcW w:type="dxa" w:w="2880"/>
          </w:tcPr>
          <w:p>
            <w:r>
              <w:t>boolean</w:t>
            </w:r>
          </w:p>
        </w:tc>
        <w:tc>
          <w:tcPr>
            <w:tcW w:type="dxa" w:w="2880"/>
          </w:tcPr>
          <w:p>
            <w:r>
              <w:t>Whether new values must be unique (applies only to new data).</w:t>
            </w:r>
          </w:p>
        </w:tc>
      </w:tr>
      <w:tr>
        <w:tc>
          <w:tcPr>
            <w:tcW w:type="dxa" w:w="2880"/>
          </w:tcPr>
          <w:p>
            <w:r>
              <w:t>data.is_multiselect</w:t>
            </w:r>
          </w:p>
        </w:tc>
        <w:tc>
          <w:tcPr>
            <w:tcW w:type="dxa" w:w="2880"/>
          </w:tcPr>
          <w:p>
            <w:r>
              <w:t>boolean</w:t>
            </w:r>
          </w:p>
        </w:tc>
        <w:tc>
          <w:tcPr>
            <w:tcW w:type="dxa" w:w="2880"/>
          </w:tcPr>
          <w:p>
            <w:r>
              <w:t>Whether the attribute can have multiple values (only available on some value types).</w:t>
            </w:r>
          </w:p>
        </w:tc>
      </w:tr>
      <w:tr>
        <w:tc>
          <w:tcPr>
            <w:tcW w:type="dxa" w:w="2880"/>
          </w:tcPr>
          <w:p>
            <w:r>
              <w:t>data.is_default_value_enabled</w:t>
            </w:r>
          </w:p>
        </w:tc>
        <w:tc>
          <w:tcPr>
            <w:tcW w:type="dxa" w:w="2880"/>
          </w:tcPr>
          <w:p>
            <w:r>
              <w:t>boolean</w:t>
            </w:r>
          </w:p>
        </w:tc>
        <w:tc>
          <w:tcPr>
            <w:tcW w:type="dxa" w:w="2880"/>
          </w:tcPr>
          <w:p>
            <w:r>
              <w:t>Whether this attribute has a default value enabled. Must be true when data.is_required is true.</w:t>
            </w:r>
          </w:p>
        </w:tc>
      </w:tr>
      <w:tr>
        <w:tc>
          <w:tcPr>
            <w:tcW w:type="dxa" w:w="2880"/>
          </w:tcPr>
          <w:p>
            <w:r>
              <w:t>data.is_archived</w:t>
            </w:r>
          </w:p>
        </w:tc>
        <w:tc>
          <w:tcPr>
            <w:tcW w:type="dxa" w:w="2880"/>
          </w:tcPr>
          <w:p>
            <w:r>
              <w:t>boolean</w:t>
            </w:r>
          </w:p>
        </w:tc>
        <w:tc>
          <w:tcPr>
            <w:tcW w:type="dxa" w:w="2880"/>
          </w:tcPr>
          <w:p>
            <w:r>
              <w:t>Whether this attribute has been archived.</w:t>
            </w:r>
          </w:p>
        </w:tc>
      </w:tr>
      <w:tr>
        <w:tc>
          <w:tcPr>
            <w:tcW w:type="dxa" w:w="2880"/>
          </w:tcPr>
          <w:p>
            <w:r>
              <w:t>data.default_value</w:t>
            </w:r>
          </w:p>
        </w:tc>
        <w:tc>
          <w:tcPr>
            <w:tcW w:type="dxa" w:w="2880"/>
          </w:tcPr>
          <w:p>
            <w:r>
              <w:t>object | null</w:t>
            </w:r>
          </w:p>
        </w:tc>
        <w:tc>
          <w:tcPr>
            <w:tcW w:type="dxa" w:w="2880"/>
          </w:tcPr>
          <w:p>
            <w:r>
              <w:t>Default value configuration (polymorphic). null if no default value.</w:t>
            </w:r>
          </w:p>
        </w:tc>
      </w:tr>
      <w:tr>
        <w:tc>
          <w:tcPr>
            <w:tcW w:type="dxa" w:w="2880"/>
          </w:tcPr>
          <w:p>
            <w:r>
              <w:t>data.relationship</w:t>
            </w:r>
          </w:p>
        </w:tc>
        <w:tc>
          <w:tcPr>
            <w:tcW w:type="dxa" w:w="2880"/>
          </w:tcPr>
          <w:p>
            <w:r>
              <w:t>object | null</w:t>
            </w:r>
          </w:p>
        </w:tc>
        <w:tc>
          <w:tcPr>
            <w:tcW w:type="dxa" w:w="2880"/>
          </w:tcPr>
          <w:p>
            <w:r>
              <w:t>Relationship metadata if related to another attribute; null means no relationship.</w:t>
            </w:r>
          </w:p>
        </w:tc>
      </w:tr>
      <w:tr>
        <w:tc>
          <w:tcPr>
            <w:tcW w:type="dxa" w:w="2880"/>
          </w:tcPr>
          <w:p>
            <w:r>
              <w:t>data.created_at</w:t>
            </w:r>
          </w:p>
        </w:tc>
        <w:tc>
          <w:tcPr>
            <w:tcW w:type="dxa" w:w="2880"/>
          </w:tcPr>
          <w:p>
            <w:r>
              <w:t>string</w:t>
            </w:r>
          </w:p>
        </w:tc>
        <w:tc>
          <w:tcPr>
            <w:tcW w:type="dxa" w:w="2880"/>
          </w:tcPr>
          <w:p>
            <w:r>
              <w:t>When this attribute was created.</w:t>
            </w:r>
          </w:p>
        </w:tc>
      </w:tr>
      <w:tr>
        <w:tc>
          <w:tcPr>
            <w:tcW w:type="dxa" w:w="2880"/>
          </w:tcPr>
          <w:p>
            <w:r>
              <w:t>data.config</w:t>
            </w:r>
          </w:p>
        </w:tc>
        <w:tc>
          <w:tcPr>
            <w:tcW w:type="dxa" w:w="2880"/>
          </w:tcPr>
          <w:p>
            <w:r>
              <w:t>object</w:t>
            </w:r>
          </w:p>
        </w:tc>
        <w:tc>
          <w:tcPr>
            <w:tcW w:type="dxa" w:w="2880"/>
          </w:tcPr>
          <w:p>
            <w:r>
              <w:t>Type-specific configuration.</w:t>
            </w:r>
          </w:p>
        </w:tc>
      </w:tr>
      <w:tr>
        <w:tc>
          <w:tcPr>
            <w:tcW w:type="dxa" w:w="2880"/>
          </w:tcPr>
          <w:p>
            <w:r>
              <w:t>data.config.currency</w:t>
            </w:r>
          </w:p>
        </w:tc>
        <w:tc>
          <w:tcPr>
            <w:tcW w:type="dxa" w:w="2880"/>
          </w:tcPr>
          <w:p>
            <w:r>
              <w:t>object</w:t>
            </w:r>
          </w:p>
        </w:tc>
        <w:tc>
          <w:tcPr>
            <w:tcW w:type="dxa" w:w="2880"/>
          </w:tcPr>
          <w:p>
            <w:r>
              <w:t>Currency configuration.</w:t>
            </w:r>
          </w:p>
        </w:tc>
      </w:tr>
      <w:tr>
        <w:tc>
          <w:tcPr>
            <w:tcW w:type="dxa" w:w="2880"/>
          </w:tcPr>
          <w:p>
            <w:r>
              <w:t>data.config.currency.default_currency_code</w:t>
            </w:r>
          </w:p>
        </w:tc>
        <w:tc>
          <w:tcPr>
            <w:tcW w:type="dxa" w:w="2880"/>
          </w:tcPr>
          <w:p>
            <w:r>
              <w:t>string | null</w:t>
            </w:r>
          </w:p>
        </w:tc>
        <w:tc>
          <w:tcPr>
            <w:tcW w:type="dxa" w:w="2880"/>
          </w:tcPr>
          <w:p>
            <w:r>
              <w:t>ISO4217 currency code that values should be stored in (or null).</w:t>
            </w:r>
          </w:p>
        </w:tc>
      </w:tr>
      <w:tr>
        <w:tc>
          <w:tcPr>
            <w:tcW w:type="dxa" w:w="2880"/>
          </w:tcPr>
          <w:p>
            <w:r>
              <w:t>data.config.currency.display_type</w:t>
            </w:r>
          </w:p>
        </w:tc>
        <w:tc>
          <w:tcPr>
            <w:tcW w:type="dxa" w:w="2880"/>
          </w:tcPr>
          <w:p>
            <w:r>
              <w:t>string | null</w:t>
            </w:r>
          </w:p>
        </w:tc>
        <w:tc>
          <w:tcPr>
            <w:tcW w:type="dxa" w:w="2880"/>
          </w:tcPr>
          <w:p>
            <w:r>
              <w:t>How currency should be displayed. Possible values: code, name, narrowSymbol, symbol.</w:t>
            </w:r>
          </w:p>
        </w:tc>
      </w:tr>
      <w:tr>
        <w:tc>
          <w:tcPr>
            <w:tcW w:type="dxa" w:w="2880"/>
          </w:tcPr>
          <w:p>
            <w:r>
              <w:t>data.config.record_reference</w:t>
            </w:r>
          </w:p>
        </w:tc>
        <w:tc>
          <w:tcPr>
            <w:tcW w:type="dxa" w:w="2880"/>
          </w:tcPr>
          <w:p>
            <w:r>
              <w:t>object</w:t>
            </w:r>
          </w:p>
        </w:tc>
        <w:tc>
          <w:tcPr>
            <w:tcW w:type="dxa" w:w="2880"/>
          </w:tcPr>
          <w:p>
            <w:r>
              <w:t>Record reference configuration.</w:t>
            </w:r>
          </w:p>
        </w:tc>
      </w:tr>
      <w:tr>
        <w:tc>
          <w:tcPr>
            <w:tcW w:type="dxa" w:w="2880"/>
          </w:tcPr>
          <w:p>
            <w:r>
              <w:t>data.config.record_reference.allowed_object_ids</w:t>
            </w:r>
          </w:p>
        </w:tc>
        <w:tc>
          <w:tcPr>
            <w:tcW w:type="dxa" w:w="2880"/>
          </w:tcPr>
          <w:p>
            <w:r>
              <w:t>array</w:t>
            </w:r>
          </w:p>
        </w:tc>
        <w:tc>
          <w:tcPr>
            <w:tcW w:type="dxa" w:w="2880"/>
          </w:tcPr>
          <w:p>
            <w:r>
              <w:t>List of UUIDs indicating which objects referenced records are allowed to belong to. Empty allows all object types.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'https://api.attio.com/v2/objects/people/attributes/email_address' \</w:t>
        <w:br/>
        <w:t xml:space="preserve"> --header 'Accept: application/json'</w:t>
      </w:r>
    </w:p>
    <w:p>
      <w:pPr>
        <w:pStyle w:val="Heading3"/>
      </w:pPr>
      <w:r>
        <w:t>Example Usage</w:t>
      </w:r>
    </w:p>
    <w:p>
      <w:pPr>
        <w:pStyle w:val="Heading3"/>
      </w:pPr>
      <w:r>
        <w:t>Example 1: Get an attribute on an object (by object slug)</w:t>
      </w:r>
    </w:p>
    <w:p>
      <w:pPr>
        <w:pStyle w:val="Heading3"/>
      </w:pPr>
      <w:r>
        <w:t>Example 2: Get an attribute on a list (by list UUID)</w:t>
      </w:r>
    </w:p>
    <w:p>
      <w:r>
        <w:rPr>
          <w:b/>
          <w:color w:val="666666"/>
          <w:sz w:val="16"/>
        </w:rPr>
        <w:t>[bash]</w:t>
      </w:r>
    </w:p>
    <w:p>
      <w:pPr>
        <w:shd w:fill="F2F2F2" w:val="clear"/>
      </w:pPr>
      <w:r>
        <w:rPr>
          <w:rFonts w:ascii="Courier New" w:hAnsi="Courier New"/>
          <w:sz w:val="17"/>
        </w:rPr>
        <w:t>curl --request GET \</w:t>
        <w:br/>
        <w:t xml:space="preserve"> --url 'https://api.attio.com/v2/lists/0c4b4f1c-7d8b-4a7a-9a9c-2a1a0a2b3c4d/attributes/my_attribute' \</w:t>
        <w:br/>
        <w:t xml:space="preserve"> --header 'Accept: application/json'</w:t>
      </w:r>
    </w:p>
    <w:p>
      <w:pPr>
        <w:pStyle w:val="Heading3"/>
      </w:pPr>
      <w:r>
        <w:t>Example 3: Handle not found (wrong slug/ID)</w:t>
      </w:r>
    </w:p>
    <w:p>
      <w:r>
        <w:rPr>
          <w:b/>
          <w:color w:val="666666"/>
          <w:sz w:val="16"/>
        </w:rPr>
        <w:t>[bash]</w:t>
      </w:r>
    </w:p>
    <w:p>
      <w:pPr>
        <w:shd w:fill="F2F2F2" w:val="clear"/>
      </w:pPr>
      <w:r>
        <w:rPr>
          <w:rFonts w:ascii="Courier New" w:hAnsi="Courier New"/>
          <w:sz w:val="17"/>
        </w:rPr>
        <w:t>curl --request GET \</w:t>
        <w:br/>
        <w:t xml:space="preserve"> --url 'https://api.attio.com/v2/objects/people/attributes/my-attribute' \</w:t>
        <w:br/>
        <w:t xml:space="preserve"> --header 'Accept: application/json'</w:t>
      </w:r>
    </w:p>
    <w:p>
      <w:pPr>
        <w:pStyle w:val="Heading3"/>
      </w:pPr>
      <w:r>
        <w:t>Behavior</w:t>
      </w:r>
    </w:p>
    <w:p>
      <w:pPr>
        <w:pStyle w:val="ListBullet"/>
      </w:pPr>
      <w:r>
        <w:t>Validates the target, identifier, and attribute path parameters.</w:t>
      </w:r>
    </w:p>
    <w:p>
      <w:pPr>
        <w:pStyle w:val="ListBullet"/>
      </w:pPr>
      <w:r>
        <w:t>Looks up the specified attribute on the referenced object or list.</w:t>
      </w:r>
    </w:p>
    <w:p>
      <w:pPr>
        <w:pStyle w:val="ListBullet"/>
      </w:pPr>
      <w:r>
        <w:t>Returns the attribute metadata (including type, flags like is_required, and any config).</w:t>
      </w:r>
    </w:p>
    <w:p>
      <w:pPr>
        <w:pStyle w:val="Heading3"/>
      </w:pPr>
      <w:r>
        <w:t>Notes</w:t>
      </w:r>
    </w:p>
    <w:p>
      <w:pPr>
        <w:pStyle w:val="ListBullet"/>
      </w:pPr>
      <w:r>
        <w:t>target is restricted to objects or lists.</w:t>
      </w:r>
    </w:p>
    <w:p>
      <w:pPr>
        <w:pStyle w:val="ListBullet"/>
      </w:pPr>
      <w:r>
        <w:t>The error message indicates attribute may be provided as either a slug or an ID (slug/ID).</w:t>
      </w:r>
    </w:p>
    <w:p>
      <w:pPr>
        <w:pStyle w:val="Heading3"/>
      </w:pPr>
      <w:r>
        <w:t>Related attributes actions</w:t>
      </w:r>
    </w:p>
    <w:p>
      <w:pPr>
        <w:pStyle w:val="ListBullet"/>
      </w:pPr>
      <w:r>
        <w:t>[POST] Create an Attribute on an Object or List — /{{target}}/{{identifier}}/attributes</w:t>
      </w:r>
    </w:p>
    <w:p>
      <w:pPr>
        <w:pStyle w:val="ListBullet"/>
      </w:pPr>
      <w:r>
        <w:t>[GET] List Attributes for an Object or List — /{{target}}/{{identifier}}/attributes</w:t>
      </w:r>
    </w:p>
    <w:p>
      <w:pPr>
        <w:pStyle w:val="ListBullet"/>
      </w:pPr>
      <w:r>
        <w:t>[PATCH] Update an Object or List Attribute — /{{target}}/{{identifier}}/attributes/{{attribute}}</w:t>
      </w:r>
    </w:p>
    <w:p>
      <w:r>
        <w:br w:type="page"/>
      </w:r>
    </w:p>
    <w:p>
      <w:pPr>
        <w:pStyle w:val="Heading2"/>
      </w:pPr>
      <w:r>
        <w:t>5. [GET] List Attributes for an Object or List</w:t>
      </w:r>
    </w:p>
    <w:p>
      <w:r>
        <w:rPr>
          <w:b/>
        </w:rPr>
        <w:t xml:space="preserve">Endpoint: </w:t>
      </w:r>
      <w:r>
        <w:rPr>
          <w:rFonts w:ascii="Courier New" w:hAnsi="Courier New"/>
          <w:sz w:val="18"/>
        </w:rPr>
        <w:t>/{{target}}/{{identifier}}/attributes</w:t>
      </w:r>
    </w:p>
    <w:p>
      <w:pPr>
        <w:pStyle w:val="Heading3"/>
      </w:pPr>
      <w:r>
        <w:t>Prerequisites</w:t>
      </w:r>
    </w:p>
    <w:p>
      <w:pPr>
        <w:pStyle w:val="ListBullet"/>
      </w:pPr>
      <w:r>
        <w:t>Must have the required scope: object_configuration:read</w:t>
      </w:r>
    </w:p>
    <w:p>
      <w:pPr>
        <w:pStyle w:val="Heading3"/>
      </w:pPr>
      <w:r>
        <w:t>Method</w:t>
      </w:r>
    </w:p>
    <w:p>
      <w:r>
        <w:t>GET</w:t>
      </w:r>
    </w:p>
    <w:p>
      <w:pPr>
        <w:pStyle w:val="Heading3"/>
      </w:pPr>
      <w:r>
        <w:t>URL</w:t>
      </w:r>
    </w:p>
    <w:p>
      <w:r>
        <w:t>https://api.attio.com/v2/{{target}}/{{identifier}}/attributes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attributes defined on a specific object or list. Attributes are returned in the order that they are sorted by in the Attio UI.</w:t>
      </w:r>
    </w:p>
    <w:p>
      <w:pPr>
        <w:pStyle w:val="Heading3"/>
      </w:pPr>
      <w:r>
        <w:t>Enforcement Rules</w:t>
      </w:r>
    </w:p>
    <w:p>
      <w:pPr>
        <w:pStyle w:val="ListBullet"/>
      </w:pPr>
      <w:r>
        <w:t>The target path parameter must always be present.</w:t>
      </w:r>
    </w:p>
    <w:p>
      <w:pPr>
        <w:pStyle w:val="ListBullet"/>
      </w:pPr>
      <w:r>
        <w:t>The identifier path parameter must always be present.</w:t>
      </w:r>
    </w:p>
    <w:p>
      <w:pPr>
        <w:pStyle w:val="ListBullet"/>
      </w:pPr>
      <w:r>
        <w:t>Always construct the path as /{{target}}/{{identifier}}/attributes, where {{target}} and {{identifier}} are non-empty strings.</w:t>
      </w:r>
    </w:p>
    <w:p>
      <w:pPr>
        <w:pStyle w:val="ListBullet"/>
      </w:pPr>
      <w:r>
        <w:t>Do not call the API with missing or empty path parameters (e.g., avoid //attributes or /objects//attributes).</w:t>
      </w:r>
    </w:p>
    <w:p>
      <w:pPr>
        <w:pStyle w:val="ListBullet"/>
      </w:pPr>
      <w:r>
        <w:t>Do not infer or guess target or identifier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/objects/people/attributes</w:t>
        <w:br/>
        <w:t>/objects/companies/attributes</w:t>
        <w:br/>
        <w:t>/lists/0d3a2b8e-4f4a-4d7f-9c4a-2b6b0b2b1f7a/attributes</w:t>
      </w:r>
    </w:p>
    <w:p>
      <w:pPr>
        <w:pStyle w:val="Heading3"/>
      </w:pPr>
      <w:r>
        <w:t>Invalid Examples</w:t>
      </w:r>
    </w:p>
    <w:p>
      <w:r>
        <w:rPr>
          <w:b/>
          <w:color w:val="666666"/>
          <w:sz w:val="16"/>
        </w:rPr>
        <w:t>[http]</w:t>
      </w:r>
    </w:p>
    <w:p>
      <w:pPr>
        <w:shd w:fill="F2F2F2" w:val="clear"/>
      </w:pPr>
      <w:r>
        <w:rPr>
          <w:rFonts w:ascii="Courier New" w:hAnsi="Courier New"/>
          <w:sz w:val="17"/>
        </w:rPr>
        <w:t>//attributes</w:t>
        <w:br/>
        <w:t>/objects//attributes</w:t>
        <w:br/>
        <w:t>/attributes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Which type of resource to list attributes for. Must be one of: objects, lists.</w:t>
            </w:r>
          </w:p>
        </w:tc>
      </w:tr>
      <w:tr>
        <w:tc>
          <w:tcPr>
            <w:tcW w:type="dxa" w:w="2880"/>
          </w:tcPr>
          <w:p>
            <w:r>
              <w:t>identifier</w:t>
            </w:r>
          </w:p>
        </w:tc>
        <w:tc>
          <w:tcPr>
            <w:tcW w:type="dxa" w:w="2880"/>
          </w:tcPr>
          <w:p>
            <w:r>
              <w:t>string</w:t>
            </w:r>
          </w:p>
        </w:tc>
        <w:tc>
          <w:tcPr>
            <w:tcW w:type="dxa" w:w="2880"/>
          </w:tcPr>
          <w:p>
            <w:r>
              <w:t>The object or list identifier to fetch attributes for. (String as provided by Attio; exact format not further specified in the scraped doc.)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attributes to return.</w:t>
            </w:r>
          </w:p>
        </w:tc>
      </w:tr>
      <w:tr>
        <w:tc>
          <w:tcPr>
            <w:tcW w:type="dxa" w:w="2880"/>
          </w:tcPr>
          <w:p>
            <w:r>
              <w:t>offset</w:t>
            </w:r>
          </w:p>
        </w:tc>
        <w:tc>
          <w:tcPr>
            <w:tcW w:type="dxa" w:w="2880"/>
          </w:tcPr>
          <w:p>
            <w:r>
              <w:t>integer</w:t>
            </w:r>
          </w:p>
        </w:tc>
        <w:tc>
          <w:tcPr>
            <w:tcW w:type="dxa" w:w="2880"/>
          </w:tcPr>
          <w:p>
            <w:r>
              <w:t>Number of attributes to skip before starting to return results.</w:t>
            </w:r>
          </w:p>
        </w:tc>
      </w:tr>
      <w:tr>
        <w:tc>
          <w:tcPr>
            <w:tcW w:type="dxa" w:w="2880"/>
          </w:tcPr>
          <w:p>
            <w:r>
              <w:t>show_archived</w:t>
            </w:r>
          </w:p>
        </w:tc>
        <w:tc>
          <w:tcPr>
            <w:tcW w:type="dxa" w:w="2880"/>
          </w:tcPr>
          <w:p>
            <w:r>
              <w:t>boolean</w:t>
            </w:r>
          </w:p>
        </w:tc>
        <w:tc>
          <w:tcPr>
            <w:tcW w:type="dxa" w:w="2880"/>
          </w:tcPr>
          <w:p>
            <w:r>
              <w:t>Whether to include archived 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"2f3a1c2e-9b1d-4f41-b02c-6d4b0f1e9b21",</w:t>
        <w:br/>
        <w:t xml:space="preserve"> "object_id": "8a6b7c1d-2e3f-4a5b-9c0d-1e2f3a4b5c6d",</w:t>
        <w:br/>
        <w:t xml:space="preserve"> "attribute_id": "9c1d2e3f-4a5b-6c7d-8e9f-0a1b2c3d4e5f"</w:t>
        <w:br/>
        <w:t xml:space="preserve"> },</w:t>
        <w:br/>
        <w:t xml:space="preserve"> "title": "Website",</w:t>
        <w:br/>
        <w:t xml:space="preserve"> "description": "Primary company website",</w:t>
        <w:br/>
        <w:t xml:space="preserve"> "api_slug": "website",</w:t>
        <w:br/>
        <w:t xml:space="preserve"> "type": "domain",</w:t>
        <w:br/>
        <w:t xml:space="preserve"> "is_system_attribute": false,</w:t>
        <w:br/>
        <w:t xml:space="preserve"> "is_writable": true,</w:t>
        <w:br/>
        <w:t xml:space="preserve"> "is_required": false,</w:t>
        <w:br/>
        <w:t xml:space="preserve"> "is_unique": false,</w:t>
        <w:br/>
        <w:t xml:space="preserve"> "is_multiselect": false,</w:t>
        <w:br/>
        <w:t xml:space="preserve"> "is_default_value_enabled": false,</w:t>
        <w:br/>
        <w:t xml:space="preserve"> "is_archived": false,</w:t>
        <w:br/>
        <w:t xml:space="preserve"> "default_value": null,</w:t>
        <w:br/>
        <w:t xml:space="preserve"> "relationship": null,</w:t>
        <w:br/>
        <w:t xml:space="preserve"> "created_at": "2024-01-15T10:30:00.000Z",</w:t>
        <w:br/>
        <w:t xml:space="preserve"> "config": [</w:t>
        <w:br/>
        <w:t xml:space="preserve"> {</w:t>
        <w:br/>
        <w:t xml:space="preserve"> "currency": {</w:t>
        <w:br/>
        <w:t xml:space="preserve"> "default_currency_code": "USD",</w:t>
        <w:br/>
        <w:t xml:space="preserve"> "display_type": "code"</w:t>
        <w:br/>
        <w:t xml:space="preserve"> },</w:t>
        <w:br/>
        <w:t xml:space="preserve"> "record_reference": {</w:t>
        <w:br/>
        <w:t xml:space="preserve"> "allowed_object_ids": []</w:t>
        <w:br/>
        <w:t xml:space="preserve"> }</w:t>
        <w:br/>
        <w:t xml:space="preserve"> }</w:t>
        <w:br/>
        <w:t xml:space="preserve"> ]</w:t>
        <w:br/>
        <w:t xml:space="preserve"> }</w:t>
        <w:br/>
        <w:t xml:space="preserve"> ]</w:t>
        <w:br/>
        <w:t>}</w:t>
      </w:r>
    </w:p>
    <w:p>
      <w:pPr>
        <w:pStyle w:val="Heading3"/>
      </w:pPr>
      <w:r>
        <w:t>Response Notes</w:t>
      </w:r>
    </w:p>
    <w:p>
      <w:pPr>
        <w:pStyle w:val="ListBullet"/>
      </w:pPr>
      <w:r>
        <w:t>data is an array of attribute objects.</w:t>
      </w:r>
    </w:p>
    <w:p>
      <w:pPr>
        <w:pStyle w:val="ListBullet"/>
      </w:pPr>
      <w:r>
        <w:t>default_value can be null or a typed object depending on attribute configuration.</w:t>
      </w:r>
    </w:p>
    <w:p>
      <w:pPr>
        <w:pStyle w:val="ListBullet"/>
      </w:pPr>
      <w:r>
        <w:t>relationship can be null or an object referencing another attribute (details below).</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attributes.</w:t>
            </w:r>
          </w:p>
        </w:tc>
      </w:tr>
      <w:tr>
        <w:tc>
          <w:tcPr>
            <w:tcW w:type="dxa" w:w="2880"/>
          </w:tcPr>
          <w:p>
            <w:r>
              <w:t>data[].id</w:t>
            </w:r>
          </w:p>
        </w:tc>
        <w:tc>
          <w:tcPr>
            <w:tcW w:type="dxa" w:w="2880"/>
          </w:tcPr>
          <w:p>
            <w:r>
              <w:t>object</w:t>
            </w:r>
          </w:p>
        </w:tc>
        <w:tc>
          <w:tcPr>
            <w:tcW w:type="dxa" w:w="2880"/>
          </w:tcPr>
          <w:p>
            <w:r>
              <w:t>Composite identifier object for the attribute.</w:t>
            </w:r>
          </w:p>
        </w:tc>
      </w:tr>
      <w:tr>
        <w:tc>
          <w:tcPr>
            <w:tcW w:type="dxa" w:w="2880"/>
          </w:tcPr>
          <w:p>
            <w:r>
              <w:t>data[].id.workspace_id</w:t>
            </w:r>
          </w:p>
        </w:tc>
        <w:tc>
          <w:tcPr>
            <w:tcW w:type="dxa" w:w="2880"/>
          </w:tcPr>
          <w:p>
            <w:r>
              <w:t>string</w:t>
            </w:r>
          </w:p>
        </w:tc>
        <w:tc>
          <w:tcPr>
            <w:tcW w:type="dxa" w:w="2880"/>
          </w:tcPr>
          <w:p>
            <w:r>
              <w:t>UUID representing the workspace this attribute belongs to.</w:t>
            </w:r>
          </w:p>
        </w:tc>
      </w:tr>
      <w:tr>
        <w:tc>
          <w:tcPr>
            <w:tcW w:type="dxa" w:w="2880"/>
          </w:tcPr>
          <w:p>
            <w:r>
              <w:t>data[].id.object_id</w:t>
            </w:r>
          </w:p>
        </w:tc>
        <w:tc>
          <w:tcPr>
            <w:tcW w:type="dxa" w:w="2880"/>
          </w:tcPr>
          <w:p>
            <w:r>
              <w:t>string</w:t>
            </w:r>
          </w:p>
        </w:tc>
        <w:tc>
          <w:tcPr>
            <w:tcW w:type="dxa" w:w="2880"/>
          </w:tcPr>
          <w:p>
            <w:r>
              <w:t>UUID identifying the object or list this attribute belongs to.</w:t>
            </w:r>
          </w:p>
        </w:tc>
      </w:tr>
      <w:tr>
        <w:tc>
          <w:tcPr>
            <w:tcW w:type="dxa" w:w="2880"/>
          </w:tcPr>
          <w:p>
            <w:r>
              <w:t>data[].id.attribute_id</w:t>
            </w:r>
          </w:p>
        </w:tc>
        <w:tc>
          <w:tcPr>
            <w:tcW w:type="dxa" w:w="2880"/>
          </w:tcPr>
          <w:p>
            <w:r>
              <w:t>string</w:t>
            </w:r>
          </w:p>
        </w:tc>
        <w:tc>
          <w:tcPr>
            <w:tcW w:type="dxa" w:w="2880"/>
          </w:tcPr>
          <w:p>
            <w:r>
              <w:t>UUID identifying this attribute.</w:t>
            </w:r>
          </w:p>
        </w:tc>
      </w:tr>
      <w:tr>
        <w:tc>
          <w:tcPr>
            <w:tcW w:type="dxa" w:w="2880"/>
          </w:tcPr>
          <w:p>
            <w:r>
              <w:t>data[].title</w:t>
            </w:r>
          </w:p>
        </w:tc>
        <w:tc>
          <w:tcPr>
            <w:tcW w:type="dxa" w:w="2880"/>
          </w:tcPr>
          <w:p>
            <w:r>
              <w:t>string</w:t>
            </w:r>
          </w:p>
        </w:tc>
        <w:tc>
          <w:tcPr>
            <w:tcW w:type="dxa" w:w="2880"/>
          </w:tcPr>
          <w:p>
            <w:r>
              <w:t>Title for the attribute, displayed across the app.</w:t>
            </w:r>
          </w:p>
        </w:tc>
      </w:tr>
      <w:tr>
        <w:tc>
          <w:tcPr>
            <w:tcW w:type="dxa" w:w="2880"/>
          </w:tcPr>
          <w:p>
            <w:r>
              <w:t>data[].description</w:t>
            </w:r>
          </w:p>
        </w:tc>
        <w:tc>
          <w:tcPr>
            <w:tcW w:type="dxa" w:w="2880"/>
          </w:tcPr>
          <w:p>
            <w:r>
              <w:t>string | null</w:t>
            </w:r>
          </w:p>
        </w:tc>
        <w:tc>
          <w:tcPr>
            <w:tcW w:type="dxa" w:w="2880"/>
          </w:tcPr>
          <w:p>
            <w:r>
              <w:t>Text description of the attribute.</w:t>
            </w:r>
          </w:p>
        </w:tc>
      </w:tr>
      <w:tr>
        <w:tc>
          <w:tcPr>
            <w:tcW w:type="dxa" w:w="2880"/>
          </w:tcPr>
          <w:p>
            <w:r>
              <w:t>data[].api_slug</w:t>
            </w:r>
          </w:p>
        </w:tc>
        <w:tc>
          <w:tcPr>
            <w:tcW w:type="dxa" w:w="2880"/>
          </w:tcPr>
          <w:p>
            <w:r>
              <w:t>string</w:t>
            </w:r>
          </w:p>
        </w:tc>
        <w:tc>
          <w:tcPr>
            <w:tcW w:type="dxa" w:w="2880"/>
          </w:tcPr>
          <w:p>
            <w:r>
              <w:t>Unique slug used in API responses and URLs (snake_case).</w:t>
            </w:r>
          </w:p>
        </w:tc>
      </w:tr>
      <w:tr>
        <w:tc>
          <w:tcPr>
            <w:tcW w:type="dxa" w:w="2880"/>
          </w:tcPr>
          <w:p>
            <w:r>
              <w:t>data[].type</w:t>
            </w:r>
          </w:p>
        </w:tc>
        <w:tc>
          <w:tcPr>
            <w:tcW w:type="dxa" w:w="2880"/>
          </w:tcPr>
          <w:p>
            <w:r>
              <w:t>string</w:t>
            </w:r>
          </w:p>
        </w:tc>
        <w:tc>
          <w:tcPr>
            <w:tcW w:type="dxa" w:w="2880"/>
          </w:tcPr>
          <w:p>
            <w:r>
              <w:t>Attribute type. Allowed values: text, number, checkbox, currency, date, timestamp, rating, status, select, record-reference, actor-reference, location, domain, email-address, phone-number, interaction, personal-name.</w:t>
            </w:r>
          </w:p>
        </w:tc>
      </w:tr>
      <w:tr>
        <w:tc>
          <w:tcPr>
            <w:tcW w:type="dxa" w:w="2880"/>
          </w:tcPr>
          <w:p>
            <w:r>
              <w:t>data[].is_system_attribute</w:t>
            </w:r>
          </w:p>
        </w:tc>
        <w:tc>
          <w:tcPr>
            <w:tcW w:type="dxa" w:w="2880"/>
          </w:tcPr>
          <w:p>
            <w:r>
              <w:t>boolean</w:t>
            </w:r>
          </w:p>
        </w:tc>
        <w:tc>
          <w:tcPr>
            <w:tcW w:type="dxa" w:w="2880"/>
          </w:tcPr>
          <w:p>
            <w:r>
              <w:t>true if system-defined by Attio; otherwise user-defined/non-Attio system.</w:t>
            </w:r>
          </w:p>
        </w:tc>
      </w:tr>
      <w:tr>
        <w:tc>
          <w:tcPr>
            <w:tcW w:type="dxa" w:w="2880"/>
          </w:tcPr>
          <w:p>
            <w:r>
              <w:t>data[].is_writable</w:t>
            </w:r>
          </w:p>
        </w:tc>
        <w:tc>
          <w:tcPr>
            <w:tcW w:type="dxa" w:w="2880"/>
          </w:tcPr>
          <w:p>
            <w:r>
              <w:t>boolean</w:t>
            </w:r>
          </w:p>
        </w:tc>
        <w:tc>
          <w:tcPr>
            <w:tcW w:type="dxa" w:w="2880"/>
          </w:tcPr>
          <w:p>
            <w:r>
              <w:t>Whether the attribute can be written to. Can only be false when is_system_attribute is true.</w:t>
            </w:r>
          </w:p>
        </w:tc>
      </w:tr>
      <w:tr>
        <w:tc>
          <w:tcPr>
            <w:tcW w:type="dxa" w:w="2880"/>
          </w:tcPr>
          <w:p>
            <w:r>
              <w:t>data[].is_required</w:t>
            </w:r>
          </w:p>
        </w:tc>
        <w:tc>
          <w:tcPr>
            <w:tcW w:type="dxa" w:w="2880"/>
          </w:tcPr>
          <w:p>
            <w:r>
              <w:t>boolean</w:t>
            </w:r>
          </w:p>
        </w:tc>
        <w:tc>
          <w:tcPr>
            <w:tcW w:type="dxa" w:w="2880"/>
          </w:tcPr>
          <w:p>
            <w:r>
              <w:t>If true, new records/entries must have a value for this attribute (does not retroactively affect existing data).</w:t>
            </w:r>
          </w:p>
        </w:tc>
      </w:tr>
      <w:tr>
        <w:tc>
          <w:tcPr>
            <w:tcW w:type="dxa" w:w="2880"/>
          </w:tcPr>
          <w:p>
            <w:r>
              <w:t>data[].is_unique</w:t>
            </w:r>
          </w:p>
        </w:tc>
        <w:tc>
          <w:tcPr>
            <w:tcW w:type="dxa" w:w="2880"/>
          </w:tcPr>
          <w:p>
            <w:r>
              <w:t>boolean</w:t>
            </w:r>
          </w:p>
        </w:tc>
        <w:tc>
          <w:tcPr>
            <w:tcW w:type="dxa" w:w="2880"/>
          </w:tcPr>
          <w:p>
            <w:r>
              <w:t>Whether new values must be unique (applies only to new data).</w:t>
            </w:r>
          </w:p>
        </w:tc>
      </w:tr>
      <w:tr>
        <w:tc>
          <w:tcPr>
            <w:tcW w:type="dxa" w:w="2880"/>
          </w:tcPr>
          <w:p>
            <w:r>
              <w:t>data[].is_multiselect</w:t>
            </w:r>
          </w:p>
        </w:tc>
        <w:tc>
          <w:tcPr>
            <w:tcW w:type="dxa" w:w="2880"/>
          </w:tcPr>
          <w:p>
            <w:r>
              <w:t>boolean</w:t>
            </w:r>
          </w:p>
        </w:tc>
        <w:tc>
          <w:tcPr>
            <w:tcW w:type="dxa" w:w="2880"/>
          </w:tcPr>
          <w:p>
            <w:r>
              <w:t>Whether the attribute can have multiple values (only available for some types).</w:t>
            </w:r>
          </w:p>
        </w:tc>
      </w:tr>
      <w:tr>
        <w:tc>
          <w:tcPr>
            <w:tcW w:type="dxa" w:w="2880"/>
          </w:tcPr>
          <w:p>
            <w:r>
              <w:t>data[].is_default_value_enabled</w:t>
            </w:r>
          </w:p>
        </w:tc>
        <w:tc>
          <w:tcPr>
            <w:tcW w:type="dxa" w:w="2880"/>
          </w:tcPr>
          <w:p>
            <w:r>
              <w:t>boolean</w:t>
            </w:r>
          </w:p>
        </w:tc>
        <w:tc>
          <w:tcPr>
            <w:tcW w:type="dxa" w:w="2880"/>
          </w:tcPr>
          <w:p>
            <w:r>
              <w:t>Whether this attribute has a default value enabled. Must be true when is_required is true.</w:t>
            </w:r>
          </w:p>
        </w:tc>
      </w:tr>
      <w:tr>
        <w:tc>
          <w:tcPr>
            <w:tcW w:type="dxa" w:w="2880"/>
          </w:tcPr>
          <w:p>
            <w:r>
              <w:t>data[].is_archived</w:t>
            </w:r>
          </w:p>
        </w:tc>
        <w:tc>
          <w:tcPr>
            <w:tcW w:type="dxa" w:w="2880"/>
          </w:tcPr>
          <w:p>
            <w:r>
              <w:t>boolean</w:t>
            </w:r>
          </w:p>
        </w:tc>
        <w:tc>
          <w:tcPr>
            <w:tcW w:type="dxa" w:w="2880"/>
          </w:tcPr>
          <w:p>
            <w:r>
              <w:t>Whether the attribute is archived.</w:t>
            </w:r>
          </w:p>
        </w:tc>
      </w:tr>
      <w:tr>
        <w:tc>
          <w:tcPr>
            <w:tcW w:type="dxa" w:w="2880"/>
          </w:tcPr>
          <w:p>
            <w:r>
              <w:t>data[].default_value</w:t>
            </w:r>
          </w:p>
        </w:tc>
        <w:tc>
          <w:tcPr>
            <w:tcW w:type="dxa" w:w="2880"/>
          </w:tcPr>
          <w:p>
            <w:r>
              <w:t>object | null</w:t>
            </w:r>
          </w:p>
        </w:tc>
        <w:tc>
          <w:tcPr>
            <w:tcW w:type="dxa" w:w="2880"/>
          </w:tcPr>
          <w:p>
            <w:r>
              <w:t>Default value configuration. Either null, a { type: "dynamic", template: ... }, or a { type: "static", template: ... } where template is a typed value object (see “Default value shapes” below).</w:t>
            </w:r>
          </w:p>
        </w:tc>
      </w:tr>
      <w:tr>
        <w:tc>
          <w:tcPr>
            <w:tcW w:type="dxa" w:w="2880"/>
          </w:tcPr>
          <w:p>
            <w:r>
              <w:t>data[].relationship</w:t>
            </w:r>
          </w:p>
        </w:tc>
        <w:tc>
          <w:tcPr>
            <w:tcW w:type="dxa" w:w="2880"/>
          </w:tcPr>
          <w:p>
            <w:r>
              <w:t>object | null</w:t>
            </w:r>
          </w:p>
        </w:tc>
        <w:tc>
          <w:tcPr>
            <w:tcW w:type="dxa" w:w="2880"/>
          </w:tcPr>
          <w:p>
            <w:r>
              <w:t>If related to another attribute, includes an id property identifying the other attribute; null if no relationship.</w:t>
            </w:r>
          </w:p>
        </w:tc>
      </w:tr>
      <w:tr>
        <w:tc>
          <w:tcPr>
            <w:tcW w:type="dxa" w:w="2880"/>
          </w:tcPr>
          <w:p>
            <w:r>
              <w:t>data[].created_at</w:t>
            </w:r>
          </w:p>
        </w:tc>
        <w:tc>
          <w:tcPr>
            <w:tcW w:type="dxa" w:w="2880"/>
          </w:tcPr>
          <w:p>
            <w:r>
              <w:t>string</w:t>
            </w:r>
          </w:p>
        </w:tc>
        <w:tc>
          <w:tcPr>
            <w:tcW w:type="dxa" w:w="2880"/>
          </w:tcPr>
          <w:p>
            <w:r>
              <w:t>When the attribute was created.</w:t>
            </w:r>
          </w:p>
        </w:tc>
      </w:tr>
      <w:tr>
        <w:tc>
          <w:tcPr>
            <w:tcW w:type="dxa" w:w="2880"/>
          </w:tcPr>
          <w:p>
            <w:r>
              <w:t>data[].config</w:t>
            </w:r>
          </w:p>
        </w:tc>
        <w:tc>
          <w:tcPr>
            <w:tcW w:type="dxa" w:w="2880"/>
          </w:tcPr>
          <w:p>
            <w:r>
              <w:t>array</w:t>
            </w:r>
          </w:p>
        </w:tc>
        <w:tc>
          <w:tcPr>
            <w:tcW w:type="dxa" w:w="2880"/>
          </w:tcPr>
          <w:p>
            <w:r>
              <w:t>Configuration array (as provided by the scraped doc).</w:t>
            </w:r>
          </w:p>
        </w:tc>
      </w:tr>
      <w:tr>
        <w:tc>
          <w:tcPr>
            <w:tcW w:type="dxa" w:w="2880"/>
          </w:tcPr>
          <w:p>
            <w:r>
              <w:t>data[].config[].currency</w:t>
            </w:r>
          </w:p>
        </w:tc>
        <w:tc>
          <w:tcPr>
            <w:tcW w:type="dxa" w:w="2880"/>
          </w:tcPr>
          <w:p>
            <w:r>
              <w:t>object</w:t>
            </w:r>
          </w:p>
        </w:tc>
        <w:tc>
          <w:tcPr>
            <w:tcW w:type="dxa" w:w="2880"/>
          </w:tcPr>
          <w:p>
            <w:r>
              <w:t>Currency configuration for currency-type attributes.</w:t>
            </w:r>
          </w:p>
        </w:tc>
      </w:tr>
      <w:tr>
        <w:tc>
          <w:tcPr>
            <w:tcW w:type="dxa" w:w="2880"/>
          </w:tcPr>
          <w:p>
            <w:r>
              <w:t>data[].config[].currency.default_currency_code</w:t>
            </w:r>
          </w:p>
        </w:tc>
        <w:tc>
          <w:tcPr>
            <w:tcW w:type="dxa" w:w="2880"/>
          </w:tcPr>
          <w:p>
            <w:r>
              <w:t>string | null</w:t>
            </w:r>
          </w:p>
        </w:tc>
        <w:tc>
          <w:tcPr>
            <w:tcW w:type="dxa" w:w="2880"/>
          </w:tcPr>
          <w:p>
            <w:r>
              <w:t>ISO4217 currency code that values should be stored in. Allowed values include: USD, EUR, GBP, etc. (full list provided in source).</w:t>
            </w:r>
          </w:p>
        </w:tc>
      </w:tr>
      <w:tr>
        <w:tc>
          <w:tcPr>
            <w:tcW w:type="dxa" w:w="2880"/>
          </w:tcPr>
          <w:p>
            <w:r>
              <w:t>data[].config[].currency.display_type</w:t>
            </w:r>
          </w:p>
        </w:tc>
        <w:tc>
          <w:tcPr>
            <w:tcW w:type="dxa" w:w="2880"/>
          </w:tcPr>
          <w:p>
            <w:r>
              <w:t>string | null</w:t>
            </w:r>
          </w:p>
        </w:tc>
        <w:tc>
          <w:tcPr>
            <w:tcW w:type="dxa" w:w="2880"/>
          </w:tcPr>
          <w:p>
            <w:r>
              <w:t>How currency is displayed: code, name, narrowSymbol, symbol.</w:t>
            </w:r>
          </w:p>
        </w:tc>
      </w:tr>
      <w:tr>
        <w:tc>
          <w:tcPr>
            <w:tcW w:type="dxa" w:w="2880"/>
          </w:tcPr>
          <w:p>
            <w:r>
              <w:t>data[].config[].record_reference</w:t>
            </w:r>
          </w:p>
        </w:tc>
        <w:tc>
          <w:tcPr>
            <w:tcW w:type="dxa" w:w="2880"/>
          </w:tcPr>
          <w:p>
            <w:r>
              <w:t>object</w:t>
            </w:r>
          </w:p>
        </w:tc>
        <w:tc>
          <w:tcPr>
            <w:tcW w:type="dxa" w:w="2880"/>
          </w:tcPr>
          <w:p>
            <w:r>
              <w:t>Record reference configuration.</w:t>
            </w:r>
          </w:p>
        </w:tc>
      </w:tr>
      <w:tr>
        <w:tc>
          <w:tcPr>
            <w:tcW w:type="dxa" w:w="2880"/>
          </w:tcPr>
          <w:p>
            <w:r>
              <w:t>data[].config[].record_reference.allowed_object_ids</w:t>
            </w:r>
          </w:p>
        </w:tc>
        <w:tc>
          <w:tcPr>
            <w:tcW w:type="dxa" w:w="2880"/>
          </w:tcPr>
          <w:p>
            <w:r>
              <w:t>array</w:t>
            </w:r>
          </w:p>
        </w:tc>
        <w:tc>
          <w:tcPr>
            <w:tcW w:type="dxa" w:w="2880"/>
          </w:tcPr>
          <w:p>
            <w:r>
              <w:t>List of UUIDs of objects that referenced records are allowed to belong to. Empty = allow all object types.</w:t>
            </w:r>
          </w:p>
        </w:tc>
      </w:tr>
    </w:tbl>
    <w:p/>
    <w:p>
      <w:pPr>
        <w:pStyle w:val="Heading3"/>
      </w:pPr>
      <w:r>
        <w:t>Default value shapes (as documented)</w:t>
      </w:r>
    </w:p>
    <w:p>
      <w:r>
        <w:t>default_value is either:</w:t>
      </w:r>
    </w:p>
    <w:p>
      <w:pPr>
        <w:pStyle w:val="ListBullet"/>
      </w:pPr>
      <w:r>
        <w:t xml:space="preserve">Dynamic: </w:t>
        <w:br/>
        <w:br/>
        <w:t>{ "type": "dynamic", "template": "current-user" | string }</w:t>
      </w:r>
    </w:p>
    <w:p>
      <w:pPr>
        <w:pStyle w:val="ListBullet"/>
      </w:pPr>
      <w:r>
        <w:t xml:space="preserve">Static: </w:t>
        <w:br/>
        <w:br/>
        <w:t>{ "type": "static", "template": &lt;typed-value&gt; }</w:t>
      </w:r>
    </w:p>
    <w:p>
      <w:r>
        <w:t>Where &lt;typed-value&gt; can be one of many shapes depending on attribute_type, including (non-exhaustive, exactly as described): actor-reference, checkbox, currency, date, domain, email-address, record-reference, interaction, location, number, personal-name, phone-number, status, rating, select, text, timestamp.</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'https://api.attio.com/v2/objects/companies/attributes?limit=50&amp;offset=0&amp;show_archived=false' \</w:t>
        <w:br/>
        <w:t xml:space="preserve"> --header 'Accept: application/json'</w:t>
      </w:r>
    </w:p>
    <w:p>
      <w:pPr>
        <w:pStyle w:val="Heading3"/>
      </w:pPr>
      <w:r>
        <w:t>Example Usage</w:t>
      </w:r>
    </w:p>
    <w:p>
      <w:pPr>
        <w:pStyle w:val="Heading3"/>
      </w:pPr>
      <w:r>
        <w:t>Example 1: List attributes for an object</w:t>
      </w:r>
    </w:p>
    <w:p>
      <w:r>
        <w:rPr>
          <w:b/>
          <w:color w:val="666666"/>
          <w:sz w:val="16"/>
        </w:rPr>
        <w:t>[bash]</w:t>
      </w:r>
    </w:p>
    <w:p>
      <w:pPr>
        <w:shd w:fill="F2F2F2" w:val="clear"/>
      </w:pPr>
      <w:r>
        <w:rPr>
          <w:rFonts w:ascii="Courier New" w:hAnsi="Courier New"/>
          <w:sz w:val="17"/>
        </w:rPr>
        <w:t>curl -X GET \</w:t>
        <w:br/>
        <w:t xml:space="preserve"> 'https://api.attio.com/v2/objects/people/attributes' \</w:t>
        <w:br/>
        <w:t xml:space="preserve"> -H 'Accept: application/json'</w:t>
      </w:r>
    </w:p>
    <w:p>
      <w:pPr>
        <w:pStyle w:val="Heading3"/>
      </w:pPr>
      <w:r>
        <w:t>Example 2: Include archived attributes</w:t>
      </w:r>
    </w:p>
    <w:p>
      <w:r>
        <w:rPr>
          <w:b/>
          <w:color w:val="666666"/>
          <w:sz w:val="16"/>
        </w:rPr>
        <w:t>[bash]</w:t>
      </w:r>
    </w:p>
    <w:p>
      <w:pPr>
        <w:shd w:fill="F2F2F2" w:val="clear"/>
      </w:pPr>
      <w:r>
        <w:rPr>
          <w:rFonts w:ascii="Courier New" w:hAnsi="Courier New"/>
          <w:sz w:val="17"/>
        </w:rPr>
        <w:t>curl -X GET \</w:t>
        <w:br/>
        <w:t xml:space="preserve"> 'https://api.attio.com/v2/objects/companies/attributes?show_archived=true'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'https://api.attio.com/v2/lists/0d3a2b8e-4f4a-4d7f-9c4a-2b6b0b2b1f7a/attributes?limit=25&amp;offset=25' \</w:t>
        <w:br/>
        <w:t xml:space="preserve"> -H 'Accept: application/json'</w:t>
      </w:r>
    </w:p>
    <w:p>
      <w:pPr>
        <w:pStyle w:val="Heading3"/>
      </w:pPr>
      <w:r>
        <w:t>Notes</w:t>
      </w:r>
    </w:p>
    <w:p>
      <w:pPr>
        <w:pStyle w:val="ListBullet"/>
      </w:pPr>
      <w:r>
        <w:t>Attributes are returned in the order they are sorted by in the UI.</w:t>
      </w:r>
    </w:p>
    <w:p>
      <w:pPr>
        <w:pStyle w:val="ListBullet"/>
      </w:pPr>
      <w:r>
        <w:t>Archived attributes are hidden from most of the UI but can be restored (see Attio’s “archiving vs deleting” guide referenced in the scraped doc).</w:t>
      </w:r>
    </w:p>
    <w:p>
      <w:pPr>
        <w:pStyle w:val="Heading3"/>
      </w:pPr>
      <w:r>
        <w:t>Related attributes actions</w:t>
      </w:r>
    </w:p>
    <w:p>
      <w:pPr>
        <w:pStyle w:val="ListBullet"/>
      </w:pPr>
      <w:r>
        <w:t>[POST] Create an Attribute on an Object or List — /{{target}}/{{identifier}}/attributes</w:t>
      </w:r>
    </w:p>
    <w:p>
      <w:pPr>
        <w:pStyle w:val="ListBullet"/>
      </w:pPr>
      <w:r>
        <w:t>[GET] Get an Object or List Attribute — /{{target}}/{{identifier}}/attributes/{{attribute}}</w:t>
      </w:r>
    </w:p>
    <w:p>
      <w:pPr>
        <w:pStyle w:val="ListBullet"/>
      </w:pPr>
      <w:r>
        <w:t>[PATCH] Update an Object or List Attribute — /{{target}}/{{identifier}}/attributes/{{attribute}}</w:t>
      </w:r>
    </w:p>
    <w:p>
      <w:r>
        <w:br w:type="page"/>
      </w:r>
    </w:p>
    <w:p>
      <w:pPr>
        <w:pStyle w:val="Heading2"/>
      </w:pPr>
      <w:r>
        <w:t>6. [GET] List Select Options for an Object or List Attribute</w:t>
      </w:r>
    </w:p>
    <w:p>
      <w:r>
        <w:rPr>
          <w:b/>
        </w:rPr>
        <w:t xml:space="preserve">Endpoint: </w:t>
      </w:r>
      <w:r>
        <w:rPr>
          <w:rFonts w:ascii="Courier New" w:hAnsi="Courier New"/>
          <w:sz w:val="18"/>
        </w:rPr>
        <w:t>/{{target}}/{{identifier}}/attributes/{{attribute}}/options</w:t>
      </w:r>
    </w:p>
    <w:p>
      <w:pPr>
        <w:pStyle w:val="Heading3"/>
      </w:pPr>
      <w:r>
        <w:t>Prerequisites</w:t>
      </w:r>
    </w:p>
    <w:p>
      <w:pPr>
        <w:pStyle w:val="ListBullet"/>
      </w:pPr>
      <w:r>
        <w:t>Required scopes: object_configuration:read</w:t>
      </w:r>
    </w:p>
    <w:p>
      <w:pPr>
        <w:pStyle w:val="Heading3"/>
      </w:pPr>
      <w:r>
        <w:t>Method</w:t>
      </w:r>
    </w:p>
    <w:p>
      <w:r>
        <w:t>GET</w:t>
      </w:r>
    </w:p>
    <w:p>
      <w:pPr>
        <w:pStyle w:val="Heading3"/>
      </w:pPr>
      <w:r>
        <w:t>URL</w:t>
      </w:r>
    </w:p>
    <w:p>
      <w:r>
        <w:t>https://api.attio.com/v2/{{target}}/{{identifier}}/attributes/{{attribute}}/options</w:t>
      </w:r>
    </w:p>
    <w:p>
      <w:pPr>
        <w:pStyle w:val="Heading3"/>
      </w:pPr>
      <w:r>
        <w:t>Description</w:t>
      </w:r>
    </w:p>
    <w:p>
      <w:r>
        <w:t>Lists all select options for a particular attribute on either an object or a list.</w:t>
      </w:r>
    </w:p>
    <w:p>
      <w:pPr>
        <w:pStyle w:val="Heading3"/>
      </w:pPr>
      <w:r>
        <w:t>Enforcement Rules</w:t>
      </w:r>
    </w:p>
    <w:p>
      <w:pPr>
        <w:pStyle w:val="ListBullet"/>
      </w:pPr>
      <w:r>
        <w:t>The target path parameter must always be present and must be one of: "objects", "lists".</w:t>
      </w:r>
    </w:p>
    <w:p>
      <w:pPr>
        <w:pStyle w:val="ListBullet"/>
      </w:pPr>
      <w:r>
        <w:t>The identifier path parameter must always be present and must be a non-empty string.</w:t>
      </w:r>
    </w:p>
    <w:p>
      <w:pPr>
        <w:pStyle w:val="ListBullet"/>
      </w:pPr>
      <w:r>
        <w:t>The attribute path parameter must always be present and must be a non-empty string.</w:t>
      </w:r>
    </w:p>
    <w:p>
      <w:pPr>
        <w:pStyle w:val="ListBullet"/>
      </w:pPr>
      <w:r>
        <w:t>Always construct the path as /{target}/{identifier}/attributes/{attribute}/options, where each path parameter is a non-empty string.</w:t>
      </w:r>
    </w:p>
    <w:p>
      <w:pPr>
        <w:pStyle w:val="ListBullet"/>
      </w:pPr>
      <w:r>
        <w:t>Do not call the API with missing or empty path parameters (e.g., avoid //attributes//options).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/objects/companies/attributes/industry/options</w:t>
        <w:br/>
        <w:t>/lists/abc123/attributes/my-attribute/options</w:t>
      </w:r>
    </w:p>
    <w:p>
      <w:pPr>
        <w:pStyle w:val="Heading3"/>
      </w:pPr>
      <w:r>
        <w:t>Invalid Examples</w:t>
      </w:r>
    </w:p>
    <w:p>
      <w:r>
        <w:rPr>
          <w:b/>
          <w:color w:val="666666"/>
          <w:sz w:val="16"/>
        </w:rPr>
        <w:t>[http]</w:t>
      </w:r>
    </w:p>
    <w:p>
      <w:pPr>
        <w:shd w:fill="F2F2F2" w:val="clear"/>
      </w:pPr>
      <w:r>
        <w:rPr>
          <w:rFonts w:ascii="Courier New" w:hAnsi="Courier New"/>
          <w:sz w:val="17"/>
        </w:rPr>
        <w:t>/objects//attributes/my-attribute/options</w:t>
        <w:br/>
        <w:t>/objects/companies/attributes//options</w:t>
        <w:br/>
        <w:t>//companies/attributes/my-attribute/options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 (enum)</w:t>
            </w:r>
          </w:p>
        </w:tc>
        <w:tc>
          <w:tcPr>
            <w:tcW w:type="dxa" w:w="2880"/>
          </w:tcPr>
          <w:p>
            <w:r>
              <w:t>Resource type to query. Allowed values: "objects", "lists".</w:t>
            </w:r>
          </w:p>
        </w:tc>
      </w:tr>
      <w:tr>
        <w:tc>
          <w:tcPr>
            <w:tcW w:type="dxa" w:w="2880"/>
          </w:tcPr>
          <w:p>
            <w:r>
              <w:t>identifier</w:t>
            </w:r>
          </w:p>
        </w:tc>
        <w:tc>
          <w:tcPr>
            <w:tcW w:type="dxa" w:w="2880"/>
          </w:tcPr>
          <w:p>
            <w:r>
              <w:t>string</w:t>
            </w:r>
          </w:p>
        </w:tc>
        <w:tc>
          <w:tcPr>
            <w:tcW w:type="dxa" w:w="2880"/>
          </w:tcPr>
          <w:p>
            <w:r>
              <w:t>The object or list identifier (non-empty string).</w:t>
            </w:r>
          </w:p>
        </w:tc>
      </w:tr>
      <w:tr>
        <w:tc>
          <w:tcPr>
            <w:tcW w:type="dxa" w:w="2880"/>
          </w:tcPr>
          <w:p>
            <w:r>
              <w:t>attribute</w:t>
            </w:r>
          </w:p>
        </w:tc>
        <w:tc>
          <w:tcPr>
            <w:tcW w:type="dxa" w:w="2880"/>
          </w:tcPr>
          <w:p>
            <w:r>
              <w:t>string</w:t>
            </w:r>
          </w:p>
        </w:tc>
        <w:tc>
          <w:tcPr>
            <w:tcW w:type="dxa" w:w="2880"/>
          </w:tcPr>
          <w:p>
            <w:r>
              <w:t>The attribute slug or ID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show_archived</w:t>
            </w:r>
          </w:p>
        </w:tc>
        <w:tc>
          <w:tcPr>
            <w:tcW w:type="dxa" w:w="2880"/>
          </w:tcPr>
          <w:p>
            <w:r>
              <w:t>boolean</w:t>
            </w:r>
          </w:p>
        </w:tc>
        <w:tc>
          <w:tcPr>
            <w:tcW w:type="dxa" w:w="2880"/>
          </w:tcPr>
          <w:p>
            <w:r>
              <w:t>Whether to include archived select options in the results.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"wrkspc_123",</w:t>
        <w:br/>
        <w:t xml:space="preserve"> "object_id": "obj_123",</w:t>
        <w:br/>
        <w:t xml:space="preserve"> "attribute_id": "attr_123",</w:t>
        <w:br/>
        <w:t xml:space="preserve"> "option_id": "opt_123"</w:t>
        <w:br/>
        <w:t xml:space="preserve"> },</w:t>
        <w:br/>
        <w:t xml:space="preserve"> "title": "Enterprise",</w:t>
        <w:br/>
        <w:t xml:space="preserve"> "is_archived": false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select options.</w:t>
            </w:r>
          </w:p>
        </w:tc>
      </w:tr>
      <w:tr>
        <w:tc>
          <w:tcPr>
            <w:tcW w:type="dxa" w:w="2880"/>
          </w:tcPr>
          <w:p>
            <w:r>
              <w:t>data[].id</w:t>
            </w:r>
          </w:p>
        </w:tc>
        <w:tc>
          <w:tcPr>
            <w:tcW w:type="dxa" w:w="2880"/>
          </w:tcPr>
          <w:p>
            <w:r>
              <w:t>object</w:t>
            </w:r>
          </w:p>
        </w:tc>
        <w:tc>
          <w:tcPr>
            <w:tcW w:type="dxa" w:w="2880"/>
          </w:tcPr>
          <w:p>
            <w:r>
              <w:t>Composite identifier for the select option.</w:t>
            </w:r>
          </w:p>
        </w:tc>
      </w:tr>
      <w:tr>
        <w:tc>
          <w:tcPr>
            <w:tcW w:type="dxa" w:w="2880"/>
          </w:tcPr>
          <w:p>
            <w:r>
              <w:t>data[].id.workspace_id</w:t>
            </w:r>
          </w:p>
        </w:tc>
        <w:tc>
          <w:tcPr>
            <w:tcW w:type="dxa" w:w="2880"/>
          </w:tcPr>
          <w:p>
            <w:r>
              <w:t>string</w:t>
            </w:r>
          </w:p>
        </w:tc>
        <w:tc>
          <w:tcPr>
            <w:tcW w:type="dxa" w:w="2880"/>
          </w:tcPr>
          <w:p>
            <w:r>
              <w:t>The ID of the workspace.</w:t>
            </w:r>
          </w:p>
        </w:tc>
      </w:tr>
      <w:tr>
        <w:tc>
          <w:tcPr>
            <w:tcW w:type="dxa" w:w="2880"/>
          </w:tcPr>
          <w:p>
            <w:r>
              <w:t>data[].id.object_id</w:t>
            </w:r>
          </w:p>
        </w:tc>
        <w:tc>
          <w:tcPr>
            <w:tcW w:type="dxa" w:w="2880"/>
          </w:tcPr>
          <w:p>
            <w:r>
              <w:t>string</w:t>
            </w:r>
          </w:p>
        </w:tc>
        <w:tc>
          <w:tcPr>
            <w:tcW w:type="dxa" w:w="2880"/>
          </w:tcPr>
          <w:p>
            <w:r>
              <w:t>The ID of the object.</w:t>
            </w:r>
          </w:p>
        </w:tc>
      </w:tr>
      <w:tr>
        <w:tc>
          <w:tcPr>
            <w:tcW w:type="dxa" w:w="2880"/>
          </w:tcPr>
          <w:p>
            <w:r>
              <w:t>data[].id.attribute_id</w:t>
            </w:r>
          </w:p>
        </w:tc>
        <w:tc>
          <w:tcPr>
            <w:tcW w:type="dxa" w:w="2880"/>
          </w:tcPr>
          <w:p>
            <w:r>
              <w:t>string</w:t>
            </w:r>
          </w:p>
        </w:tc>
        <w:tc>
          <w:tcPr>
            <w:tcW w:type="dxa" w:w="2880"/>
          </w:tcPr>
          <w:p>
            <w:r>
              <w:t>The ID of the attribute.</w:t>
            </w:r>
          </w:p>
        </w:tc>
      </w:tr>
      <w:tr>
        <w:tc>
          <w:tcPr>
            <w:tcW w:type="dxa" w:w="2880"/>
          </w:tcPr>
          <w:p>
            <w:r>
              <w:t>data[].id.option_id</w:t>
            </w:r>
          </w:p>
        </w:tc>
        <w:tc>
          <w:tcPr>
            <w:tcW w:type="dxa" w:w="2880"/>
          </w:tcPr>
          <w:p>
            <w:r>
              <w:t>string</w:t>
            </w:r>
          </w:p>
        </w:tc>
        <w:tc>
          <w:tcPr>
            <w:tcW w:type="dxa" w:w="2880"/>
          </w:tcPr>
          <w:p>
            <w:r>
              <w:t>The ID of the select option.</w:t>
            </w:r>
          </w:p>
        </w:tc>
      </w:tr>
      <w:tr>
        <w:tc>
          <w:tcPr>
            <w:tcW w:type="dxa" w:w="2880"/>
          </w:tcPr>
          <w:p>
            <w:r>
              <w:t>data[].title</w:t>
            </w:r>
          </w:p>
        </w:tc>
        <w:tc>
          <w:tcPr>
            <w:tcW w:type="dxa" w:w="2880"/>
          </w:tcPr>
          <w:p>
            <w:r>
              <w:t>string</w:t>
            </w:r>
          </w:p>
        </w:tc>
        <w:tc>
          <w:tcPr>
            <w:tcW w:type="dxa" w:w="2880"/>
          </w:tcPr>
          <w:p>
            <w:r>
              <w:t>The title of the select option.</w:t>
            </w:r>
          </w:p>
        </w:tc>
      </w:tr>
      <w:tr>
        <w:tc>
          <w:tcPr>
            <w:tcW w:type="dxa" w:w="2880"/>
          </w:tcPr>
          <w:p>
            <w:r>
              <w:t>data[].is_archived</w:t>
            </w:r>
          </w:p>
        </w:tc>
        <w:tc>
          <w:tcPr>
            <w:tcW w:type="dxa" w:w="2880"/>
          </w:tcPr>
          <w:p>
            <w:r>
              <w:t>boolean</w:t>
            </w:r>
          </w:p>
        </w:tc>
        <w:tc>
          <w:tcPr>
            <w:tcW w:type="dxa" w:w="2880"/>
          </w:tcPr>
          <w:p>
            <w:r>
              <w:t>Whether or not to archive the select option. See the archiving guide for more information on archiving.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'https://api.attio.com/v2/objects/companies/attributes/industry/options?show_archived=false' \</w:t>
        <w:br/>
        <w:t xml:space="preserve"> --header 'Accept: application/json'</w:t>
      </w:r>
    </w:p>
    <w:p>
      <w:pPr>
        <w:pStyle w:val="Heading3"/>
      </w:pPr>
      <w:r>
        <w:t>Example Usage</w:t>
      </w:r>
    </w:p>
    <w:p>
      <w:pPr>
        <w:pStyle w:val="Heading3"/>
      </w:pPr>
      <w:r>
        <w:t>Example 1: List options for an object attribute</w:t>
      </w:r>
    </w:p>
    <w:p>
      <w:r>
        <w:rPr>
          <w:b/>
          <w:color w:val="666666"/>
          <w:sz w:val="16"/>
        </w:rPr>
        <w:t>[bash]</w:t>
      </w:r>
    </w:p>
    <w:p>
      <w:pPr>
        <w:shd w:fill="F2F2F2" w:val="clear"/>
      </w:pPr>
      <w:r>
        <w:rPr>
          <w:rFonts w:ascii="Courier New" w:hAnsi="Courier New"/>
          <w:sz w:val="17"/>
        </w:rPr>
        <w:t>curl -s --location \</w:t>
        <w:br/>
        <w:t xml:space="preserve"> 'https://api.attio.com/v2/objects/companies/attributes/industry/options' \</w:t>
        <w:br/>
        <w:t xml:space="preserve"> -H 'Accept: application/json'</w:t>
      </w:r>
    </w:p>
    <w:p>
      <w:pPr>
        <w:pStyle w:val="Heading3"/>
      </w:pPr>
      <w:r>
        <w:t>Example 2: Include archived options</w:t>
      </w:r>
    </w:p>
    <w:p>
      <w:r>
        <w:rPr>
          <w:b/>
          <w:color w:val="666666"/>
          <w:sz w:val="16"/>
        </w:rPr>
        <w:t>[bash]</w:t>
      </w:r>
    </w:p>
    <w:p>
      <w:pPr>
        <w:shd w:fill="F2F2F2" w:val="clear"/>
      </w:pPr>
      <w:r>
        <w:rPr>
          <w:rFonts w:ascii="Courier New" w:hAnsi="Courier New"/>
          <w:sz w:val="17"/>
        </w:rPr>
        <w:t>curl -s --location \</w:t>
        <w:br/>
        <w:t xml:space="preserve"> 'https://api.attio.com/v2/objects/companies/attributes/industry/options?show_archived=true' \</w:t>
        <w:br/>
        <w:t xml:space="preserve"> -H 'Accept: application/json'</w:t>
      </w:r>
    </w:p>
    <w:p>
      <w:pPr>
        <w:pStyle w:val="Heading3"/>
      </w:pPr>
      <w:r>
        <w:t>Example 3: List options for a list attribute</w:t>
      </w:r>
    </w:p>
    <w:p>
      <w:r>
        <w:rPr>
          <w:b/>
          <w:color w:val="666666"/>
          <w:sz w:val="16"/>
        </w:rPr>
        <w:t>[bash]</w:t>
      </w:r>
    </w:p>
    <w:p>
      <w:pPr>
        <w:shd w:fill="F2F2F2" w:val="clear"/>
      </w:pPr>
      <w:r>
        <w:rPr>
          <w:rFonts w:ascii="Courier New" w:hAnsi="Courier New"/>
          <w:sz w:val="17"/>
        </w:rPr>
        <w:t>curl -s --location \</w:t>
        <w:br/>
        <w:t xml:space="preserve"> 'https://api.attio.com/v2/lists/list_123/attributes/my-attribute/options' \</w:t>
        <w:br/>
        <w:t xml:space="preserve"> -H 'Accept: application/json'</w:t>
      </w:r>
    </w:p>
    <w:p>
      <w:pPr>
        <w:pStyle w:val="Heading3"/>
      </w:pPr>
      <w:r>
        <w:t>Notes</w:t>
      </w:r>
    </w:p>
    <w:p>
      <w:pPr>
        <w:pStyle w:val="ListBullet"/>
      </w:pPr>
      <w:r>
        <w:t>This endpoint returns application/json.</w:t>
      </w:r>
    </w:p>
    <w:p>
      <w:pPr>
        <w:pStyle w:val="ListBullet"/>
      </w:pPr>
      <w:r>
        <w:t>The attribute parameter may be a slug or an ID (as implied by the 404 example message: Attribute with slug/ID ... not found.).</w:t>
      </w:r>
    </w:p>
    <w:p>
      <w:pPr>
        <w:pStyle w:val="Heading3"/>
      </w:pPr>
      <w:r>
        <w:t>Error Handling</w:t>
      </w:r>
    </w:p>
    <w:p>
      <w:pPr>
        <w:pStyle w:val="ListBullet"/>
      </w:pPr>
      <w:r>
        <w:t>404 Not Found: Returned when the specified attribute slug/ID does not exist (example message: Attribute with slug/ID "my-attribute" not found.).</w:t>
      </w:r>
    </w:p>
    <w:p>
      <w:pPr>
        <w:pStyle w:val="Heading3"/>
      </w:pPr>
      <w:r>
        <w:t>Related selectOptions actions</w:t>
      </w:r>
    </w:p>
    <w:p>
      <w:pPr>
        <w:pStyle w:val="ListBullet"/>
      </w:pPr>
      <w:r>
        <w:t>[PATCH] Update Select Option — /{{target}}/{{identifier}}/attributes/{{attribute}}/options/{{option}}</w:t>
      </w:r>
    </w:p>
    <w:p>
      <w:r>
        <w:br w:type="page"/>
      </w:r>
    </w:p>
    <w:p>
      <w:pPr>
        <w:pStyle w:val="Heading2"/>
      </w:pPr>
      <w:r>
        <w:t>7. [GET] List Statuses for a Status Attribute</w:t>
      </w:r>
    </w:p>
    <w:p>
      <w:r>
        <w:rPr>
          <w:b/>
        </w:rPr>
        <w:t xml:space="preserve">Endpoint: </w:t>
      </w:r>
      <w:r>
        <w:rPr>
          <w:rFonts w:ascii="Courier New" w:hAnsi="Courier New"/>
          <w:sz w:val="18"/>
        </w:rPr>
        <w:t>/{{target}}/{{identifier}}/attributes/{{attribute}}/statuses</w:t>
      </w:r>
    </w:p>
    <w:p>
      <w:pPr>
        <w:pStyle w:val="Heading3"/>
      </w:pPr>
      <w:r>
        <w:t>List Statuses for a Status Attribute (Object or List)</w:t>
      </w:r>
    </w:p>
    <w:p>
      <w:pPr>
        <w:pStyle w:val="Heading3"/>
      </w:pPr>
      <w:r>
        <w:t>Prerequisites</w:t>
      </w:r>
    </w:p>
    <w:p>
      <w:pPr>
        <w:pStyle w:val="ListBullet"/>
      </w:pPr>
      <w:r>
        <w:t>Must have the required scope: object_configuration:read</w:t>
      </w:r>
    </w:p>
    <w:p>
      <w:pPr>
        <w:pStyle w:val="Heading3"/>
      </w:pPr>
      <w:r>
        <w:t>Method</w:t>
      </w:r>
    </w:p>
    <w:p>
      <w:r>
        <w:t>GET</w:t>
      </w:r>
    </w:p>
    <w:p>
      <w:pPr>
        <w:pStyle w:val="Heading3"/>
      </w:pPr>
      <w:r>
        <w:t>URL</w:t>
      </w:r>
    </w:p>
    <w:p>
      <w:r>
        <w:t>https://api.attio.com/v2/{{target}}/{{identifier}}/attributes/{{attribute}}/statuses</w:t>
      </w:r>
    </w:p>
    <w:p>
      <w:pPr>
        <w:pStyle w:val="Heading3"/>
      </w:pPr>
      <w:r>
        <w:t>Description</w:t>
      </w:r>
    </w:p>
    <w:p>
      <w:r>
        <w:t>Lists all statuses for a particular status attribute on either an object or a list.</w:t>
      </w:r>
    </w:p>
    <w:p>
      <w:pPr>
        <w:pStyle w:val="Heading3"/>
      </w:pPr>
      <w:r>
        <w:t>Enforcement Rules</w:t>
      </w:r>
    </w:p>
    <w:p>
      <w:pPr>
        <w:pStyle w:val="ListBullet"/>
      </w:pPr>
      <w:r>
        <w:t>The target path parameter must always be present and must be one of: lists, objects.</w:t>
      </w:r>
    </w:p>
    <w:p>
      <w:pPr>
        <w:pStyle w:val="ListBullet"/>
      </w:pPr>
      <w:r>
        <w:t>The identifier path parameter must always be present and must be a non-empty string.</w:t>
      </w:r>
    </w:p>
    <w:p>
      <w:pPr>
        <w:pStyle w:val="ListBullet"/>
      </w:pPr>
      <w:r>
        <w:t>The attribute path parameter must always be present and must be a non-empty string.</w:t>
      </w:r>
    </w:p>
    <w:p>
      <w:pPr>
        <w:pStyle w:val="ListBullet"/>
      </w:pPr>
      <w:r>
        <w:t>Always construct the path as /{{target}}/{{identifier}}/attributes/{{attribute}}/statuses.</w:t>
      </w:r>
    </w:p>
    <w:p>
      <w:pPr>
        <w:pStyle w:val="ListBullet"/>
      </w:pPr>
      <w:r>
        <w:t>Do not call the API with missing or empty path parameters (e.g., avoid //attributes//statuses).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/objects/company/attributes/status/statuses</w:t>
        <w:br/>
        <w:t>/lists/abc123/attributes/my_status_attribute/statuses</w:t>
      </w:r>
    </w:p>
    <w:p>
      <w:pPr>
        <w:pStyle w:val="Heading3"/>
      </w:pPr>
      <w:r>
        <w:t>Invalid Examples</w:t>
      </w:r>
    </w:p>
    <w:p>
      <w:r>
        <w:rPr>
          <w:b/>
          <w:color w:val="666666"/>
          <w:sz w:val="16"/>
        </w:rPr>
        <w:t>[http]</w:t>
      </w:r>
    </w:p>
    <w:p>
      <w:pPr>
        <w:shd w:fill="F2F2F2" w:val="clear"/>
      </w:pPr>
      <w:r>
        <w:rPr>
          <w:rFonts w:ascii="Courier New" w:hAnsi="Courier New"/>
          <w:sz w:val="17"/>
        </w:rPr>
        <w:t>//abc123/attributes/my_status_attribute/statuses</w:t>
        <w:br/>
        <w:t>/objects//attributes/my_status_attribute/statuses</w:t>
        <w:br/>
        <w:t>/objects/company/attributes//statuses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 (enum)</w:t>
            </w:r>
          </w:p>
        </w:tc>
        <w:tc>
          <w:tcPr>
            <w:tcW w:type="dxa" w:w="2880"/>
          </w:tcPr>
          <w:p>
            <w:r>
              <w:t>Resource type to query. Allowed values: lists, objects.</w:t>
            </w:r>
          </w:p>
        </w:tc>
      </w:tr>
      <w:tr>
        <w:tc>
          <w:tcPr>
            <w:tcW w:type="dxa" w:w="2880"/>
          </w:tcPr>
          <w:p>
            <w:r>
              <w:t>identifier</w:t>
            </w:r>
          </w:p>
        </w:tc>
        <w:tc>
          <w:tcPr>
            <w:tcW w:type="dxa" w:w="2880"/>
          </w:tcPr>
          <w:p>
            <w:r>
              <w:t>string</w:t>
            </w:r>
          </w:p>
        </w:tc>
        <w:tc>
          <w:tcPr>
            <w:tcW w:type="dxa" w:w="2880"/>
          </w:tcPr>
          <w:p>
            <w:r>
              <w:t>Identifier for the target resource (non-empty string).</w:t>
            </w:r>
          </w:p>
        </w:tc>
      </w:tr>
      <w:tr>
        <w:tc>
          <w:tcPr>
            <w:tcW w:type="dxa" w:w="2880"/>
          </w:tcPr>
          <w:p>
            <w:r>
              <w:t>attribute</w:t>
            </w:r>
          </w:p>
        </w:tc>
        <w:tc>
          <w:tcPr>
            <w:tcW w:type="dxa" w:w="2880"/>
          </w:tcPr>
          <w:p>
            <w:r>
              <w:t>string</w:t>
            </w:r>
          </w:p>
        </w:tc>
        <w:tc>
          <w:tcPr>
            <w:tcW w:type="dxa" w:w="2880"/>
          </w:tcPr>
          <w:p>
            <w:r>
              <w:t>The attribute slug/ID for which to list statuses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show_archived</w:t>
            </w:r>
          </w:p>
        </w:tc>
        <w:tc>
          <w:tcPr>
            <w:tcW w:type="dxa" w:w="2880"/>
          </w:tcPr>
          <w:p>
            <w:r>
              <w:t>boolean</w:t>
            </w:r>
          </w:p>
        </w:tc>
        <w:tc>
          <w:tcPr>
            <w:tcW w:type="dxa" w:w="2880"/>
          </w:tcPr>
          <w:p>
            <w:r>
              <w:t>Whether to include archived statuses.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"wrk_123",</w:t>
        <w:br/>
        <w:t xml:space="preserve"> "object_id": "obj_123",</w:t>
        <w:br/>
        <w:t xml:space="preserve"> "attribute_id": "attr_123",</w:t>
        <w:br/>
        <w:t xml:space="preserve"> "status_id": "st_123"</w:t>
        <w:br/>
        <w:t xml:space="preserve"> },</w:t>
        <w:br/>
        <w:t xml:space="preserve"> "title": "In Progress",</w:t>
        <w:br/>
        <w:t xml:space="preserve"> "is_archived": false,</w:t>
        <w:br/>
        <w:t xml:space="preserve"> "celebration_enabled": true,</w:t>
        <w:br/>
        <w:t xml:space="preserve"> "target_time_in_status": "P7D"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statuses for the specified status attribute.</w:t>
            </w:r>
          </w:p>
        </w:tc>
      </w:tr>
      <w:tr>
        <w:tc>
          <w:tcPr>
            <w:tcW w:type="dxa" w:w="2880"/>
          </w:tcPr>
          <w:p>
            <w:r>
              <w:t>data[].id</w:t>
            </w:r>
          </w:p>
        </w:tc>
        <w:tc>
          <w:tcPr>
            <w:tcW w:type="dxa" w:w="2880"/>
          </w:tcPr>
          <w:p>
            <w:r>
              <w:t>object</w:t>
            </w:r>
          </w:p>
        </w:tc>
        <w:tc>
          <w:tcPr>
            <w:tcW w:type="dxa" w:w="2880"/>
          </w:tcPr>
          <w:p>
            <w:r>
              <w:t>Composite identifier for the status.</w:t>
            </w:r>
          </w:p>
        </w:tc>
      </w:tr>
      <w:tr>
        <w:tc>
          <w:tcPr>
            <w:tcW w:type="dxa" w:w="2880"/>
          </w:tcPr>
          <w:p>
            <w:r>
              <w:t>data[].id.workspace_id</w:t>
            </w:r>
          </w:p>
        </w:tc>
        <w:tc>
          <w:tcPr>
            <w:tcW w:type="dxa" w:w="2880"/>
          </w:tcPr>
          <w:p>
            <w:r>
              <w:t>string</w:t>
            </w:r>
          </w:p>
        </w:tc>
        <w:tc>
          <w:tcPr>
            <w:tcW w:type="dxa" w:w="2880"/>
          </w:tcPr>
          <w:p>
            <w:r>
              <w:t>The ID of the workspace.</w:t>
            </w:r>
          </w:p>
        </w:tc>
      </w:tr>
      <w:tr>
        <w:tc>
          <w:tcPr>
            <w:tcW w:type="dxa" w:w="2880"/>
          </w:tcPr>
          <w:p>
            <w:r>
              <w:t>data[].id.object_id</w:t>
            </w:r>
          </w:p>
        </w:tc>
        <w:tc>
          <w:tcPr>
            <w:tcW w:type="dxa" w:w="2880"/>
          </w:tcPr>
          <w:p>
            <w:r>
              <w:t>string</w:t>
            </w:r>
          </w:p>
        </w:tc>
        <w:tc>
          <w:tcPr>
            <w:tcW w:type="dxa" w:w="2880"/>
          </w:tcPr>
          <w:p>
            <w:r>
              <w:t>The ID of the object.</w:t>
            </w:r>
          </w:p>
        </w:tc>
      </w:tr>
      <w:tr>
        <w:tc>
          <w:tcPr>
            <w:tcW w:type="dxa" w:w="2880"/>
          </w:tcPr>
          <w:p>
            <w:r>
              <w:t>data[].id.attribute_id</w:t>
            </w:r>
          </w:p>
        </w:tc>
        <w:tc>
          <w:tcPr>
            <w:tcW w:type="dxa" w:w="2880"/>
          </w:tcPr>
          <w:p>
            <w:r>
              <w:t>string</w:t>
            </w:r>
          </w:p>
        </w:tc>
        <w:tc>
          <w:tcPr>
            <w:tcW w:type="dxa" w:w="2880"/>
          </w:tcPr>
          <w:p>
            <w:r>
              <w:t>The ID of the attribute.</w:t>
            </w:r>
          </w:p>
        </w:tc>
      </w:tr>
      <w:tr>
        <w:tc>
          <w:tcPr>
            <w:tcW w:type="dxa" w:w="2880"/>
          </w:tcPr>
          <w:p>
            <w:r>
              <w:t>data[].id.status_id</w:t>
            </w:r>
          </w:p>
        </w:tc>
        <w:tc>
          <w:tcPr>
            <w:tcW w:type="dxa" w:w="2880"/>
          </w:tcPr>
          <w:p>
            <w:r>
              <w:t>string</w:t>
            </w:r>
          </w:p>
        </w:tc>
        <w:tc>
          <w:tcPr>
            <w:tcW w:type="dxa" w:w="2880"/>
          </w:tcPr>
          <w:p>
            <w:r>
              <w:t>The ID of the status.</w:t>
            </w:r>
          </w:p>
        </w:tc>
      </w:tr>
      <w:tr>
        <w:tc>
          <w:tcPr>
            <w:tcW w:type="dxa" w:w="2880"/>
          </w:tcPr>
          <w:p>
            <w:r>
              <w:t>data[].title</w:t>
            </w:r>
          </w:p>
        </w:tc>
        <w:tc>
          <w:tcPr>
            <w:tcW w:type="dxa" w:w="2880"/>
          </w:tcPr>
          <w:p>
            <w:r>
              <w:t>string</w:t>
            </w:r>
          </w:p>
        </w:tc>
        <w:tc>
          <w:tcPr>
            <w:tcW w:type="dxa" w:w="2880"/>
          </w:tcPr>
          <w:p>
            <w:r>
              <w:t>The title of the status.</w:t>
            </w:r>
          </w:p>
        </w:tc>
      </w:tr>
      <w:tr>
        <w:tc>
          <w:tcPr>
            <w:tcW w:type="dxa" w:w="2880"/>
          </w:tcPr>
          <w:p>
            <w:r>
              <w:t>data[].is_archived</w:t>
            </w:r>
          </w:p>
        </w:tc>
        <w:tc>
          <w:tcPr>
            <w:tcW w:type="dxa" w:w="2880"/>
          </w:tcPr>
          <w:p>
            <w:r>
              <w:t>boolean</w:t>
            </w:r>
          </w:p>
        </w:tc>
        <w:tc>
          <w:tcPr>
            <w:tcW w:type="dxa" w:w="2880"/>
          </w:tcPr>
          <w:p>
            <w:r>
              <w:t>Whether or not to archive the status. See /docs/archiving-vs-deleting for more information on archiving.</w:t>
            </w:r>
          </w:p>
        </w:tc>
      </w:tr>
      <w:tr>
        <w:tc>
          <w:tcPr>
            <w:tcW w:type="dxa" w:w="2880"/>
          </w:tcPr>
          <w:p>
            <w:r>
              <w:t>data[].celebration_enabled</w:t>
            </w:r>
          </w:p>
        </w:tc>
        <w:tc>
          <w:tcPr>
            <w:tcW w:type="dxa" w:w="2880"/>
          </w:tcPr>
          <w:p>
            <w:r>
              <w:t>boolean</w:t>
            </w:r>
          </w:p>
        </w:tc>
        <w:tc>
          <w:tcPr>
            <w:tcW w:type="dxa" w:w="2880"/>
          </w:tcPr>
          <w:p>
            <w:r>
              <w:t>Whether arriving at this status triggers a celebration effect in the UI.</w:t>
            </w:r>
          </w:p>
        </w:tc>
      </w:tr>
      <w:tr>
        <w:tc>
          <w:tcPr>
            <w:tcW w:type="dxa" w:w="2880"/>
          </w:tcPr>
          <w:p>
            <w:r>
              <w:t>data[].target_time_in_status</w:t>
            </w:r>
          </w:p>
        </w:tc>
        <w:tc>
          <w:tcPr>
            <w:tcW w:type="dxa" w:w="2880"/>
          </w:tcPr>
          <w:p>
            <w:r>
              <w:t>string | null</w:t>
            </w:r>
          </w:p>
        </w:tc>
        <w:tc>
          <w:tcPr>
            <w:tcW w:type="dxa" w:w="2880"/>
          </w:tcPr>
          <w:p>
            <w:r>
              <w:t>Target time for a record to spend in given status expressed as an ISO-8601 duration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'https://api.attio.com/v2/objects/company/attributes/my-status-attribute/statuses?show_archived=false' \</w:t>
        <w:br/>
        <w:t xml:space="preserve"> --header 'Accept: application/json'</w:t>
      </w:r>
    </w:p>
    <w:p>
      <w:pPr>
        <w:pStyle w:val="Heading3"/>
      </w:pPr>
      <w:r>
        <w:t>Example Usage</w:t>
      </w:r>
    </w:p>
    <w:p>
      <w:pPr>
        <w:pStyle w:val="Heading3"/>
      </w:pPr>
      <w:r>
        <w:t>Example 1: List statuses for an object attribute</w:t>
      </w:r>
    </w:p>
    <w:p>
      <w:r>
        <w:rPr>
          <w:b/>
          <w:color w:val="666666"/>
          <w:sz w:val="16"/>
        </w:rPr>
        <w:t>[bash]</w:t>
      </w:r>
    </w:p>
    <w:p>
      <w:pPr>
        <w:shd w:fill="F2F2F2" w:val="clear"/>
      </w:pPr>
      <w:r>
        <w:rPr>
          <w:rFonts w:ascii="Courier New" w:hAnsi="Courier New"/>
          <w:sz w:val="17"/>
        </w:rPr>
        <w:t>curl -X GET \</w:t>
        <w:br/>
        <w:t xml:space="preserve"> 'https://api.attio.com/v2/objects/company/attributes/deal_stage/statuses' \</w:t>
        <w:br/>
        <w:t xml:space="preserve"> -H 'Accept: application/json'</w:t>
      </w:r>
    </w:p>
    <w:p>
      <w:pPr>
        <w:pStyle w:val="Heading3"/>
      </w:pPr>
      <w:r>
        <w:t>Example 2: Include archived statuses</w:t>
      </w:r>
    </w:p>
    <w:p>
      <w:r>
        <w:rPr>
          <w:b/>
          <w:color w:val="666666"/>
          <w:sz w:val="16"/>
        </w:rPr>
        <w:t>[bash]</w:t>
      </w:r>
    </w:p>
    <w:p>
      <w:pPr>
        <w:shd w:fill="F2F2F2" w:val="clear"/>
      </w:pPr>
      <w:r>
        <w:rPr>
          <w:rFonts w:ascii="Courier New" w:hAnsi="Courier New"/>
          <w:sz w:val="17"/>
        </w:rPr>
        <w:t>curl -X GET \</w:t>
        <w:br/>
        <w:t xml:space="preserve"> 'https://api.attio.com/v2/lists/list_123/attributes/pipeline_status/statuses?show_archived=true' \</w:t>
        <w:br/>
        <w:t xml:space="preserve"> -H 'Accept: application/json'</w:t>
      </w:r>
    </w:p>
    <w:p>
      <w:pPr>
        <w:pStyle w:val="Heading3"/>
      </w:pPr>
      <w:r>
        <w:t>Notes</w:t>
      </w:r>
    </w:p>
    <w:p>
      <w:pPr>
        <w:pStyle w:val="ListBullet"/>
      </w:pPr>
      <w:r>
        <w:t>This endpoint applies to status attributes on either objects (target=objects) or lists (target=lists).</w:t>
      </w:r>
    </w:p>
    <w:p>
      <w:r>
        <w:br w:type="page"/>
      </w:r>
    </w:p>
    <w:p>
      <w:pPr>
        <w:pStyle w:val="Heading2"/>
      </w:pPr>
      <w:r>
        <w:t>8. [PATCH] Update Select Option</w:t>
      </w:r>
    </w:p>
    <w:p>
      <w:r>
        <w:rPr>
          <w:b/>
        </w:rPr>
        <w:t xml:space="preserve">Endpoint: </w:t>
      </w:r>
      <w:r>
        <w:rPr>
          <w:rFonts w:ascii="Courier New" w:hAnsi="Courier New"/>
          <w:sz w:val="18"/>
        </w:rPr>
        <w:t>/{{target}}/{{identifier}}/attributes/{{attribute}}/options/{{option}}</w:t>
      </w:r>
    </w:p>
    <w:p>
      <w:pPr>
        <w:pStyle w:val="Heading3"/>
      </w:pPr>
      <w:r>
        <w:t>Update a Select Option on an Object or List Attribute</w:t>
      </w:r>
    </w:p>
    <w:p>
      <w:pPr>
        <w:pStyle w:val="Heading3"/>
      </w:pPr>
      <w:r>
        <w:t>Prerequisites</w:t>
      </w:r>
    </w:p>
    <w:p>
      <w:pPr>
        <w:pStyle w:val="ListBullet"/>
      </w:pPr>
      <w:r>
        <w:t>Must have the required scope: object_configuration:read-write</w:t>
      </w:r>
    </w:p>
    <w:p>
      <w:pPr>
        <w:pStyle w:val="Heading3"/>
      </w:pPr>
      <w:r>
        <w:t>Method</w:t>
      </w:r>
    </w:p>
    <w:p>
      <w:r>
        <w:t>PATCH</w:t>
      </w:r>
    </w:p>
    <w:p>
      <w:pPr>
        <w:pStyle w:val="Heading3"/>
      </w:pPr>
      <w:r>
        <w:t>URL</w:t>
      </w:r>
    </w:p>
    <w:p>
      <w:r>
        <w:t>https://api.attio.com/v2/{{target}}/{{identifier}}/attributes/{{attribute}}/options/{{option}}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select option on an attribute on either an object or a list. You can update the option title and/or archive status.</w:t>
      </w:r>
    </w:p>
    <w:p>
      <w:pPr>
        <w:pStyle w:val="Heading3"/>
      </w:pPr>
      <w:r>
        <w:t>Enforcement Rules</w:t>
      </w:r>
    </w:p>
    <w:p>
      <w:pPr>
        <w:pStyle w:val="ListBullet"/>
      </w:pPr>
      <w:r>
        <w:t>All path parameters must always be present: target, identifier, attribute, option.</w:t>
      </w:r>
    </w:p>
    <w:p>
      <w:pPr>
        <w:pStyle w:val="ListBullet"/>
      </w:pPr>
      <w:r>
        <w:t>Always construct the path as /{{target}}/{{identifier}}/attributes/{{attribute}}/options/{{option}}, where each {{...}} is a non-empty string.</w:t>
      </w:r>
    </w:p>
    <w:p>
      <w:pPr>
        <w:pStyle w:val="ListBullet"/>
      </w:pPr>
      <w:r>
        <w:t>target must be one of: "objects", "lists".</w:t>
      </w:r>
    </w:p>
    <w:p>
      <w:pPr>
        <w:pStyle w:val="ListBullet"/>
      </w:pPr>
      <w:r>
        <w:t>Do not call the API with any missing or empty path parameter (e.g., avoid //attributes//options/).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/objects/my-object/attributes/my-attribute/options/my-option</w:t>
        <w:br/>
        <w:t>/lists/my-list/attributes/my-attribute/options/my-option</w:t>
      </w:r>
    </w:p>
    <w:p>
      <w:pPr>
        <w:pStyle w:val="Heading3"/>
      </w:pPr>
      <w:r>
        <w:t>Invalid Examples</w:t>
      </w:r>
    </w:p>
    <w:p>
      <w:r>
        <w:rPr>
          <w:b/>
          <w:color w:val="666666"/>
          <w:sz w:val="16"/>
        </w:rPr>
        <w:t>[http]</w:t>
      </w:r>
    </w:p>
    <w:p>
      <w:pPr>
        <w:shd w:fill="F2F2F2" w:val="clear"/>
      </w:pPr>
      <w:r>
        <w:rPr>
          <w:rFonts w:ascii="Courier New" w:hAnsi="Courier New"/>
          <w:sz w:val="17"/>
        </w:rPr>
        <w:t>/objects//attributes/my-attribute/options/my-option</w:t>
        <w:br/>
        <w:t>/attributes/my-attribute/options/my-option</w:t>
        <w:br/>
        <w:t>/objects/my-object/attributes//options/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enum</w:t>
            </w:r>
          </w:p>
        </w:tc>
        <w:tc>
          <w:tcPr>
            <w:tcW w:type="dxa" w:w="2880"/>
          </w:tcPr>
          <w:p>
            <w:r>
              <w:t>Resource type to update the attribute on. Allowed values: "objects", "lists".</w:t>
            </w:r>
          </w:p>
        </w:tc>
      </w:tr>
      <w:tr>
        <w:tc>
          <w:tcPr>
            <w:tcW w:type="dxa" w:w="2880"/>
          </w:tcPr>
          <w:p>
            <w:r>
              <w:t>identifier</w:t>
            </w:r>
          </w:p>
        </w:tc>
        <w:tc>
          <w:tcPr>
            <w:tcW w:type="dxa" w:w="2880"/>
          </w:tcPr>
          <w:p>
            <w:r>
              <w:t>string</w:t>
            </w:r>
          </w:p>
        </w:tc>
        <w:tc>
          <w:tcPr>
            <w:tcW w:type="dxa" w:w="2880"/>
          </w:tcPr>
          <w:p>
            <w:r>
              <w:t>Identifier of the object or list (as used by the API).</w:t>
            </w:r>
          </w:p>
        </w:tc>
      </w:tr>
      <w:tr>
        <w:tc>
          <w:tcPr>
            <w:tcW w:type="dxa" w:w="2880"/>
          </w:tcPr>
          <w:p>
            <w:r>
              <w:t>attribute</w:t>
            </w:r>
          </w:p>
        </w:tc>
        <w:tc>
          <w:tcPr>
            <w:tcW w:type="dxa" w:w="2880"/>
          </w:tcPr>
          <w:p>
            <w:r>
              <w:t>string</w:t>
            </w:r>
          </w:p>
        </w:tc>
        <w:tc>
          <w:tcPr>
            <w:tcW w:type="dxa" w:w="2880"/>
          </w:tcPr>
          <w:p>
            <w:r>
              <w:t>Attribute slug or ID.</w:t>
            </w:r>
          </w:p>
        </w:tc>
      </w:tr>
      <w:tr>
        <w:tc>
          <w:tcPr>
            <w:tcW w:type="dxa" w:w="2880"/>
          </w:tcPr>
          <w:p>
            <w:r>
              <w:t>option</w:t>
            </w:r>
          </w:p>
        </w:tc>
        <w:tc>
          <w:tcPr>
            <w:tcW w:type="dxa" w:w="2880"/>
          </w:tcPr>
          <w:p>
            <w:r>
              <w:t>string</w:t>
            </w:r>
          </w:p>
        </w:tc>
        <w:tc>
          <w:tcPr>
            <w:tcW w:type="dxa" w:w="2880"/>
          </w:tcPr>
          <w:p>
            <w:r>
              <w:t>Select option identifier (as used by the API).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select option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data.title</w:t>
            </w:r>
          </w:p>
        </w:tc>
        <w:tc>
          <w:tcPr>
            <w:tcW w:type="dxa" w:w="2880"/>
          </w:tcPr>
          <w:p>
            <w:r>
              <w:t>string</w:t>
            </w:r>
          </w:p>
        </w:tc>
        <w:tc>
          <w:tcPr>
            <w:tcW w:type="dxa" w:w="2880"/>
          </w:tcPr>
          <w:p>
            <w:r>
              <w:t>The title of the select option. Minimum length: 1. Example: "Medium".</w:t>
            </w:r>
          </w:p>
        </w:tc>
      </w:tr>
      <w:tr>
        <w:tc>
          <w:tcPr>
            <w:tcW w:type="dxa" w:w="2880"/>
          </w:tcPr>
          <w:p>
            <w:r>
              <w:t>data.is_archived</w:t>
            </w:r>
          </w:p>
        </w:tc>
        <w:tc>
          <w:tcPr>
            <w:tcW w:type="dxa" w:w="2880"/>
          </w:tcPr>
          <w:p>
            <w:r>
              <w:t>boolean</w:t>
            </w:r>
          </w:p>
        </w:tc>
        <w:tc>
          <w:tcPr>
            <w:tcW w:type="dxa" w:w="2880"/>
          </w:tcPr>
          <w:p>
            <w:r>
              <w:t>Whether or not to archive the select option. Example: false. See archiving guide: /docs/archiving-vs-deleting.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w:t>
        <w:br/>
        <w:t xml:space="preserve"> "object_id": "obj_123",</w:t>
        <w:br/>
        <w:t xml:space="preserve"> "attribute_id": "attr_123",</w:t>
        <w:br/>
        <w:t xml:space="preserve"> "option_id": "opt_123"</w:t>
        <w:br/>
        <w:t xml:space="preserve"> },</w:t>
        <w:br/>
        <w:t xml:space="preserve"> "title": "Medium",</w:t>
        <w:br/>
        <w:t xml:space="preserve"> "is_archived":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"Cannot find select attribute with select option title \"Medium\"."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"There is already another select option with the title \"Medium\"."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select option.</w:t>
            </w:r>
          </w:p>
        </w:tc>
      </w:tr>
      <w:tr>
        <w:tc>
          <w:tcPr>
            <w:tcW w:type="dxa" w:w="2880"/>
          </w:tcPr>
          <w:p>
            <w:r>
              <w:t>data.id</w:t>
            </w:r>
          </w:p>
        </w:tc>
        <w:tc>
          <w:tcPr>
            <w:tcW w:type="dxa" w:w="2880"/>
          </w:tcPr>
          <w:p>
            <w:r>
              <w:t>object</w:t>
            </w:r>
          </w:p>
        </w:tc>
        <w:tc>
          <w:tcPr>
            <w:tcW w:type="dxa" w:w="2880"/>
          </w:tcPr>
          <w:p>
            <w:r>
              <w:t>Composite identifier for the select option.</w:t>
            </w:r>
          </w:p>
        </w:tc>
      </w:tr>
      <w:tr>
        <w:tc>
          <w:tcPr>
            <w:tcW w:type="dxa" w:w="2880"/>
          </w:tcPr>
          <w:p>
            <w:r>
              <w:t>data.id.workspace_id</w:t>
            </w:r>
          </w:p>
        </w:tc>
        <w:tc>
          <w:tcPr>
            <w:tcW w:type="dxa" w:w="2880"/>
          </w:tcPr>
          <w:p>
            <w:r>
              <w:t>string</w:t>
            </w:r>
          </w:p>
        </w:tc>
        <w:tc>
          <w:tcPr>
            <w:tcW w:type="dxa" w:w="2880"/>
          </w:tcPr>
          <w:p>
            <w:r>
              <w:t>The ID of the workspace.</w:t>
            </w:r>
          </w:p>
        </w:tc>
      </w:tr>
      <w:tr>
        <w:tc>
          <w:tcPr>
            <w:tcW w:type="dxa" w:w="2880"/>
          </w:tcPr>
          <w:p>
            <w:r>
              <w:t>data.id.object_id</w:t>
            </w:r>
          </w:p>
        </w:tc>
        <w:tc>
          <w:tcPr>
            <w:tcW w:type="dxa" w:w="2880"/>
          </w:tcPr>
          <w:p>
            <w:r>
              <w:t>string</w:t>
            </w:r>
          </w:p>
        </w:tc>
        <w:tc>
          <w:tcPr>
            <w:tcW w:type="dxa" w:w="2880"/>
          </w:tcPr>
          <w:p>
            <w:r>
              <w:t>The ID of the object.</w:t>
            </w:r>
          </w:p>
        </w:tc>
      </w:tr>
      <w:tr>
        <w:tc>
          <w:tcPr>
            <w:tcW w:type="dxa" w:w="2880"/>
          </w:tcPr>
          <w:p>
            <w:r>
              <w:t>data.id.attribute_id</w:t>
            </w:r>
          </w:p>
        </w:tc>
        <w:tc>
          <w:tcPr>
            <w:tcW w:type="dxa" w:w="2880"/>
          </w:tcPr>
          <w:p>
            <w:r>
              <w:t>string</w:t>
            </w:r>
          </w:p>
        </w:tc>
        <w:tc>
          <w:tcPr>
            <w:tcW w:type="dxa" w:w="2880"/>
          </w:tcPr>
          <w:p>
            <w:r>
              <w:t>The ID of the attribute.</w:t>
            </w:r>
          </w:p>
        </w:tc>
      </w:tr>
      <w:tr>
        <w:tc>
          <w:tcPr>
            <w:tcW w:type="dxa" w:w="2880"/>
          </w:tcPr>
          <w:p>
            <w:r>
              <w:t>data.id.option_id</w:t>
            </w:r>
          </w:p>
        </w:tc>
        <w:tc>
          <w:tcPr>
            <w:tcW w:type="dxa" w:w="2880"/>
          </w:tcPr>
          <w:p>
            <w:r>
              <w:t>string</w:t>
            </w:r>
          </w:p>
        </w:tc>
        <w:tc>
          <w:tcPr>
            <w:tcW w:type="dxa" w:w="2880"/>
          </w:tcPr>
          <w:p>
            <w:r>
              <w:t>The ID of the select option.</w:t>
            </w:r>
          </w:p>
        </w:tc>
      </w:tr>
      <w:tr>
        <w:tc>
          <w:tcPr>
            <w:tcW w:type="dxa" w:w="2880"/>
          </w:tcPr>
          <w:p>
            <w:r>
              <w:t>data.title</w:t>
            </w:r>
          </w:p>
        </w:tc>
        <w:tc>
          <w:tcPr>
            <w:tcW w:type="dxa" w:w="2880"/>
          </w:tcPr>
          <w:p>
            <w:r>
              <w:t>string</w:t>
            </w:r>
          </w:p>
        </w:tc>
        <w:tc>
          <w:tcPr>
            <w:tcW w:type="dxa" w:w="2880"/>
          </w:tcPr>
          <w:p>
            <w:r>
              <w:t>The title of the select option.</w:t>
            </w:r>
          </w:p>
        </w:tc>
      </w:tr>
      <w:tr>
        <w:tc>
          <w:tcPr>
            <w:tcW w:type="dxa" w:w="2880"/>
          </w:tcPr>
          <w:p>
            <w:r>
              <w:t>data.is_archived</w:t>
            </w:r>
          </w:p>
        </w:tc>
        <w:tc>
          <w:tcPr>
            <w:tcW w:type="dxa" w:w="2880"/>
          </w:tcPr>
          <w:p>
            <w:r>
              <w:t>boolean</w:t>
            </w:r>
          </w:p>
        </w:tc>
        <w:tc>
          <w:tcPr>
            <w:tcW w:type="dxa" w:w="2880"/>
          </w:tcPr>
          <w:p>
            <w:r>
              <w:t>Whether or not the select option is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'https://api.attio.com/v2/objects/my-object/attributes/my-attribute/options/my-option' \</w:t>
        <w:br/>
        <w:t xml:space="preserve"> --header 'Accept: application/json' \</w:t>
        <w:br/>
        <w:t xml:space="preserve"> --header 'Content-Type: application/json' \</w:t>
        <w:br/>
        <w:t xml:space="preserve"> --data '{</w:t>
        <w:br/>
        <w:t xml:space="preserve"> "data": {</w:t>
        <w:br/>
        <w:t xml:space="preserve"> "title": "Medium",</w:t>
        <w:br/>
        <w:t xml:space="preserve"> "is_archived": false</w:t>
        <w:br/>
        <w:t xml:space="preserve">    }</w:t>
        <w:br/>
        <w:t xml:space="preserve">  }'</w:t>
      </w:r>
    </w:p>
    <w:p>
      <w:pPr>
        <w:pStyle w:val="Heading3"/>
      </w:pPr>
      <w:r>
        <w:t>Example Usage</w:t>
      </w:r>
    </w:p>
    <w:p>
      <w:pPr>
        <w:pStyle w:val="Heading3"/>
      </w:pPr>
      <w:r>
        <w:t>Example 1: Rename a Select Option</w:t>
      </w:r>
    </w:p>
    <w:p>
      <w:r>
        <w:rPr>
          <w:b/>
          <w:color w:val="666666"/>
          <w:sz w:val="16"/>
        </w:rPr>
        <w:t>[bash]</w:t>
      </w:r>
    </w:p>
    <w:p>
      <w:pPr>
        <w:shd w:fill="F2F2F2" w:val="clear"/>
      </w:pPr>
      <w:r>
        <w:rPr>
          <w:rFonts w:ascii="Courier New" w:hAnsi="Courier New"/>
          <w:sz w:val="17"/>
        </w:rPr>
        <w:t>curl -i --request PATCH \</w:t>
        <w:br/>
        <w:t xml:space="preserve"> 'https://api.attio.com/v2/lists/my-list/attributes/priority/options/medium' \</w:t>
        <w:br/>
        <w:t xml:space="preserve"> --header 'Accept: application/json' \</w:t>
        <w:br/>
        <w:t xml:space="preserve"> --header 'Content-Type: application/json' \</w:t>
        <w:br/>
        <w:t xml:space="preserve"> --data '{</w:t>
        <w:br/>
        <w:t xml:space="preserve"> "data": {</w:t>
        <w:br/>
        <w:t xml:space="preserve"> "title": "Med"</w:t>
        <w:br/>
        <w:t xml:space="preserve">    }</w:t>
        <w:br/>
        <w:t xml:space="preserve">  }'</w:t>
      </w:r>
    </w:p>
    <w:p>
      <w:pPr>
        <w:pStyle w:val="Heading3"/>
      </w:pPr>
      <w:r>
        <w:t>Example 2: Archive a Select Option</w:t>
      </w:r>
    </w:p>
    <w:p>
      <w:r>
        <w:rPr>
          <w:b/>
          <w:color w:val="666666"/>
          <w:sz w:val="16"/>
        </w:rPr>
        <w:t>[bash]</w:t>
      </w:r>
    </w:p>
    <w:p>
      <w:pPr>
        <w:shd w:fill="F2F2F2" w:val="clear"/>
      </w:pPr>
      <w:r>
        <w:rPr>
          <w:rFonts w:ascii="Courier New" w:hAnsi="Courier New"/>
          <w:sz w:val="17"/>
        </w:rPr>
        <w:t>curl -i --request PATCH \</w:t>
        <w:br/>
        <w:t xml:space="preserve"> 'https://api.attio.com/v2/objects/companies/attributes/priority/options/medium' \</w:t>
        <w:br/>
        <w:t xml:space="preserve"> --header 'Accept: application/json' \</w:t>
        <w:br/>
        <w:t xml:space="preserve"> --header 'Content-Type: application/json' \</w:t>
        <w:br/>
        <w:t xml:space="preserve"> --data '{</w:t>
        <w:br/>
        <w:t xml:space="preserve"> "data": {</w:t>
        <w:br/>
        <w:t xml:space="preserve"> "is_archived": true</w:t>
        <w:br/>
        <w:t xml:space="preserve">    }</w:t>
        <w:br/>
        <w:t xml:space="preserve">  }'</w:t>
      </w:r>
    </w:p>
    <w:p>
      <w:pPr>
        <w:pStyle w:val="Heading3"/>
      </w:pPr>
      <w:r>
        <w:t>Behavior</w:t>
      </w:r>
    </w:p>
    <w:p>
      <w:pPr>
        <w:pStyle w:val="ListBullet"/>
      </w:pPr>
      <w:r>
        <w:t>Validates the path parameters (target, identifier, attribute, option) and request body.</w:t>
      </w:r>
    </w:p>
    <w:p>
      <w:pPr>
        <w:pStyle w:val="ListBullet"/>
      </w:pPr>
      <w:r>
        <w:t>Updates the select option’s fields (e.g., title, is_archived) on the specified attribute.</w:t>
      </w:r>
    </w:p>
    <w:p>
      <w:pPr>
        <w:pStyle w:val="ListBullet"/>
      </w:pPr>
      <w:r>
        <w:t>Returns the updated select option object in the data wrapper.</w:t>
      </w:r>
    </w:p>
    <w:p>
      <w:pPr>
        <w:pStyle w:val="Heading3"/>
      </w:pPr>
      <w:r>
        <w:t>Notes</w:t>
      </w:r>
    </w:p>
    <w:p>
      <w:pPr>
        <w:pStyle w:val="ListBullet"/>
      </w:pPr>
      <w:r>
        <w:t>target determines whether the attribute belongs to an object (objects) or a list (lists).</w:t>
      </w:r>
    </w:p>
    <w:p>
      <w:pPr>
        <w:pStyle w:val="ListBullet"/>
      </w:pPr>
      <w:r>
        <w:t>Archiving uses data.is_archived. Refer to /docs/archiving-vs-deleting for archiving vs deleting behavior.</w:t>
      </w:r>
    </w:p>
    <w:p>
      <w:pPr>
        <w:pStyle w:val="Heading3"/>
      </w:pPr>
      <w:r>
        <w:t>Gotchas</w:t>
      </w:r>
    </w:p>
    <w:p>
      <w:pPr>
        <w:pStyle w:val="ListBullet"/>
      </w:pPr>
      <w:r>
        <w:t>Renaming an option title to one that already exists can return a 409 slug_conflict.</w:t>
      </w:r>
    </w:p>
    <w:p>
      <w:pPr>
        <w:pStyle w:val="ListBullet"/>
      </w:pPr>
      <w:r>
        <w:t>If the attribute slug/ID is incorrect, the API returns 404 not_found.</w:t>
      </w:r>
    </w:p>
    <w:p>
      <w:pPr>
        <w:pStyle w:val="Heading3"/>
      </w:pPr>
      <w:r>
        <w:t>Error Handling</w:t>
      </w:r>
    </w:p>
    <w:p>
      <w:pPr>
        <w:pStyle w:val="ListBullet"/>
      </w:pPr>
      <w:r>
        <w:t>400 value_not_found: The referenced select attribute/option value cannot be found (example message provided in docs).</w:t>
      </w:r>
    </w:p>
    <w:p>
      <w:pPr>
        <w:pStyle w:val="ListBullet"/>
      </w:pPr>
      <w:r>
        <w:t>404 not_found: The attribute slug/ID does not exist.</w:t>
      </w:r>
    </w:p>
    <w:p>
      <w:pPr>
        <w:pStyle w:val="ListBullet"/>
      </w:pPr>
      <w:r>
        <w:t>409 slug_conflict: Another select option already uses the requested title.</w:t>
      </w:r>
    </w:p>
    <w:p>
      <w:pPr>
        <w:pStyle w:val="Heading3"/>
      </w:pPr>
      <w:r>
        <w:t>Related selectOptions actions</w:t>
      </w:r>
    </w:p>
    <w:p>
      <w:pPr>
        <w:pStyle w:val="ListBullet"/>
      </w:pPr>
      <w:r>
        <w:t>[GET] List Select Options for an Object or List Attribute — /{{target}}/{{identifier}}/attributes/{{attribute}}/options</w:t>
      </w:r>
    </w:p>
    <w:p>
      <w:r>
        <w:br w:type="page"/>
      </w:r>
    </w:p>
    <w:p>
      <w:pPr>
        <w:pStyle w:val="Heading2"/>
      </w:pPr>
      <w:r>
        <w:t>9. [PATCH] Update Status on Object or List Attribute</w:t>
      </w:r>
    </w:p>
    <w:p>
      <w:r>
        <w:rPr>
          <w:b/>
        </w:rPr>
        <w:t xml:space="preserve">Endpoint: </w:t>
      </w:r>
      <w:r>
        <w:rPr>
          <w:rFonts w:ascii="Courier New" w:hAnsi="Courier New"/>
          <w:sz w:val="18"/>
        </w:rPr>
        <w:t>/{{target}}/{{identifier}}/attributes/{{attribute}}/statuses/{{status}}</w:t>
      </w:r>
    </w:p>
    <w:p>
      <w:pPr>
        <w:pStyle w:val="Heading3"/>
      </w:pPr>
      <w:r>
        <w:t>Update a Status on an Object or List Attribute</w:t>
      </w:r>
    </w:p>
    <w:p>
      <w:pPr>
        <w:pStyle w:val="Heading3"/>
      </w:pPr>
      <w:r>
        <w:t>Prerequisites</w:t>
      </w:r>
    </w:p>
    <w:p>
      <w:pPr>
        <w:pStyle w:val="ListBullet"/>
      </w:pPr>
      <w:r>
        <w:t>Must have the required scope: object_configuration:read-write</w:t>
      </w:r>
    </w:p>
    <w:p>
      <w:pPr>
        <w:pStyle w:val="Heading3"/>
      </w:pPr>
      <w:r>
        <w:t>Method</w:t>
      </w:r>
    </w:p>
    <w:p>
      <w:r>
        <w:t>PATCH</w:t>
      </w:r>
    </w:p>
    <w:p>
      <w:pPr>
        <w:pStyle w:val="Heading3"/>
      </w:pPr>
      <w:r>
        <w:t>URL</w:t>
      </w:r>
    </w:p>
    <w:p>
      <w:r>
        <w:t>https://api.attio.com/v2/{{target}}/{{identifier}}/attributes/{{attribute}}/statuses/{{status}}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status option on a status attribute that belongs to either an object or a list, allowing you to modify properties like the status title, whether celebrations are enabled, a target time-in-status, and whether the status is archived.</w:t>
      </w:r>
    </w:p>
    <w:p>
      <w:pPr>
        <w:pStyle w:val="Heading3"/>
      </w:pPr>
      <w:r>
        <w:t>Enforcement Rules</w:t>
      </w:r>
    </w:p>
    <w:p>
      <w:pPr>
        <w:pStyle w:val="ListBullet"/>
      </w:pPr>
      <w:r>
        <w:t>The target path parameter must always be present and must be one of: "lists" or "objects".</w:t>
      </w:r>
    </w:p>
    <w:p>
      <w:pPr>
        <w:pStyle w:val="ListBullet"/>
      </w:pPr>
      <w:r>
        <w:t>The identifier path parameter must always be present and must be a non-empty string.</w:t>
      </w:r>
    </w:p>
    <w:p>
      <w:pPr>
        <w:pStyle w:val="ListBullet"/>
      </w:pPr>
      <w:r>
        <w:t>The attribute path parameter must always be present and must be a non-empty string.</w:t>
      </w:r>
    </w:p>
    <w:p>
      <w:pPr>
        <w:pStyle w:val="ListBullet"/>
      </w:pPr>
      <w:r>
        <w:t>The status path parameter must always be present and must be a non-empty string.</w:t>
      </w:r>
    </w:p>
    <w:p>
      <w:pPr>
        <w:pStyle w:val="ListBullet"/>
      </w:pPr>
      <w:r>
        <w:t>Always construct the path as /{target}/{identifier}/attributes/{attribute}/statuses/{status} with all path parameters provided.</w:t>
      </w:r>
    </w:p>
    <w:p>
      <w:pPr>
        <w:pStyle w:val="ListBullet"/>
      </w:pPr>
      <w:r>
        <w:t>Do not call the API with any missing or empty path parameter (avoid paths like //attributes//statuses/).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/objects/object_123/attributes/attr_456/statuses/status_789</w:t>
        <w:br/>
        <w:t>/lists/list_abc/attributes/my_attribute/statuses/in_progress</w:t>
      </w:r>
    </w:p>
    <w:p>
      <w:pPr>
        <w:pStyle w:val="Heading3"/>
      </w:pPr>
      <w:r>
        <w:t>Invalid Examples</w:t>
      </w:r>
    </w:p>
    <w:p>
      <w:r>
        <w:rPr>
          <w:b/>
          <w:color w:val="666666"/>
          <w:sz w:val="16"/>
        </w:rPr>
        <w:t>[http]</w:t>
      </w:r>
    </w:p>
    <w:p>
      <w:pPr>
        <w:shd w:fill="F2F2F2" w:val="clear"/>
      </w:pPr>
      <w:r>
        <w:rPr>
          <w:rFonts w:ascii="Courier New" w:hAnsi="Courier New"/>
          <w:sz w:val="17"/>
        </w:rPr>
        <w:t>/objects//attributes/attr_456/statuses/status_789</w:t>
        <w:br/>
        <w:t>/attributes/attr_456/statuses/status_789</w:t>
        <w:br/>
        <w:t>/objects/object_123/attributes//statuses/status_789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 (enum)</w:t>
            </w:r>
          </w:p>
        </w:tc>
        <w:tc>
          <w:tcPr>
            <w:tcW w:type="dxa" w:w="2880"/>
          </w:tcPr>
          <w:p>
            <w:r>
              <w:t>The type of entity that owns the attribute. Allowed values: "lists", "objects". Sent in the URL path.</w:t>
            </w:r>
          </w:p>
        </w:tc>
      </w:tr>
      <w:tr>
        <w:tc>
          <w:tcPr>
            <w:tcW w:type="dxa" w:w="2880"/>
          </w:tcPr>
          <w:p>
            <w:r>
              <w:t>identifier</w:t>
            </w:r>
          </w:p>
        </w:tc>
        <w:tc>
          <w:tcPr>
            <w:tcW w:type="dxa" w:w="2880"/>
          </w:tcPr>
          <w:p>
            <w:r>
              <w:t>string</w:t>
            </w:r>
          </w:p>
        </w:tc>
        <w:tc>
          <w:tcPr>
            <w:tcW w:type="dxa" w:w="2880"/>
          </w:tcPr>
          <w:p>
            <w:r>
              <w:t>Identifier for the target entity (list or object). Sent in the URL path.</w:t>
            </w:r>
          </w:p>
        </w:tc>
      </w:tr>
      <w:tr>
        <w:tc>
          <w:tcPr>
            <w:tcW w:type="dxa" w:w="2880"/>
          </w:tcPr>
          <w:p>
            <w:r>
              <w:t>attribute</w:t>
            </w:r>
          </w:p>
        </w:tc>
        <w:tc>
          <w:tcPr>
            <w:tcW w:type="dxa" w:w="2880"/>
          </w:tcPr>
          <w:p>
            <w:r>
              <w:t>string</w:t>
            </w:r>
          </w:p>
        </w:tc>
        <w:tc>
          <w:tcPr>
            <w:tcW w:type="dxa" w:w="2880"/>
          </w:tcPr>
          <w:p>
            <w:r>
              <w:t>The attribute identifier/slug. Sent in the URL path.</w:t>
            </w:r>
          </w:p>
        </w:tc>
      </w:tr>
      <w:tr>
        <w:tc>
          <w:tcPr>
            <w:tcW w:type="dxa" w:w="2880"/>
          </w:tcPr>
          <w:p>
            <w:r>
              <w:t>status</w:t>
            </w:r>
          </w:p>
        </w:tc>
        <w:tc>
          <w:tcPr>
            <w:tcW w:type="dxa" w:w="2880"/>
          </w:tcPr>
          <w:p>
            <w:r>
              <w:t>string</w:t>
            </w:r>
          </w:p>
        </w:tc>
        <w:tc>
          <w:tcPr>
            <w:tcW w:type="dxa" w:w="2880"/>
          </w:tcPr>
          <w:p>
            <w:r>
              <w:t>The status identifier/slug.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status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data.title</w:t>
            </w:r>
          </w:p>
        </w:tc>
        <w:tc>
          <w:tcPr>
            <w:tcW w:type="dxa" w:w="2880"/>
          </w:tcPr>
          <w:p>
            <w:r>
              <w:t>string</w:t>
            </w:r>
          </w:p>
        </w:tc>
        <w:tc>
          <w:tcPr>
            <w:tcW w:type="dxa" w:w="2880"/>
          </w:tcPr>
          <w:p>
            <w:r>
              <w:t>The title of the status. Minimum length: 1. Example: "In Progress".</w:t>
            </w:r>
          </w:p>
        </w:tc>
      </w:tr>
      <w:tr>
        <w:tc>
          <w:tcPr>
            <w:tcW w:type="dxa" w:w="2880"/>
          </w:tcPr>
          <w:p>
            <w:r>
              <w:t>data.celebration_enabled</w:t>
            </w:r>
          </w:p>
        </w:tc>
        <w:tc>
          <w:tcPr>
            <w:tcW w:type="dxa" w:w="2880"/>
          </w:tcPr>
          <w:p>
            <w:r>
              <w:t>boolean</w:t>
            </w:r>
          </w:p>
        </w:tc>
        <w:tc>
          <w:tcPr>
            <w:tcW w:type="dxa" w:w="2880"/>
          </w:tcPr>
          <w:p>
            <w:r>
              <w:t>Whether arriving at this status triggers a celebration effect. Default: false. Example: true.</w:t>
            </w:r>
          </w:p>
        </w:tc>
      </w:tr>
      <w:tr>
        <w:tc>
          <w:tcPr>
            <w:tcW w:type="dxa" w:w="2880"/>
          </w:tcPr>
          <w:p>
            <w:r>
              <w:t>data.target_time_in_status</w:t>
            </w:r>
          </w:p>
        </w:tc>
        <w:tc>
          <w:tcPr>
            <w:tcW w:type="dxa" w:w="2880"/>
          </w:tcPr>
          <w:p>
            <w:r>
              <w:t>string | null</w:t>
            </w:r>
          </w:p>
        </w:tc>
        <w:tc>
          <w:tcPr>
            <w:tcW w:type="dxa" w:w="2880"/>
          </w:tcPr>
          <w:p>
            <w:r>
              <w:t>Target time for a record to spend in the given status, expressed as an ISO-8601 duration string. Pattern: P(?:(\d+Y)?(\d+M)?(\d+W)?(\d+D)?(?:T(\d+(?:[\.,]\d+)?H)?(\d+(?:[\.,]\d+)?M)?(\d+(?:[\.,]\d+)?S)?)?). Example: "P0Y0M1DT0H0M0S".</w:t>
            </w:r>
          </w:p>
        </w:tc>
      </w:tr>
      <w:tr>
        <w:tc>
          <w:tcPr>
            <w:tcW w:type="dxa" w:w="2880"/>
          </w:tcPr>
          <w:p>
            <w:r>
              <w:t>data.is_archived</w:t>
            </w:r>
          </w:p>
        </w:tc>
        <w:tc>
          <w:tcPr>
            <w:tcW w:type="dxa" w:w="2880"/>
          </w:tcPr>
          <w:p>
            <w:r>
              <w:t>boolean</w:t>
            </w:r>
          </w:p>
        </w:tc>
        <w:tc>
          <w:tcPr>
            <w:tcW w:type="dxa" w:w="2880"/>
          </w:tcPr>
          <w:p>
            <w:r>
              <w:t>Whether or not to archive the status. See: /docs/archiving-vs-deleting.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w:t>
        <w:br/>
        <w:t xml:space="preserve"> "object_id": "obj_456",</w:t>
        <w:br/>
        <w:t xml:space="preserve"> "attribute_id": "attr_789",</w:t>
        <w:br/>
        <w:t xml:space="preserve"> "status_id": "st_012"</w:t>
        <w:br/>
        <w:t xml:space="preserve"> },</w:t>
        <w:br/>
        <w:t xml:space="preserve"> "title": "In Progress",</w:t>
        <w:br/>
        <w:t xml:space="preserve"> "is_archived": false,</w:t>
        <w:br/>
        <w:t xml:space="preserve"> "celebration_enabled": true,</w:t>
        <w:br/>
        <w:t xml:space="preserve"> "target_time_in_status": "P0Y0M1DT0H0M0S"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"Cannot find status attribute with status option title \"Medium\"."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"There is already another status with the title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status object.</w:t>
            </w:r>
          </w:p>
        </w:tc>
      </w:tr>
      <w:tr>
        <w:tc>
          <w:tcPr>
            <w:tcW w:type="dxa" w:w="2880"/>
          </w:tcPr>
          <w:p>
            <w:r>
              <w:t>data.id</w:t>
            </w:r>
          </w:p>
        </w:tc>
        <w:tc>
          <w:tcPr>
            <w:tcW w:type="dxa" w:w="2880"/>
          </w:tcPr>
          <w:p>
            <w:r>
              <w:t>object</w:t>
            </w:r>
          </w:p>
        </w:tc>
        <w:tc>
          <w:tcPr>
            <w:tcW w:type="dxa" w:w="2880"/>
          </w:tcPr>
          <w:p>
            <w:r>
              <w:t>Composite identifier for the status.</w:t>
            </w:r>
          </w:p>
        </w:tc>
      </w:tr>
      <w:tr>
        <w:tc>
          <w:tcPr>
            <w:tcW w:type="dxa" w:w="2880"/>
          </w:tcPr>
          <w:p>
            <w:r>
              <w:t>data.id.workspace_id</w:t>
            </w:r>
          </w:p>
        </w:tc>
        <w:tc>
          <w:tcPr>
            <w:tcW w:type="dxa" w:w="2880"/>
          </w:tcPr>
          <w:p>
            <w:r>
              <w:t>string</w:t>
            </w:r>
          </w:p>
        </w:tc>
        <w:tc>
          <w:tcPr>
            <w:tcW w:type="dxa" w:w="2880"/>
          </w:tcPr>
          <w:p>
            <w:r>
              <w:t>The ID of the workspace.</w:t>
            </w:r>
          </w:p>
        </w:tc>
      </w:tr>
      <w:tr>
        <w:tc>
          <w:tcPr>
            <w:tcW w:type="dxa" w:w="2880"/>
          </w:tcPr>
          <w:p>
            <w:r>
              <w:t>data.id.object_id</w:t>
            </w:r>
          </w:p>
        </w:tc>
        <w:tc>
          <w:tcPr>
            <w:tcW w:type="dxa" w:w="2880"/>
          </w:tcPr>
          <w:p>
            <w:r>
              <w:t>string</w:t>
            </w:r>
          </w:p>
        </w:tc>
        <w:tc>
          <w:tcPr>
            <w:tcW w:type="dxa" w:w="2880"/>
          </w:tcPr>
          <w:p>
            <w:r>
              <w:t>The ID of the object.</w:t>
            </w:r>
          </w:p>
        </w:tc>
      </w:tr>
      <w:tr>
        <w:tc>
          <w:tcPr>
            <w:tcW w:type="dxa" w:w="2880"/>
          </w:tcPr>
          <w:p>
            <w:r>
              <w:t>data.id.attribute_id</w:t>
            </w:r>
          </w:p>
        </w:tc>
        <w:tc>
          <w:tcPr>
            <w:tcW w:type="dxa" w:w="2880"/>
          </w:tcPr>
          <w:p>
            <w:r>
              <w:t>string</w:t>
            </w:r>
          </w:p>
        </w:tc>
        <w:tc>
          <w:tcPr>
            <w:tcW w:type="dxa" w:w="2880"/>
          </w:tcPr>
          <w:p>
            <w:r>
              <w:t>The ID of the attribute.</w:t>
            </w:r>
          </w:p>
        </w:tc>
      </w:tr>
      <w:tr>
        <w:tc>
          <w:tcPr>
            <w:tcW w:type="dxa" w:w="2880"/>
          </w:tcPr>
          <w:p>
            <w:r>
              <w:t>data.id.status_id</w:t>
            </w:r>
          </w:p>
        </w:tc>
        <w:tc>
          <w:tcPr>
            <w:tcW w:type="dxa" w:w="2880"/>
          </w:tcPr>
          <w:p>
            <w:r>
              <w:t>string</w:t>
            </w:r>
          </w:p>
        </w:tc>
        <w:tc>
          <w:tcPr>
            <w:tcW w:type="dxa" w:w="2880"/>
          </w:tcPr>
          <w:p>
            <w:r>
              <w:t>The ID of the status.</w:t>
            </w:r>
          </w:p>
        </w:tc>
      </w:tr>
      <w:tr>
        <w:tc>
          <w:tcPr>
            <w:tcW w:type="dxa" w:w="2880"/>
          </w:tcPr>
          <w:p>
            <w:r>
              <w:t>data.title</w:t>
            </w:r>
          </w:p>
        </w:tc>
        <w:tc>
          <w:tcPr>
            <w:tcW w:type="dxa" w:w="2880"/>
          </w:tcPr>
          <w:p>
            <w:r>
              <w:t>string</w:t>
            </w:r>
          </w:p>
        </w:tc>
        <w:tc>
          <w:tcPr>
            <w:tcW w:type="dxa" w:w="2880"/>
          </w:tcPr>
          <w:p>
            <w:r>
              <w:t>The title of the status.</w:t>
            </w:r>
          </w:p>
        </w:tc>
      </w:tr>
      <w:tr>
        <w:tc>
          <w:tcPr>
            <w:tcW w:type="dxa" w:w="2880"/>
          </w:tcPr>
          <w:p>
            <w:r>
              <w:t>data.is_archived</w:t>
            </w:r>
          </w:p>
        </w:tc>
        <w:tc>
          <w:tcPr>
            <w:tcW w:type="dxa" w:w="2880"/>
          </w:tcPr>
          <w:p>
            <w:r>
              <w:t>boolean</w:t>
            </w:r>
          </w:p>
        </w:tc>
        <w:tc>
          <w:tcPr>
            <w:tcW w:type="dxa" w:w="2880"/>
          </w:tcPr>
          <w:p>
            <w:r>
              <w:t>Whether or not the status is archived. See: /docs/archiving-vs-deleting.</w:t>
            </w:r>
          </w:p>
        </w:tc>
      </w:tr>
      <w:tr>
        <w:tc>
          <w:tcPr>
            <w:tcW w:type="dxa" w:w="2880"/>
          </w:tcPr>
          <w:p>
            <w:r>
              <w:t>data.celebration_enabled</w:t>
            </w:r>
          </w:p>
        </w:tc>
        <w:tc>
          <w:tcPr>
            <w:tcW w:type="dxa" w:w="2880"/>
          </w:tcPr>
          <w:p>
            <w:r>
              <w:t>boolean</w:t>
            </w:r>
          </w:p>
        </w:tc>
        <w:tc>
          <w:tcPr>
            <w:tcW w:type="dxa" w:w="2880"/>
          </w:tcPr>
          <w:p>
            <w:r>
              <w:t>Whether arriving at this status triggers a celebration effect in the UI.</w:t>
            </w:r>
          </w:p>
        </w:tc>
      </w:tr>
      <w:tr>
        <w:tc>
          <w:tcPr>
            <w:tcW w:type="dxa" w:w="2880"/>
          </w:tcPr>
          <w:p>
            <w:r>
              <w:t>data.target_time_in_status</w:t>
            </w:r>
          </w:p>
        </w:tc>
        <w:tc>
          <w:tcPr>
            <w:tcW w:type="dxa" w:w="2880"/>
          </w:tcPr>
          <w:p>
            <w:r>
              <w:t>string | null</w:t>
            </w:r>
          </w:p>
        </w:tc>
        <w:tc>
          <w:tcPr>
            <w:tcW w:type="dxa" w:w="2880"/>
          </w:tcPr>
          <w:p>
            <w:r>
              <w:t>Target time in status as an ISO-8601 duration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'https://api.attio.com/v2/objects/object_123/attributes/attribute_456/statuses/status_789' \</w:t>
        <w:br/>
        <w:t xml:space="preserve"> --header 'Accept: application/json' \</w:t>
        <w:br/>
        <w:t xml:space="preserve"> --header 'Content-Type: application/json' \</w:t>
        <w:br/>
        <w:t xml:space="preserve"> --data '{</w:t>
        <w:br/>
        <w:t xml:space="preserve"> "data": {</w:t>
        <w:br/>
        <w:t xml:space="preserve"> "title": "In Progress",</w:t>
        <w:br/>
        <w:t xml:space="preserve"> "celebration_enabled": true,</w:t>
        <w:br/>
        <w:t xml:space="preserve"> "target_time_in_status": "P0Y0M1DT0H0M0S",</w:t>
        <w:br/>
        <w:t xml:space="preserve"> "is_archived": false</w:t>
        <w:br/>
        <w:t xml:space="preserve">    }</w:t>
        <w:br/>
        <w:t xml:space="preserve">  }'</w:t>
      </w:r>
    </w:p>
    <w:p>
      <w:pPr>
        <w:pStyle w:val="Heading3"/>
      </w:pPr>
      <w:r>
        <w:t>Example Usage</w:t>
      </w:r>
    </w:p>
    <w:p>
      <w:pPr>
        <w:pStyle w:val="Heading3"/>
      </w:pPr>
      <w:r>
        <w:t>Example 1: Rename a Status</w:t>
      </w:r>
    </w:p>
    <w:p>
      <w:r>
        <w:rPr>
          <w:b/>
          <w:color w:val="666666"/>
          <w:sz w:val="16"/>
        </w:rPr>
        <w:t>[bash]</w:t>
      </w:r>
    </w:p>
    <w:p>
      <w:pPr>
        <w:shd w:fill="F2F2F2" w:val="clear"/>
      </w:pPr>
      <w:r>
        <w:rPr>
          <w:rFonts w:ascii="Courier New" w:hAnsi="Courier New"/>
          <w:sz w:val="17"/>
        </w:rPr>
        <w:t>curl -i --request PATCH \</w:t>
        <w:br/>
        <w:t xml:space="preserve"> 'https://api.attio.com/v2/lists/list_abc/attributes/my-attribute/statuses/in-progress' \</w:t>
        <w:br/>
        <w:t xml:space="preserve"> --header 'Accept: application/json' \</w:t>
        <w:br/>
        <w:t xml:space="preserve"> --header 'Content-Type: application/json' \</w:t>
        <w:br/>
        <w:t xml:space="preserve"> --data '{</w:t>
        <w:br/>
        <w:t xml:space="preserve"> "data": {</w:t>
        <w:br/>
        <w:t xml:space="preserve"> "title": "In Progress"</w:t>
        <w:br/>
        <w:t xml:space="preserve">    }</w:t>
        <w:br/>
        <w:t xml:space="preserve">  }'</w:t>
      </w:r>
    </w:p>
    <w:p>
      <w:pPr>
        <w:pStyle w:val="Heading3"/>
      </w:pPr>
      <w:r>
        <w:t>Example 2: Archive a Status</w:t>
      </w:r>
    </w:p>
    <w:p>
      <w:r>
        <w:rPr>
          <w:b/>
          <w:color w:val="666666"/>
          <w:sz w:val="16"/>
        </w:rPr>
        <w:t>[bash]</w:t>
      </w:r>
    </w:p>
    <w:p>
      <w:pPr>
        <w:shd w:fill="F2F2F2" w:val="clear"/>
      </w:pPr>
      <w:r>
        <w:rPr>
          <w:rFonts w:ascii="Courier New" w:hAnsi="Courier New"/>
          <w:sz w:val="17"/>
        </w:rPr>
        <w:t>curl -i --request PATCH \</w:t>
        <w:br/>
        <w:t xml:space="preserve"> 'https://api.attio.com/v2/objects/object_123/attributes/attribute_456/statuses/status_789' \</w:t>
        <w:br/>
        <w:t xml:space="preserve"> --header 'Accept: application/json' \</w:t>
        <w:br/>
        <w:t xml:space="preserve"> --header 'Content-Type: application/json' \</w:t>
        <w:br/>
        <w:t xml:space="preserve"> --data '{</w:t>
        <w:br/>
        <w:t xml:space="preserve"> "data": {</w:t>
        <w:br/>
        <w:t xml:space="preserve"> "is_archived": true</w:t>
        <w:br/>
        <w:t xml:space="preserve">    }</w:t>
        <w:br/>
        <w:t xml:space="preserve">  }'</w:t>
      </w:r>
    </w:p>
    <w:p>
      <w:pPr>
        <w:pStyle w:val="Heading3"/>
      </w:pPr>
      <w:r>
        <w:t>Example 3: Set a Target Time in Status</w:t>
      </w:r>
    </w:p>
    <w:p>
      <w:r>
        <w:rPr>
          <w:b/>
          <w:color w:val="666666"/>
          <w:sz w:val="16"/>
        </w:rPr>
        <w:t>[bash]</w:t>
      </w:r>
    </w:p>
    <w:p>
      <w:pPr>
        <w:shd w:fill="F2F2F2" w:val="clear"/>
      </w:pPr>
      <w:r>
        <w:rPr>
          <w:rFonts w:ascii="Courier New" w:hAnsi="Courier New"/>
          <w:sz w:val="17"/>
        </w:rPr>
        <w:t>curl -i --request PATCH \</w:t>
        <w:br/>
        <w:t xml:space="preserve"> 'https://api.attio.com/v2/objects/object_123/attributes/attribute_456/statuses/status_789' \</w:t>
        <w:br/>
        <w:t xml:space="preserve"> --header 'Accept: application/json' \</w:t>
        <w:br/>
        <w:t xml:space="preserve"> --header 'Content-Type: application/json' \</w:t>
        <w:br/>
        <w:t xml:space="preserve"> --data '{</w:t>
        <w:br/>
        <w:t xml:space="preserve"> "data": {</w:t>
        <w:br/>
        <w:t xml:space="preserve"> "target_time_in_status": "P0Y0M1DT0H0M0S"</w:t>
        <w:br/>
        <w:t xml:space="preserve">    }</w:t>
        <w:br/>
        <w:t xml:space="preserve">  }'</w:t>
      </w:r>
    </w:p>
    <w:p>
      <w:pPr>
        <w:pStyle w:val="Heading3"/>
      </w:pPr>
      <w:r>
        <w:t>Behavior</w:t>
      </w:r>
    </w:p>
    <w:p>
      <w:pPr>
        <w:pStyle w:val="ListBullet"/>
      </w:pPr>
      <w:r>
        <w:t>Validates the path parameters (target, identifier, attribute, status) and the request body shape (data).</w:t>
      </w:r>
    </w:p>
    <w:p>
      <w:pPr>
        <w:pStyle w:val="ListBullet"/>
      </w:pPr>
      <w:r>
        <w:t>Updates the specified status option on the status attribute for the given object or list.</w:t>
      </w:r>
    </w:p>
    <w:p>
      <w:pPr>
        <w:pStyle w:val="ListBullet"/>
      </w:pPr>
      <w:r>
        <w:t>Returns the updated status definition, including its composite id and current configuration fields.</w:t>
      </w:r>
    </w:p>
    <w:p>
      <w:pPr>
        <w:pStyle w:val="Heading3"/>
      </w:pPr>
      <w:r>
        <w:t>Notes</w:t>
      </w:r>
    </w:p>
    <w:p>
      <w:pPr>
        <w:pStyle w:val="ListBullet"/>
      </w:pPr>
      <w:r>
        <w:t>target_time_in_status must be an ISO-8601 duration string matching the documented pattern, or null.</w:t>
      </w:r>
    </w:p>
    <w:p>
      <w:pPr>
        <w:pStyle w:val="ListBullet"/>
      </w:pPr>
      <w:r>
        <w:t>is_archived archives the status (not deletes it). See: /docs/archiving-vs-deleting.</w:t>
      </w:r>
    </w:p>
    <w:p>
      <w:pPr>
        <w:pStyle w:val="Heading3"/>
      </w:pPr>
      <w:r>
        <w:t>Gotchas</w:t>
      </w:r>
    </w:p>
    <w:p>
      <w:pPr>
        <w:pStyle w:val="ListBullet"/>
      </w:pPr>
      <w:r>
        <w:t>Titles must be unique: attempting to use a title that conflicts with another status can return 409 slug_conflict.</w:t>
      </w:r>
    </w:p>
    <w:p>
      <w:pPr>
        <w:pStyle w:val="ListBullet"/>
      </w:pPr>
      <w:r>
        <w:t>If the attribute or status cannot be found, you may receive 404 not_found or 400 value_not_found depending on what is missing.</w:t>
      </w:r>
    </w:p>
    <w:p>
      <w:pPr>
        <w:pStyle w:val="Heading3"/>
      </w:pPr>
      <w:r>
        <w:t>Error Handling</w:t>
      </w:r>
    </w:p>
    <w:p>
      <w:pPr>
        <w:pStyle w:val="ListBullet"/>
      </w:pPr>
      <w:r>
        <w:t>400 invalid_request_error / value_not_found: The referenced status option cannot be found (example message provided).</w:t>
      </w:r>
    </w:p>
    <w:p>
      <w:pPr>
        <w:pStyle w:val="ListBullet"/>
      </w:pPr>
      <w:r>
        <w:t>404 invalid_request_error / not_found: The attribute slug/ID cannot be found.</w:t>
      </w:r>
    </w:p>
    <w:p>
      <w:pPr>
        <w:pStyle w:val="ListBullet"/>
      </w:pPr>
      <w:r>
        <w:t>409 invalid_request_error / slug_conflict: Another status already exists with the requested title.</w:t>
      </w:r>
    </w:p>
    <w:p>
      <w:pPr>
        <w:pStyle w:val="Heading3"/>
      </w:pPr>
      <w:r>
        <w:t>Related attributeStatuses actions</w:t>
      </w:r>
    </w:p>
    <w:p>
      <w:pPr>
        <w:pStyle w:val="ListBullet"/>
      </w:pPr>
      <w:r>
        <w:t>[POST] Create Status for Status Attribute — /{{target}}/{{identifier}}/attributes/{{attribute}}/statuses</w:t>
      </w:r>
    </w:p>
    <w:p>
      <w:r>
        <w:br w:type="page"/>
      </w:r>
    </w:p>
    <w:p>
      <w:pPr>
        <w:pStyle w:val="Heading2"/>
      </w:pPr>
      <w:r>
        <w:t>10. [PATCH] Update an Object or List Attribute</w:t>
      </w:r>
    </w:p>
    <w:p>
      <w:r>
        <w:rPr>
          <w:b/>
        </w:rPr>
        <w:t xml:space="preserve">Endpoint: </w:t>
      </w:r>
      <w:r>
        <w:rPr>
          <w:rFonts w:ascii="Courier New" w:hAnsi="Courier New"/>
          <w:sz w:val="18"/>
        </w:rPr>
        <w:t>/{{target}}/{{identifier}}/attributes/{{attribute}}</w:t>
      </w:r>
    </w:p>
    <w:p>
      <w:pPr>
        <w:pStyle w:val="Heading3"/>
      </w:pPr>
      <w:r>
        <w:t>Prerequisites</w:t>
      </w:r>
    </w:p>
    <w:p>
      <w:pPr>
        <w:pStyle w:val="ListBullet"/>
      </w:pPr>
      <w:r>
        <w:t>Required scopes: object_configuration:read-write</w:t>
      </w:r>
    </w:p>
    <w:p>
      <w:pPr>
        <w:pStyle w:val="Heading3"/>
      </w:pPr>
      <w:r>
        <w:t>Method</w:t>
      </w:r>
    </w:p>
    <w:p>
      <w:r>
        <w:t>PATCH</w:t>
      </w:r>
    </w:p>
    <w:p>
      <w:pPr>
        <w:pStyle w:val="Heading3"/>
      </w:pPr>
      <w:r>
        <w:t>URL</w:t>
      </w:r>
    </w:p>
    <w:p>
      <w:r>
        <w:t>https://api.attio.com/v2/{{target}}/{{identifier}}/attributes/{{attribute}}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attribute on a given object or list (e.g., changing its title, description, slug, required/unique settings, default value, or archive state).</w:t>
      </w:r>
    </w:p>
    <w:p>
      <w:pPr>
        <w:pStyle w:val="Heading3"/>
      </w:pPr>
      <w:r>
        <w:t>Enforcement Rules</w:t>
      </w:r>
    </w:p>
    <w:p>
      <w:pPr>
        <w:pStyle w:val="ListBullet"/>
      </w:pPr>
      <w:r>
        <w:t>The target path parameter must always be present and must be either "objects" or "lists".</w:t>
      </w:r>
    </w:p>
    <w:p>
      <w:pPr>
        <w:pStyle w:val="ListBullet"/>
      </w:pPr>
      <w:r>
        <w:t>The identifier path parameter must always be present and must be a non-empty string.</w:t>
      </w:r>
    </w:p>
    <w:p>
      <w:pPr>
        <w:pStyle w:val="ListBullet"/>
      </w:pPr>
      <w:r>
        <w:t>The attribute path parameter must always be present and must be a non-empty string (slug or ID).</w:t>
      </w:r>
    </w:p>
    <w:p>
      <w:pPr>
        <w:pStyle w:val="ListBullet"/>
      </w:pPr>
      <w:r>
        <w:t xml:space="preserve">Always construct the path as /{target}/{identifier}/attributes/{attribute} using: </w:t>
        <w:br/>
        <w:br/>
        <w:t>/objects/... for object attributes</w:t>
        <w:br/>
        <w:t>/lists/... for list attributes</w:t>
      </w:r>
    </w:p>
    <w:p>
      <w:pPr>
        <w:pStyle w:val="ListBullet"/>
      </w:pPr>
      <w:r>
        <w:t>Do not call the API with missing or empty path parameters (avoid // anywhere in the path).</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/objects/people/attributes/my_attribute</w:t>
        <w:br/>
        <w:t>/lists/0f2b8b9a-1234-4cde-9f00-123456789abc/attributes/my_attribute</w:t>
        <w:br/>
        <w:t>/objects/3fa85f64-5717-4562-b3fc-2c963f66afa6/attributes/2b1c3d4e-1111-2222-3333-444455556666</w:t>
      </w:r>
    </w:p>
    <w:p>
      <w:pPr>
        <w:pStyle w:val="Heading3"/>
      </w:pPr>
      <w:r>
        <w:t>Invalid Examples</w:t>
      </w:r>
    </w:p>
    <w:p>
      <w:r>
        <w:rPr>
          <w:b/>
          <w:color w:val="666666"/>
          <w:sz w:val="16"/>
        </w:rPr>
        <w:t>[http]</w:t>
      </w:r>
    </w:p>
    <w:p>
      <w:pPr>
        <w:shd w:fill="F2F2F2" w:val="clear"/>
      </w:pPr>
      <w:r>
        <w:rPr>
          <w:rFonts w:ascii="Courier New" w:hAnsi="Courier New"/>
          <w:sz w:val="17"/>
        </w:rPr>
        <w:t>/objects//attributes/my_attribute</w:t>
        <w:br/>
        <w:t>//people/attributes/my_attribute</w:t>
        <w:br/>
        <w:t>/objects/people/attributes/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 (enum)</w:t>
            </w:r>
          </w:p>
        </w:tc>
        <w:tc>
          <w:tcPr>
            <w:tcW w:type="dxa" w:w="2880"/>
          </w:tcPr>
          <w:p>
            <w:r>
              <w:t>Must be one of: objects, lists.</w:t>
            </w:r>
          </w:p>
        </w:tc>
      </w:tr>
      <w:tr>
        <w:tc>
          <w:tcPr>
            <w:tcW w:type="dxa" w:w="2880"/>
          </w:tcPr>
          <w:p>
            <w:r>
              <w:t>identifier</w:t>
            </w:r>
          </w:p>
        </w:tc>
        <w:tc>
          <w:tcPr>
            <w:tcW w:type="dxa" w:w="2880"/>
          </w:tcPr>
          <w:p>
            <w:r>
              <w:t>string</w:t>
            </w:r>
          </w:p>
        </w:tc>
        <w:tc>
          <w:tcPr>
            <w:tcW w:type="dxa" w:w="2880"/>
          </w:tcPr>
          <w:p>
            <w:r>
              <w:t>Identifies the object or list (documentation specifies string; may be a slug or UUID depending on your configuration).</w:t>
            </w:r>
          </w:p>
        </w:tc>
      </w:tr>
      <w:tr>
        <w:tc>
          <w:tcPr>
            <w:tcW w:type="dxa" w:w="2880"/>
          </w:tcPr>
          <w:p>
            <w:r>
              <w:t>attribute</w:t>
            </w:r>
          </w:p>
        </w:tc>
        <w:tc>
          <w:tcPr>
            <w:tcW w:type="dxa" w:w="2880"/>
          </w:tcPr>
          <w:p>
            <w:r>
              <w:t>string</w:t>
            </w:r>
          </w:p>
        </w:tc>
        <w:tc>
          <w:tcPr>
            <w:tcW w:type="dxa" w:w="2880"/>
          </w:tcPr>
          <w:p>
            <w:r>
              <w:t>The attribute identifier (slug or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attribute fields to update.</w:t>
            </w:r>
          </w:p>
        </w:tc>
      </w:tr>
    </w:tbl>
    <w:p/>
    <w:p>
      <w:pPr>
        <w:pStyle w:val="Heading3"/>
      </w:pPr>
      <w:r>
        <w:t>Optional Request Body Fields</w:t>
      </w:r>
    </w:p>
    <w:p>
      <w:r>
        <w:t>All fields below are sent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data.title</w:t>
            </w:r>
          </w:p>
        </w:tc>
        <w:tc>
          <w:tcPr>
            <w:tcW w:type="dxa" w:w="2880"/>
          </w:tcPr>
          <w:p>
            <w:r>
              <w:t>string</w:t>
            </w:r>
          </w:p>
        </w:tc>
        <w:tc>
          <w:tcPr>
            <w:tcW w:type="dxa" w:w="2880"/>
          </w:tcPr>
          <w:p>
            <w:r>
              <w:t>The name of the attribute (visible across Attio UI). Example: "Your Attribute".</w:t>
            </w:r>
          </w:p>
        </w:tc>
      </w:tr>
      <w:tr>
        <w:tc>
          <w:tcPr>
            <w:tcW w:type="dxa" w:w="2880"/>
          </w:tcPr>
          <w:p>
            <w:r>
              <w:t>data.description</w:t>
            </w:r>
          </w:p>
        </w:tc>
        <w:tc>
          <w:tcPr>
            <w:tcW w:type="dxa" w:w="2880"/>
          </w:tcPr>
          <w:p>
            <w:r>
              <w:t>string | null</w:t>
            </w:r>
          </w:p>
        </w:tc>
        <w:tc>
          <w:tcPr>
            <w:tcW w:type="dxa" w:w="2880"/>
          </w:tcPr>
          <w:p>
            <w:r>
              <w:t>Text description for the attribute. Example: "Lorem ipsum".</w:t>
            </w:r>
          </w:p>
        </w:tc>
      </w:tr>
      <w:tr>
        <w:tc>
          <w:tcPr>
            <w:tcW w:type="dxa" w:w="2880"/>
          </w:tcPr>
          <w:p>
            <w:r>
              <w:t>data.api_slug</w:t>
            </w:r>
          </w:p>
        </w:tc>
        <w:tc>
          <w:tcPr>
            <w:tcW w:type="dxa" w:w="2880"/>
          </w:tcPr>
          <w:p>
            <w:r>
              <w:t>string</w:t>
            </w:r>
          </w:p>
        </w:tc>
        <w:tc>
          <w:tcPr>
            <w:tcW w:type="dxa" w:w="2880"/>
          </w:tcPr>
          <w:p>
            <w:r>
              <w:t>Unique human-readable slug used in URLs/API calls. Formatted in snake case. Example: "my-attribute".</w:t>
            </w:r>
          </w:p>
        </w:tc>
      </w:tr>
      <w:tr>
        <w:tc>
          <w:tcPr>
            <w:tcW w:type="dxa" w:w="2880"/>
          </w:tcPr>
          <w:p>
            <w:r>
              <w:t>data.is_required</w:t>
            </w:r>
          </w:p>
        </w:tc>
        <w:tc>
          <w:tcPr>
            <w:tcW w:type="dxa" w:w="2880"/>
          </w:tcPr>
          <w:p>
            <w:r>
              <w:t>boolean</w:t>
            </w:r>
          </w:p>
        </w:tc>
        <w:tc>
          <w:tcPr>
            <w:tcW w:type="dxa" w:w="2880"/>
          </w:tcPr>
          <w:p>
            <w:r>
              <w:t>If true, new records/entries must have a value. Does not affect existing data; no backfill required when switching false → true. Example: true.</w:t>
            </w:r>
          </w:p>
        </w:tc>
      </w:tr>
      <w:tr>
        <w:tc>
          <w:tcPr>
            <w:tcW w:type="dxa" w:w="2880"/>
          </w:tcPr>
          <w:p>
            <w:r>
              <w:t>data.is_unique</w:t>
            </w:r>
          </w:p>
        </w:tc>
        <w:tc>
          <w:tcPr>
            <w:tcW w:type="dxa" w:w="2880"/>
          </w:tcPr>
          <w:p>
            <w:r>
              <w:t>boolean</w:t>
            </w:r>
          </w:p>
        </w:tc>
        <w:tc>
          <w:tcPr>
            <w:tcW w:type="dxa" w:w="2880"/>
          </w:tcPr>
          <w:p>
            <w:r>
              <w:t>If true, new values must be unique (applies only to new data; not retroactive). Example: true.</w:t>
            </w:r>
          </w:p>
        </w:tc>
      </w:tr>
      <w:tr>
        <w:tc>
          <w:tcPr>
            <w:tcW w:type="dxa" w:w="2880"/>
          </w:tcPr>
          <w:p>
            <w:r>
              <w:t>data.default_value</w:t>
            </w:r>
          </w:p>
        </w:tc>
        <w:tc>
          <w:tcPr>
            <w:tcW w:type="dxa" w:w="2880"/>
          </w:tcPr>
          <w:p>
            <w:r>
              <w:t>object | array | null</w:t>
            </w:r>
          </w:p>
        </w:tc>
        <w:tc>
          <w:tcPr>
            <w:tcW w:type="dxa" w:w="2880"/>
          </w:tcPr>
          <w:p>
            <w:r>
              <w:t>Default value definition. Documented as OneOf(...) supporting dynamic or static templates across many attribute types.</w:t>
            </w:r>
          </w:p>
        </w:tc>
      </w:tr>
      <w:tr>
        <w:tc>
          <w:tcPr>
            <w:tcW w:type="dxa" w:w="2880"/>
          </w:tcPr>
          <w:p>
            <w:r>
              <w:t>data.config</w:t>
            </w:r>
          </w:p>
        </w:tc>
        <w:tc>
          <w:tcPr>
            <w:tcW w:type="dxa" w:w="2880"/>
          </w:tcPr>
          <w:p>
            <w:r>
              <w:t>object</w:t>
            </w:r>
          </w:p>
        </w:tc>
        <w:tc>
          <w:tcPr>
            <w:tcW w:type="dxa" w:w="2880"/>
          </w:tcPr>
          <w:p>
            <w:r>
              <w:t>Type-specific configuration (e.g., currency display, record reference restrictions).</w:t>
            </w:r>
          </w:p>
        </w:tc>
      </w:tr>
      <w:tr>
        <w:tc>
          <w:tcPr>
            <w:tcW w:type="dxa" w:w="2880"/>
          </w:tcPr>
          <w:p>
            <w:r>
              <w:t>data.is_archived</w:t>
            </w:r>
          </w:p>
        </w:tc>
        <w:tc>
          <w:tcPr>
            <w:tcW w:type="dxa" w:w="2880"/>
          </w:tcPr>
          <w:p>
            <w:r>
              <w:t>boolean</w:t>
            </w:r>
          </w:p>
        </w:tc>
        <w:tc>
          <w:tcPr>
            <w:tcW w:type="dxa" w:w="2880"/>
          </w:tcPr>
          <w:p>
            <w:r>
              <w:t>Whether the attribute is archived. See Attio archiving guide. Example: false.</w:t>
            </w:r>
          </w:p>
        </w:tc>
      </w:tr>
    </w:tbl>
    <w:p/>
    <w:p>
      <w:pPr>
        <w:pStyle w:val="Heading3"/>
      </w:pPr>
      <w:r>
        <w:t>data.default_value shape (as documented)</w:t>
      </w:r>
    </w:p>
    <w:p>
      <w:pPr>
        <w:pStyle w:val="ListBullet"/>
      </w:pPr>
      <w:r>
        <w:t>null, or</w:t>
      </w:r>
    </w:p>
    <w:p>
      <w:pPr>
        <w:pStyle w:val="ListBullet"/>
      </w:pPr>
      <w:r>
        <w:t xml:space="preserve">Dynamic: </w:t>
        <w:br/>
        <w:br/>
        <w:t>{ "type": "dynamic", "template": "current-user" | string }</w:t>
      </w:r>
    </w:p>
    <w:p>
      <w:pPr>
        <w:pStyle w:val="ListBullet"/>
      </w:pPr>
      <w:r>
        <w:t xml:space="preserve">Static: </w:t>
        <w:br/>
        <w:br/>
        <w:t>{ "type": "static", "template": &lt;attribute-type-specific object&gt; }</w:t>
      </w:r>
    </w:p>
    <w:p>
      <w:pPr>
        <w:pStyle w:val="ListBullet"/>
      </w:pPr>
      <w:r>
        <w:t>The documentation also indicates default_value may be an array in some cases (shown as (...)[] | null).</w:t>
      </w:r>
    </w:p>
    <w:p>
      <w:r>
        <w:t>Because the scraped spec enumerates many possible static template shapes (actor reference, checkbox, currency, date, domain, email-address, record-reference, interaction, location, number, personal-name, phone-number, status, select, text, timestamp, etc.), only the top-level contract is captured here without re-listing every variant.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"2f6d0f2a-7c7a-4f0b-9c3a-2f1c9b9e0a11",</w:t>
        <w:br/>
        <w:t xml:space="preserve"> "object_id": "3fa85f64-5717-4562-b3fc-2c963f66afa6",</w:t>
        <w:br/>
        <w:t xml:space="preserve"> "attribute_id": "2b1c3d4e-1111-2222-3333-444455556666"</w:t>
        <w:br/>
        <w:t xml:space="preserve"> },</w:t>
        <w:br/>
        <w:t xml:space="preserve"> "title": "Your Attribute",</w:t>
        <w:br/>
        <w:t xml:space="preserve"> "description": "Lorem ipsum",</w:t>
        <w:br/>
        <w:t xml:space="preserve"> "api_slug": "my-attribute",</w:t>
        <w:br/>
        <w:t xml:space="preserve"> "type": "text",</w:t>
        <w:br/>
        <w:t xml:space="preserve"> "is_system_attribute": false,</w:t>
        <w:br/>
        <w:t xml:space="preserve"> "is_writable": true,</w:t>
        <w:br/>
        <w:t xml:space="preserve"> "is_required": true,</w:t>
        <w:br/>
        <w:t xml:space="preserve"> "is_unique": true,</w:t>
        <w:br/>
        <w:t xml:space="preserve"> "is_multiselect": false,</w:t>
        <w:br/>
        <w:t xml:space="preserve"> "is_default_value_enabled": true,</w:t>
        <w:br/>
        <w:t xml:space="preserve"> "is_archived": false,</w:t>
        <w:br/>
        <w:t xml:space="preserve"> "default_value": null,</w:t>
        <w:br/>
        <w:t xml:space="preserve"> "relationship": null,</w:t>
        <w:br/>
        <w:t xml:space="preserve"> "created_at": "2024-01-15T10:30:00Z",</w:t>
        <w:br/>
        <w:t xml:space="preserve"> "config": {</w:t>
        <w:br/>
        <w:t xml:space="preserve"> "currency": {</w:t>
        <w:br/>
        <w:t xml:space="preserve"> "default_currency_code": null,</w:t>
        <w:br/>
        <w:t xml:space="preserve"> "display_type": null</w:t>
        <w:br/>
        <w:t xml:space="preserve"> },</w:t>
        <w:br/>
        <w:t xml:space="preserve"> "record_reference": {</w:t>
        <w:br/>
        <w:t xml:space="preserve"> "allowed_object_ids":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"system_edit_unauthorized",</w:t>
        <w:br/>
        <w:t xml:space="preserve"> "message": "Cannot update a System attribute."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attribute.</w:t>
            </w:r>
          </w:p>
        </w:tc>
      </w:tr>
      <w:tr>
        <w:tc>
          <w:tcPr>
            <w:tcW w:type="dxa" w:w="2880"/>
          </w:tcPr>
          <w:p>
            <w:r>
              <w:t>data.id</w:t>
            </w:r>
          </w:p>
        </w:tc>
        <w:tc>
          <w:tcPr>
            <w:tcW w:type="dxa" w:w="2880"/>
          </w:tcPr>
          <w:p>
            <w:r>
              <w:t>object</w:t>
            </w:r>
          </w:p>
        </w:tc>
        <w:tc>
          <w:tcPr>
            <w:tcW w:type="dxa" w:w="2880"/>
          </w:tcPr>
          <w:p>
            <w:r>
              <w:t>Composite identifier for the attribute.</w:t>
            </w:r>
          </w:p>
        </w:tc>
      </w:tr>
      <w:tr>
        <w:tc>
          <w:tcPr>
            <w:tcW w:type="dxa" w:w="2880"/>
          </w:tcPr>
          <w:p>
            <w:r>
              <w:t>data.id.workspace_id</w:t>
            </w:r>
          </w:p>
        </w:tc>
        <w:tc>
          <w:tcPr>
            <w:tcW w:type="dxa" w:w="2880"/>
          </w:tcPr>
          <w:p>
            <w:r>
              <w:t>string</w:t>
            </w:r>
          </w:p>
        </w:tc>
        <w:tc>
          <w:tcPr>
            <w:tcW w:type="dxa" w:w="2880"/>
          </w:tcPr>
          <w:p>
            <w:r>
              <w:t>UUID of the workspace this attribute belongs to.</w:t>
            </w:r>
          </w:p>
        </w:tc>
      </w:tr>
      <w:tr>
        <w:tc>
          <w:tcPr>
            <w:tcW w:type="dxa" w:w="2880"/>
          </w:tcPr>
          <w:p>
            <w:r>
              <w:t>data.id.object_id</w:t>
            </w:r>
          </w:p>
        </w:tc>
        <w:tc>
          <w:tcPr>
            <w:tcW w:type="dxa" w:w="2880"/>
          </w:tcPr>
          <w:p>
            <w:r>
              <w:t>string</w:t>
            </w:r>
          </w:p>
        </w:tc>
        <w:tc>
          <w:tcPr>
            <w:tcW w:type="dxa" w:w="2880"/>
          </w:tcPr>
          <w:p>
            <w:r>
              <w:t>UUID of the object or list this attribute belongs to.</w:t>
            </w:r>
          </w:p>
        </w:tc>
      </w:tr>
      <w:tr>
        <w:tc>
          <w:tcPr>
            <w:tcW w:type="dxa" w:w="2880"/>
          </w:tcPr>
          <w:p>
            <w:r>
              <w:t>data.id.attribute_id</w:t>
            </w:r>
          </w:p>
        </w:tc>
        <w:tc>
          <w:tcPr>
            <w:tcW w:type="dxa" w:w="2880"/>
          </w:tcPr>
          <w:p>
            <w:r>
              <w:t>string</w:t>
            </w:r>
          </w:p>
        </w:tc>
        <w:tc>
          <w:tcPr>
            <w:tcW w:type="dxa" w:w="2880"/>
          </w:tcPr>
          <w:p>
            <w:r>
              <w:t>UUID of the attribute.</w:t>
            </w:r>
          </w:p>
        </w:tc>
      </w:tr>
      <w:tr>
        <w:tc>
          <w:tcPr>
            <w:tcW w:type="dxa" w:w="2880"/>
          </w:tcPr>
          <w:p>
            <w:r>
              <w:t>data.title</w:t>
            </w:r>
          </w:p>
        </w:tc>
        <w:tc>
          <w:tcPr>
            <w:tcW w:type="dxa" w:w="2880"/>
          </w:tcPr>
          <w:p>
            <w:r>
              <w:t>string</w:t>
            </w:r>
          </w:p>
        </w:tc>
        <w:tc>
          <w:tcPr>
            <w:tcW w:type="dxa" w:w="2880"/>
          </w:tcPr>
          <w:p>
            <w:r>
              <w:t>Title displayed across the app.</w:t>
            </w:r>
          </w:p>
        </w:tc>
      </w:tr>
      <w:tr>
        <w:tc>
          <w:tcPr>
            <w:tcW w:type="dxa" w:w="2880"/>
          </w:tcPr>
          <w:p>
            <w:r>
              <w:t>data.description</w:t>
            </w:r>
          </w:p>
        </w:tc>
        <w:tc>
          <w:tcPr>
            <w:tcW w:type="dxa" w:w="2880"/>
          </w:tcPr>
          <w:p>
            <w:r>
              <w:t>string | null</w:t>
            </w:r>
          </w:p>
        </w:tc>
        <w:tc>
          <w:tcPr>
            <w:tcW w:type="dxa" w:w="2880"/>
          </w:tcPr>
          <w:p>
            <w:r>
              <w:t>Attribute description.</w:t>
            </w:r>
          </w:p>
        </w:tc>
      </w:tr>
      <w:tr>
        <w:tc>
          <w:tcPr>
            <w:tcW w:type="dxa" w:w="2880"/>
          </w:tcPr>
          <w:p>
            <w:r>
              <w:t>data.api_slug</w:t>
            </w:r>
          </w:p>
        </w:tc>
        <w:tc>
          <w:tcPr>
            <w:tcW w:type="dxa" w:w="2880"/>
          </w:tcPr>
          <w:p>
            <w:r>
              <w:t>string</w:t>
            </w:r>
          </w:p>
        </w:tc>
        <w:tc>
          <w:tcPr>
            <w:tcW w:type="dxa" w:w="2880"/>
          </w:tcPr>
          <w:p>
            <w:r>
              <w:t>Unique slug for API/URL usage (snake case).</w:t>
            </w:r>
          </w:p>
        </w:tc>
      </w:tr>
      <w:tr>
        <w:tc>
          <w:tcPr>
            <w:tcW w:type="dxa" w:w="2880"/>
          </w:tcPr>
          <w:p>
            <w:r>
              <w:t>data.type</w:t>
            </w:r>
          </w:p>
        </w:tc>
        <w:tc>
          <w:tcPr>
            <w:tcW w:type="dxa" w:w="2880"/>
          </w:tcPr>
          <w:p>
            <w:r>
              <w:t>string (enum)</w:t>
            </w:r>
          </w:p>
        </w:tc>
        <w:tc>
          <w:tcPr>
            <w:tcW w:type="dxa" w:w="2880"/>
          </w:tcPr>
          <w:p>
            <w:r>
              <w:t>One of: text, number, checkbox, currency, date, timestamp, rating, status, select, record-reference, actor-reference, location, domain, email-address, phone-number, interaction, personal-name.</w:t>
            </w:r>
          </w:p>
        </w:tc>
      </w:tr>
      <w:tr>
        <w:tc>
          <w:tcPr>
            <w:tcW w:type="dxa" w:w="2880"/>
          </w:tcPr>
          <w:p>
            <w:r>
              <w:t>data.is_system_attribute</w:t>
            </w:r>
          </w:p>
        </w:tc>
        <w:tc>
          <w:tcPr>
            <w:tcW w:type="dxa" w:w="2880"/>
          </w:tcPr>
          <w:p>
            <w:r>
              <w:t>boolean</w:t>
            </w:r>
          </w:p>
        </w:tc>
        <w:tc>
          <w:tcPr>
            <w:tcW w:type="dxa" w:w="2880"/>
          </w:tcPr>
          <w:p>
            <w:r>
              <w:t>true if system-defined, else user-defined/non-system.</w:t>
            </w:r>
          </w:p>
        </w:tc>
      </w:tr>
      <w:tr>
        <w:tc>
          <w:tcPr>
            <w:tcW w:type="dxa" w:w="2880"/>
          </w:tcPr>
          <w:p>
            <w:r>
              <w:t>data.is_writable</w:t>
            </w:r>
          </w:p>
        </w:tc>
        <w:tc>
          <w:tcPr>
            <w:tcW w:type="dxa" w:w="2880"/>
          </w:tcPr>
          <w:p>
            <w:r>
              <w:t>boolean</w:t>
            </w:r>
          </w:p>
        </w:tc>
        <w:tc>
          <w:tcPr>
            <w:tcW w:type="dxa" w:w="2880"/>
          </w:tcPr>
          <w:p>
            <w:r>
              <w:t>Whether the attribute can be written to (can only be false when is_system_attribute is true).</w:t>
            </w:r>
          </w:p>
        </w:tc>
      </w:tr>
      <w:tr>
        <w:tc>
          <w:tcPr>
            <w:tcW w:type="dxa" w:w="2880"/>
          </w:tcPr>
          <w:p>
            <w:r>
              <w:t>data.is_required</w:t>
            </w:r>
          </w:p>
        </w:tc>
        <w:tc>
          <w:tcPr>
            <w:tcW w:type="dxa" w:w="2880"/>
          </w:tcPr>
          <w:p>
            <w:r>
              <w:t>boolean</w:t>
            </w:r>
          </w:p>
        </w:tc>
        <w:tc>
          <w:tcPr>
            <w:tcW w:type="dxa" w:w="2880"/>
          </w:tcPr>
          <w:p>
            <w:r>
              <w:t>Whether new records/entries must have a value.</w:t>
            </w:r>
          </w:p>
        </w:tc>
      </w:tr>
      <w:tr>
        <w:tc>
          <w:tcPr>
            <w:tcW w:type="dxa" w:w="2880"/>
          </w:tcPr>
          <w:p>
            <w:r>
              <w:t>data.is_unique</w:t>
            </w:r>
          </w:p>
        </w:tc>
        <w:tc>
          <w:tcPr>
            <w:tcW w:type="dxa" w:w="2880"/>
          </w:tcPr>
          <w:p>
            <w:r>
              <w:t>boolean</w:t>
            </w:r>
          </w:p>
        </w:tc>
        <w:tc>
          <w:tcPr>
            <w:tcW w:type="dxa" w:w="2880"/>
          </w:tcPr>
          <w:p>
            <w:r>
              <w:t>Whether new values must be unique (not retroactive).</w:t>
            </w:r>
          </w:p>
        </w:tc>
      </w:tr>
      <w:tr>
        <w:tc>
          <w:tcPr>
            <w:tcW w:type="dxa" w:w="2880"/>
          </w:tcPr>
          <w:p>
            <w:r>
              <w:t>data.is_multiselect</w:t>
            </w:r>
          </w:p>
        </w:tc>
        <w:tc>
          <w:tcPr>
            <w:tcW w:type="dxa" w:w="2880"/>
          </w:tcPr>
          <w:p>
            <w:r>
              <w:t>boolean</w:t>
            </w:r>
          </w:p>
        </w:tc>
        <w:tc>
          <w:tcPr>
            <w:tcW w:type="dxa" w:w="2880"/>
          </w:tcPr>
          <w:p>
            <w:r>
              <w:t>Whether the attribute can have multiple values (only for some types).</w:t>
            </w:r>
          </w:p>
        </w:tc>
      </w:tr>
      <w:tr>
        <w:tc>
          <w:tcPr>
            <w:tcW w:type="dxa" w:w="2880"/>
          </w:tcPr>
          <w:p>
            <w:r>
              <w:t>data.is_default_value_enabled</w:t>
            </w:r>
          </w:p>
        </w:tc>
        <w:tc>
          <w:tcPr>
            <w:tcW w:type="dxa" w:w="2880"/>
          </w:tcPr>
          <w:p>
            <w:r>
              <w:t>boolean</w:t>
            </w:r>
          </w:p>
        </w:tc>
        <w:tc>
          <w:tcPr>
            <w:tcW w:type="dxa" w:w="2880"/>
          </w:tcPr>
          <w:p>
            <w:r>
              <w:t>Whether a default value is enabled; must be true when is_required is true.</w:t>
            </w:r>
          </w:p>
        </w:tc>
      </w:tr>
      <w:tr>
        <w:tc>
          <w:tcPr>
            <w:tcW w:type="dxa" w:w="2880"/>
          </w:tcPr>
          <w:p>
            <w:r>
              <w:t>data.is_archived</w:t>
            </w:r>
          </w:p>
        </w:tc>
        <w:tc>
          <w:tcPr>
            <w:tcW w:type="dxa" w:w="2880"/>
          </w:tcPr>
          <w:p>
            <w:r>
              <w:t>boolean</w:t>
            </w:r>
          </w:p>
        </w:tc>
        <w:tc>
          <w:tcPr>
            <w:tcW w:type="dxa" w:w="2880"/>
          </w:tcPr>
          <w:p>
            <w:r>
              <w:t>Whether the attribute is archived.</w:t>
            </w:r>
          </w:p>
        </w:tc>
      </w:tr>
      <w:tr>
        <w:tc>
          <w:tcPr>
            <w:tcW w:type="dxa" w:w="2880"/>
          </w:tcPr>
          <w:p>
            <w:r>
              <w:t>data.default_value</w:t>
            </w:r>
          </w:p>
        </w:tc>
        <w:tc>
          <w:tcPr>
            <w:tcW w:type="dxa" w:w="2880"/>
          </w:tcPr>
          <w:p>
            <w:r>
              <w:t>object | array | null</w:t>
            </w:r>
          </w:p>
        </w:tc>
        <w:tc>
          <w:tcPr>
            <w:tcW w:type="dxa" w:w="2880"/>
          </w:tcPr>
          <w:p>
            <w:r>
              <w:t>The attribute default value definition (dynamic/static), or null.</w:t>
            </w:r>
          </w:p>
        </w:tc>
      </w:tr>
      <w:tr>
        <w:tc>
          <w:tcPr>
            <w:tcW w:type="dxa" w:w="2880"/>
          </w:tcPr>
          <w:p>
            <w:r>
              <w:t>data.relationship</w:t>
            </w:r>
          </w:p>
        </w:tc>
        <w:tc>
          <w:tcPr>
            <w:tcW w:type="dxa" w:w="2880"/>
          </w:tcPr>
          <w:p>
            <w:r>
              <w:t>object | null</w:t>
            </w:r>
          </w:p>
        </w:tc>
        <w:tc>
          <w:tcPr>
            <w:tcW w:type="dxa" w:w="2880"/>
          </w:tcPr>
          <w:p>
            <w:r>
              <w:t>Relationship metadata; null means no relationship.</w:t>
            </w:r>
          </w:p>
        </w:tc>
      </w:tr>
      <w:tr>
        <w:tc>
          <w:tcPr>
            <w:tcW w:type="dxa" w:w="2880"/>
          </w:tcPr>
          <w:p>
            <w:r>
              <w:t>data.created_at</w:t>
            </w:r>
          </w:p>
        </w:tc>
        <w:tc>
          <w:tcPr>
            <w:tcW w:type="dxa" w:w="2880"/>
          </w:tcPr>
          <w:p>
            <w:r>
              <w:t>string</w:t>
            </w:r>
          </w:p>
        </w:tc>
        <w:tc>
          <w:tcPr>
            <w:tcW w:type="dxa" w:w="2880"/>
          </w:tcPr>
          <w:p>
            <w:r>
              <w:t>When the attribute was created.</w:t>
            </w:r>
          </w:p>
        </w:tc>
      </w:tr>
      <w:tr>
        <w:tc>
          <w:tcPr>
            <w:tcW w:type="dxa" w:w="2880"/>
          </w:tcPr>
          <w:p>
            <w:r>
              <w:t>data.config</w:t>
            </w:r>
          </w:p>
        </w:tc>
        <w:tc>
          <w:tcPr>
            <w:tcW w:type="dxa" w:w="2880"/>
          </w:tcPr>
          <w:p>
            <w:r>
              <w:t>object</w:t>
            </w:r>
          </w:p>
        </w:tc>
        <w:tc>
          <w:tcPr>
            <w:tcW w:type="dxa" w:w="2880"/>
          </w:tcPr>
          <w:p>
            <w:r>
              <w:t>Type-specific config.</w:t>
            </w:r>
          </w:p>
        </w:tc>
      </w:tr>
      <w:tr>
        <w:tc>
          <w:tcPr>
            <w:tcW w:type="dxa" w:w="2880"/>
          </w:tcPr>
          <w:p>
            <w:r>
              <w:t>data.config.currency</w:t>
            </w:r>
          </w:p>
        </w:tc>
        <w:tc>
          <w:tcPr>
            <w:tcW w:type="dxa" w:w="2880"/>
          </w:tcPr>
          <w:p>
            <w:r>
              <w:t>object</w:t>
            </w:r>
          </w:p>
        </w:tc>
        <w:tc>
          <w:tcPr>
            <w:tcW w:type="dxa" w:w="2880"/>
          </w:tcPr>
          <w:p>
            <w:r>
              <w:t>Currency config (when applicable).</w:t>
            </w:r>
          </w:p>
        </w:tc>
      </w:tr>
      <w:tr>
        <w:tc>
          <w:tcPr>
            <w:tcW w:type="dxa" w:w="2880"/>
          </w:tcPr>
          <w:p>
            <w:r>
              <w:t>data.config.currency.default_currency_code</w:t>
            </w:r>
          </w:p>
        </w:tc>
        <w:tc>
          <w:tcPr>
            <w:tcW w:type="dxa" w:w="2880"/>
          </w:tcPr>
          <w:p>
            <w:r>
              <w:t>string | null</w:t>
            </w:r>
          </w:p>
        </w:tc>
        <w:tc>
          <w:tcPr>
            <w:tcW w:type="dxa" w:w="2880"/>
          </w:tcPr>
          <w:p>
            <w:r>
              <w:t>ISO4217 currency code values are stored in (when applicable).</w:t>
            </w:r>
          </w:p>
        </w:tc>
      </w:tr>
      <w:tr>
        <w:tc>
          <w:tcPr>
            <w:tcW w:type="dxa" w:w="2880"/>
          </w:tcPr>
          <w:p>
            <w:r>
              <w:t>data.config.currency.display_type</w:t>
            </w:r>
          </w:p>
        </w:tc>
        <w:tc>
          <w:tcPr>
            <w:tcW w:type="dxa" w:w="2880"/>
          </w:tcPr>
          <w:p>
            <w:r>
              <w:t>string | null</w:t>
            </w:r>
          </w:p>
        </w:tc>
        <w:tc>
          <w:tcPr>
            <w:tcW w:type="dxa" w:w="2880"/>
          </w:tcPr>
          <w:p>
            <w:r>
              <w:t>One of: code, name, narrowSymbol, symbol (when applicable).</w:t>
            </w:r>
          </w:p>
        </w:tc>
      </w:tr>
      <w:tr>
        <w:tc>
          <w:tcPr>
            <w:tcW w:type="dxa" w:w="2880"/>
          </w:tcPr>
          <w:p>
            <w:r>
              <w:t>data.config.record_reference</w:t>
            </w:r>
          </w:p>
        </w:tc>
        <w:tc>
          <w:tcPr>
            <w:tcW w:type="dxa" w:w="2880"/>
          </w:tcPr>
          <w:p>
            <w:r>
              <w:t>object</w:t>
            </w:r>
          </w:p>
        </w:tc>
        <w:tc>
          <w:tcPr>
            <w:tcW w:type="dxa" w:w="2880"/>
          </w:tcPr>
          <w:p>
            <w:r>
              <w:t>Record reference config (when applicable).</w:t>
            </w:r>
          </w:p>
        </w:tc>
      </w:tr>
      <w:tr>
        <w:tc>
          <w:tcPr>
            <w:tcW w:type="dxa" w:w="2880"/>
          </w:tcPr>
          <w:p>
            <w:r>
              <w:t>data.config.record_reference.allowed_object_ids</w:t>
            </w:r>
          </w:p>
        </w:tc>
        <w:tc>
          <w:tcPr>
            <w:tcW w:type="dxa" w:w="2880"/>
          </w:tcPr>
          <w:p>
            <w:r>
              <w:t>string[]</w:t>
            </w:r>
          </w:p>
        </w:tc>
        <w:tc>
          <w:tcPr>
            <w:tcW w:type="dxa" w:w="2880"/>
          </w:tcPr>
          <w:p>
            <w:r>
              <w:t>UUIDs of allowed objects; empty means allow all object types.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'https://api.attio.com/v2/objects/people/attributes/my-attribute' \</w:t>
        <w:br/>
        <w:t xml:space="preserve"> --header 'Accept: application/json' \</w:t>
        <w:br/>
        <w:t xml:space="preserve"> --header 'Content-Type: application/json' \</w:t>
        <w:br/>
        <w:t xml:space="preserve"> --data '{</w:t>
        <w:br/>
        <w:t xml:space="preserve"> "data": {</w:t>
        <w:br/>
        <w:t xml:space="preserve"> "title": "Your Attribute",</w:t>
        <w:br/>
        <w:t xml:space="preserve"> "description": "Lorem ipsum",</w:t>
        <w:br/>
        <w:t xml:space="preserve"> "api_slug": "my-attribute",</w:t>
        <w:br/>
        <w:t xml:space="preserve"> "is_required": true,</w:t>
        <w:br/>
        <w:t xml:space="preserve"> "is_unique": true,</w:t>
        <w:br/>
        <w:t xml:space="preserve"> "is_archived": false</w:t>
        <w:br/>
        <w:t xml:space="preserve">    }</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PATCH \</w:t>
        <w:br/>
        <w:t xml:space="preserve"> --url 'https://api.attio.com/v2/objects/people/attributes/my-attribute' \</w:t>
        <w:br/>
        <w:t xml:space="preserve"> --header 'Accept: application/json' \</w:t>
        <w:br/>
        <w:t xml:space="preserve"> --header 'Content-Type: application/json' \</w:t>
        <w:br/>
        <w:t xml:space="preserve"> --data '{</w:t>
        <w:br/>
        <w:t xml:space="preserve"> "data": {</w:t>
        <w:br/>
        <w:t xml:space="preserve"> "title": "Customer Tier",</w:t>
        <w:br/>
        <w:t xml:space="preserve"> "description": "Tier assigned by sales"</w:t>
        <w:br/>
        <w:t xml:space="preserve">    }</w:t>
        <w:br/>
        <w:t xml:space="preserve">  }'</w:t>
      </w:r>
    </w:p>
    <w:p>
      <w:pPr>
        <w:pStyle w:val="Heading3"/>
      </w:pPr>
      <w:r>
        <w:t>Example 2: Archive an attribute</w:t>
      </w:r>
    </w:p>
    <w:p>
      <w:r>
        <w:rPr>
          <w:b/>
          <w:color w:val="666666"/>
          <w:sz w:val="16"/>
        </w:rPr>
        <w:t>[bash]</w:t>
      </w:r>
    </w:p>
    <w:p>
      <w:pPr>
        <w:shd w:fill="F2F2F2" w:val="clear"/>
      </w:pPr>
      <w:r>
        <w:rPr>
          <w:rFonts w:ascii="Courier New" w:hAnsi="Courier New"/>
          <w:sz w:val="17"/>
        </w:rPr>
        <w:t>curl --request PATCH \</w:t>
        <w:br/>
        <w:t xml:space="preserve"> --url 'https://api.attio.com/v2/lists/0f2b8b9a-1234-4cde-9f00-123456789abc/attributes/my-attribute' \</w:t>
        <w:br/>
        <w:t xml:space="preserve"> --header 'Accept: application/json' \</w:t>
        <w:br/>
        <w:t xml:space="preserve"> --header 'Content-Type: application/json' \</w:t>
        <w:br/>
        <w:t xml:space="preserve"> --data '{</w:t>
        <w:br/>
        <w:t xml:space="preserve"> "data": {</w:t>
        <w:br/>
        <w:t xml:space="preserve"> "is_archived": true</w:t>
        <w:br/>
        <w:t xml:space="preserve">    }</w:t>
        <w:br/>
        <w:t xml:space="preserve">  }'</w:t>
      </w:r>
    </w:p>
    <w:p>
      <w:pPr>
        <w:pStyle w:val="Heading3"/>
      </w:pPr>
      <w:r>
        <w:t>Behavior</w:t>
      </w:r>
    </w:p>
    <w:p>
      <w:pPr>
        <w:pStyle w:val="ListBullet"/>
      </w:pPr>
      <w:r>
        <w:t>Validates the target, identifier, and attribute path parameters.</w:t>
      </w:r>
    </w:p>
    <w:p>
      <w:pPr>
        <w:pStyle w:val="ListBullet"/>
      </w:pPr>
      <w:r>
        <w:t>Applies updates from the data object to the specified attribute.</w:t>
      </w:r>
    </w:p>
    <w:p>
      <w:pPr>
        <w:pStyle w:val="ListBullet"/>
      </w:pPr>
      <w:r>
        <w:t>Returns the updated attribute definition in the data envelope.</w:t>
      </w:r>
    </w:p>
    <w:p>
      <w:pPr>
        <w:pStyle w:val="Heading3"/>
      </w:pPr>
      <w:r>
        <w:t>Notes</w:t>
      </w:r>
    </w:p>
    <w:p>
      <w:pPr>
        <w:pStyle w:val="ListBullet"/>
      </w:pPr>
      <w:r>
        <w:t>is_required and is_unique constraints apply to new data and are not retroactive (per documentation).</w:t>
      </w:r>
    </w:p>
    <w:p>
      <w:pPr>
        <w:pStyle w:val="ListBullet"/>
      </w:pPr>
      <w:r>
        <w:t>Attempting to update a system attribute may return 400 with code system_edit_unauthorized.</w:t>
      </w:r>
    </w:p>
    <w:p>
      <w:pPr>
        <w:pStyle w:val="Heading3"/>
      </w:pPr>
      <w:r>
        <w:t>Related attributes actions</w:t>
      </w:r>
    </w:p>
    <w:p>
      <w:pPr>
        <w:pStyle w:val="ListBullet"/>
      </w:pPr>
      <w:r>
        <w:t>[POST] Create an Attribute on an Object or List — /{{target}}/{{identifier}}/attributes</w:t>
      </w:r>
    </w:p>
    <w:p>
      <w:pPr>
        <w:pStyle w:val="ListBullet"/>
      </w:pPr>
      <w:r>
        <w:t>[GET] Get an Object or List Attribute — /{{target}}/{{identifier}}/attributes/{{attribute}}</w:t>
      </w:r>
    </w:p>
    <w:p>
      <w:pPr>
        <w:pStyle w:val="ListBullet"/>
      </w:pPr>
      <w:r>
        <w:t>[GET] List Attributes for an Object or List — /{{target}}/{{identifier}}/attributes</w:t>
      </w:r>
    </w:p>
    <w:p>
      <w:r>
        <w:br w:type="page"/>
      </w:r>
    </w:p>
    <w:p>
      <w:pPr>
        <w:pStyle w:val="Heading2"/>
      </w:pPr>
      <w:r>
        <w:t>11. [POST] Create a Meeting Call Recording</w:t>
      </w:r>
    </w:p>
    <w:p>
      <w:r>
        <w:rPr>
          <w:b/>
        </w:rPr>
        <w:t xml:space="preserve">Endpoint: </w:t>
      </w:r>
      <w:r>
        <w:rPr>
          <w:rFonts w:ascii="Courier New" w:hAnsi="Courier New"/>
          <w:sz w:val="18"/>
        </w:rPr>
        <w:t>/meetings/{{meetingId}}/call_recordings</w:t>
      </w:r>
    </w:p>
    <w:p>
      <w:pPr>
        <w:pStyle w:val="Heading3"/>
      </w:pPr>
      <w:r>
        <w:t>Prerequisites</w:t>
      </w:r>
    </w:p>
    <w:p>
      <w:pPr>
        <w:pStyle w:val="ListBullet"/>
      </w:pPr>
      <w:r>
        <w:t>You must have access to the referenced meeting.</w:t>
      </w:r>
    </w:p>
    <w:p>
      <w:pPr>
        <w:pStyle w:val="ListBullet"/>
      </w:pPr>
      <w:r>
        <w:t>Required scopes: meeting:read, call_recording:read-write</w:t>
      </w:r>
    </w:p>
    <w:p>
      <w:pPr>
        <w:pStyle w:val="ListBullet"/>
      </w:pPr>
      <w:r>
        <w:t>Rate limit: 1 request per second</w:t>
      </w:r>
    </w:p>
    <w:p>
      <w:pPr>
        <w:pStyle w:val="ListBullet"/>
      </w:pPr>
      <w:r>
        <w:t>This endpoint is alpha and may be subject to breaking changes.</w:t>
      </w:r>
    </w:p>
    <w:p>
      <w:pPr>
        <w:pStyle w:val="Heading3"/>
      </w:pPr>
      <w:r>
        <w:t>Method</w:t>
      </w:r>
    </w:p>
    <w:p>
      <w:r>
        <w:t>POST</w:t>
      </w:r>
    </w:p>
    <w:p>
      <w:pPr>
        <w:pStyle w:val="Heading3"/>
      </w:pPr>
      <w:r>
        <w:t>URL</w:t>
      </w:r>
    </w:p>
    <w:p>
      <w:r>
        <w:t>https://api.attio.com/v2/meetings/{{meeting_id}}/call_recordings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call recording for a meeting by providing a publicly accessible HTTPS URL to an .mp4 recording. Attio downloads the video from the provided URL asynchronously.</w:t>
      </w:r>
    </w:p>
    <w:p>
      <w:pPr>
        <w:pStyle w:val="Heading3"/>
      </w:pPr>
      <w:r>
        <w:t>Enforcement Rules</w:t>
      </w:r>
    </w:p>
    <w:p>
      <w:pPr>
        <w:pStyle w:val="ListBullet"/>
      </w:pPr>
      <w:r>
        <w:t>The meeting_id path parameter must always be present.</w:t>
      </w:r>
    </w:p>
    <w:p>
      <w:pPr>
        <w:pStyle w:val="ListBullet"/>
      </w:pPr>
      <w:r>
        <w:t>If the user provides a meeting_id, use that value directly.</w:t>
      </w:r>
    </w:p>
    <w:p>
      <w:pPr>
        <w:pStyle w:val="ListBullet"/>
      </w:pPr>
      <w:r>
        <w:t>Do not call the API with a missing or empty meeting_id (e.g., avoid /meetings//call_recordings).</w:t>
      </w:r>
    </w:p>
    <w:p>
      <w:pPr>
        <w:pStyle w:val="ListBullet"/>
      </w:pPr>
      <w:r>
        <w:t>Always construct the path as /meetings/{{meeting_id}}/call_recordings, where {{meeting_id}} is a non-empty string.</w:t>
      </w:r>
    </w:p>
    <w:p>
      <w:pPr>
        <w:pStyle w:val="ListBullet"/>
      </w:pPr>
      <w:r>
        <w:t>When executing the action, ensure to send Path Parameters in the URL and not in the body.</w:t>
      </w:r>
    </w:p>
    <w:p>
      <w:pPr>
        <w:pStyle w:val="ListBullet"/>
      </w:pPr>
      <w:r>
        <w:t>This endpoint is rate limited to 1 request per second.</w:t>
      </w:r>
    </w:p>
    <w:p>
      <w:pPr>
        <w:pStyle w:val="Heading3"/>
      </w:pPr>
      <w:r>
        <w:t>Valid Examples</w:t>
      </w:r>
    </w:p>
    <w:p>
      <w:r>
        <w:rPr>
          <w:b/>
          <w:color w:val="666666"/>
          <w:sz w:val="16"/>
        </w:rPr>
        <w:t>[http]</w:t>
      </w:r>
    </w:p>
    <w:p>
      <w:pPr>
        <w:shd w:fill="F2F2F2" w:val="clear"/>
      </w:pPr>
      <w:r>
        <w:rPr>
          <w:rFonts w:ascii="Courier New" w:hAnsi="Courier New"/>
          <w:sz w:val="17"/>
        </w:rPr>
        <w:t>/meetings/mtg_123/call_recordings</w:t>
        <w:br/>
        <w:t>/meetings/cb59ab17-ad15-460c-a126-0715617c0853/call_recordings</w:t>
      </w:r>
    </w:p>
    <w:p>
      <w:pPr>
        <w:pStyle w:val="Heading3"/>
      </w:pPr>
      <w:r>
        <w:t>Invalid Examples</w:t>
      </w:r>
    </w:p>
    <w:p>
      <w:r>
        <w:rPr>
          <w:b/>
          <w:color w:val="666666"/>
          <w:sz w:val="16"/>
        </w:rPr>
        <w:t>[http]</w:t>
      </w:r>
    </w:p>
    <w:p>
      <w:pPr>
        <w:shd w:fill="F2F2F2" w:val="clear"/>
      </w:pPr>
      <w:r>
        <w:rPr>
          <w:rFonts w:ascii="Courier New" w:hAnsi="Courier New"/>
          <w:sz w:val="17"/>
        </w:rPr>
        <w:t>/meetings//call_recordings</w:t>
        <w:br/>
        <w:t>/meetings/call_recordings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ID of the meeting to create the call recording for.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call recording creation payload.</w:t>
            </w:r>
          </w:p>
        </w:tc>
      </w:tr>
      <w:tr>
        <w:tc>
          <w:tcPr>
            <w:tcW w:type="dxa" w:w="2880"/>
          </w:tcPr>
          <w:p>
            <w:r>
              <w:t>data.video_url</w:t>
            </w:r>
          </w:p>
        </w:tc>
        <w:tc>
          <w:tcPr>
            <w:tcW w:type="dxa" w:w="2880"/>
          </w:tcPr>
          <w:p>
            <w:r>
              <w:t>string</w:t>
            </w:r>
          </w:p>
        </w:tc>
        <w:tc>
          <w:tcPr>
            <w:tcW w:type="dxa" w:w="2880"/>
          </w:tcPr>
          <w:p>
            <w:r>
              <w:t>A publicly accessible URL to the call recording video file. Attio will download it asynchronously. Requirements: must use https; must be an .mp4; must be ≤ 500MB; must be publicly accessible. Attio will issue a HEAD request and the response must include a Content-Length header. Example: https://example.com/recording.mp4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w:t>
        <w:br/>
        <w:t xml:space="preserve"> "meeting_id": "cb59ab17-ad15-460c-a126-0715617c0853",</w:t>
        <w:br/>
        <w:t xml:space="preserve"> "call_recording_id": "e8f2a3b7-9b4d-4c5e-8a1f-3d7b2c5e8f9a"</w:t>
        <w:br/>
        <w:t xml:space="preserve"> },</w:t>
        <w:br/>
        <w:t xml:space="preserve"> "status": "completed",</w:t>
        <w:br/>
        <w:t xml:space="preserve"> "web_url": "https://app.attio.com/salarya/calls/cb59ab17-ad15-460c-a126-0715617c0853/e8f2a3b7-9b4d-4c5e-8a1f-3d7b2c5e8f9a",</w:t>
        <w:br/>
        <w:t xml:space="preserve"> "created_by_actor": {</w:t>
        <w:br/>
        <w:t xml:space="preserve"> "id": "actor_123",</w:t>
        <w:br/>
        <w:t xml:space="preserve"> "type": "api-token"</w:t>
        <w:br/>
        <w:t xml:space="preserve"> },</w:t>
        <w:br/>
        <w:t xml:space="preserve"> "created_at": "2023-01-01T15:00:00.000000000Z"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"Invalid video URL protocol. Only https is supported"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"status_code": 403,</w:t>
        <w:br/>
        <w:t xml:space="preserve"> "type": "auth_error",</w:t>
        <w:br/>
        <w:t xml:space="preserve"> "code": "quota_exceeded",</w:t>
        <w:br/>
        <w:t xml:space="preserve"> "message": "Quota exceeded"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"The referenced meeting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call recording.</w:t>
            </w:r>
          </w:p>
        </w:tc>
      </w:tr>
      <w:tr>
        <w:tc>
          <w:tcPr>
            <w:tcW w:type="dxa" w:w="2880"/>
          </w:tcPr>
          <w:p>
            <w:r>
              <w:t>data.id</w:t>
            </w:r>
          </w:p>
        </w:tc>
        <w:tc>
          <w:tcPr>
            <w:tcW w:type="dxa" w:w="2880"/>
          </w:tcPr>
          <w:p>
            <w:r>
              <w:t>object</w:t>
            </w:r>
          </w:p>
        </w:tc>
        <w:tc>
          <w:tcPr>
            <w:tcW w:type="dxa" w:w="2880"/>
          </w:tcPr>
          <w:p>
            <w:r>
              <w:t>Composite identifier object for the call recording.</w:t>
            </w:r>
          </w:p>
        </w:tc>
      </w:tr>
      <w:tr>
        <w:tc>
          <w:tcPr>
            <w:tcW w:type="dxa" w:w="2880"/>
          </w:tcPr>
          <w:p>
            <w:r>
              <w:t>data.id.workspace_id</w:t>
            </w:r>
          </w:p>
        </w:tc>
        <w:tc>
          <w:tcPr>
            <w:tcW w:type="dxa" w:w="2880"/>
          </w:tcPr>
          <w:p>
            <w:r>
              <w:t>string</w:t>
            </w:r>
          </w:p>
        </w:tc>
        <w:tc>
          <w:tcPr>
            <w:tcW w:type="dxa" w:w="2880"/>
          </w:tcPr>
          <w:p>
            <w:r>
              <w:t>The ID of the workspace this call recording belongs to.</w:t>
            </w:r>
          </w:p>
        </w:tc>
      </w:tr>
      <w:tr>
        <w:tc>
          <w:tcPr>
            <w:tcW w:type="dxa" w:w="2880"/>
          </w:tcPr>
          <w:p>
            <w:r>
              <w:t>data.id.meeting_id</w:t>
            </w:r>
          </w:p>
        </w:tc>
        <w:tc>
          <w:tcPr>
            <w:tcW w:type="dxa" w:w="2880"/>
          </w:tcPr>
          <w:p>
            <w:r>
              <w:t>string</w:t>
            </w:r>
          </w:p>
        </w:tc>
        <w:tc>
          <w:tcPr>
            <w:tcW w:type="dxa" w:w="2880"/>
          </w:tcPr>
          <w:p>
            <w:r>
              <w:t>The ID of the meeting associated with this call recording.</w:t>
            </w:r>
          </w:p>
        </w:tc>
      </w:tr>
      <w:tr>
        <w:tc>
          <w:tcPr>
            <w:tcW w:type="dxa" w:w="2880"/>
          </w:tcPr>
          <w:p>
            <w:r>
              <w:t>data.id.call_recording_id</w:t>
            </w:r>
          </w:p>
        </w:tc>
        <w:tc>
          <w:tcPr>
            <w:tcW w:type="dxa" w:w="2880"/>
          </w:tcPr>
          <w:p>
            <w:r>
              <w:t>string</w:t>
            </w:r>
          </w:p>
        </w:tc>
        <w:tc>
          <w:tcPr>
            <w:tcW w:type="dxa" w:w="2880"/>
          </w:tcPr>
          <w:p>
            <w:r>
              <w:t>The call recording ID.</w:t>
            </w:r>
          </w:p>
        </w:tc>
      </w:tr>
      <w:tr>
        <w:tc>
          <w:tcPr>
            <w:tcW w:type="dxa" w:w="2880"/>
          </w:tcPr>
          <w:p>
            <w:r>
              <w:t>data.status</w:t>
            </w:r>
          </w:p>
        </w:tc>
        <w:tc>
          <w:tcPr>
            <w:tcW w:type="dxa" w:w="2880"/>
          </w:tcPr>
          <w:p>
            <w:r>
              <w:t>string</w:t>
            </w:r>
          </w:p>
        </w:tc>
        <w:tc>
          <w:tcPr>
            <w:tcW w:type="dxa" w:w="2880"/>
          </w:tcPr>
          <w:p>
            <w:r>
              <w:t>Status of the call recording. Possible values: processing, completed, failed. When first created, status is PROCESSING (returned as processing).</w:t>
            </w:r>
          </w:p>
        </w:tc>
      </w:tr>
      <w:tr>
        <w:tc>
          <w:tcPr>
            <w:tcW w:type="dxa" w:w="2880"/>
          </w:tcPr>
          <w:p>
            <w:r>
              <w:t>data.web_url</w:t>
            </w:r>
          </w:p>
        </w:tc>
        <w:tc>
          <w:tcPr>
            <w:tcW w:type="dxa" w:w="2880"/>
          </w:tcPr>
          <w:p>
            <w:r>
              <w:t>string</w:t>
            </w:r>
          </w:p>
        </w:tc>
        <w:tc>
          <w:tcPr>
            <w:tcW w:type="dxa" w:w="2880"/>
          </w:tcPr>
          <w:p>
            <w:r>
              <w:t>URL linking directly to the call recording in the Attio web app.</w:t>
            </w:r>
          </w:p>
        </w:tc>
      </w:tr>
      <w:tr>
        <w:tc>
          <w:tcPr>
            <w:tcW w:type="dxa" w:w="2880"/>
          </w:tcPr>
          <w:p>
            <w:r>
              <w:t>data.created_by_actor</w:t>
            </w:r>
          </w:p>
        </w:tc>
        <w:tc>
          <w:tcPr>
            <w:tcW w:type="dxa" w:w="2880"/>
          </w:tcPr>
          <w:p>
            <w:r>
              <w:t>object</w:t>
            </w:r>
          </w:p>
        </w:tc>
        <w:tc>
          <w:tcPr>
            <w:tcW w:type="dxa" w:w="2880"/>
          </w:tcPr>
          <w:p>
            <w:r>
              <w:t>Actor that created the call recording.</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Type of actor. Possible values: api-token, workspace-member, system, app.</w:t>
            </w:r>
          </w:p>
        </w:tc>
      </w:tr>
      <w:tr>
        <w:tc>
          <w:tcPr>
            <w:tcW w:type="dxa" w:w="2880"/>
          </w:tcPr>
          <w:p>
            <w:r>
              <w:t>data.created_at</w:t>
            </w:r>
          </w:p>
        </w:tc>
        <w:tc>
          <w:tcPr>
            <w:tcW w:type="dxa" w:w="2880"/>
          </w:tcPr>
          <w:p>
            <w:r>
              <w:t>string</w:t>
            </w:r>
          </w:p>
        </w:tc>
        <w:tc>
          <w:tcPr>
            <w:tcW w:type="dxa" w:w="2880"/>
          </w:tcPr>
          <w:p>
            <w:r>
              <w:t>Timestamp of when the call recording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'https://api.attio.com/v2/meetings/cb59ab17-ad15-460c-a126-0715617c0853/call_recordings' \</w:t>
        <w:br/>
        <w:t xml:space="preserve"> --header 'Accept: application/json' \</w:t>
        <w:br/>
        <w:t xml:space="preserve"> --header 'Content-Type: application/json' \</w:t>
        <w:br/>
        <w:t xml:space="preserve"> --data '{</w:t>
        <w:br/>
        <w:t xml:space="preserve"> "data": {</w:t>
        <w:br/>
        <w:t xml:space="preserve"> "video_url": "https://example.com/recording.mp4"</w:t>
        <w:br/>
        <w:t xml:space="preserve">    }</w:t>
        <w:br/>
        <w:t xml:space="preserve">  }'</w:t>
      </w:r>
    </w:p>
    <w:p>
      <w:pPr>
        <w:pStyle w:val="Heading3"/>
      </w:pPr>
      <w:r>
        <w:t>Example Usage</w:t>
      </w:r>
    </w:p>
    <w:p>
      <w:pPr>
        <w:pStyle w:val="Heading3"/>
      </w:pPr>
      <w:r>
        <w:t>Example 1: Create a call recording for a meeting</w:t>
      </w:r>
    </w:p>
    <w:p>
      <w:r>
        <w:rPr>
          <w:b/>
          <w:color w:val="666666"/>
          <w:sz w:val="16"/>
        </w:rPr>
        <w:t>[bash]</w:t>
      </w:r>
    </w:p>
    <w:p>
      <w:pPr>
        <w:shd w:fill="F2F2F2" w:val="clear"/>
      </w:pPr>
      <w:r>
        <w:rPr>
          <w:rFonts w:ascii="Courier New" w:hAnsi="Courier New"/>
          <w:sz w:val="17"/>
        </w:rPr>
        <w:t>curl --request POST 'https://api.attio.com/v2/meetings/mtg_123/call_recordings' \</w:t>
        <w:br/>
        <w:t xml:space="preserve"> --header 'Accept: application/json' \</w:t>
        <w:br/>
        <w:t xml:space="preserve"> --header 'Content-Type: application/json' \</w:t>
        <w:br/>
        <w:t xml:space="preserve"> --data '{</w:t>
        <w:br/>
        <w:t xml:space="preserve"> "data": {</w:t>
        <w:br/>
        <w:t xml:space="preserve"> "video_url": "https://cdn.example.com/calls/2026-03-14/meeting-mtg_123.mp4"</w:t>
        <w:br/>
        <w:t xml:space="preserve">    }</w:t>
        <w:br/>
        <w:t xml:space="preserve">  }'</w:t>
      </w:r>
    </w:p>
    <w:p>
      <w:pPr>
        <w:pStyle w:val="Heading3"/>
      </w:pPr>
      <w:r>
        <w:t>Example 2: Handle asynchronous processing (status may be processing)</w:t>
      </w:r>
    </w:p>
    <w:p>
      <w:r>
        <w:rPr>
          <w:b/>
          <w:color w:val="666666"/>
          <w:sz w:val="16"/>
        </w:rPr>
        <w:t>[bash]</w:t>
      </w:r>
    </w:p>
    <w:p>
      <w:pPr>
        <w:shd w:fill="F2F2F2" w:val="clear"/>
      </w:pPr>
      <w:r>
        <w:rPr>
          <w:rFonts w:ascii="Courier New" w:hAnsi="Courier New"/>
          <w:sz w:val="17"/>
        </w:rPr>
        <w:t>curl --request POST 'https://api.attio.com/v2/meetings/cb59ab17-ad15-460c-a126-0715617c0853/call_recordings' \</w:t>
        <w:br/>
        <w:t xml:space="preserve"> --header 'Accept: application/json' \</w:t>
        <w:br/>
        <w:t xml:space="preserve"> --header 'Content-Type: application/json' \</w:t>
        <w:br/>
        <w:t xml:space="preserve"> --data '{</w:t>
        <w:br/>
        <w:t xml:space="preserve"> "data": {</w:t>
        <w:br/>
        <w:t xml:space="preserve"> "video_url": "https://example.com/recording.mp4"</w:t>
        <w:br/>
        <w:t xml:space="preserve">    }</w:t>
        <w:br/>
        <w:t xml:space="preserve">  }'</w:t>
      </w:r>
    </w:p>
    <w:p>
      <w:pPr>
        <w:pStyle w:val="Heading3"/>
      </w:pPr>
      <w:r>
        <w:t>Behavior</w:t>
      </w:r>
    </w:p>
    <w:p>
      <w:pPr>
        <w:pStyle w:val="ListBullet"/>
      </w:pPr>
      <w:r>
        <w:t>Validates the request body and video_url requirements (HTTPS, .mp4, size/accessibility constraints).</w:t>
      </w:r>
    </w:p>
    <w:p>
      <w:pPr>
        <w:pStyle w:val="ListBullet"/>
      </w:pPr>
      <w:r>
        <w:t>Issues a HEAD request to the video_url to verify public accessibility and read metadata; the response must include Content-Length.</w:t>
      </w:r>
    </w:p>
    <w:p>
      <w:pPr>
        <w:pStyle w:val="ListBullet"/>
      </w:pPr>
      <w:r>
        <w:t>Accepts the call recording creation and downloads the video asynchronously.</w:t>
      </w:r>
    </w:p>
    <w:p>
      <w:pPr>
        <w:pStyle w:val="ListBullet"/>
      </w:pPr>
      <w:r>
        <w:t>Returns the created call recording object, including status (processing, completed, or failed) and a web_url.</w:t>
      </w:r>
    </w:p>
    <w:p>
      <w:pPr>
        <w:pStyle w:val="Heading3"/>
      </w:pPr>
      <w:r>
        <w:t>Notes</w:t>
      </w:r>
    </w:p>
    <w:p>
      <w:pPr>
        <w:pStyle w:val="ListBullet"/>
      </w:pPr>
      <w:r>
        <w:t>The recording must be publicly accessible at the time of creation; otherwise the request may be rejected.</w:t>
      </w:r>
    </w:p>
    <w:p>
      <w:pPr>
        <w:pStyle w:val="ListBullet"/>
      </w:pPr>
      <w:r>
        <w:t>Maximum allowed video size is 500MB.</w:t>
      </w:r>
    </w:p>
    <w:p>
      <w:pPr>
        <w:pStyle w:val="ListBullet"/>
      </w:pPr>
      <w:r>
        <w:t>The endpoint is rate limited to 1 request per second.</w:t>
      </w:r>
    </w:p>
    <w:p>
      <w:pPr>
        <w:pStyle w:val="Heading3"/>
      </w:pPr>
      <w:r>
        <w:t>Gotchas</w:t>
      </w:r>
    </w:p>
    <w:p>
      <w:pPr>
        <w:pStyle w:val="ListBullet"/>
      </w:pPr>
      <w:r>
        <w:t>Using http:// (non-HTTPS) URLs will fail validation.</w:t>
      </w:r>
    </w:p>
    <w:p>
      <w:pPr>
        <w:pStyle w:val="ListBullet"/>
      </w:pPr>
      <w:r>
        <w:t>Non-.mp4 URLs will fail validation.</w:t>
      </w:r>
    </w:p>
    <w:p>
      <w:pPr>
        <w:pStyle w:val="ListBullet"/>
      </w:pPr>
      <w:r>
        <w:t>If the URL does not respond to HEAD with a Content-Length header, the request will not be accepted.</w:t>
      </w:r>
    </w:p>
    <w:p>
      <w:pPr>
        <w:pStyle w:val="Heading3"/>
      </w:pPr>
      <w:r>
        <w:t>Error Handling</w:t>
      </w:r>
    </w:p>
    <w:p>
      <w:pPr>
        <w:pStyle w:val="ListBullet"/>
      </w:pPr>
      <w:r>
        <w:t>400 invalid_request_error (validation_type): Validation errors such as invalid video_url protocol.</w:t>
      </w:r>
    </w:p>
    <w:p>
      <w:pPr>
        <w:pStyle w:val="ListBullet"/>
      </w:pPr>
      <w:r>
        <w:t>403 auth_error (billing_error or quota_exceeded): Billing/quota-related access denial.</w:t>
      </w:r>
    </w:p>
    <w:p>
      <w:pPr>
        <w:pStyle w:val="ListBullet"/>
      </w:pPr>
      <w:r>
        <w:t>404 invalid_request_error (not_found): The referenced meeting does not exist.</w:t>
      </w:r>
    </w:p>
    <w:p>
      <w:pPr>
        <w:pStyle w:val="Heading3"/>
      </w:pPr>
      <w:r>
        <w:t>Related callRecordings actions</w:t>
      </w:r>
    </w:p>
    <w:p>
      <w:pPr>
        <w:pStyle w:val="ListBullet"/>
      </w:pPr>
      <w:r>
        <w:t>[DELETE] Delete a Meeting’s Call Recording — /meetings/{{meetingId}}/call_recordings/{{callRecordingId}}</w:t>
      </w:r>
    </w:p>
    <w:p>
      <w:pPr>
        <w:pStyle w:val="ListBullet"/>
      </w:pPr>
      <w:r>
        <w:t>[GET] Get a Meeting’s Call Recording — /meetings/{{meetingId}}/call_recordings/{{callRecordingId}}</w:t>
      </w:r>
    </w:p>
    <w:p>
      <w:pPr>
        <w:pStyle w:val="ListBullet"/>
      </w:pPr>
      <w:r>
        <w:t>[GET] List a Meeting’s Call Recordings (Beta) — /meetings/{{meetingId}}/call_recordings</w:t>
      </w:r>
    </w:p>
    <w:p>
      <w:r>
        <w:br w:type="page"/>
      </w:r>
    </w:p>
    <w:p>
      <w:pPr>
        <w:pStyle w:val="Heading2"/>
      </w:pPr>
      <w:r>
        <w:t>12. [DELETE] Delete a Meeting’s Call Recording</w:t>
      </w:r>
    </w:p>
    <w:p>
      <w:r>
        <w:rPr>
          <w:b/>
        </w:rPr>
        <w:t xml:space="preserve">Endpoint: </w:t>
      </w:r>
      <w:r>
        <w:rPr>
          <w:rFonts w:ascii="Courier New" w:hAnsi="Courier New"/>
          <w:sz w:val="18"/>
        </w:rPr>
        <w:t>/meetings/{{meetingId}}/call_recordings/{{callRecordingId}}</w:t>
      </w:r>
    </w:p>
    <w:p>
      <w:pPr>
        <w:pStyle w:val="Heading3"/>
      </w:pPr>
      <w:r>
        <w:t>Prerequisites</w:t>
      </w:r>
    </w:p>
    <w:p>
      <w:pPr>
        <w:pStyle w:val="ListBullet"/>
      </w:pPr>
      <w:r>
        <w:t>Must have scopes: meeting:read, call_recording:read-write</w:t>
      </w:r>
    </w:p>
    <w:p>
      <w:pPr>
        <w:pStyle w:val="ListBullet"/>
      </w:pPr>
      <w:r>
        <w:t>This endpoint is alpha and may be subject to breaking changes</w:t>
      </w:r>
    </w:p>
    <w:p>
      <w:pPr>
        <w:pStyle w:val="Heading3"/>
      </w:pPr>
      <w:r>
        <w:t>Method</w:t>
      </w:r>
    </w:p>
    <w:p>
      <w:r>
        <w:t>DELETE</w:t>
      </w:r>
    </w:p>
    <w:p>
      <w:pPr>
        <w:pStyle w:val="Heading3"/>
      </w:pPr>
      <w:r>
        <w:t>URL</w:t>
      </w:r>
    </w:p>
    <w:p>
      <w:r>
        <w:t>https://api.attio.com/v2/meetings/{{meeting_id}}/call_recordings/{{call_recording_id}}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call recording. This removes the call recording and all associated data.</w:t>
      </w:r>
    </w:p>
    <w:p>
      <w:pPr>
        <w:pStyle w:val="Heading3"/>
      </w:pPr>
      <w:r>
        <w:t>Enforcement Rules</w:t>
      </w:r>
    </w:p>
    <w:p>
      <w:pPr>
        <w:pStyle w:val="ListBullet"/>
      </w:pPr>
      <w:r>
        <w:t>The meeting_id path parameter must always be present and be a non-empty string.</w:t>
      </w:r>
    </w:p>
    <w:p>
      <w:pPr>
        <w:pStyle w:val="ListBullet"/>
      </w:pPr>
      <w:r>
        <w:t>The call_recording_id path parameter must always be present and be a non-empty string.</w:t>
      </w:r>
    </w:p>
    <w:p>
      <w:pPr>
        <w:pStyle w:val="ListBullet"/>
      </w:pPr>
      <w:r>
        <w:t>Always construct the path as /meetings/{{meeting_id}}/call_recordings/{{call_recording_id}}.</w:t>
      </w:r>
    </w:p>
    <w:p>
      <w:pPr>
        <w:pStyle w:val="ListBullet"/>
      </w:pPr>
      <w:r>
        <w:t>Do not call the API with missing or empty path parameters (e.g., avoid /meetings//call_recordings/).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/meetings/mtg_123/call_recordings/cr_456</w:t>
        <w:br/>
        <w:t>/meetings/01HZYK2K9J9Q3Z8Y0YQ9G2YH3A/call_recordings/01HZYK3A7R6K2M1N0P9Q8R7S6T</w:t>
      </w:r>
    </w:p>
    <w:p>
      <w:pPr>
        <w:pStyle w:val="Heading3"/>
      </w:pPr>
      <w:r>
        <w:t>Invalid Examples</w:t>
      </w:r>
    </w:p>
    <w:p>
      <w:r>
        <w:rPr>
          <w:b/>
          <w:color w:val="666666"/>
          <w:sz w:val="16"/>
        </w:rPr>
        <w:t>[http]</w:t>
      </w:r>
    </w:p>
    <w:p>
      <w:pPr>
        <w:shd w:fill="F2F2F2" w:val="clear"/>
      </w:pPr>
      <w:r>
        <w:rPr>
          <w:rFonts w:ascii="Courier New" w:hAnsi="Courier New"/>
          <w:sz w:val="17"/>
        </w:rPr>
        <w:t>/meetings//call_recordings/cr_456</w:t>
        <w:br/>
        <w:t>/meetings/mtg_123/call_recordings/</w:t>
        <w:br/>
        <w:t>/meetings/mtg_123/call_recordings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meeting ID. Sent as a path parameter.</w:t>
            </w:r>
          </w:p>
        </w:tc>
      </w:tr>
      <w:tr>
        <w:tc>
          <w:tcPr>
            <w:tcW w:type="dxa" w:w="2880"/>
          </w:tcPr>
          <w:p>
            <w:r>
              <w:t>call_recording_id</w:t>
            </w:r>
          </w:p>
        </w:tc>
        <w:tc>
          <w:tcPr>
            <w:tcW w:type="dxa" w:w="2880"/>
          </w:tcPr>
          <w:p>
            <w:r>
              <w:t>string</w:t>
            </w:r>
          </w:p>
        </w:tc>
        <w:tc>
          <w:tcPr>
            <w:tcW w:type="dxa" w:w="2880"/>
          </w:tcPr>
          <w:p>
            <w:r>
              <w:t>The call recording ID to delete. Sent as a path parameter.</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(404 Not Found)</w:t>
      </w:r>
    </w:p>
    <w:p>
      <w:r>
        <w:t>Call recording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"The referenced call recording was not found."</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Always 404 for this error.</w:t>
            </w:r>
          </w:p>
        </w:tc>
      </w:tr>
      <w:tr>
        <w:tc>
          <w:tcPr>
            <w:tcW w:type="dxa" w:w="2880"/>
          </w:tcPr>
          <w:p>
            <w:r>
              <w:t>type</w:t>
            </w:r>
          </w:p>
        </w:tc>
        <w:tc>
          <w:tcPr>
            <w:tcW w:type="dxa" w:w="2880"/>
          </w:tcPr>
          <w:p>
            <w:r>
              <w:t>string</w:t>
            </w:r>
          </w:p>
        </w:tc>
        <w:tc>
          <w:tcPr>
            <w:tcW w:type="dxa" w:w="2880"/>
          </w:tcPr>
          <w:p>
            <w:r>
              <w:t>Error type. Always invalid_request_error.</w:t>
            </w:r>
          </w:p>
        </w:tc>
      </w:tr>
      <w:tr>
        <w:tc>
          <w:tcPr>
            <w:tcW w:type="dxa" w:w="2880"/>
          </w:tcPr>
          <w:p>
            <w:r>
              <w:t>code</w:t>
            </w:r>
          </w:p>
        </w:tc>
        <w:tc>
          <w:tcPr>
            <w:tcW w:type="dxa" w:w="2880"/>
          </w:tcPr>
          <w:p>
            <w:r>
              <w:t>string</w:t>
            </w:r>
          </w:p>
        </w:tc>
        <w:tc>
          <w:tcPr>
            <w:tcW w:type="dxa" w:w="2880"/>
          </w:tcPr>
          <w:p>
            <w:r>
              <w:t>Error code. Always not_found.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'https://api.attio.com/v2/meetings/mtg_123/call_recordings/cr_456' \</w:t>
        <w:br/>
        <w:t xml:space="preserve"> --header 'Accept: application/json'</w:t>
      </w:r>
    </w:p>
    <w:p>
      <w:pPr>
        <w:pStyle w:val="Heading3"/>
      </w:pPr>
      <w:r>
        <w:t>Behavior</w:t>
      </w:r>
    </w:p>
    <w:p>
      <w:pPr>
        <w:pStyle w:val="ListBullet"/>
      </w:pPr>
      <w:r>
        <w:t>Validates meeting_id and call_recording_id.</w:t>
      </w:r>
    </w:p>
    <w:p>
      <w:pPr>
        <w:pStyle w:val="ListBullet"/>
      </w:pPr>
      <w:r>
        <w:t>Deletes the specified call recording.</w:t>
      </w:r>
    </w:p>
    <w:p>
      <w:pPr>
        <w:pStyle w:val="ListBullet"/>
      </w:pPr>
      <w:r>
        <w:t>Removes associated call recording data.</w:t>
      </w:r>
    </w:p>
    <w:p>
      <w:pPr>
        <w:pStyle w:val="ListBullet"/>
      </w:pPr>
      <w:r>
        <w:t>Returns 204 No Content on success.</w:t>
      </w:r>
    </w:p>
    <w:p>
      <w:pPr>
        <w:pStyle w:val="Heading3"/>
      </w:pPr>
      <w:r>
        <w:t>Notes</w:t>
      </w:r>
    </w:p>
    <w:p>
      <w:pPr>
        <w:pStyle w:val="ListBullet"/>
      </w:pPr>
      <w:r>
        <w:t>The endpoint returns 204 on success (no response body content).</w:t>
      </w:r>
    </w:p>
    <w:p>
      <w:pPr>
        <w:pStyle w:val="ListBullet"/>
      </w:pPr>
      <w:r>
        <w:t>Because this endpoint is alpha, behavior and response details may change.</w:t>
      </w:r>
    </w:p>
    <w:p>
      <w:pPr>
        <w:pStyle w:val="Heading3"/>
      </w:pPr>
      <w:r>
        <w:t>Related callRecordings actions</w:t>
      </w:r>
    </w:p>
    <w:p>
      <w:pPr>
        <w:pStyle w:val="ListBullet"/>
      </w:pPr>
      <w:r>
        <w:t>[POST] Create a Meeting Call Recording — /meetings/{{meetingId}}/call_recordings</w:t>
      </w:r>
    </w:p>
    <w:p>
      <w:pPr>
        <w:pStyle w:val="ListBullet"/>
      </w:pPr>
      <w:r>
        <w:t>[GET] Get a Meeting’s Call Recording — /meetings/{{meetingId}}/call_recordings/{{callRecordingId}}</w:t>
      </w:r>
    </w:p>
    <w:p>
      <w:pPr>
        <w:pStyle w:val="ListBullet"/>
      </w:pPr>
      <w:r>
        <w:t>[GET] List a Meeting’s Call Recordings (Beta) — /meetings/{{meetingId}}/call_recordings</w:t>
      </w:r>
    </w:p>
    <w:p>
      <w:r>
        <w:br w:type="page"/>
      </w:r>
    </w:p>
    <w:p>
      <w:pPr>
        <w:pStyle w:val="Heading2"/>
      </w:pPr>
      <w:r>
        <w:t>13. [GET] Get a Meeting’s Call Recording</w:t>
      </w:r>
    </w:p>
    <w:p>
      <w:r>
        <w:rPr>
          <w:b/>
        </w:rPr>
        <w:t xml:space="preserve">Endpoint: </w:t>
      </w:r>
      <w:r>
        <w:rPr>
          <w:rFonts w:ascii="Courier New" w:hAnsi="Courier New"/>
          <w:sz w:val="18"/>
        </w:rPr>
        <w:t>/meetings/{{meetingId}}/call_recordings/{{callRecordingId}}</w:t>
      </w:r>
    </w:p>
    <w:p>
      <w:pPr>
        <w:pStyle w:val="Heading3"/>
      </w:pPr>
      <w:r>
        <w:t>Prerequisites</w:t>
      </w:r>
    </w:p>
    <w:p>
      <w:pPr>
        <w:pStyle w:val="ListBullet"/>
      </w:pPr>
      <w:r>
        <w:t>Must have scopes: meeting:read and call_recording:read</w:t>
      </w:r>
    </w:p>
    <w:p>
      <w:pPr>
        <w:pStyle w:val="Heading3"/>
      </w:pPr>
      <w:r>
        <w:t>Method</w:t>
      </w:r>
    </w:p>
    <w:p>
      <w:r>
        <w:t>GET</w:t>
      </w:r>
    </w:p>
    <w:p>
      <w:pPr>
        <w:pStyle w:val="Heading3"/>
      </w:pPr>
      <w:r>
        <w:t>URL</w:t>
      </w:r>
    </w:p>
    <w:p>
      <w:r>
        <w:t>https://api.attio.com/v2/meetings/{{meeting_id}}/call_recordings/{{call_recording_id}}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call recording by ID for a specific meeting. This endpoint is in beta; small updates may be made as it rolls out to more users.</w:t>
      </w:r>
    </w:p>
    <w:p>
      <w:pPr>
        <w:pStyle w:val="Heading3"/>
      </w:pPr>
      <w:r>
        <w:t>Enforcement Rules</w:t>
      </w:r>
    </w:p>
    <w:p>
      <w:pPr>
        <w:pStyle w:val="ListBullet"/>
      </w:pPr>
      <w:r>
        <w:t>The meeting_id path parameter must always be present.</w:t>
      </w:r>
    </w:p>
    <w:p>
      <w:pPr>
        <w:pStyle w:val="ListBullet"/>
      </w:pPr>
      <w:r>
        <w:t>The call_recording_id path parameter must always be present.</w:t>
      </w:r>
    </w:p>
    <w:p>
      <w:pPr>
        <w:pStyle w:val="ListBullet"/>
      </w:pPr>
      <w:r>
        <w:t>Always construct the path as /meetings/{{meeting_id}}/call_recordings/{{call_recording_id}}, where both path parameters are non-empty strings.</w:t>
      </w:r>
    </w:p>
    <w:p>
      <w:pPr>
        <w:pStyle w:val="ListBullet"/>
      </w:pPr>
      <w:r>
        <w:t>Do not call the API with missing or empty path parameters (e.g., avoid /meetings//call_recordings/...).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/meetings/mtg_123/call_recordings/cr_456</w:t>
        <w:br/>
        <w:t>/meetings/cb59ab17-ad15-460c-a126-0715617c0853/call_recordings/e8f2a3b7-9b4d-4c5e-8a1f-3d7b2c5e8f9a</w:t>
      </w:r>
    </w:p>
    <w:p>
      <w:pPr>
        <w:pStyle w:val="Heading3"/>
      </w:pPr>
      <w:r>
        <w:t>Invalid Examples</w:t>
      </w:r>
    </w:p>
    <w:p>
      <w:r>
        <w:rPr>
          <w:b/>
          <w:color w:val="666666"/>
          <w:sz w:val="16"/>
        </w:rPr>
        <w:t>[http]</w:t>
      </w:r>
    </w:p>
    <w:p>
      <w:pPr>
        <w:shd w:fill="F2F2F2" w:val="clear"/>
      </w:pPr>
      <w:r>
        <w:rPr>
          <w:rFonts w:ascii="Courier New" w:hAnsi="Courier New"/>
          <w:sz w:val="17"/>
        </w:rPr>
        <w:t>/meetings//call_recordings/e8f2a3b7-9b4d-4c5e-8a1f-3d7b2c5e8f9a</w:t>
        <w:br/>
        <w:t>/meetings/cb59ab17-ad15-460c-a126-0715617c0853/call_recordings/</w:t>
        <w:br/>
        <w:t>/meetings/call_recordings/e8f2a3b7-9b4d-4c5e-8a1f-3d7b2c5e8f9a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meeting ID. (Send in URL path.)</w:t>
            </w:r>
          </w:p>
        </w:tc>
      </w:tr>
      <w:tr>
        <w:tc>
          <w:tcPr>
            <w:tcW w:type="dxa" w:w="2880"/>
          </w:tcPr>
          <w:p>
            <w:r>
              <w:t>call_recording_id</w:t>
            </w:r>
          </w:p>
        </w:tc>
        <w:tc>
          <w:tcPr>
            <w:tcW w:type="dxa" w:w="2880"/>
          </w:tcPr>
          <w:p>
            <w:r>
              <w:t>string</w:t>
            </w:r>
          </w:p>
        </w:tc>
        <w:tc>
          <w:tcPr>
            <w:tcW w:type="dxa" w:w="2880"/>
          </w:tcPr>
          <w:p>
            <w:r>
              <w:t>The call recording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"ws_1234567890",</w:t>
        <w:br/>
        <w:t xml:space="preserve"> "meeting_id": "cb59ab17-ad15-460c-a126-0715617c0853",</w:t>
        <w:br/>
        <w:t xml:space="preserve"> "call_recording_id": "e8f2a3b7-9b4d-4c5e-8a1f-3d7b2c5e8f9a"</w:t>
        <w:br/>
        <w:t xml:space="preserve"> },</w:t>
        <w:br/>
        <w:t xml:space="preserve"> "status": "completed",</w:t>
        <w:br/>
        <w:t xml:space="preserve"> "web_url": "https://app.attio.com/salarya/calls/cb59ab17-ad15-460c-a126-0715617c0853/e8f2a3b7-9b4d-4c5e-8a1f-3d7b2c5e8f9a",</w:t>
        <w:br/>
        <w:t xml:space="preserve"> "created_by_actor": {</w:t>
        <w:br/>
        <w:t xml:space="preserve"> "id": "actor_123",</w:t>
        <w:br/>
        <w:t xml:space="preserve"> "type": "workspace-member"</w:t>
        <w:br/>
        <w:t xml:space="preserve"> },</w:t>
        <w:br/>
        <w:t xml:space="preserve"> "created_at": "2023-01-01T15:00:00.000000000Z"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"Call recording with ID \"e8f2a3b7-9b4d-4c5e-8a1f-3d7b2c5e8f9a\"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object</w:t>
            </w:r>
          </w:p>
        </w:tc>
        <w:tc>
          <w:tcPr>
            <w:tcW w:type="dxa" w:w="2880"/>
          </w:tcPr>
          <w:p>
            <w:r>
              <w:t>Identifier object for the call recording.</w:t>
            </w:r>
          </w:p>
        </w:tc>
      </w:tr>
      <w:tr>
        <w:tc>
          <w:tcPr>
            <w:tcW w:type="dxa" w:w="2880"/>
          </w:tcPr>
          <w:p>
            <w:r>
              <w:t>data.id.workspace_id</w:t>
            </w:r>
          </w:p>
        </w:tc>
        <w:tc>
          <w:tcPr>
            <w:tcW w:type="dxa" w:w="2880"/>
          </w:tcPr>
          <w:p>
            <w:r>
              <w:t>string</w:t>
            </w:r>
          </w:p>
        </w:tc>
        <w:tc>
          <w:tcPr>
            <w:tcW w:type="dxa" w:w="2880"/>
          </w:tcPr>
          <w:p>
            <w:r>
              <w:t>The ID of the workspace this call recording belongs to.</w:t>
            </w:r>
          </w:p>
        </w:tc>
      </w:tr>
      <w:tr>
        <w:tc>
          <w:tcPr>
            <w:tcW w:type="dxa" w:w="2880"/>
          </w:tcPr>
          <w:p>
            <w:r>
              <w:t>data.id.meeting_id</w:t>
            </w:r>
          </w:p>
        </w:tc>
        <w:tc>
          <w:tcPr>
            <w:tcW w:type="dxa" w:w="2880"/>
          </w:tcPr>
          <w:p>
            <w:r>
              <w:t>string</w:t>
            </w:r>
          </w:p>
        </w:tc>
        <w:tc>
          <w:tcPr>
            <w:tcW w:type="dxa" w:w="2880"/>
          </w:tcPr>
          <w:p>
            <w:r>
              <w:t>The ID of the meeting associated with this call recording.</w:t>
            </w:r>
          </w:p>
        </w:tc>
      </w:tr>
      <w:tr>
        <w:tc>
          <w:tcPr>
            <w:tcW w:type="dxa" w:w="2880"/>
          </w:tcPr>
          <w:p>
            <w:r>
              <w:t>data.id.call_recording_id</w:t>
            </w:r>
          </w:p>
        </w:tc>
        <w:tc>
          <w:tcPr>
            <w:tcW w:type="dxa" w:w="2880"/>
          </w:tcPr>
          <w:p>
            <w:r>
              <w:t>string</w:t>
            </w:r>
          </w:p>
        </w:tc>
        <w:tc>
          <w:tcPr>
            <w:tcW w:type="dxa" w:w="2880"/>
          </w:tcPr>
          <w:p>
            <w:r>
              <w:t>The call recording ID of the call recording.</w:t>
            </w:r>
          </w:p>
        </w:tc>
      </w:tr>
      <w:tr>
        <w:tc>
          <w:tcPr>
            <w:tcW w:type="dxa" w:w="2880"/>
          </w:tcPr>
          <w:p>
            <w:r>
              <w:t>data.status</w:t>
            </w:r>
          </w:p>
        </w:tc>
        <w:tc>
          <w:tcPr>
            <w:tcW w:type="dxa" w:w="2880"/>
          </w:tcPr>
          <w:p>
            <w:r>
              <w:t>string</w:t>
            </w:r>
          </w:p>
        </w:tc>
        <w:tc>
          <w:tcPr>
            <w:tcW w:type="dxa" w:w="2880"/>
          </w:tcPr>
          <w:p>
            <w:r>
              <w:t>Call recording status. Possible values: processing, completed, failed. When first created it is PROCESSING, then transitions to COMPLETED when ready; FAILED if processing fails.</w:t>
            </w:r>
          </w:p>
        </w:tc>
      </w:tr>
      <w:tr>
        <w:tc>
          <w:tcPr>
            <w:tcW w:type="dxa" w:w="2880"/>
          </w:tcPr>
          <w:p>
            <w:r>
              <w:t>data.web_url</w:t>
            </w:r>
          </w:p>
        </w:tc>
        <w:tc>
          <w:tcPr>
            <w:tcW w:type="dxa" w:w="2880"/>
          </w:tcPr>
          <w:p>
            <w:r>
              <w:t>string</w:t>
            </w:r>
          </w:p>
        </w:tc>
        <w:tc>
          <w:tcPr>
            <w:tcW w:type="dxa" w:w="2880"/>
          </w:tcPr>
          <w:p>
            <w:r>
              <w:t>URL linking directly to the call recording in the Attio web application.</w:t>
            </w:r>
          </w:p>
        </w:tc>
      </w:tr>
      <w:tr>
        <w:tc>
          <w:tcPr>
            <w:tcW w:type="dxa" w:w="2880"/>
          </w:tcPr>
          <w:p>
            <w:r>
              <w:t>data.created_by_actor</w:t>
            </w:r>
          </w:p>
        </w:tc>
        <w:tc>
          <w:tcPr>
            <w:tcW w:type="dxa" w:w="2880"/>
          </w:tcPr>
          <w:p>
            <w:r>
              <w:t>object</w:t>
            </w:r>
          </w:p>
        </w:tc>
        <w:tc>
          <w:tcPr>
            <w:tcW w:type="dxa" w:w="2880"/>
          </w:tcPr>
          <w:p>
            <w:r>
              <w:t>Actor that created the call recording.</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Timestamp of when the call recording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'https://api.attio.com/v2/meetings/cb59ab17-ad15-460c-a126-0715617c0853/call_recordings/e8f2a3b7-9b4d-4c5e-8a1f-3d7b2c5e8f9a' \</w:t>
        <w:br/>
        <w:t xml:space="preserve"> --header 'Accept: application/json'</w:t>
      </w:r>
    </w:p>
    <w:p>
      <w:pPr>
        <w:pStyle w:val="Heading3"/>
      </w:pPr>
      <w:r>
        <w:t>Behavior</w:t>
      </w:r>
    </w:p>
    <w:p>
      <w:pPr>
        <w:pStyle w:val="ListBullet"/>
      </w:pPr>
      <w:r>
        <w:t>Looks up the call recording identified by call_recording_id within the meeting identified by meeting_id.</w:t>
      </w:r>
    </w:p>
    <w:p>
      <w:pPr>
        <w:pStyle w:val="ListBullet"/>
      </w:pPr>
      <w:r>
        <w:t>Returns the call recording object, including its processing status and a web_url to view it in Attio.</w:t>
      </w:r>
    </w:p>
    <w:p>
      <w:pPr>
        <w:pStyle w:val="Heading3"/>
      </w:pPr>
      <w:r>
        <w:t>Notes</w:t>
      </w:r>
    </w:p>
    <w:p>
      <w:pPr>
        <w:pStyle w:val="ListBullet"/>
      </w:pPr>
      <w:r>
        <w:t>Beta endpoint: Attio aims to avoid breaking changes, but small updates may occur.</w:t>
      </w:r>
    </w:p>
    <w:p>
      <w:pPr>
        <w:pStyle w:val="ListBullet"/>
      </w:pPr>
      <w:r>
        <w:t>status indicates readiness: processing means not ready yet; completed means ready; failed indicates processing failed.</w:t>
      </w:r>
    </w:p>
    <w:p>
      <w:pPr>
        <w:pStyle w:val="Heading3"/>
      </w:pPr>
      <w:r>
        <w:t>Error Handling</w:t>
      </w:r>
    </w:p>
    <w:p>
      <w:pPr>
        <w:pStyle w:val="ListBullet"/>
      </w:pPr>
      <w:r>
        <w:t>404 Not Found: The call recording ID does not exist (or is not found). Returns an invalid_request_error with code: "not_found" and a descriptive message.</w:t>
      </w:r>
    </w:p>
    <w:p>
      <w:pPr>
        <w:pStyle w:val="Heading3"/>
      </w:pPr>
      <w:r>
        <w:t>Related callRecordings actions</w:t>
      </w:r>
    </w:p>
    <w:p>
      <w:pPr>
        <w:pStyle w:val="ListBullet"/>
      </w:pPr>
      <w:r>
        <w:t>[POST] Create a Meeting Call Recording — /meetings/{{meetingId}}/call_recordings</w:t>
      </w:r>
    </w:p>
    <w:p>
      <w:pPr>
        <w:pStyle w:val="ListBullet"/>
      </w:pPr>
      <w:r>
        <w:t>[DELETE] Delete a Meeting’s Call Recording — /meetings/{{meetingId}}/call_recordings/{{callRecordingId}}</w:t>
      </w:r>
    </w:p>
    <w:p>
      <w:pPr>
        <w:pStyle w:val="ListBullet"/>
      </w:pPr>
      <w:r>
        <w:t>[GET] List a Meeting’s Call Recordings (Beta) — /meetings/{{meetingId}}/call_recordings</w:t>
      </w:r>
    </w:p>
    <w:p>
      <w:r>
        <w:br w:type="page"/>
      </w:r>
    </w:p>
    <w:p>
      <w:pPr>
        <w:pStyle w:val="Heading2"/>
      </w:pPr>
      <w:r>
        <w:t>14. [GET] List a Meeting’s Call Recordings (Beta)</w:t>
      </w:r>
    </w:p>
    <w:p>
      <w:r>
        <w:rPr>
          <w:b/>
        </w:rPr>
        <w:t xml:space="preserve">Endpoint: </w:t>
      </w:r>
      <w:r>
        <w:rPr>
          <w:rFonts w:ascii="Courier New" w:hAnsi="Courier New"/>
          <w:sz w:val="18"/>
        </w:rPr>
        <w:t>/meetings/{{meetingId}}/call_recordings</w:t>
      </w:r>
    </w:p>
    <w:p>
      <w:pPr>
        <w:pStyle w:val="Heading3"/>
      </w:pPr>
      <w:r>
        <w:t>Prerequisites</w:t>
      </w:r>
    </w:p>
    <w:p>
      <w:pPr>
        <w:pStyle w:val="ListBullet"/>
      </w:pPr>
      <w:r>
        <w:t>Must have scopes: meeting:read, call_recording:read</w:t>
      </w:r>
    </w:p>
    <w:p>
      <w:pPr>
        <w:pStyle w:val="Heading3"/>
      </w:pPr>
      <w:r>
        <w:t>Method</w:t>
      </w:r>
    </w:p>
    <w:p>
      <w:r>
        <w:t>GET</w:t>
      </w:r>
    </w:p>
    <w:p>
      <w:pPr>
        <w:pStyle w:val="Heading3"/>
      </w:pPr>
      <w:r>
        <w:t>URL</w:t>
      </w:r>
    </w:p>
    <w:p>
      <w:r>
        <w:t>https://api.attio.com/v2/meetings/{{meeting_id}}/call_recordings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call recordings for a specific meeting. This endpoint is in beta; Attio aims to avoid breaking changes, but small updates may occur as it rolls out to more users.</w:t>
      </w:r>
    </w:p>
    <w:p>
      <w:pPr>
        <w:pStyle w:val="Heading3"/>
      </w:pPr>
      <w:r>
        <w:t>Enforcement Rules</w:t>
      </w:r>
    </w:p>
    <w:p>
      <w:pPr>
        <w:pStyle w:val="ListBullet"/>
      </w:pPr>
      <w:r>
        <w:t>The meeting_id path parameter must always be present.</w:t>
      </w:r>
    </w:p>
    <w:p>
      <w:pPr>
        <w:pStyle w:val="ListBullet"/>
      </w:pPr>
      <w:r>
        <w:t>If the user provides a meeting_id, use that value directly.</w:t>
      </w:r>
    </w:p>
    <w:p>
      <w:pPr>
        <w:pStyle w:val="ListBullet"/>
      </w:pPr>
      <w:r>
        <w:t>Do not call the API with a missing or empty meeting_id (e.g., avoid /meetings//call_recordings or /meetings/call_recordings).</w:t>
      </w:r>
    </w:p>
    <w:p>
      <w:pPr>
        <w:pStyle w:val="ListBullet"/>
      </w:pPr>
      <w:r>
        <w:t>Always construct the path as /meetings/{{meeting_id}}/call_recordings, where {{meeting_id}} is a non-empty string.</w:t>
      </w:r>
    </w:p>
    <w:p>
      <w:pPr>
        <w:pStyle w:val="ListBullet"/>
      </w:pPr>
      <w:r>
        <w:t>Do not infer or guess the meeting_id.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/meetings/mtg_123/call_recordings</w:t>
        <w:br/>
        <w:t>/meetings/cb59ab17-ad15-460c-a126-0715617c0853/call_recordings</w:t>
      </w:r>
    </w:p>
    <w:p>
      <w:pPr>
        <w:pStyle w:val="Heading3"/>
      </w:pPr>
      <w:r>
        <w:t>Invalid Examples</w:t>
      </w:r>
    </w:p>
    <w:p>
      <w:r>
        <w:rPr>
          <w:b/>
          <w:color w:val="666666"/>
          <w:sz w:val="16"/>
        </w:rPr>
        <w:t>[http]</w:t>
      </w:r>
    </w:p>
    <w:p>
      <w:pPr>
        <w:shd w:fill="F2F2F2" w:val="clear"/>
      </w:pPr>
      <w:r>
        <w:rPr>
          <w:rFonts w:ascii="Courier New" w:hAnsi="Courier New"/>
          <w:sz w:val="17"/>
        </w:rPr>
        <w:t>/meetings//call_recordings</w:t>
        <w:br/>
        <w:t>/meetings/call_recordings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ID of the meeting.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w:t>
            </w:r>
          </w:p>
        </w:tc>
      </w:tr>
      <w:tr>
        <w:tc>
          <w:tcPr>
            <w:tcW w:type="dxa" w:w="2880"/>
          </w:tcPr>
          <w:p>
            <w:r>
              <w:t>cursor</w:t>
            </w:r>
          </w:p>
        </w:tc>
        <w:tc>
          <w:tcPr>
            <w:tcW w:type="dxa" w:w="2880"/>
          </w:tcPr>
          <w:p>
            <w:r>
              <w:t>string</w:t>
            </w:r>
          </w:p>
        </w:tc>
        <w:tc>
          <w:tcPr>
            <w:tcW w:type="dxa" w:w="2880"/>
          </w:tcPr>
          <w:p>
            <w:r>
              <w:t>Pagination cursor for fetching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"ws_123",</w:t>
        <w:br/>
        <w:t xml:space="preserve"> "meeting_id": "cb59ab17-ad15-460c-a126-0715617c0853",</w:t>
        <w:br/>
        <w:t xml:space="preserve"> "call_recording_id": "e8f2a3b7-9b4d-4c5e-8a1f-3d7b2c5e8f9a"</w:t>
        <w:br/>
        <w:t xml:space="preserve"> },</w:t>
        <w:br/>
        <w:t xml:space="preserve"> "status": "completed",</w:t>
        <w:br/>
        <w:t xml:space="preserve"> "web_url": "https://app.attio.com/salarya/calls/cb59ab17-ad15-460c-a126-0715617c0853/e8f2a3b7-9b4d-4c5e-8a1f-3d7b2c5e8f9a",</w:t>
        <w:br/>
        <w:t xml:space="preserve"> "created_by_actor": {</w:t>
        <w:br/>
        <w:t xml:space="preserve"> "id": "actor_123",</w:t>
        <w:br/>
        <w:t xml:space="preserve"> "type": "workspace-member"</w:t>
        <w:br/>
        <w:t xml:space="preserve"> },</w:t>
        <w:br/>
        <w:t xml:space="preserve"> "created_at": "2023-01-01T15:00:00.000000000Z"</w:t>
        <w:br/>
        <w:t xml:space="preserve"> }</w:t>
        <w:br/>
        <w:t xml:space="preserve"> ],</w:t>
        <w:br/>
        <w:t xml:space="preserve"> "pagination":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call recordings for the meeting.</w:t>
            </w:r>
          </w:p>
        </w:tc>
      </w:tr>
      <w:tr>
        <w:tc>
          <w:tcPr>
            <w:tcW w:type="dxa" w:w="2880"/>
          </w:tcPr>
          <w:p>
            <w:r>
              <w:t>data[].id</w:t>
            </w:r>
          </w:p>
        </w:tc>
        <w:tc>
          <w:tcPr>
            <w:tcW w:type="dxa" w:w="2880"/>
          </w:tcPr>
          <w:p>
            <w:r>
              <w:t>object</w:t>
            </w:r>
          </w:p>
        </w:tc>
        <w:tc>
          <w:tcPr>
            <w:tcW w:type="dxa" w:w="2880"/>
          </w:tcPr>
          <w:p>
            <w:r>
              <w:t>Composite identifier object for the call recording.</w:t>
            </w:r>
          </w:p>
        </w:tc>
      </w:tr>
      <w:tr>
        <w:tc>
          <w:tcPr>
            <w:tcW w:type="dxa" w:w="2880"/>
          </w:tcPr>
          <w:p>
            <w:r>
              <w:t>data[].id.workspace_id</w:t>
            </w:r>
          </w:p>
        </w:tc>
        <w:tc>
          <w:tcPr>
            <w:tcW w:type="dxa" w:w="2880"/>
          </w:tcPr>
          <w:p>
            <w:r>
              <w:t>string</w:t>
            </w:r>
          </w:p>
        </w:tc>
        <w:tc>
          <w:tcPr>
            <w:tcW w:type="dxa" w:w="2880"/>
          </w:tcPr>
          <w:p>
            <w:r>
              <w:t>The ID of the workspace this call recording belongs to.</w:t>
            </w:r>
          </w:p>
        </w:tc>
      </w:tr>
      <w:tr>
        <w:tc>
          <w:tcPr>
            <w:tcW w:type="dxa" w:w="2880"/>
          </w:tcPr>
          <w:p>
            <w:r>
              <w:t>data[].id.meeting_id</w:t>
            </w:r>
          </w:p>
        </w:tc>
        <w:tc>
          <w:tcPr>
            <w:tcW w:type="dxa" w:w="2880"/>
          </w:tcPr>
          <w:p>
            <w:r>
              <w:t>string</w:t>
            </w:r>
          </w:p>
        </w:tc>
        <w:tc>
          <w:tcPr>
            <w:tcW w:type="dxa" w:w="2880"/>
          </w:tcPr>
          <w:p>
            <w:r>
              <w:t>The ID of the meeting associated with this call recording.</w:t>
            </w:r>
          </w:p>
        </w:tc>
      </w:tr>
      <w:tr>
        <w:tc>
          <w:tcPr>
            <w:tcW w:type="dxa" w:w="2880"/>
          </w:tcPr>
          <w:p>
            <w:r>
              <w:t>data[].id.call_recording_id</w:t>
            </w:r>
          </w:p>
        </w:tc>
        <w:tc>
          <w:tcPr>
            <w:tcW w:type="dxa" w:w="2880"/>
          </w:tcPr>
          <w:p>
            <w:r>
              <w:t>string</w:t>
            </w:r>
          </w:p>
        </w:tc>
        <w:tc>
          <w:tcPr>
            <w:tcW w:type="dxa" w:w="2880"/>
          </w:tcPr>
          <w:p>
            <w:r>
              <w:t>The call recording ID of the call recording.</w:t>
            </w:r>
          </w:p>
        </w:tc>
      </w:tr>
      <w:tr>
        <w:tc>
          <w:tcPr>
            <w:tcW w:type="dxa" w:w="2880"/>
          </w:tcPr>
          <w:p>
            <w:r>
              <w:t>data[].status</w:t>
            </w:r>
          </w:p>
        </w:tc>
        <w:tc>
          <w:tcPr>
            <w:tcW w:type="dxa" w:w="2880"/>
          </w:tcPr>
          <w:p>
            <w:r>
              <w:t>string</w:t>
            </w:r>
          </w:p>
        </w:tc>
        <w:tc>
          <w:tcPr>
            <w:tcW w:type="dxa" w:w="2880"/>
          </w:tcPr>
          <w:p>
            <w:r>
              <w:t>Status of the call recording. Possible values: processing, completed, failed. When first created it is PROCESSING, transitions to COMPLETED when ready, or FAILED if processing fails.</w:t>
            </w:r>
          </w:p>
        </w:tc>
      </w:tr>
      <w:tr>
        <w:tc>
          <w:tcPr>
            <w:tcW w:type="dxa" w:w="2880"/>
          </w:tcPr>
          <w:p>
            <w:r>
              <w:t>data[].web_url</w:t>
            </w:r>
          </w:p>
        </w:tc>
        <w:tc>
          <w:tcPr>
            <w:tcW w:type="dxa" w:w="2880"/>
          </w:tcPr>
          <w:p>
            <w:r>
              <w:t>string</w:t>
            </w:r>
          </w:p>
        </w:tc>
        <w:tc>
          <w:tcPr>
            <w:tcW w:type="dxa" w:w="2880"/>
          </w:tcPr>
          <w:p>
            <w:r>
              <w:t>URL linking directly to the call recording in the Attio web app.</w:t>
            </w:r>
          </w:p>
        </w:tc>
      </w:tr>
      <w:tr>
        <w:tc>
          <w:tcPr>
            <w:tcW w:type="dxa" w:w="2880"/>
          </w:tcPr>
          <w:p>
            <w:r>
              <w:t>data[].created_by_actor</w:t>
            </w:r>
          </w:p>
        </w:tc>
        <w:tc>
          <w:tcPr>
            <w:tcW w:type="dxa" w:w="2880"/>
          </w:tcPr>
          <w:p>
            <w:r>
              <w:t>object</w:t>
            </w:r>
          </w:p>
        </w:tc>
        <w:tc>
          <w:tcPr>
            <w:tcW w:type="dxa" w:w="2880"/>
          </w:tcPr>
          <w:p>
            <w:r>
              <w:t>Actor that created the call recording.</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Type of actor. Possible values: api-token, workspace-member, system, app.</w:t>
            </w:r>
          </w:p>
        </w:tc>
      </w:tr>
      <w:tr>
        <w:tc>
          <w:tcPr>
            <w:tcW w:type="dxa" w:w="2880"/>
          </w:tcPr>
          <w:p>
            <w:r>
              <w:t>data[].created_at</w:t>
            </w:r>
          </w:p>
        </w:tc>
        <w:tc>
          <w:tcPr>
            <w:tcW w:type="dxa" w:w="2880"/>
          </w:tcPr>
          <w:p>
            <w:r>
              <w:t>string</w:t>
            </w:r>
          </w:p>
        </w:tc>
        <w:tc>
          <w:tcPr>
            <w:tcW w:type="dxa" w:w="2880"/>
          </w:tcPr>
          <w:p>
            <w:r>
              <w:t>Timestamp when the call recording was created.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pagination.next_cursor</w:t>
            </w:r>
          </w:p>
        </w:tc>
        <w:tc>
          <w:tcPr>
            <w:tcW w:type="dxa" w:w="2880"/>
          </w:tcPr>
          <w:p>
            <w:r>
              <w:t>string | null</w:t>
            </w:r>
          </w:p>
        </w:tc>
        <w:tc>
          <w:tcPr>
            <w:tcW w:type="dxa" w:w="2880"/>
          </w:tcPr>
          <w:p>
            <w:r>
              <w:t>Cursor to retrieve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'https://api.attio.com/v2/meetings/cb59ab17-ad15-460c-a126-0715617c0853/call_recordings?limit=50' \</w:t>
        <w:br/>
        <w:t xml:space="preserve"> --header 'Accept: application/json'</w:t>
      </w:r>
    </w:p>
    <w:p>
      <w:pPr>
        <w:pStyle w:val="Heading3"/>
      </w:pPr>
      <w:r>
        <w:t>Example Usage</w:t>
      </w:r>
    </w:p>
    <w:p>
      <w:pPr>
        <w:pStyle w:val="Heading3"/>
      </w:pPr>
      <w:r>
        <w:t>Example 1: List the first page of call recordings</w:t>
      </w:r>
    </w:p>
    <w:p>
      <w:r>
        <w:rPr>
          <w:b/>
          <w:color w:val="666666"/>
          <w:sz w:val="16"/>
        </w:rPr>
        <w:t>[bash]</w:t>
      </w:r>
    </w:p>
    <w:p>
      <w:pPr>
        <w:shd w:fill="F2F2F2" w:val="clear"/>
      </w:pPr>
      <w:r>
        <w:rPr>
          <w:rFonts w:ascii="Courier New" w:hAnsi="Courier New"/>
          <w:sz w:val="17"/>
        </w:rPr>
        <w:t>curl --request GET \</w:t>
        <w:br/>
        <w:t xml:space="preserve"> --url 'https://api.attio.com/v2/meetings/cb59ab17-ad15-460c-a126-0715617c0853/call_recordings'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--request GET \</w:t>
        <w:br/>
        <w:t xml:space="preserve"> --url 'https://api.attio.com/v2/meetings/cb59ab17-ad15-460c-a126-0715617c0853/call_recordings?limit=50&amp;cursor=next_page_cursor_value' \</w:t>
        <w:br/>
        <w:t xml:space="preserve"> --header 'Accept: application/json'</w:t>
      </w:r>
    </w:p>
    <w:p>
      <w:pPr>
        <w:pStyle w:val="Heading3"/>
      </w:pPr>
      <w:r>
        <w:t>Notes</w:t>
      </w:r>
    </w:p>
    <w:p>
      <w:pPr>
        <w:pStyle w:val="ListBullet"/>
      </w:pPr>
      <w:r>
        <w:t>This endpoint is marked beta by Attio.</w:t>
      </w:r>
    </w:p>
    <w:p>
      <w:pPr>
        <w:pStyle w:val="ListBullet"/>
      </w:pPr>
      <w:r>
        <w:t>status values are documented as processing, completed, failed, with lifecycle behavior described in the docs.</w:t>
      </w:r>
    </w:p>
    <w:p>
      <w:pPr>
        <w:pStyle w:val="Heading3"/>
      </w:pPr>
      <w:r>
        <w:t>Error Handling</w:t>
      </w:r>
    </w:p>
    <w:p>
      <w:pPr>
        <w:pStyle w:val="ListBullet"/>
      </w:pPr>
      <w:r>
        <w:t>Error responses were not provided in the scraped content.</w:t>
      </w:r>
    </w:p>
    <w:p>
      <w:pPr>
        <w:pStyle w:val="Heading3"/>
      </w:pPr>
      <w:r>
        <w:t>Related callRecordings actions</w:t>
      </w:r>
    </w:p>
    <w:p>
      <w:pPr>
        <w:pStyle w:val="ListBullet"/>
      </w:pPr>
      <w:r>
        <w:t>[POST] Create a Meeting Call Recording — /meetings/{{meetingId}}/call_recordings</w:t>
      </w:r>
    </w:p>
    <w:p>
      <w:pPr>
        <w:pStyle w:val="ListBullet"/>
      </w:pPr>
      <w:r>
        <w:t>[DELETE] Delete a Meeting’s Call Recording — /meetings/{{meetingId}}/call_recordings/{{callRecordingId}}</w:t>
      </w:r>
    </w:p>
    <w:p>
      <w:pPr>
        <w:pStyle w:val="ListBullet"/>
      </w:pPr>
      <w:r>
        <w:t>[GET] Get a Meeting’s Call Recording — /meetings/{{meetingId}}/call_recordings/{{callRecordingId}}</w:t>
      </w:r>
    </w:p>
    <w:p>
      <w:r>
        <w:br w:type="page"/>
      </w:r>
    </w:p>
    <w:p>
      <w:pPr>
        <w:pStyle w:val="Heading2"/>
      </w:pPr>
      <w:r>
        <w:t>15. [POST] Create a Comment</w:t>
      </w:r>
    </w:p>
    <w:p>
      <w:r>
        <w:rPr>
          <w:b/>
        </w:rPr>
        <w:t xml:space="preserve">Endpoint: </w:t>
      </w:r>
      <w:r>
        <w:rPr>
          <w:rFonts w:ascii="Courier New" w:hAnsi="Courier New"/>
          <w:sz w:val="18"/>
        </w:rPr>
        <w:t>/comments</w:t>
      </w:r>
    </w:p>
    <w:p>
      <w:pPr>
        <w:pStyle w:val="Heading3"/>
      </w:pPr>
      <w:r>
        <w:t>Prerequisites</w:t>
      </w:r>
    </w:p>
    <w:p>
      <w:pPr>
        <w:pStyle w:val="ListBullet"/>
      </w:pPr>
      <w:r>
        <w:t>To create comments on records, you need the object_configuration:read and record_permission:read scopes.</w:t>
      </w:r>
    </w:p>
    <w:p>
      <w:pPr>
        <w:pStyle w:val="ListBullet"/>
      </w:pPr>
      <w:r>
        <w:t>To create comments on list entries, you need the list_configuration:read and list_entry:read scopes.</w:t>
      </w:r>
    </w:p>
    <w:p>
      <w:pPr>
        <w:pStyle w:val="ListBullet"/>
      </w:pPr>
      <w:r>
        <w:t>Required scope: comment:read-write</w:t>
      </w:r>
    </w:p>
    <w:p>
      <w:pPr>
        <w:pStyle w:val="Heading3"/>
      </w:pPr>
      <w:r>
        <w:t>Method</w:t>
      </w:r>
    </w:p>
    <w:p>
      <w:r>
        <w:t>POST</w:t>
      </w:r>
    </w:p>
    <w:p>
      <w:pPr>
        <w:pStyle w:val="Heading3"/>
      </w:pPr>
      <w:r>
        <w:t>URL</w:t>
      </w:r>
    </w:p>
    <w:p>
      <w:r>
        <w:t>https://api.attio.com/v2/comments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related to an existing thread, record, or list entry. Comment content is provided in plaintext format (line breaks via \n), and workspace members can be mentioned using their email address.</w:t>
      </w:r>
    </w:p>
    <w:p>
      <w:pPr>
        <w:pStyle w:val="Heading3"/>
      </w:pPr>
      <w:r>
        <w:t>Request Body (Required)</w:t>
      </w:r>
    </w:p>
    <w:p>
      <w:r>
        <w:t>The request body must be JSON with a top-level data object. The data object supports one of the following shapes:</w:t>
      </w:r>
    </w:p>
    <w:p>
      <w:pPr>
        <w:pStyle w:val="ListBullet"/>
      </w:pPr>
      <w:r>
        <w:t>Reply to an existing thread (thread_id)</w:t>
      </w:r>
    </w:p>
    <w:p>
      <w:pPr>
        <w:pStyle w:val="ListBullet"/>
      </w:pPr>
      <w:r>
        <w:t>Create a top-level comment on a record (record)</w:t>
      </w:r>
    </w:p>
    <w:p>
      <w:pPr>
        <w:pStyle w:val="ListBullet"/>
      </w:pPr>
      <w:r>
        <w:t>Create a top-level comment on a list entry (entry)</w:t>
      </w:r>
    </w:p>
    <w:p>
      <w:r>
        <w:rPr>
          <w:b/>
        </w:rPr>
        <w:t>Note: The documentation presents these as a union of 3 variants; use the fields for the variant you are creating.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comment payload.</w:t>
            </w:r>
          </w:p>
        </w:tc>
      </w:tr>
    </w:tbl>
    <w:p/>
    <w:p>
      <w:pPr>
        <w:pStyle w:val="Heading3"/>
      </w:pPr>
      <w:r>
        <w:t>data (Common Fields for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data.format</w:t>
            </w:r>
          </w:p>
        </w:tc>
        <w:tc>
          <w:tcPr>
            <w:tcW w:type="dxa" w:w="2880"/>
          </w:tcPr>
          <w:p>
            <w:r>
              <w:t>string</w:t>
            </w:r>
          </w:p>
        </w:tc>
        <w:tc>
          <w:tcPr>
            <w:tcW w:type="dxa" w:w="2880"/>
          </w:tcPr>
          <w:p>
            <w:r>
              <w:t>Required. Format of the comment content. Allowed value: plaintext. The plaintext format uses \n for new lines. Rich text formatting and links are not supported.</w:t>
            </w:r>
          </w:p>
        </w:tc>
      </w:tr>
      <w:tr>
        <w:tc>
          <w:tcPr>
            <w:tcW w:type="dxa" w:w="2880"/>
          </w:tcPr>
          <w:p>
            <w:r>
              <w:t>data.content</w:t>
            </w:r>
          </w:p>
        </w:tc>
        <w:tc>
          <w:tcPr>
            <w:tcW w:type="dxa" w:w="2880"/>
          </w:tcPr>
          <w:p>
            <w:r>
              <w:t>string</w:t>
            </w:r>
          </w:p>
        </w:tc>
        <w:tc>
          <w:tcPr>
            <w:tcW w:type="dxa" w:w="2880"/>
          </w:tcPr>
          <w:p>
            <w:r>
              <w:t>Required. The content of the comment. Workspace members can be mentioned using their email address; otherwise email addresses are shown as clickable mailto links.</w:t>
            </w:r>
          </w:p>
        </w:tc>
      </w:tr>
      <w:tr>
        <w:tc>
          <w:tcPr>
            <w:tcW w:type="dxa" w:w="2880"/>
          </w:tcPr>
          <w:p>
            <w:r>
              <w:t>data.author</w:t>
            </w:r>
          </w:p>
        </w:tc>
        <w:tc>
          <w:tcPr>
            <w:tcW w:type="dxa" w:w="2880"/>
          </w:tcPr>
          <w:p>
            <w:r>
              <w:t>object</w:t>
            </w:r>
          </w:p>
        </w:tc>
        <w:tc>
          <w:tcPr>
            <w:tcW w:type="dxa" w:w="2880"/>
          </w:tcPr>
          <w:p>
            <w:r>
              <w:t>Required. The author actor for the comment.</w:t>
            </w:r>
          </w:p>
        </w:tc>
      </w:tr>
      <w:tr>
        <w:tc>
          <w:tcPr>
            <w:tcW w:type="dxa" w:w="2880"/>
          </w:tcPr>
          <w:p>
            <w:r>
              <w:t>data.author.type</w:t>
            </w:r>
          </w:p>
        </w:tc>
        <w:tc>
          <w:tcPr>
            <w:tcW w:type="dxa" w:w="2880"/>
          </w:tcPr>
          <w:p>
            <w:r>
              <w:t>string</w:t>
            </w:r>
          </w:p>
        </w:tc>
        <w:tc>
          <w:tcPr>
            <w:tcW w:type="dxa" w:w="2880"/>
          </w:tcPr>
          <w:p>
            <w:r>
              <w:t>Required. Author type. Documented value: workspace-member.</w:t>
            </w:r>
          </w:p>
        </w:tc>
      </w:tr>
      <w:tr>
        <w:tc>
          <w:tcPr>
            <w:tcW w:type="dxa" w:w="2880"/>
          </w:tcPr>
          <w:p>
            <w:r>
              <w:t>data.author.id</w:t>
            </w:r>
          </w:p>
        </w:tc>
        <w:tc>
          <w:tcPr>
            <w:tcW w:type="dxa" w:w="2880"/>
          </w:tcPr>
          <w:p>
            <w:r>
              <w:t>string</w:t>
            </w:r>
          </w:p>
        </w:tc>
        <w:tc>
          <w:tcPr>
            <w:tcW w:type="dxa" w:w="2880"/>
          </w:tcPr>
          <w:p>
            <w:r>
              <w:t>Required. Author identifier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data.created_at</w:t>
            </w:r>
          </w:p>
        </w:tc>
        <w:tc>
          <w:tcPr>
            <w:tcW w:type="dxa" w:w="2880"/>
          </w:tcPr>
          <w:p>
            <w:r>
              <w:t>string</w:t>
            </w:r>
          </w:p>
        </w:tc>
        <w:tc>
          <w:tcPr>
            <w:tcW w:type="dxa" w:w="2880"/>
          </w:tcPr>
          <w:p>
            <w:r>
              <w:t>When the comment was created. Defaults to the current time. Can be overridden for backdating (e.g., migrations). Dates before 1970 or in the future are not allowed.</w:t>
            </w:r>
          </w:p>
        </w:tc>
      </w:tr>
    </w:tbl>
    <w:p/>
    <w:p>
      <w:pPr>
        <w:pStyle w:val="Heading3"/>
      </w:pPr>
      <w:r>
        <w:t>Variant A: Reply to an Existing Thread</w:t>
      </w:r>
    </w:p>
    <w:p>
      <w:pPr>
        <w:pStyle w:val="Heading3"/>
      </w:pPr>
      <w:r>
        <w:t>Required Request Body Fields (Variant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data.thread_id</w:t>
            </w:r>
          </w:p>
        </w:tc>
        <w:tc>
          <w:tcPr>
            <w:tcW w:type="dxa" w:w="2880"/>
          </w:tcPr>
          <w:p>
            <w:r>
              <w:t>string</w:t>
            </w:r>
          </w:p>
        </w:tc>
        <w:tc>
          <w:tcPr>
            <w:tcW w:type="dxa" w:w="2880"/>
          </w:tcPr>
          <w:p>
            <w:r>
              <w:t>Required. The ID of the thread to reply to.</w:t>
            </w:r>
          </w:p>
        </w:tc>
      </w:tr>
    </w:tbl>
    <w:p/>
    <w:p>
      <w:pPr>
        <w:pStyle w:val="Heading3"/>
      </w:pPr>
      <w:r>
        <w:t>Variant B: Top-level Comment on a Record</w:t>
      </w:r>
    </w:p>
    <w:p>
      <w:pPr>
        <w:pStyle w:val="Heading3"/>
      </w:pPr>
      <w:r>
        <w:t>Required Request Body Fields (Variant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data.record</w:t>
            </w:r>
          </w:p>
        </w:tc>
        <w:tc>
          <w:tcPr>
            <w:tcW w:type="dxa" w:w="2880"/>
          </w:tcPr>
          <w:p>
            <w:r>
              <w:t>object</w:t>
            </w:r>
          </w:p>
        </w:tc>
        <w:tc>
          <w:tcPr>
            <w:tcW w:type="dxa" w:w="2880"/>
          </w:tcPr>
          <w:p>
            <w:r>
              <w:t>Required. Record reference for a top-level comment on a record.</w:t>
            </w:r>
          </w:p>
        </w:tc>
      </w:tr>
      <w:tr>
        <w:tc>
          <w:tcPr>
            <w:tcW w:type="dxa" w:w="2880"/>
          </w:tcPr>
          <w:p>
            <w:r>
              <w:t>data.record.object</w:t>
            </w:r>
          </w:p>
        </w:tc>
        <w:tc>
          <w:tcPr>
            <w:tcW w:type="dxa" w:w="2880"/>
          </w:tcPr>
          <w:p>
            <w:r>
              <w:t>string</w:t>
            </w:r>
          </w:p>
        </w:tc>
        <w:tc>
          <w:tcPr>
            <w:tcW w:type="dxa" w:w="2880"/>
          </w:tcPr>
          <w:p>
            <w:r>
              <w:t>Required. The slug or ID of the object the record belongs to.</w:t>
            </w:r>
          </w:p>
        </w:tc>
      </w:tr>
      <w:tr>
        <w:tc>
          <w:tcPr>
            <w:tcW w:type="dxa" w:w="2880"/>
          </w:tcPr>
          <w:p>
            <w:r>
              <w:t>data.record.record_id</w:t>
            </w:r>
          </w:p>
        </w:tc>
        <w:tc>
          <w:tcPr>
            <w:tcW w:type="dxa" w:w="2880"/>
          </w:tcPr>
          <w:p>
            <w:r>
              <w:t>string</w:t>
            </w:r>
          </w:p>
        </w:tc>
        <w:tc>
          <w:tcPr>
            <w:tcW w:type="dxa" w:w="2880"/>
          </w:tcPr>
          <w:p>
            <w:r>
              <w:t>Required. The ID of the record.</w:t>
            </w:r>
          </w:p>
        </w:tc>
      </w:tr>
    </w:tbl>
    <w:p/>
    <w:p>
      <w:pPr>
        <w:pStyle w:val="Heading3"/>
      </w:pPr>
      <w:r>
        <w:t>Variant C: Top-level Comment on a List Entry</w:t>
      </w:r>
    </w:p>
    <w:p>
      <w:pPr>
        <w:pStyle w:val="Heading3"/>
      </w:pPr>
      <w:r>
        <w:t>Required Request Body Fields (Variant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data.entry</w:t>
            </w:r>
          </w:p>
        </w:tc>
        <w:tc>
          <w:tcPr>
            <w:tcW w:type="dxa" w:w="2880"/>
          </w:tcPr>
          <w:p>
            <w:r>
              <w:t>object</w:t>
            </w:r>
          </w:p>
        </w:tc>
        <w:tc>
          <w:tcPr>
            <w:tcW w:type="dxa" w:w="2880"/>
          </w:tcPr>
          <w:p>
            <w:r>
              <w:t>Required. List entry reference for a top-level comment on a list entry.</w:t>
            </w:r>
          </w:p>
        </w:tc>
      </w:tr>
      <w:tr>
        <w:tc>
          <w:tcPr>
            <w:tcW w:type="dxa" w:w="2880"/>
          </w:tcPr>
          <w:p>
            <w:r>
              <w:t>data.entry.list</w:t>
            </w:r>
          </w:p>
        </w:tc>
        <w:tc>
          <w:tcPr>
            <w:tcW w:type="dxa" w:w="2880"/>
          </w:tcPr>
          <w:p>
            <w:r>
              <w:t>string</w:t>
            </w:r>
          </w:p>
        </w:tc>
        <w:tc>
          <w:tcPr>
            <w:tcW w:type="dxa" w:w="2880"/>
          </w:tcPr>
          <w:p>
            <w:r>
              <w:t>Required. The slug or ID of the list.</w:t>
            </w:r>
          </w:p>
        </w:tc>
      </w:tr>
      <w:tr>
        <w:tc>
          <w:tcPr>
            <w:tcW w:type="dxa" w:w="2880"/>
          </w:tcPr>
          <w:p>
            <w:r>
              <w:t>data.entry.entry_id</w:t>
            </w:r>
          </w:p>
        </w:tc>
        <w:tc>
          <w:tcPr>
            <w:tcW w:type="dxa" w:w="2880"/>
          </w:tcPr>
          <w:p>
            <w:r>
              <w:t>string</w:t>
            </w:r>
          </w:p>
        </w:tc>
        <w:tc>
          <w:tcPr>
            <w:tcW w:type="dxa" w:w="2880"/>
          </w:tcPr>
          <w:p>
            <w:r>
              <w:t>Required. The ID of the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"ws_01HXYZEXAMPLE",</w:t>
        <w:br/>
        <w:t xml:space="preserve"> "comment_id": "cmt_01HXYZEXAMPLE"</w:t>
        <w:br/>
        <w:t xml:space="preserve"> },</w:t>
        <w:br/>
        <w:t xml:space="preserve"> "thread_id": "thd_01HXYZEXAMPLE",</w:t>
        <w:br/>
        <w:t xml:space="preserve"> "content_plaintext": "Hello team\nThis is a comment mentioning someone@example.com",</w:t>
        <w:br/>
        <w:t xml:space="preserve"> "entry": null,</w:t>
        <w:br/>
        <w:t xml:space="preserve"> "record": {</w:t>
        <w:br/>
        <w:t xml:space="preserve"> "record_id": "rec_01HXYZEXAMPLE",</w:t>
        <w:br/>
        <w:t xml:space="preserve"> "object_id": "obj_01HXYZEXAMPLE"</w:t>
        <w:br/>
        <w:t xml:space="preserve"> },</w:t>
        <w:br/>
        <w:t xml:space="preserve"> "resolved_at": null,</w:t>
        <w:br/>
        <w:t xml:space="preserve"> "resolved_by": {</w:t>
        <w:br/>
        <w:t xml:space="preserve"> "id": "usr_01HXYZEXAMPLE",</w:t>
        <w:br/>
        <w:t xml:space="preserve"> "type": "workspace-member"</w:t>
        <w:br/>
        <w:t xml:space="preserve"> },</w:t>
        <w:br/>
        <w:t xml:space="preserve"> "created_at": "2026-03-14T12:00:00Z",</w:t>
        <w:br/>
        <w:t xml:space="preserve"> "author": {</w:t>
        <w:br/>
        <w:t xml:space="preserve"> "id": "usr_01HXYZEXAMPLE",</w:t>
        <w:br/>
        <w:t xml:space="preserve"> "type": "workspace-member"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"type": "invalid_request_error",</w:t>
        <w:br/>
        <w:t xml:space="preserve"> "code": "value_not_found",</w:t>
        <w:br/>
        <w:t xml:space="preserve"> "message": "The referenced Thread could not be found, it might have been 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object</w:t>
            </w:r>
          </w:p>
        </w:tc>
        <w:tc>
          <w:tcPr>
            <w:tcW w:type="dxa" w:w="2880"/>
          </w:tcPr>
          <w:p>
            <w:r>
              <w:t>Composite identifier for the comment.</w:t>
            </w:r>
          </w:p>
        </w:tc>
      </w:tr>
      <w:tr>
        <w:tc>
          <w:tcPr>
            <w:tcW w:type="dxa" w:w="2880"/>
          </w:tcPr>
          <w:p>
            <w:r>
              <w:t>data.id.workspace_id</w:t>
            </w:r>
          </w:p>
        </w:tc>
        <w:tc>
          <w:tcPr>
            <w:tcW w:type="dxa" w:w="2880"/>
          </w:tcPr>
          <w:p>
            <w:r>
              <w:t>string</w:t>
            </w:r>
          </w:p>
        </w:tc>
        <w:tc>
          <w:tcPr>
            <w:tcW w:type="dxa" w:w="2880"/>
          </w:tcPr>
          <w:p>
            <w:r>
              <w:t>The ID of the workspace the comment belongs to.</w:t>
            </w:r>
          </w:p>
        </w:tc>
      </w:tr>
      <w:tr>
        <w:tc>
          <w:tcPr>
            <w:tcW w:type="dxa" w:w="2880"/>
          </w:tcPr>
          <w:p>
            <w:r>
              <w:t>data.id.comment_id</w:t>
            </w:r>
          </w:p>
        </w:tc>
        <w:tc>
          <w:tcPr>
            <w:tcW w:type="dxa" w:w="2880"/>
          </w:tcPr>
          <w:p>
            <w:r>
              <w:t>string</w:t>
            </w:r>
          </w:p>
        </w:tc>
        <w:tc>
          <w:tcPr>
            <w:tcW w:type="dxa" w:w="2880"/>
          </w:tcPr>
          <w:p>
            <w:r>
              <w:t>The ID of the comment.</w:t>
            </w:r>
          </w:p>
        </w:tc>
      </w:tr>
      <w:tr>
        <w:tc>
          <w:tcPr>
            <w:tcW w:type="dxa" w:w="2880"/>
          </w:tcPr>
          <w:p>
            <w:r>
              <w:t>data.thread_id</w:t>
            </w:r>
          </w:p>
        </w:tc>
        <w:tc>
          <w:tcPr>
            <w:tcW w:type="dxa" w:w="2880"/>
          </w:tcPr>
          <w:p>
            <w:r>
              <w:t>string</w:t>
            </w:r>
          </w:p>
        </w:tc>
        <w:tc>
          <w:tcPr>
            <w:tcW w:type="dxa" w:w="2880"/>
          </w:tcPr>
          <w:p>
            <w:r>
              <w:t>The ID of the thread the comment belongs to.</w:t>
            </w:r>
          </w:p>
        </w:tc>
      </w:tr>
      <w:tr>
        <w:tc>
          <w:tcPr>
            <w:tcW w:type="dxa" w:w="2880"/>
          </w:tcPr>
          <w:p>
            <w:r>
              <w:t>data.content_plaintext</w:t>
            </w:r>
          </w:p>
        </w:tc>
        <w:tc>
          <w:tcPr>
            <w:tcW w:type="dxa" w:w="2880"/>
          </w:tcPr>
          <w:p>
            <w:r>
              <w:t>string</w:t>
            </w:r>
          </w:p>
        </w:tc>
        <w:tc>
          <w:tcPr>
            <w:tcW w:type="dxa" w:w="2880"/>
          </w:tcPr>
          <w:p>
            <w:r>
              <w:t>Plaintext representation of the comment content. Member references are cast into email addresses; stylistic elements are removed.</w:t>
            </w:r>
          </w:p>
        </w:tc>
      </w:tr>
      <w:tr>
        <w:tc>
          <w:tcPr>
            <w:tcW w:type="dxa" w:w="2880"/>
          </w:tcPr>
          <w:p>
            <w:r>
              <w:t>data.entry</w:t>
            </w:r>
          </w:p>
        </w:tc>
        <w:tc>
          <w:tcPr>
            <w:tcW w:type="dxa" w:w="2880"/>
          </w:tcPr>
          <w:p>
            <w:r>
              <w:t>object | null</w:t>
            </w:r>
          </w:p>
        </w:tc>
        <w:tc>
          <w:tcPr>
            <w:tcW w:type="dxa" w:w="2880"/>
          </w:tcPr>
          <w:p>
            <w:r>
              <w:t>The entry the comment belongs to. null for comments on records.</w:t>
            </w:r>
          </w:p>
        </w:tc>
      </w:tr>
      <w:tr>
        <w:tc>
          <w:tcPr>
            <w:tcW w:type="dxa" w:w="2880"/>
          </w:tcPr>
          <w:p>
            <w:r>
              <w:t>data.record</w:t>
            </w:r>
          </w:p>
        </w:tc>
        <w:tc>
          <w:tcPr>
            <w:tcW w:type="dxa" w:w="2880"/>
          </w:tcPr>
          <w:p>
            <w:r>
              <w:t>object</w:t>
            </w:r>
          </w:p>
        </w:tc>
        <w:tc>
          <w:tcPr>
            <w:tcW w:type="dxa" w:w="2880"/>
          </w:tcPr>
          <w:p>
            <w:r>
              <w:t>The record the comment belongs to.</w:t>
            </w:r>
          </w:p>
        </w:tc>
      </w:tr>
      <w:tr>
        <w:tc>
          <w:tcPr>
            <w:tcW w:type="dxa" w:w="2880"/>
          </w:tcPr>
          <w:p>
            <w:r>
              <w:t>data.record.record_id</w:t>
            </w:r>
          </w:p>
        </w:tc>
        <w:tc>
          <w:tcPr>
            <w:tcW w:type="dxa" w:w="2880"/>
          </w:tcPr>
          <w:p>
            <w:r>
              <w:t>string</w:t>
            </w:r>
          </w:p>
        </w:tc>
        <w:tc>
          <w:tcPr>
            <w:tcW w:type="dxa" w:w="2880"/>
          </w:tcPr>
          <w:p>
            <w:r>
              <w:t>The ID of the record the comment belongs to.</w:t>
            </w:r>
          </w:p>
        </w:tc>
      </w:tr>
      <w:tr>
        <w:tc>
          <w:tcPr>
            <w:tcW w:type="dxa" w:w="2880"/>
          </w:tcPr>
          <w:p>
            <w:r>
              <w:t>data.record.object_id</w:t>
            </w:r>
          </w:p>
        </w:tc>
        <w:tc>
          <w:tcPr>
            <w:tcW w:type="dxa" w:w="2880"/>
          </w:tcPr>
          <w:p>
            <w:r>
              <w:t>string</w:t>
            </w:r>
          </w:p>
        </w:tc>
        <w:tc>
          <w:tcPr>
            <w:tcW w:type="dxa" w:w="2880"/>
          </w:tcPr>
          <w:p>
            <w:r>
              <w:t>The ID of the object the record belongs to.</w:t>
            </w:r>
          </w:p>
        </w:tc>
      </w:tr>
      <w:tr>
        <w:tc>
          <w:tcPr>
            <w:tcW w:type="dxa" w:w="2880"/>
          </w:tcPr>
          <w:p>
            <w:r>
              <w:t>data.resolved_at</w:t>
            </w:r>
          </w:p>
        </w:tc>
        <w:tc>
          <w:tcPr>
            <w:tcW w:type="dxa" w:w="2880"/>
          </w:tcPr>
          <w:p>
            <w:r>
              <w:t>string | null</w:t>
            </w:r>
          </w:p>
        </w:tc>
        <w:tc>
          <w:tcPr>
            <w:tcW w:type="dxa" w:w="2880"/>
          </w:tcPr>
          <w:p>
            <w:r>
              <w:t>Whether the comment is resolved.</w:t>
            </w:r>
          </w:p>
        </w:tc>
      </w:tr>
      <w:tr>
        <w:tc>
          <w:tcPr>
            <w:tcW w:type="dxa" w:w="2880"/>
          </w:tcPr>
          <w:p>
            <w:r>
              <w:t>data.resolved_by</w:t>
            </w:r>
          </w:p>
        </w:tc>
        <w:tc>
          <w:tcPr>
            <w:tcW w:type="dxa" w:w="2880"/>
          </w:tcPr>
          <w:p>
            <w:r>
              <w:t>object</w:t>
            </w:r>
          </w:p>
        </w:tc>
        <w:tc>
          <w:tcPr>
            <w:tcW w:type="dxa" w:w="2880"/>
          </w:tcPr>
          <w:p>
            <w:r>
              <w:t>Actor that resolved the comment.</w:t>
            </w:r>
          </w:p>
        </w:tc>
      </w:tr>
      <w:tr>
        <w:tc>
          <w:tcPr>
            <w:tcW w:type="dxa" w:w="2880"/>
          </w:tcPr>
          <w:p>
            <w:r>
              <w:t>data.resolved_by.id</w:t>
            </w:r>
          </w:p>
        </w:tc>
        <w:tc>
          <w:tcPr>
            <w:tcW w:type="dxa" w:w="2880"/>
          </w:tcPr>
          <w:p>
            <w:r>
              <w:t>string</w:t>
            </w:r>
          </w:p>
        </w:tc>
        <w:tc>
          <w:tcPr>
            <w:tcW w:type="dxa" w:w="2880"/>
          </w:tcPr>
          <w:p>
            <w:r>
              <w:t>An ID to identify the actor.</w:t>
            </w:r>
          </w:p>
        </w:tc>
      </w:tr>
      <w:tr>
        <w:tc>
          <w:tcPr>
            <w:tcW w:type="dxa" w:w="2880"/>
          </w:tcPr>
          <w:p>
            <w:r>
              <w:t>data.resolved_by.type</w:t>
            </w:r>
          </w:p>
        </w:tc>
        <w:tc>
          <w:tcPr>
            <w:tcW w:type="dxa" w:w="2880"/>
          </w:tcPr>
          <w:p>
            <w:r>
              <w:t>string</w:t>
            </w:r>
          </w:p>
        </w:tc>
        <w:tc>
          <w:tcPr>
            <w:tcW w:type="dxa" w:w="2880"/>
          </w:tcPr>
          <w:p>
            <w:r>
              <w:t>Actor type. Possible values: api-token, workspace-member, system, app.</w:t>
            </w:r>
          </w:p>
        </w:tc>
      </w:tr>
      <w:tr>
        <w:tc>
          <w:tcPr>
            <w:tcW w:type="dxa" w:w="2880"/>
          </w:tcPr>
          <w:p>
            <w:r>
              <w:t>data.created_at</w:t>
            </w:r>
          </w:p>
        </w:tc>
        <w:tc>
          <w:tcPr>
            <w:tcW w:type="dxa" w:w="2880"/>
          </w:tcPr>
          <w:p>
            <w:r>
              <w:t>string</w:t>
            </w:r>
          </w:p>
        </w:tc>
        <w:tc>
          <w:tcPr>
            <w:tcW w:type="dxa" w:w="2880"/>
          </w:tcPr>
          <w:p>
            <w:r>
              <w:t>When the note/comment was created.</w:t>
            </w:r>
          </w:p>
        </w:tc>
      </w:tr>
      <w:tr>
        <w:tc>
          <w:tcPr>
            <w:tcW w:type="dxa" w:w="2880"/>
          </w:tcPr>
          <w:p>
            <w:r>
              <w:t>data.author</w:t>
            </w:r>
          </w:p>
        </w:tc>
        <w:tc>
          <w:tcPr>
            <w:tcW w:type="dxa" w:w="2880"/>
          </w:tcPr>
          <w:p>
            <w:r>
              <w:t>object</w:t>
            </w:r>
          </w:p>
        </w:tc>
        <w:tc>
          <w:tcPr>
            <w:tcW w:type="dxa" w:w="2880"/>
          </w:tcPr>
          <w:p>
            <w:r>
              <w:t>Actor that authored the comment.</w:t>
            </w:r>
          </w:p>
        </w:tc>
      </w:tr>
      <w:tr>
        <w:tc>
          <w:tcPr>
            <w:tcW w:type="dxa" w:w="2880"/>
          </w:tcPr>
          <w:p>
            <w:r>
              <w:t>data.author.id</w:t>
            </w:r>
          </w:p>
        </w:tc>
        <w:tc>
          <w:tcPr>
            <w:tcW w:type="dxa" w:w="2880"/>
          </w:tcPr>
          <w:p>
            <w:r>
              <w:t>string</w:t>
            </w:r>
          </w:p>
        </w:tc>
        <w:tc>
          <w:tcPr>
            <w:tcW w:type="dxa" w:w="2880"/>
          </w:tcPr>
          <w:p>
            <w:r>
              <w:t>An ID to identify the actor.</w:t>
            </w:r>
          </w:p>
        </w:tc>
      </w:tr>
      <w:tr>
        <w:tc>
          <w:tcPr>
            <w:tcW w:type="dxa" w:w="2880"/>
          </w:tcPr>
          <w:p>
            <w:r>
              <w:t>data.author.type</w:t>
            </w:r>
          </w:p>
        </w:tc>
        <w:tc>
          <w:tcPr>
            <w:tcW w:type="dxa" w:w="2880"/>
          </w:tcPr>
          <w:p>
            <w:r>
              <w:t>string</w:t>
            </w:r>
          </w:p>
        </w:tc>
        <w:tc>
          <w:tcPr>
            <w:tcW w:type="dxa" w:w="2880"/>
          </w:tcPr>
          <w:p>
            <w:r>
              <w:t>Actor type. Possible values: api-token, workspace-member, system, app.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'https://api.attio.com/v2/comments' \</w:t>
        <w:br/>
        <w:t xml:space="preserve"> --header 'Accept: application/json' \</w:t>
        <w:br/>
        <w:t xml:space="preserve"> --header 'Content-Type: application/json' \</w:t>
        <w:br/>
        <w:t xml:space="preserve"> --data '{</w:t>
        <w:br/>
        <w:t xml:space="preserve"> "data": {</w:t>
        <w:br/>
        <w:t xml:space="preserve"> "format": "plaintext",</w:t>
        <w:br/>
        <w:t xml:space="preserve"> "content": "Hello team\nThis is a new comment mentioning someone@example.com",</w:t>
        <w:br/>
        <w:t xml:space="preserve"> "author": {</w:t>
        <w:br/>
        <w:t xml:space="preserve"> "type": "workspace-member",</w:t>
        <w:br/>
        <w:t xml:space="preserve"> "id": "usr_01HXYZEXAMPLE"</w:t>
        <w:br/>
        <w:t xml:space="preserve">      },</w:t>
        <w:br/>
        <w:t xml:space="preserve"> "record": {</w:t>
        <w:br/>
        <w:t xml:space="preserve"> "object": "companies",</w:t>
        <w:br/>
        <w:t xml:space="preserve"> "record_id": "rec_01HXYZEXAMPLE"</w:t>
        <w:br/>
        <w:t xml:space="preserve">      }</w:t>
        <w:br/>
        <w:t xml:space="preserve">    }</w:t>
        <w:br/>
        <w:t xml:space="preserve">  }'</w:t>
      </w:r>
    </w:p>
    <w:p>
      <w:pPr>
        <w:pStyle w:val="Heading3"/>
      </w:pPr>
      <w:r>
        <w:t>Example Usage</w:t>
      </w:r>
    </w:p>
    <w:p>
      <w:pPr>
        <w:pStyle w:val="Heading3"/>
      </w:pPr>
      <w:r>
        <w:t>Example 1: Reply to an Existing Thread</w:t>
      </w:r>
    </w:p>
    <w:p>
      <w:r>
        <w:rPr>
          <w:b/>
          <w:color w:val="666666"/>
          <w:sz w:val="16"/>
        </w:rPr>
        <w:t>[bash]</w:t>
      </w:r>
    </w:p>
    <w:p>
      <w:pPr>
        <w:shd w:fill="F2F2F2" w:val="clear"/>
      </w:pPr>
      <w:r>
        <w:rPr>
          <w:rFonts w:ascii="Courier New" w:hAnsi="Courier New"/>
          <w:sz w:val="17"/>
        </w:rPr>
        <w:t>curl --location 'https://api.attio.com/v2/comments' \</w:t>
        <w:br/>
        <w:t xml:space="preserve"> --header 'Accept: application/json' \</w:t>
        <w:br/>
        <w:t xml:space="preserve"> --header 'Content-Type: application/json' \</w:t>
        <w:br/>
        <w:t xml:space="preserve"> --data '{</w:t>
        <w:br/>
        <w:t xml:space="preserve"> "data": {</w:t>
        <w:br/>
        <w:t xml:space="preserve"> "format": "plaintext",</w:t>
        <w:br/>
        <w:t xml:space="preserve"> "content": "Following up on this thread.\nThanks!",</w:t>
        <w:br/>
        <w:t xml:space="preserve"> "author": {</w:t>
        <w:br/>
        <w:t xml:space="preserve"> "type": "workspace-member",</w:t>
        <w:br/>
        <w:t xml:space="preserve"> "id": "usr_01HXYZEXAMPLE"</w:t>
        <w:br/>
        <w:t xml:space="preserve">      },</w:t>
        <w:br/>
        <w:t xml:space="preserve"> "thread_id": "thd_01HXYZEXAMPLE"</w:t>
        <w:br/>
        <w:t xml:space="preserve">    }</w:t>
        <w:br/>
        <w:t xml:space="preserve">  }'</w:t>
      </w:r>
    </w:p>
    <w:p>
      <w:pPr>
        <w:pStyle w:val="Heading3"/>
      </w:pPr>
      <w:r>
        <w:t>Example 2: Create a Top-level Comment on a Record</w:t>
      </w:r>
    </w:p>
    <w:p>
      <w:r>
        <w:rPr>
          <w:b/>
          <w:color w:val="666666"/>
          <w:sz w:val="16"/>
        </w:rPr>
        <w:t>[bash]</w:t>
      </w:r>
    </w:p>
    <w:p>
      <w:pPr>
        <w:shd w:fill="F2F2F2" w:val="clear"/>
      </w:pPr>
      <w:r>
        <w:rPr>
          <w:rFonts w:ascii="Courier New" w:hAnsi="Courier New"/>
          <w:sz w:val="17"/>
        </w:rPr>
        <w:t>curl --location 'https://api.attio.com/v2/comments' \</w:t>
        <w:br/>
        <w:t xml:space="preserve"> --header 'Accept: application/json' \</w:t>
        <w:br/>
        <w:t xml:space="preserve"> --header 'Content-Type: application/json' \</w:t>
        <w:br/>
        <w:t xml:space="preserve"> --data '{</w:t>
        <w:br/>
        <w:t xml:space="preserve"> "data": {</w:t>
        <w:br/>
        <w:t xml:space="preserve"> "format": "plaintext",</w:t>
        <w:br/>
        <w:t xml:space="preserve"> "content": "Reached out to the customer.\nNext step: schedule demo.",</w:t>
        <w:br/>
        <w:t xml:space="preserve"> "author": {</w:t>
        <w:br/>
        <w:t xml:space="preserve"> "type": "workspace-member",</w:t>
        <w:br/>
        <w:t xml:space="preserve"> "id": "usr_01HXYZEXAMPLE"</w:t>
        <w:br/>
        <w:t xml:space="preserve">      },</w:t>
        <w:br/>
        <w:t xml:space="preserve"> "record": {</w:t>
        <w:br/>
        <w:t xml:space="preserve"> "object": "companies",</w:t>
        <w:br/>
        <w:t xml:space="preserve"> "record_id": "rec_01HXYZEXAMPLE"</w:t>
        <w:br/>
        <w:t xml:space="preserve">      }</w:t>
        <w:br/>
        <w:t xml:space="preserve">    }</w:t>
        <w:br/>
        <w:t xml:space="preserve">  }'</w:t>
      </w:r>
    </w:p>
    <w:p>
      <w:pPr>
        <w:pStyle w:val="Heading3"/>
      </w:pPr>
      <w:r>
        <w:t>Example 3: Create a Top-level Comment on a List Entry</w:t>
      </w:r>
    </w:p>
    <w:p>
      <w:r>
        <w:rPr>
          <w:b/>
          <w:color w:val="666666"/>
          <w:sz w:val="16"/>
        </w:rPr>
        <w:t>[bash]</w:t>
      </w:r>
    </w:p>
    <w:p>
      <w:pPr>
        <w:shd w:fill="F2F2F2" w:val="clear"/>
      </w:pPr>
      <w:r>
        <w:rPr>
          <w:rFonts w:ascii="Courier New" w:hAnsi="Courier New"/>
          <w:sz w:val="17"/>
        </w:rPr>
        <w:t>curl --location 'https://api.attio.com/v2/comments' \</w:t>
        <w:br/>
        <w:t xml:space="preserve"> --header 'Accept: application/json' \</w:t>
        <w:br/>
        <w:t xml:space="preserve"> --header 'Content-Type: application/json' \</w:t>
        <w:br/>
        <w:t xml:space="preserve"> --data '{</w:t>
        <w:br/>
        <w:t xml:space="preserve"> "data": {</w:t>
        <w:br/>
        <w:t xml:space="preserve"> "format": "plaintext",</w:t>
        <w:br/>
        <w:t xml:space="preserve"> "content": "This list entry needs review.\nAssigned to: reviewer@example.com",</w:t>
        <w:br/>
        <w:t xml:space="preserve"> "author": {</w:t>
        <w:br/>
        <w:t xml:space="preserve"> "type": "workspace-member",</w:t>
        <w:br/>
        <w:t xml:space="preserve"> "id": "usr_01HXYZEXAMPLE"</w:t>
        <w:br/>
        <w:t xml:space="preserve">      },</w:t>
        <w:br/>
        <w:t xml:space="preserve"> "entry": {</w:t>
        <w:br/>
        <w:t xml:space="preserve"> "list": "sales_pipeline",</w:t>
        <w:br/>
        <w:t xml:space="preserve"> "entry_id": "ent_01HXYZEXAMPLE"</w:t>
        <w:br/>
        <w:t xml:space="preserve">      }</w:t>
        <w:br/>
        <w:t xml:space="preserve">    }</w:t>
        <w:br/>
        <w:t xml:space="preserve">  }'</w:t>
      </w:r>
    </w:p>
    <w:p>
      <w:pPr>
        <w:pStyle w:val="Heading3"/>
      </w:pPr>
      <w:r>
        <w:t>Behavior</w:t>
      </w:r>
    </w:p>
    <w:p>
      <w:pPr>
        <w:pStyle w:val="ListBullet"/>
      </w:pPr>
      <w:r>
        <w:t>Validates the request body and required fields for the chosen variant (thread_id vs record vs entry).</w:t>
      </w:r>
    </w:p>
    <w:p>
      <w:pPr>
        <w:pStyle w:val="ListBullet"/>
      </w:pPr>
      <w:r>
        <w:t>Creates the comment and associates it with the referenced thread, record, or entry.</w:t>
      </w:r>
    </w:p>
    <w:p>
      <w:pPr>
        <w:pStyle w:val="ListBullet"/>
      </w:pPr>
      <w:r>
        <w:t>Returns the created comment, including IDs, plaintext content representation, author, and resolution metadata.</w:t>
      </w:r>
    </w:p>
    <w:p>
      <w:pPr>
        <w:pStyle w:val="Heading3"/>
      </w:pPr>
      <w:r>
        <w:t>Notes</w:t>
      </w:r>
    </w:p>
    <w:p>
      <w:pPr>
        <w:pStyle w:val="ListBullet"/>
      </w:pPr>
      <w:r>
        <w:t>created_at defaults to the current time, but can be overridden for backfills/migrations; values before 1970 or in the future are rejected.</w:t>
      </w:r>
    </w:p>
    <w:p>
      <w:pPr>
        <w:pStyle w:val="ListBullet"/>
      </w:pPr>
      <w:r>
        <w:t>plaintext supports new lines via \n; rich text formatting and links are not supported.</w:t>
      </w:r>
    </w:p>
    <w:p>
      <w:pPr>
        <w:pStyle w:val="ListBullet"/>
      </w:pPr>
      <w:r>
        <w:t>Mentioning workspace members is done via their email address inside content.</w:t>
      </w:r>
    </w:p>
    <w:p>
      <w:pPr>
        <w:pStyle w:val="Heading3"/>
      </w:pPr>
      <w:r>
        <w:t>Gotchas</w:t>
      </w:r>
    </w:p>
    <w:p>
      <w:pPr>
        <w:pStyle w:val="ListBullet"/>
      </w:pPr>
      <w:r>
        <w:t>The request body is a union: ensure you provide exactly one association target (thread_id or record or entry) appropriate to your use case (the documentation describes three separate shapes).</w:t>
      </w:r>
    </w:p>
    <w:p>
      <w:pPr>
        <w:pStyle w:val="ListBullet"/>
      </w:pPr>
      <w:r>
        <w:t>If the referenced thread cannot be found, the API may return 400 with code: "value_not_found".</w:t>
      </w:r>
    </w:p>
    <w:p>
      <w:pPr>
        <w:pStyle w:val="Heading3"/>
      </w:pPr>
      <w:r>
        <w:t>Error Handling</w:t>
      </w:r>
    </w:p>
    <w:p>
      <w:pPr>
        <w:pStyle w:val="ListBullet"/>
      </w:pPr>
      <w:r>
        <w:t xml:space="preserve">400 Bad Request: Invalid request payload or referenced resource not found (example: referenced thread deleted). </w:t>
        <w:br/>
        <w:br/>
        <w:t>Example response provided above.</w:t>
      </w:r>
    </w:p>
    <w:p>
      <w:pPr>
        <w:pStyle w:val="Heading3"/>
      </w:pPr>
      <w:r>
        <w:t>Related comments actions</w:t>
      </w:r>
    </w:p>
    <w:p>
      <w:pPr>
        <w:pStyle w:val="ListBullet"/>
      </w:pPr>
      <w:r>
        <w:t>[DELETE] Delete a Comment — /comments/{{commentId}}</w:t>
      </w:r>
    </w:p>
    <w:p>
      <w:pPr>
        <w:pStyle w:val="ListBullet"/>
      </w:pPr>
      <w:r>
        <w:t>[GET] Get a Comment — /comments/{{commentId}}</w:t>
      </w:r>
    </w:p>
    <w:p>
      <w:r>
        <w:br w:type="page"/>
      </w:r>
    </w:p>
    <w:p>
      <w:pPr>
        <w:pStyle w:val="Heading2"/>
      </w:pPr>
      <w:r>
        <w:t>16. [DELETE] Delete a Comment</w:t>
      </w:r>
    </w:p>
    <w:p>
      <w:r>
        <w:rPr>
          <w:b/>
        </w:rPr>
        <w:t xml:space="preserve">Endpoint: </w:t>
      </w:r>
      <w:r>
        <w:rPr>
          <w:rFonts w:ascii="Courier New" w:hAnsi="Courier New"/>
          <w:sz w:val="18"/>
        </w:rPr>
        <w:t>/comments/{{commentId}}</w:t>
      </w:r>
    </w:p>
    <w:p>
      <w:pPr>
        <w:pStyle w:val="Heading3"/>
      </w:pPr>
      <w:r>
        <w:t>Prerequisites</w:t>
      </w:r>
    </w:p>
    <w:p>
      <w:pPr>
        <w:pStyle w:val="ListBullet"/>
      </w:pPr>
      <w:r>
        <w:t>Must have the required scope: comment:read-write</w:t>
      </w:r>
    </w:p>
    <w:p>
      <w:pPr>
        <w:pStyle w:val="Heading3"/>
      </w:pPr>
      <w:r>
        <w:t>Method</w:t>
      </w:r>
    </w:p>
    <w:p>
      <w:r>
        <w:t>DELETE</w:t>
      </w:r>
    </w:p>
    <w:p>
      <w:pPr>
        <w:pStyle w:val="Heading3"/>
      </w:pPr>
      <w:r>
        <w:t>URL</w:t>
      </w:r>
    </w:p>
    <w:p>
      <w:r>
        <w:t>https://api.attio.com/v2/comments/{{comment_id}}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comment by ID. If the deleted comment is at the head of a thread, all messages in that thread are also deleted.</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Always construct the path as /comments/{{comment_id}}, where {{comment_id}}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/comments/aa1dc1d9-93ac-4c6c-987e-16b6eea9aab2</w:t>
        <w:br/>
        <w:t>/comments/123e4567-e89b-12d3-a456-426614174000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/comments/</w:t>
        <w:b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"Could not find Comment with ID \"aa1dc1d9-93ac-4c6c-987e-16b6eea9aab2\"."</w:t>
        <w:br/>
        <w:t>}</w:t>
      </w:r>
    </w:p>
    <w:p>
      <w:pPr>
        <w:pStyle w:val="Heading3"/>
      </w:pPr>
      <w:r>
        <w:t>Response Fields</w:t>
      </w:r>
    </w:p>
    <w:p>
      <w:pPr>
        <w:pStyle w:val="Heading3"/>
      </w:pPr>
      <w:r>
        <w:t>200 OK</w:t>
      </w:r>
    </w:p>
    <w:p>
      <w:r>
        <w:t>This endpoint returns an empty JSON object on success.</w:t>
      </w:r>
    </w:p>
    <w:p>
      <w:pPr>
        <w:pStyle w:val="Heading3"/>
      </w:pPr>
      <w:r>
        <w:t>404 Not Found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Always 404.</w:t>
            </w:r>
          </w:p>
        </w:tc>
      </w:tr>
      <w:tr>
        <w:tc>
          <w:tcPr>
            <w:tcW w:type="dxa" w:w="2880"/>
          </w:tcPr>
          <w:p>
            <w:r>
              <w:t>type</w:t>
            </w:r>
          </w:p>
        </w:tc>
        <w:tc>
          <w:tcPr>
            <w:tcW w:type="dxa" w:w="2880"/>
          </w:tcPr>
          <w:p>
            <w:r>
              <w:t>string</w:t>
            </w:r>
          </w:p>
        </w:tc>
        <w:tc>
          <w:tcPr>
            <w:tcW w:type="dxa" w:w="2880"/>
          </w:tcPr>
          <w:p>
            <w:r>
              <w:t>Error type. Always invalid_request_error.</w:t>
            </w:r>
          </w:p>
        </w:tc>
      </w:tr>
      <w:tr>
        <w:tc>
          <w:tcPr>
            <w:tcW w:type="dxa" w:w="2880"/>
          </w:tcPr>
          <w:p>
            <w:r>
              <w:t>code</w:t>
            </w:r>
          </w:p>
        </w:tc>
        <w:tc>
          <w:tcPr>
            <w:tcW w:type="dxa" w:w="2880"/>
          </w:tcPr>
          <w:p>
            <w:r>
              <w:t>string</w:t>
            </w:r>
          </w:p>
        </w:tc>
        <w:tc>
          <w:tcPr>
            <w:tcW w:type="dxa" w:w="2880"/>
          </w:tcPr>
          <w:p>
            <w:r>
              <w:t>Error code. Always not_found.</w:t>
            </w:r>
          </w:p>
        </w:tc>
      </w:tr>
      <w:tr>
        <w:tc>
          <w:tcPr>
            <w:tcW w:type="dxa" w:w="2880"/>
          </w:tcPr>
          <w:p>
            <w:r>
              <w:t>message</w:t>
            </w:r>
          </w:p>
        </w:tc>
        <w:tc>
          <w:tcPr>
            <w:tcW w:type="dxa" w:w="2880"/>
          </w:tcPr>
          <w:p>
            <w:r>
              <w:t>string</w:t>
            </w:r>
          </w:p>
        </w:tc>
        <w:tc>
          <w:tcPr>
            <w:tcW w:type="dxa" w:w="2880"/>
          </w:tcPr>
          <w:p>
            <w:r>
              <w:t>Human-readable error message describing the missing comment.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'https://api.attio.com/v2/comments/aa1dc1d9-93ac-4c6c-987e-16b6eea9aab2' \</w:t>
        <w:br/>
        <w:t xml:space="preserve"> --header 'Accept: application/json'</w:t>
      </w:r>
    </w:p>
    <w:p>
      <w:pPr>
        <w:pStyle w:val="Heading3"/>
      </w:pPr>
      <w:r>
        <w:t>Behavior</w:t>
      </w:r>
    </w:p>
    <w:p>
      <w:pPr>
        <w:pStyle w:val="ListBullet"/>
      </w:pPr>
      <w:r>
        <w:t>Lookup: Attio locates the comment by comment_id.</w:t>
      </w:r>
    </w:p>
    <w:p>
      <w:pPr>
        <w:pStyle w:val="ListBullet"/>
      </w:pPr>
      <w:r>
        <w:t>Deletion: The comment is deleted.</w:t>
      </w:r>
    </w:p>
    <w:p>
      <w:pPr>
        <w:pStyle w:val="ListBullet"/>
      </w:pPr>
      <w:r>
        <w:t>Thread cascade: If the deleted comment is the head of a thread, all messages in the thread are also deleted.</w:t>
      </w:r>
    </w:p>
    <w:p>
      <w:pPr>
        <w:pStyle w:val="ListBullet"/>
      </w:pPr>
      <w:r>
        <w:t>Response: Returns 200 with an empty JSON object, or 404 if the comment does not exist.</w:t>
      </w:r>
    </w:p>
    <w:p>
      <w:pPr>
        <w:pStyle w:val="Heading3"/>
      </w:pPr>
      <w:r>
        <w:t>Gotchas</w:t>
      </w:r>
    </w:p>
    <w:p>
      <w:pPr>
        <w:pStyle w:val="ListBullet"/>
      </w:pPr>
      <w:r>
        <w:t>Deleting the head comment of a thread deletes all messages in that thread (cascade delete).</w:t>
      </w:r>
    </w:p>
    <w:p>
      <w:pPr>
        <w:pStyle w:val="Heading3"/>
      </w:pPr>
      <w:r>
        <w:t>Error Handling</w:t>
      </w:r>
    </w:p>
    <w:p>
      <w:pPr>
        <w:pStyle w:val="ListBullet"/>
      </w:pPr>
      <w:r>
        <w:t>404 Not Found: Returned when no comment exists for the provided comment_id (see example response above).</w:t>
      </w:r>
    </w:p>
    <w:p>
      <w:pPr>
        <w:pStyle w:val="Heading3"/>
      </w:pPr>
      <w:r>
        <w:t>Related comments actions</w:t>
      </w:r>
    </w:p>
    <w:p>
      <w:pPr>
        <w:pStyle w:val="ListBullet"/>
      </w:pPr>
      <w:r>
        <w:t>[POST] Create a Comment — /comments</w:t>
      </w:r>
    </w:p>
    <w:p>
      <w:pPr>
        <w:pStyle w:val="ListBullet"/>
      </w:pPr>
      <w:r>
        <w:t>[GET] Get a Comment — /comments/{{commentId}}</w:t>
      </w:r>
    </w:p>
    <w:p>
      <w:r>
        <w:br w:type="page"/>
      </w:r>
    </w:p>
    <w:p>
      <w:pPr>
        <w:pStyle w:val="Heading2"/>
      </w:pPr>
      <w:r>
        <w:t>17. [GET] Get a Comment</w:t>
      </w:r>
    </w:p>
    <w:p>
      <w:r>
        <w:rPr>
          <w:b/>
        </w:rPr>
        <w:t xml:space="preserve">Endpoint: </w:t>
      </w:r>
      <w:r>
        <w:rPr>
          <w:rFonts w:ascii="Courier New" w:hAnsi="Courier New"/>
          <w:sz w:val="18"/>
        </w:rPr>
        <w:t>/comments/{{commentId}}</w:t>
      </w:r>
    </w:p>
    <w:p>
      <w:pPr>
        <w:pStyle w:val="Heading3"/>
      </w:pPr>
      <w:r>
        <w:t>Prerequisites</w:t>
      </w:r>
    </w:p>
    <w:p>
      <w:pPr>
        <w:pStyle w:val="ListBullet"/>
      </w:pPr>
      <w:r>
        <w:t>Required scope: comment:read</w:t>
      </w:r>
    </w:p>
    <w:p>
      <w:pPr>
        <w:pStyle w:val="ListBullet"/>
      </w:pPr>
      <w:r>
        <w:t>To view comments on records, you also need object_configuration:read and record_permission:read scopes</w:t>
      </w:r>
    </w:p>
    <w:p>
      <w:pPr>
        <w:pStyle w:val="ListBullet"/>
      </w:pPr>
      <w:r>
        <w:t>To view comments on list entries, you also need list_configuration:read and list_entry:read scopes</w:t>
      </w:r>
    </w:p>
    <w:p>
      <w:pPr>
        <w:pStyle w:val="Heading3"/>
      </w:pPr>
      <w:r>
        <w:t>Method</w:t>
      </w:r>
    </w:p>
    <w:p>
      <w:r>
        <w:t>GET</w:t>
      </w:r>
    </w:p>
    <w:p>
      <w:pPr>
        <w:pStyle w:val="Heading3"/>
      </w:pPr>
      <w:r>
        <w:t>URL</w:t>
      </w:r>
    </w:p>
    <w:p>
      <w:r>
        <w:t>https://api.attio.com/v2/comments/{{comment_id}}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single comment by ID.</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Always construct the path as /comments/{{comment_id}}, where {{comment_id}} is a non-empty string.</w:t>
      </w:r>
    </w:p>
    <w:p>
      <w:pPr>
        <w:pStyle w:val="ListBullet"/>
      </w:pPr>
      <w:r>
        <w:t>Do not infer or guess the comment_id.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/comments/aa1dc1d9-93ac-4c6c-987e-16b6eea9aab2</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"8f4c2b3a-2e6f-4b6f-9f3e-2c6b7b2e1d11",</w:t>
        <w:br/>
        <w:t xml:space="preserve"> "comment_id": "aa1dc1d9-93ac-4c6c-987e-16b6eea9aab2"</w:t>
        <w:br/>
        <w:t xml:space="preserve"> },</w:t>
        <w:br/>
        <w:t xml:space="preserve"> "thread_id": "3b9d1b2c-5a4e-4baf-9a6b-6d7e8f9a0b1c",</w:t>
        <w:br/>
        <w:t xml:space="preserve"> "content_plaintext": "Looks good to me. Please loop in alice@example.com for final approval.",</w:t>
        <w:br/>
        <w:t xml:space="preserve"> "entry": null,</w:t>
        <w:br/>
        <w:t xml:space="preserve"> "record": {</w:t>
        <w:br/>
        <w:t xml:space="preserve"> "record_id": "rec_1234567890abcdef",</w:t>
        <w:br/>
        <w:t xml:space="preserve"> "object_id": "obj_abcdef1234567890"</w:t>
        <w:br/>
        <w:t xml:space="preserve"> },</w:t>
        <w:br/>
        <w:t xml:space="preserve"> "resolved_at": null,</w:t>
        <w:br/>
        <w:t xml:space="preserve"> "resolved_by": {</w:t>
        <w:br/>
        <w:t xml:space="preserve"> "id": "usr_1234567890",</w:t>
        <w:br/>
        <w:t xml:space="preserve"> "type": "workspace-member"</w:t>
        <w:br/>
        <w:t xml:space="preserve"> },</w:t>
        <w:br/>
        <w:t xml:space="preserve"> "created_at": "2024-01-15T10:30:00Z",</w:t>
        <w:br/>
        <w:t xml:space="preserve"> "author": {</w:t>
        <w:br/>
        <w:t xml:space="preserve"> "id": "usr_1234567890",</w:t>
        <w:br/>
        <w:t xml:space="preserve"> "type": "workspace-member"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"Comment with ID \"aa1dc1d9-93ac-4c6c-987e-16b6eea9aab2\"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w:t>
            </w:r>
          </w:p>
        </w:tc>
      </w:tr>
      <w:tr>
        <w:tc>
          <w:tcPr>
            <w:tcW w:type="dxa" w:w="2880"/>
          </w:tcPr>
          <w:p>
            <w:r>
              <w:t>data.id</w:t>
            </w:r>
          </w:p>
        </w:tc>
        <w:tc>
          <w:tcPr>
            <w:tcW w:type="dxa" w:w="2880"/>
          </w:tcPr>
          <w:p>
            <w:r>
              <w:t>object</w:t>
            </w:r>
          </w:p>
        </w:tc>
        <w:tc>
          <w:tcPr>
            <w:tcW w:type="dxa" w:w="2880"/>
          </w:tcPr>
          <w:p>
            <w:r>
              <w:t>Composite identifier for the comment.</w:t>
            </w:r>
          </w:p>
        </w:tc>
      </w:tr>
      <w:tr>
        <w:tc>
          <w:tcPr>
            <w:tcW w:type="dxa" w:w="2880"/>
          </w:tcPr>
          <w:p>
            <w:r>
              <w:t>data.id.workspace_id</w:t>
            </w:r>
          </w:p>
        </w:tc>
        <w:tc>
          <w:tcPr>
            <w:tcW w:type="dxa" w:w="2880"/>
          </w:tcPr>
          <w:p>
            <w:r>
              <w:t>string</w:t>
            </w:r>
          </w:p>
        </w:tc>
        <w:tc>
          <w:tcPr>
            <w:tcW w:type="dxa" w:w="2880"/>
          </w:tcPr>
          <w:p>
            <w:r>
              <w:t>The ID of the workspace the comment belongs to.</w:t>
            </w:r>
          </w:p>
        </w:tc>
      </w:tr>
      <w:tr>
        <w:tc>
          <w:tcPr>
            <w:tcW w:type="dxa" w:w="2880"/>
          </w:tcPr>
          <w:p>
            <w:r>
              <w:t>data.id.comment_id</w:t>
            </w:r>
          </w:p>
        </w:tc>
        <w:tc>
          <w:tcPr>
            <w:tcW w:type="dxa" w:w="2880"/>
          </w:tcPr>
          <w:p>
            <w:r>
              <w:t>string</w:t>
            </w:r>
          </w:p>
        </w:tc>
        <w:tc>
          <w:tcPr>
            <w:tcW w:type="dxa" w:w="2880"/>
          </w:tcPr>
          <w:p>
            <w:r>
              <w:t>The ID of the comment.</w:t>
            </w:r>
          </w:p>
        </w:tc>
      </w:tr>
      <w:tr>
        <w:tc>
          <w:tcPr>
            <w:tcW w:type="dxa" w:w="2880"/>
          </w:tcPr>
          <w:p>
            <w:r>
              <w:t>data.thread_id</w:t>
            </w:r>
          </w:p>
        </w:tc>
        <w:tc>
          <w:tcPr>
            <w:tcW w:type="dxa" w:w="2880"/>
          </w:tcPr>
          <w:p>
            <w:r>
              <w:t>string</w:t>
            </w:r>
          </w:p>
        </w:tc>
        <w:tc>
          <w:tcPr>
            <w:tcW w:type="dxa" w:w="2880"/>
          </w:tcPr>
          <w:p>
            <w:r>
              <w:t>The ID of the thread the comment belongs to.</w:t>
            </w:r>
          </w:p>
        </w:tc>
      </w:tr>
      <w:tr>
        <w:tc>
          <w:tcPr>
            <w:tcW w:type="dxa" w:w="2880"/>
          </w:tcPr>
          <w:p>
            <w:r>
              <w:t>data.content_plaintext</w:t>
            </w:r>
          </w:p>
        </w:tc>
        <w:tc>
          <w:tcPr>
            <w:tcW w:type="dxa" w:w="2880"/>
          </w:tcPr>
          <w:p>
            <w:r>
              <w:t>string</w:t>
            </w:r>
          </w:p>
        </w:tc>
        <w:tc>
          <w:tcPr>
            <w:tcW w:type="dxa" w:w="2880"/>
          </w:tcPr>
          <w:p>
            <w:r>
              <w:t>Plaintext representation of the comment content. References to workspace members are cast into email addresses; stylistic elements are removed.</w:t>
            </w:r>
          </w:p>
        </w:tc>
      </w:tr>
      <w:tr>
        <w:tc>
          <w:tcPr>
            <w:tcW w:type="dxa" w:w="2880"/>
          </w:tcPr>
          <w:p>
            <w:r>
              <w:t>data.entry</w:t>
            </w:r>
          </w:p>
        </w:tc>
        <w:tc>
          <w:tcPr>
            <w:tcW w:type="dxa" w:w="2880"/>
          </w:tcPr>
          <w:p>
            <w:r>
              <w:t>object | null</w:t>
            </w:r>
          </w:p>
        </w:tc>
        <w:tc>
          <w:tcPr>
            <w:tcW w:type="dxa" w:w="2880"/>
          </w:tcPr>
          <w:p>
            <w:r>
              <w:t>The entry the comment belongs to; null for comments on records.</w:t>
            </w:r>
          </w:p>
        </w:tc>
      </w:tr>
      <w:tr>
        <w:tc>
          <w:tcPr>
            <w:tcW w:type="dxa" w:w="2880"/>
          </w:tcPr>
          <w:p>
            <w:r>
              <w:t>data.record</w:t>
            </w:r>
          </w:p>
        </w:tc>
        <w:tc>
          <w:tcPr>
            <w:tcW w:type="dxa" w:w="2880"/>
          </w:tcPr>
          <w:p>
            <w:r>
              <w:t>object</w:t>
            </w:r>
          </w:p>
        </w:tc>
        <w:tc>
          <w:tcPr>
            <w:tcW w:type="dxa" w:w="2880"/>
          </w:tcPr>
          <w:p>
            <w:r>
              <w:t>The record the comment belongs to.</w:t>
            </w:r>
          </w:p>
        </w:tc>
      </w:tr>
      <w:tr>
        <w:tc>
          <w:tcPr>
            <w:tcW w:type="dxa" w:w="2880"/>
          </w:tcPr>
          <w:p>
            <w:r>
              <w:t>data.record.record_id</w:t>
            </w:r>
          </w:p>
        </w:tc>
        <w:tc>
          <w:tcPr>
            <w:tcW w:type="dxa" w:w="2880"/>
          </w:tcPr>
          <w:p>
            <w:r>
              <w:t>string</w:t>
            </w:r>
          </w:p>
        </w:tc>
        <w:tc>
          <w:tcPr>
            <w:tcW w:type="dxa" w:w="2880"/>
          </w:tcPr>
          <w:p>
            <w:r>
              <w:t>The ID of the record the comment belongs to.</w:t>
            </w:r>
          </w:p>
        </w:tc>
      </w:tr>
      <w:tr>
        <w:tc>
          <w:tcPr>
            <w:tcW w:type="dxa" w:w="2880"/>
          </w:tcPr>
          <w:p>
            <w:r>
              <w:t>data.record.object_id</w:t>
            </w:r>
          </w:p>
        </w:tc>
        <w:tc>
          <w:tcPr>
            <w:tcW w:type="dxa" w:w="2880"/>
          </w:tcPr>
          <w:p>
            <w:r>
              <w:t>string</w:t>
            </w:r>
          </w:p>
        </w:tc>
        <w:tc>
          <w:tcPr>
            <w:tcW w:type="dxa" w:w="2880"/>
          </w:tcPr>
          <w:p>
            <w:r>
              <w:t>The ID of the object the record belongs to.</w:t>
            </w:r>
          </w:p>
        </w:tc>
      </w:tr>
      <w:tr>
        <w:tc>
          <w:tcPr>
            <w:tcW w:type="dxa" w:w="2880"/>
          </w:tcPr>
          <w:p>
            <w:r>
              <w:t>data.resolved_at</w:t>
            </w:r>
          </w:p>
        </w:tc>
        <w:tc>
          <w:tcPr>
            <w:tcW w:type="dxa" w:w="2880"/>
          </w:tcPr>
          <w:p>
            <w:r>
              <w:t>string | null</w:t>
            </w:r>
          </w:p>
        </w:tc>
        <w:tc>
          <w:tcPr>
            <w:tcW w:type="dxa" w:w="2880"/>
          </w:tcPr>
          <w:p>
            <w:r>
              <w:t>Whether the comment is resolved.</w:t>
            </w:r>
          </w:p>
        </w:tc>
      </w:tr>
      <w:tr>
        <w:tc>
          <w:tcPr>
            <w:tcW w:type="dxa" w:w="2880"/>
          </w:tcPr>
          <w:p>
            <w:r>
              <w:t>data.resolved_by</w:t>
            </w:r>
          </w:p>
        </w:tc>
        <w:tc>
          <w:tcPr>
            <w:tcW w:type="dxa" w:w="2880"/>
          </w:tcPr>
          <w:p>
            <w:r>
              <w:t>object</w:t>
            </w:r>
          </w:p>
        </w:tc>
        <w:tc>
          <w:tcPr>
            <w:tcW w:type="dxa" w:w="2880"/>
          </w:tcPr>
          <w:p>
            <w:r>
              <w:t>The actor who resolved the comment.</w:t>
            </w:r>
          </w:p>
        </w:tc>
      </w:tr>
      <w:tr>
        <w:tc>
          <w:tcPr>
            <w:tcW w:type="dxa" w:w="2880"/>
          </w:tcPr>
          <w:p>
            <w:r>
              <w:t>data.resolved_by.id</w:t>
            </w:r>
          </w:p>
        </w:tc>
        <w:tc>
          <w:tcPr>
            <w:tcW w:type="dxa" w:w="2880"/>
          </w:tcPr>
          <w:p>
            <w:r>
              <w:t>string</w:t>
            </w:r>
          </w:p>
        </w:tc>
        <w:tc>
          <w:tcPr>
            <w:tcW w:type="dxa" w:w="2880"/>
          </w:tcPr>
          <w:p>
            <w:r>
              <w:t>An ID to identify the actor.</w:t>
            </w:r>
          </w:p>
        </w:tc>
      </w:tr>
      <w:tr>
        <w:tc>
          <w:tcPr>
            <w:tcW w:type="dxa" w:w="2880"/>
          </w:tcPr>
          <w:p>
            <w:r>
              <w:t>data.resolved_by.type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When the note was created.</w:t>
            </w:r>
          </w:p>
        </w:tc>
      </w:tr>
      <w:tr>
        <w:tc>
          <w:tcPr>
            <w:tcW w:type="dxa" w:w="2880"/>
          </w:tcPr>
          <w:p>
            <w:r>
              <w:t>data.author</w:t>
            </w:r>
          </w:p>
        </w:tc>
        <w:tc>
          <w:tcPr>
            <w:tcW w:type="dxa" w:w="2880"/>
          </w:tcPr>
          <w:p>
            <w:r>
              <w:t>object</w:t>
            </w:r>
          </w:p>
        </w:tc>
        <w:tc>
          <w:tcPr>
            <w:tcW w:type="dxa" w:w="2880"/>
          </w:tcPr>
          <w:p>
            <w:r>
              <w:t>The actor who authored the comment.</w:t>
            </w:r>
          </w:p>
        </w:tc>
      </w:tr>
      <w:tr>
        <w:tc>
          <w:tcPr>
            <w:tcW w:type="dxa" w:w="2880"/>
          </w:tcPr>
          <w:p>
            <w:r>
              <w:t>data.author.id</w:t>
            </w:r>
          </w:p>
        </w:tc>
        <w:tc>
          <w:tcPr>
            <w:tcW w:type="dxa" w:w="2880"/>
          </w:tcPr>
          <w:p>
            <w:r>
              <w:t>string</w:t>
            </w:r>
          </w:p>
        </w:tc>
        <w:tc>
          <w:tcPr>
            <w:tcW w:type="dxa" w:w="2880"/>
          </w:tcPr>
          <w:p>
            <w:r>
              <w:t>An ID to identify the actor.</w:t>
            </w:r>
          </w:p>
        </w:tc>
      </w:tr>
      <w:tr>
        <w:tc>
          <w:tcPr>
            <w:tcW w:type="dxa" w:w="2880"/>
          </w:tcPr>
          <w:p>
            <w:r>
              <w:t>data.author.type</w:t>
            </w:r>
          </w:p>
        </w:tc>
        <w:tc>
          <w:tcPr>
            <w:tcW w:type="dxa" w:w="2880"/>
          </w:tcPr>
          <w:p>
            <w:r>
              <w:t>string</w:t>
            </w:r>
          </w:p>
        </w:tc>
        <w:tc>
          <w:tcPr>
            <w:tcW w:type="dxa" w:w="2880"/>
          </w:tcPr>
          <w:p>
            <w:r>
              <w:t>The type of actor. Possible values: api-token, workspace-member, system, app.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'https://api.attio.com/v2/comments/aa1dc1d9-93ac-4c6c-987e-16b6eea9aab2' \</w:t>
        <w:br/>
        <w:t xml:space="preserve"> --header 'Accept: application/json'</w:t>
      </w:r>
    </w:p>
    <w:p>
      <w:pPr>
        <w:pStyle w:val="Heading3"/>
      </w:pPr>
      <w:r>
        <w:t>Notes</w:t>
      </w:r>
    </w:p>
    <w:p>
      <w:pPr>
        <w:pStyle w:val="ListBullet"/>
      </w:pPr>
      <w:r>
        <w:t>Actor objects (author, resolved_by) include an id and a type. The possible type values are: api-token, workspace-member, system, app.</w:t>
      </w:r>
    </w:p>
    <w:p>
      <w:pPr>
        <w:pStyle w:val="ListBullet"/>
      </w:pPr>
      <w:r>
        <w:t>No query parameters or request body are documented for this endpoint.</w:t>
      </w:r>
    </w:p>
    <w:p>
      <w:pPr>
        <w:pStyle w:val="Heading3"/>
      </w:pPr>
      <w:r>
        <w:t>Related comments actions</w:t>
      </w:r>
    </w:p>
    <w:p>
      <w:pPr>
        <w:pStyle w:val="ListBullet"/>
      </w:pPr>
      <w:r>
        <w:t>[POST] Create a Comment — /comments</w:t>
      </w:r>
    </w:p>
    <w:p>
      <w:pPr>
        <w:pStyle w:val="ListBullet"/>
      </w:pPr>
      <w:r>
        <w:t>[DELETE] Delete a Comment — /comments/{{commentId}}</w:t>
      </w:r>
    </w:p>
    <w:p>
      <w:r>
        <w:br w:type="page"/>
      </w:r>
    </w:p>
    <w:p>
      <w:pPr>
        <w:pStyle w:val="Heading2"/>
      </w:pPr>
      <w:r>
        <w:t>18. [PUT] Assert a List Entry by Parent (Create or Update)</w:t>
      </w:r>
    </w:p>
    <w:p>
      <w:r>
        <w:rPr>
          <w:b/>
        </w:rPr>
        <w:t xml:space="preserve">Endpoint: </w:t>
      </w:r>
      <w:r>
        <w:rPr>
          <w:rFonts w:ascii="Courier New" w:hAnsi="Courier New"/>
          <w:sz w:val="18"/>
        </w:rPr>
        <w:t>/lists/{{list}}/entries</w:t>
      </w:r>
    </w:p>
    <w:p>
      <w:pPr>
        <w:pStyle w:val="Heading3"/>
      </w:pPr>
      <w:r>
        <w:t>Prerequisites</w:t>
      </w:r>
    </w:p>
    <w:p>
      <w:pPr>
        <w:pStyle w:val="ListBullet"/>
      </w:pPr>
      <w:r>
        <w:t>Attio workspace access with scopes: list_entry:read-write, list_configuration:read</w:t>
      </w:r>
    </w:p>
    <w:p>
      <w:pPr>
        <w:pStyle w:val="Heading3"/>
      </w:pPr>
      <w:r>
        <w:t>Method</w:t>
      </w:r>
    </w:p>
    <w:p>
      <w:r>
        <w:t>PUT</w:t>
      </w:r>
    </w:p>
    <w:p>
      <w:pPr>
        <w:pStyle w:val="Heading3"/>
      </w:pPr>
      <w:r>
        <w:t>URL</w:t>
      </w:r>
    </w:p>
    <w:p>
      <w:r>
        <w:t>https://api.attio.com/v2/lists/{{list}}/entries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list entry for a given parent record. If an entry with the specified parent record exists, it is updated; otherwise a new entry is created. If multiple entries match the same parent record, the endpoint returns a MULTIPLE_MATCH_RESULTS error.</w:t>
      </w:r>
    </w:p>
    <w:p>
      <w:r>
        <w:t>When writing to multi-select attributes, values will be created/deleted as necessary to match exactly the list of values supplied in the request body.</w:t>
      </w:r>
    </w:p>
    <w:p>
      <w:pPr>
        <w:pStyle w:val="Heading3"/>
      </w:pPr>
      <w:r>
        <w:t>Enforcement Rules</w:t>
      </w:r>
    </w:p>
    <w:p>
      <w:pPr>
        <w:pStyle w:val="ListBullet"/>
      </w:pPr>
      <w:r>
        <w:t>The list path parameter must always be present.</w:t>
      </w:r>
    </w:p>
    <w:p>
      <w:pPr>
        <w:pStyle w:val="ListBullet"/>
      </w:pPr>
      <w:r>
        <w:t>Always construct the path as /lists/{{list}}/entries, where {{list}} is a non-empty string.</w:t>
      </w:r>
    </w:p>
    <w:p>
      <w:pPr>
        <w:pStyle w:val="ListBullet"/>
      </w:pPr>
      <w:r>
        <w:t>Do not call the API with a missing or empty list (e.g., avoid /lists//entries or /lists/entries).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Multi-select attribute writes are authoritative: the server will add/remove values to match the submitted list.</w:t>
      </w:r>
    </w:p>
    <w:p>
      <w:pPr>
        <w:pStyle w:val="Heading3"/>
      </w:pPr>
      <w:r>
        <w:t>Valid Examples</w:t>
      </w:r>
    </w:p>
    <w:p>
      <w:r>
        <w:rPr>
          <w:b/>
          <w:color w:val="666666"/>
          <w:sz w:val="16"/>
        </w:rPr>
        <w:t>[http]</w:t>
      </w:r>
    </w:p>
    <w:p>
      <w:pPr>
        <w:shd w:fill="F2F2F2" w:val="clear"/>
      </w:pPr>
      <w:r>
        <w:rPr>
          <w:rFonts w:ascii="Courier New" w:hAnsi="Courier New"/>
          <w:sz w:val="17"/>
        </w:rPr>
        <w:t>/lists/people/entries</w:t>
        <w:br/>
        <w:t>/lists/33ebdbe9-e529-47c9-b894-0ba25e9c15c0/entries</w:t>
      </w:r>
    </w:p>
    <w:p>
      <w:pPr>
        <w:pStyle w:val="Heading3"/>
      </w:pPr>
      <w:r>
        <w:t>Invalid Examples</w:t>
      </w:r>
    </w:p>
    <w:p>
      <w:r>
        <w:rPr>
          <w:b/>
          <w:color w:val="666666"/>
          <w:sz w:val="16"/>
        </w:rPr>
        <w:t>[http]</w:t>
      </w:r>
    </w:p>
    <w:p>
      <w:pPr>
        <w:shd w:fill="F2F2F2" w:val="clear"/>
      </w:pPr>
      <w:r>
        <w:rPr>
          <w:rFonts w:ascii="Courier New" w:hAnsi="Courier New"/>
          <w:sz w:val="17"/>
        </w:rPr>
        <w:t>/lists//entries</w:t>
        <w:br/>
        <w:t>/lists/entries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(UUID or slug).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list entry assertion payload.</w:t>
            </w:r>
          </w:p>
        </w:tc>
      </w:tr>
      <w:tr>
        <w:tc>
          <w:tcPr>
            <w:tcW w:type="dxa" w:w="2880"/>
          </w:tcPr>
          <w:p>
            <w:r>
              <w:t>data.parent_record_id</w:t>
            </w:r>
          </w:p>
        </w:tc>
        <w:tc>
          <w:tcPr>
            <w:tcW w:type="dxa" w:w="2880"/>
          </w:tcPr>
          <w:p>
            <w:r>
              <w:t>string</w:t>
            </w:r>
          </w:p>
        </w:tc>
        <w:tc>
          <w:tcPr>
            <w:tcW w:type="dxa" w:w="2880"/>
          </w:tcPr>
          <w:p>
            <w:r>
              <w:t>UUID of the record to add to the list (becomes the parent of the list entry). Example: 891dcbfc-9141-415d-9b2a-2238a6cc012d.</w:t>
            </w:r>
          </w:p>
        </w:tc>
      </w:tr>
      <w:tr>
        <w:tc>
          <w:tcPr>
            <w:tcW w:type="dxa" w:w="2880"/>
          </w:tcPr>
          <w:p>
            <w:r>
              <w:t>data.parent_object</w:t>
            </w:r>
          </w:p>
        </w:tc>
        <w:tc>
          <w:tcPr>
            <w:tcW w:type="dxa" w:w="2880"/>
          </w:tcPr>
          <w:p>
            <w:r>
              <w:t>string</w:t>
            </w:r>
          </w:p>
        </w:tc>
        <w:tc>
          <w:tcPr>
            <w:tcW w:type="dxa" w:w="2880"/>
          </w:tcPr>
          <w:p>
            <w:r>
              <w:t>UUID or slug identifying the object the parent record belongs to. Example: people.</w:t>
            </w:r>
          </w:p>
        </w:tc>
      </w:tr>
      <w:tr>
        <w:tc>
          <w:tcPr>
            <w:tcW w:type="dxa" w:w="2880"/>
          </w:tcPr>
          <w:p>
            <w:r>
              <w:t>data.entry_values</w:t>
            </w:r>
          </w:p>
        </w:tc>
        <w:tc>
          <w:tcPr>
            <w:tcW w:type="dxa" w:w="2880"/>
          </w:tcPr>
          <w:p>
            <w:r>
              <w:t>object</w:t>
            </w:r>
          </w:p>
        </w:tc>
        <w:tc>
          <w:tcPr>
            <w:tcW w:type="dxa" w:w="2880"/>
          </w:tcPr>
          <w:p>
            <w:r>
              <w:t>Map of attribute keys to arrays of values. Shape depends on attribute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"0f3b6b7e-3c2a-4f5a-a0c2-9b1d5a2c3e4f",</w:t>
        <w:br/>
        <w:t xml:space="preserve"> "list_id": "33ebdbe9-e529-47c9-b894-0ba25e9c15c0",</w:t>
        <w:br/>
        <w:t xml:space="preserve"> "entry_id": "2b0c4d1e-6a0f-4d3c-9c52-7b9de3f0a2d1"</w:t>
        <w:br/>
        <w:t xml:space="preserve"> },</w:t>
        <w:br/>
        <w:t xml:space="preserve"> "parent_record_id": "891dcbfc-9141-415d-9b2a-2238a6cc012d",</w:t>
        <w:br/>
        <w:t xml:space="preserve"> "parent_object": "people",</w:t>
        <w:br/>
        <w:t xml:space="preserve"> "created_at": "2022-11-21T13:22:49.061281000Z",</w:t>
        <w:br/>
        <w:t xml:space="preserve"> "entry_values": {}</w:t>
        <w:br/>
        <w:t xml:space="preserve"> }</w:t>
        <w:br/>
        <w:t>}</w:t>
      </w:r>
    </w:p>
    <w:p>
      <w:pPr>
        <w:pStyle w:val="Heading3"/>
      </w:pPr>
      <w:r>
        <w:t>Error Response (400 Bad Request — multiple match results)</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"multiple_match_results",</w:t>
        <w:br/>
        <w:t xml:space="preserve"> "message": "Multiple entries were founds for the given parent record. Please remove duplicates or use the update or create entry endpoints instead."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\"33ebdbe9-e529-47c9-b894-0ba25e9c15c0\"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asserted (created or updated) list entry.</w:t>
            </w:r>
          </w:p>
        </w:tc>
      </w:tr>
      <w:tr>
        <w:tc>
          <w:tcPr>
            <w:tcW w:type="dxa" w:w="2880"/>
          </w:tcPr>
          <w:p>
            <w:r>
              <w:t>data.id</w:t>
            </w:r>
          </w:p>
        </w:tc>
        <w:tc>
          <w:tcPr>
            <w:tcW w:type="dxa" w:w="2880"/>
          </w:tcPr>
          <w:p>
            <w:r>
              <w:t>object</w:t>
            </w:r>
          </w:p>
        </w:tc>
        <w:tc>
          <w:tcPr>
            <w:tcW w:type="dxa" w:w="2880"/>
          </w:tcPr>
          <w:p>
            <w:r>
              <w:t>Composite identifier for the entry.</w:t>
            </w:r>
          </w:p>
        </w:tc>
      </w:tr>
      <w:tr>
        <w:tc>
          <w:tcPr>
            <w:tcW w:type="dxa" w:w="2880"/>
          </w:tcPr>
          <w:p>
            <w:r>
              <w:t>data.id.workspace_id</w:t>
            </w:r>
          </w:p>
        </w:tc>
        <w:tc>
          <w:tcPr>
            <w:tcW w:type="dxa" w:w="2880"/>
          </w:tcPr>
          <w:p>
            <w:r>
              <w:t>string</w:t>
            </w:r>
          </w:p>
        </w:tc>
        <w:tc>
          <w:tcPr>
            <w:tcW w:type="dxa" w:w="2880"/>
          </w:tcPr>
          <w:p>
            <w:r>
              <w:t>UUID identifying the workspace this entry belongs to.</w:t>
            </w:r>
          </w:p>
        </w:tc>
      </w:tr>
      <w:tr>
        <w:tc>
          <w:tcPr>
            <w:tcW w:type="dxa" w:w="2880"/>
          </w:tcPr>
          <w:p>
            <w:r>
              <w:t>data.id.list_id</w:t>
            </w:r>
          </w:p>
        </w:tc>
        <w:tc>
          <w:tcPr>
            <w:tcW w:type="dxa" w:w="2880"/>
          </w:tcPr>
          <w:p>
            <w:r>
              <w:t>string</w:t>
            </w:r>
          </w:p>
        </w:tc>
        <w:tc>
          <w:tcPr>
            <w:tcW w:type="dxa" w:w="2880"/>
          </w:tcPr>
          <w:p>
            <w:r>
              <w:t>UUID identifying the list this entry is in.</w:t>
            </w:r>
          </w:p>
        </w:tc>
      </w:tr>
      <w:tr>
        <w:tc>
          <w:tcPr>
            <w:tcW w:type="dxa" w:w="2880"/>
          </w:tcPr>
          <w:p>
            <w:r>
              <w:t>data.id.entry_id</w:t>
            </w:r>
          </w:p>
        </w:tc>
        <w:tc>
          <w:tcPr>
            <w:tcW w:type="dxa" w:w="2880"/>
          </w:tcPr>
          <w:p>
            <w:r>
              <w:t>string</w:t>
            </w:r>
          </w:p>
        </w:tc>
        <w:tc>
          <w:tcPr>
            <w:tcW w:type="dxa" w:w="2880"/>
          </w:tcPr>
          <w:p>
            <w:r>
              <w:t>UUID identifying this entry.</w:t>
            </w:r>
          </w:p>
        </w:tc>
      </w:tr>
      <w:tr>
        <w:tc>
          <w:tcPr>
            <w:tcW w:type="dxa" w:w="2880"/>
          </w:tcPr>
          <w:p>
            <w:r>
              <w:t>data.parent_record_id</w:t>
            </w:r>
          </w:p>
        </w:tc>
        <w:tc>
          <w:tcPr>
            <w:tcW w:type="dxa" w:w="2880"/>
          </w:tcPr>
          <w:p>
            <w:r>
              <w:t>string</w:t>
            </w:r>
          </w:p>
        </w:tc>
        <w:tc>
          <w:tcPr>
            <w:tcW w:type="dxa" w:w="2880"/>
          </w:tcPr>
          <w:p>
            <w:r>
              <w:t>UUID of the record that is the parent of the list entry.</w:t>
            </w:r>
          </w:p>
        </w:tc>
      </w:tr>
      <w:tr>
        <w:tc>
          <w:tcPr>
            <w:tcW w:type="dxa" w:w="2880"/>
          </w:tcPr>
          <w:p>
            <w:r>
              <w:t>data.parent_object</w:t>
            </w:r>
          </w:p>
        </w:tc>
        <w:tc>
          <w:tcPr>
            <w:tcW w:type="dxa" w:w="2880"/>
          </w:tcPr>
          <w:p>
            <w:r>
              <w:t>string</w:t>
            </w:r>
          </w:p>
        </w:tc>
        <w:tc>
          <w:tcPr>
            <w:tcW w:type="dxa" w:w="2880"/>
          </w:tcPr>
          <w:p>
            <w:r>
              <w:t>UUID or slug identifying the object the parent record belongs to.</w:t>
            </w:r>
          </w:p>
        </w:tc>
      </w:tr>
      <w:tr>
        <w:tc>
          <w:tcPr>
            <w:tcW w:type="dxa" w:w="2880"/>
          </w:tcPr>
          <w:p>
            <w:r>
              <w:t>data.created_at</w:t>
            </w:r>
          </w:p>
        </w:tc>
        <w:tc>
          <w:tcPr>
            <w:tcW w:type="dxa" w:w="2880"/>
          </w:tcPr>
          <w:p>
            <w:r>
              <w:t>string</w:t>
            </w:r>
          </w:p>
        </w:tc>
        <w:tc>
          <w:tcPr>
            <w:tcW w:type="dxa" w:w="2880"/>
          </w:tcPr>
          <w:p>
            <w:r>
              <w:t>ISO 8601 timestamp for when this entry was created. Example: 2022-11-21T13:22:49.061281000Z.</w:t>
            </w:r>
          </w:p>
        </w:tc>
      </w:tr>
      <w:tr>
        <w:tc>
          <w:tcPr>
            <w:tcW w:type="dxa" w:w="2880"/>
          </w:tcPr>
          <w:p>
            <w:r>
              <w:t>data.entry_values</w:t>
            </w:r>
          </w:p>
        </w:tc>
        <w:tc>
          <w:tcPr>
            <w:tcW w:type="dxa" w:w="2880"/>
          </w:tcPr>
          <w:p>
            <w:r>
              <w:t>object</w:t>
            </w:r>
          </w:p>
        </w:tc>
        <w:tc>
          <w:tcPr>
            <w:tcW w:type="dxa" w:w="2880"/>
          </w:tcPr>
          <w:p>
            <w:r>
              <w:t>Map of attribute keys to arrays of typed values (each value object includes attribute_type and type-specific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'https://api.attio.com/v2/lists/people/entries' \</w:t>
        <w:br/>
        <w:t xml:space="preserve"> --header 'Accept: application/json' \</w:t>
        <w:br/>
        <w:t xml:space="preserve"> --header 'Content-Type: application/json' \</w:t>
        <w:br/>
        <w:t xml:space="preserve"> --data '{</w:t>
        <w:br/>
        <w:t xml:space="preserve"> "data": {</w:t>
        <w:br/>
        <w:t xml:space="preserve"> "parent_record_id": "891dcbfc-9141-415d-9b2a-2238a6cc012d",</w:t>
        <w:br/>
        <w:t xml:space="preserve"> "parent_object": "people",</w:t>
        <w:br/>
        <w:t xml:space="preserve"> "entry_values": {</w:t>
        <w:br/>
        <w:t xml:space="preserve"> "tags": [</w:t>
        <w:br/>
        <w:t xml:space="preserve">          {</w:t>
        <w:br/>
        <w:t xml:space="preserve"> "attribute_type": "text",</w:t>
        <w:br/>
        <w:t xml:space="preserve"> "value": "VIP"</w:t>
        <w:br/>
        <w:t xml:space="preserve">          }</w:t>
        <w:br/>
        <w:t xml:space="preserve">        ]</w:t>
        <w:br/>
        <w:t xml:space="preserve">      }</w:t>
        <w:br/>
        <w:t xml:space="preserve">    }</w:t>
        <w:br/>
        <w:t xml:space="preserve">  }'</w:t>
      </w:r>
    </w:p>
    <w:p>
      <w:pPr>
        <w:pStyle w:val="Heading3"/>
      </w:pPr>
      <w:r>
        <w:t>Example Usage</w:t>
      </w:r>
    </w:p>
    <w:p>
      <w:pPr>
        <w:pStyle w:val="Heading3"/>
      </w:pPr>
      <w:r>
        <w:t>Example 1: Create or update an entry for a parent record</w:t>
      </w:r>
    </w:p>
    <w:p>
      <w:r>
        <w:rPr>
          <w:b/>
          <w:color w:val="666666"/>
          <w:sz w:val="16"/>
        </w:rPr>
        <w:t>[bash]</w:t>
      </w:r>
    </w:p>
    <w:p>
      <w:pPr>
        <w:shd w:fill="F2F2F2" w:val="clear"/>
      </w:pPr>
      <w:r>
        <w:rPr>
          <w:rFonts w:ascii="Courier New" w:hAnsi="Courier New"/>
          <w:sz w:val="17"/>
        </w:rPr>
        <w:t>curl --request PUT 'https://api.attio.com/v2/lists/33ebdbe9-e529-47c9-b894-0ba25e9c15c0/entries' \</w:t>
        <w:br/>
        <w:t xml:space="preserve"> --header 'Accept: application/json' \</w:t>
        <w:br/>
        <w:t xml:space="preserve"> --header 'Content-Type: application/json' \</w:t>
        <w:br/>
        <w:t xml:space="preserve"> --data '{</w:t>
        <w:br/>
        <w:t xml:space="preserve"> "data": {</w:t>
        <w:br/>
        <w:t xml:space="preserve"> "parent_record_id": "891dcbfc-9141-415d-9b2a-2238a6cc012d",</w:t>
        <w:br/>
        <w:t xml:space="preserve"> "parent_object": "people",</w:t>
        <w:br/>
        <w:t xml:space="preserve"> "entry_values": {}</w:t>
        <w:br/>
        <w:t xml:space="preserve">    }</w:t>
        <w:br/>
        <w:t xml:space="preserve">  }'</w:t>
      </w:r>
    </w:p>
    <w:p>
      <w:pPr>
        <w:pStyle w:val="Heading3"/>
      </w:pPr>
      <w:r>
        <w:t>Example 2: Update multi-select values authoritatively (match exactly)</w:t>
      </w:r>
    </w:p>
    <w:p>
      <w:r>
        <w:rPr>
          <w:b/>
          <w:color w:val="666666"/>
          <w:sz w:val="16"/>
        </w:rPr>
        <w:t>[bash]</w:t>
      </w:r>
    </w:p>
    <w:p>
      <w:pPr>
        <w:shd w:fill="F2F2F2" w:val="clear"/>
      </w:pPr>
      <w:r>
        <w:rPr>
          <w:rFonts w:ascii="Courier New" w:hAnsi="Courier New"/>
          <w:sz w:val="17"/>
        </w:rPr>
        <w:t>curl --request PUT 'https://api.attio.com/v2/lists/people/entries' \</w:t>
        <w:br/>
        <w:t xml:space="preserve"> --header 'Accept: application/json' \</w:t>
        <w:br/>
        <w:t xml:space="preserve"> --header 'Content-Type: application/json' \</w:t>
        <w:br/>
        <w:t xml:space="preserve"> --data '{</w:t>
        <w:br/>
        <w:t xml:space="preserve"> "data": {</w:t>
        <w:br/>
        <w:t xml:space="preserve"> "parent_record_id": "891dcbfc-9141-415d-9b2a-2238a6cc012d",</w:t>
        <w:br/>
        <w:t xml:space="preserve"> "parent_object": "people",</w:t>
        <w:br/>
        <w:t xml:space="preserve"> "entry_values": {</w:t>
        <w:br/>
        <w:t xml:space="preserve"> "segments": [</w:t>
        <w:br/>
        <w:t xml:space="preserve">          { "attribute_type": "text", "value": "Enterprise" },</w:t>
        <w:br/>
        <w:t xml:space="preserve">          { "attribute_type": "text", "value": "Renewal-2026" }</w:t>
        <w:br/>
        <w:t xml:space="preserve">        ]</w:t>
        <w:br/>
        <w:t xml:space="preserve">      }</w:t>
        <w:br/>
        <w:t xml:space="preserve">    }</w:t>
        <w:br/>
        <w:t xml:space="preserve">  }'</w:t>
      </w:r>
    </w:p>
    <w:p>
      <w:pPr>
        <w:pStyle w:val="Heading3"/>
      </w:pPr>
      <w:r>
        <w:t>Behavior</w:t>
      </w:r>
    </w:p>
    <w:p>
      <w:pPr>
        <w:pStyle w:val="ListBullet"/>
      </w:pPr>
      <w:r>
        <w:t>Lookup: Searches the list for an entry whose parent matches data.parent_object + data.parent_record_id.</w:t>
      </w:r>
    </w:p>
    <w:p>
      <w:pPr>
        <w:pStyle w:val="ListBullet"/>
      </w:pPr>
      <w:r>
        <w:t xml:space="preserve">Upsert: </w:t>
        <w:br/>
        <w:br/>
        <w:t>If exactly one match exists, updates that entry.</w:t>
        <w:br/>
        <w:t>If none exist, creates a new entry.</w:t>
        <w:br/>
        <w:t>If multiple exist, returns multiple_match_results (400).</w:t>
      </w:r>
    </w:p>
    <w:p>
      <w:pPr>
        <w:pStyle w:val="ListBullet"/>
      </w:pPr>
      <w:r>
        <w:t>Value reconciliation: For multi-select attributes, adds/removes values so the stored values match the request body.</w:t>
      </w:r>
    </w:p>
    <w:p>
      <w:pPr>
        <w:pStyle w:val="ListBullet"/>
      </w:pPr>
      <w:r>
        <w:t>Return: Responds with the asserted entry.</w:t>
      </w:r>
    </w:p>
    <w:p>
      <w:pPr>
        <w:pStyle w:val="Heading3"/>
      </w:pPr>
      <w:r>
        <w:t>Notes</w:t>
      </w:r>
    </w:p>
    <w:p>
      <w:pPr>
        <w:pStyle w:val="ListBullet"/>
      </w:pPr>
      <w:r>
        <w:t>data.entry_values is an object keyed by attribute identifier; each key maps to an array of typed value objects.</w:t>
      </w:r>
    </w:p>
    <w:p>
      <w:pPr>
        <w:pStyle w:val="ListBullet"/>
      </w:pPr>
      <w:r>
        <w:t>If the list does not exist (by slug/ID), the API returns a 404 not_found error.</w:t>
      </w:r>
    </w:p>
    <w:p>
      <w:pPr>
        <w:pStyle w:val="Heading3"/>
      </w:pPr>
      <w:r>
        <w:t>Gotchas</w:t>
      </w:r>
    </w:p>
    <w:p>
      <w:pPr>
        <w:pStyle w:val="ListBullet"/>
      </w:pPr>
      <w:r>
        <w:t>Duplicate entries with the same parent record cause a 400 multiple_match_results error; duplicates must be removed or you must use other endpoints (as referenced by the docs).</w:t>
      </w:r>
    </w:p>
    <w:p>
      <w:pPr>
        <w:pStyle w:val="ListBullet"/>
      </w:pPr>
      <w:r>
        <w:t>Multi-select writes are not “append-only”; the submitted array is treated as the desired final state.</w:t>
      </w:r>
    </w:p>
    <w:p>
      <w:pPr>
        <w:pStyle w:val="Heading3"/>
      </w:pPr>
      <w:r>
        <w:t>Error Handling</w:t>
      </w:r>
    </w:p>
    <w:p>
      <w:pPr>
        <w:pStyle w:val="ListBullet"/>
      </w:pPr>
      <w:r>
        <w:t>400 invalid_request_error / multiple_match_results: More than one list entry exists for the given parent record.</w:t>
      </w:r>
    </w:p>
    <w:p>
      <w:pPr>
        <w:pStyle w:val="ListBullet"/>
      </w:pPr>
      <w:r>
        <w:t>404 invalid_request_error / not_found: The list referenced by {{list}} does not exist.</w:t>
      </w:r>
    </w:p>
    <w:p>
      <w:pPr>
        <w:pStyle w:val="Heading3"/>
      </w:pPr>
      <w:r>
        <w:t>Related listEntries actions</w:t>
      </w:r>
    </w:p>
    <w:p>
      <w:pPr>
        <w:pStyle w:val="ListBullet"/>
      </w:pPr>
      <w:r>
        <w:t>[POST] Create a List Entry (Add Record to List) — /lists/{{list}}/entries</w:t>
      </w:r>
    </w:p>
    <w:p>
      <w:pPr>
        <w:pStyle w:val="ListBullet"/>
      </w:pPr>
      <w:r>
        <w:t>[DELETE] Delete a List Entry — /lists/{{list}}/entries/{{entryId}}</w:t>
      </w:r>
    </w:p>
    <w:p>
      <w:pPr>
        <w:pStyle w:val="ListBullet"/>
      </w:pPr>
      <w:r>
        <w:t>[GET] Get a List Entry — /lists/{{list}}/entries/{{entryId}}</w:t>
      </w:r>
    </w:p>
    <w:p>
      <w:pPr>
        <w:pStyle w:val="ListBullet"/>
      </w:pPr>
      <w:r>
        <w:t>[POST] List Entries in a List (Query) — /lists/{{list}}/entries/query</w:t>
      </w:r>
    </w:p>
    <w:p>
      <w:pPr>
        <w:pStyle w:val="ListBullet"/>
      </w:pPr>
      <w:r>
        <w:t>[PATCH] Append Multiselect Values to a List Entry — /lists/{{list}}/entries/{{entryId}}</w:t>
      </w:r>
    </w:p>
    <w:p>
      <w:pPr>
        <w:pStyle w:val="ListBullet"/>
      </w:pPr>
      <w:r>
        <w:t>[PUT] Update a List Entry (Overwrite Multiselect Values) — /lists/{{list}}/entries/{{entryId}}</w:t>
      </w:r>
    </w:p>
    <w:p>
      <w:r>
        <w:br w:type="page"/>
      </w:r>
    </w:p>
    <w:p>
      <w:pPr>
        <w:pStyle w:val="Heading2"/>
      </w:pPr>
      <w:r>
        <w:t>19. [POST] Create a List Entry (Add Record to List)</w:t>
      </w:r>
    </w:p>
    <w:p>
      <w:r>
        <w:rPr>
          <w:b/>
        </w:rPr>
        <w:t xml:space="preserve">Endpoint: </w:t>
      </w:r>
      <w:r>
        <w:rPr>
          <w:rFonts w:ascii="Courier New" w:hAnsi="Courier New"/>
          <w:sz w:val="18"/>
        </w:rPr>
        <w:t>/lists/{{list}}/entries</w:t>
      </w:r>
    </w:p>
    <w:p>
      <w:pPr>
        <w:pStyle w:val="Heading3"/>
      </w:pPr>
      <w:r>
        <w:t>Prerequisites</w:t>
      </w:r>
    </w:p>
    <w:p>
      <w:pPr>
        <w:pStyle w:val="ListBullet"/>
      </w:pPr>
      <w:r>
        <w:t>Required scopes: list_entry:read-write, list_configuration:read</w:t>
      </w:r>
    </w:p>
    <w:p>
      <w:pPr>
        <w:pStyle w:val="Heading3"/>
      </w:pPr>
      <w:r>
        <w:t>Method</w:t>
      </w:r>
    </w:p>
    <w:p>
      <w:r>
        <w:t>POST</w:t>
      </w:r>
    </w:p>
    <w:p>
      <w:pPr>
        <w:pStyle w:val="Heading3"/>
      </w:pPr>
      <w:r>
        <w:t>URL</w:t>
      </w:r>
    </w:p>
    <w:p>
      <w:r>
        <w:t>https://api.attio.com/v2/lists/{{list}}/entries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record to a list as a new list entry. This endpoint will throw on conflicts of unique attributes. Multiple list entries are allowed for the same parent record.</w:t>
      </w:r>
    </w:p>
    <w:p>
      <w:pPr>
        <w:pStyle w:val="Heading3"/>
      </w:pPr>
      <w:r>
        <w:t>Enforcement Rules</w:t>
      </w:r>
    </w:p>
    <w:p>
      <w:pPr>
        <w:pStyle w:val="ListBullet"/>
      </w:pPr>
      <w:r>
        <w:t>The list path parameter must always be present.</w:t>
      </w:r>
    </w:p>
    <w:p>
      <w:pPr>
        <w:pStyle w:val="ListBullet"/>
      </w:pPr>
      <w:r>
        <w:t>If the user provides a list, use that value directly.</w:t>
      </w:r>
    </w:p>
    <w:p>
      <w:pPr>
        <w:pStyle w:val="ListBullet"/>
      </w:pPr>
      <w:r>
        <w:t>Do not call the API with a missing or empty list (e.g., avoid /lists//entries or /lists/entries).</w:t>
      </w:r>
    </w:p>
    <w:p>
      <w:pPr>
        <w:pStyle w:val="ListBullet"/>
      </w:pPr>
      <w:r>
        <w:t>Always construct the path as /lists/{{list}}/entries, where {{list}} is a non-empty string.</w:t>
      </w:r>
    </w:p>
    <w:p>
      <w:pPr>
        <w:pStyle w:val="ListBullet"/>
      </w:pPr>
      <w:r>
        <w:t>Do not infer or guess the list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/lists/enterprise_sales/entries</w:t>
        <w:br/>
        <w:t>/lists/3d3f2f2a-7f1c-4f5b-9d3b-4d3c9a2b9d11/entries</w:t>
      </w:r>
    </w:p>
    <w:p>
      <w:pPr>
        <w:pStyle w:val="Heading3"/>
      </w:pPr>
      <w:r>
        <w:t>Invalid Examples</w:t>
      </w:r>
    </w:p>
    <w:p>
      <w:r>
        <w:rPr>
          <w:b/>
          <w:color w:val="666666"/>
          <w:sz w:val="16"/>
        </w:rPr>
        <w:t>[http]</w:t>
      </w:r>
    </w:p>
    <w:p>
      <w:pPr>
        <w:shd w:fill="F2F2F2" w:val="clear"/>
      </w:pPr>
      <w:r>
        <w:rPr>
          <w:rFonts w:ascii="Courier New" w:hAnsi="Courier New"/>
          <w:sz w:val="17"/>
        </w:rPr>
        <w:t>/lists//entries</w:t>
        <w:br/>
        <w:t>/lists/entries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A UUID or slug identifying the 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list entry creation payload.</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parent_record_id</w:t>
            </w:r>
          </w:p>
        </w:tc>
        <w:tc>
          <w:tcPr>
            <w:tcW w:type="dxa" w:w="2880"/>
          </w:tcPr>
          <w:p>
            <w:r>
              <w:t>string</w:t>
            </w:r>
          </w:p>
        </w:tc>
        <w:tc>
          <w:tcPr>
            <w:tcW w:type="dxa" w:w="2880"/>
          </w:tcPr>
          <w:p>
            <w:r>
              <w:t>A UUID identifying the record you want to add to the list. The record becomes the “parent” of the created list entry. Example: 891dcbfc-9141-415d-9b2a-2238a6cc012d.</w:t>
            </w:r>
          </w:p>
        </w:tc>
      </w:tr>
      <w:tr>
        <w:tc>
          <w:tcPr>
            <w:tcW w:type="dxa" w:w="2880"/>
          </w:tcPr>
          <w:p>
            <w:r>
              <w:t>parent_object</w:t>
            </w:r>
          </w:p>
        </w:tc>
        <w:tc>
          <w:tcPr>
            <w:tcW w:type="dxa" w:w="2880"/>
          </w:tcPr>
          <w:p>
            <w:r>
              <w:t>string</w:t>
            </w:r>
          </w:p>
        </w:tc>
        <w:tc>
          <w:tcPr>
            <w:tcW w:type="dxa" w:w="2880"/>
          </w:tcPr>
          <w:p>
            <w:r>
              <w:t>A UUID or slug identifying the object that the added parent record belongs to. Example: people.</w:t>
            </w:r>
          </w:p>
        </w:tc>
      </w:tr>
      <w:tr>
        <w:tc>
          <w:tcPr>
            <w:tcW w:type="dxa" w:w="2880"/>
          </w:tcPr>
          <w:p>
            <w:r>
              <w:t>entry_values</w:t>
            </w:r>
          </w:p>
        </w:tc>
        <w:tc>
          <w:tcPr>
            <w:tcW w:type="dxa" w:w="2880"/>
          </w:tcPr>
          <w:p>
            <w:r>
              <w:t>object</w:t>
            </w:r>
          </w:p>
        </w:tc>
        <w:tc>
          <w:tcPr>
            <w:tcW w:type="dxa" w:w="2880"/>
          </w:tcPr>
          <w:p>
            <w:r>
              <w:t>Map of attribute keys to an array of values. Shape: { [key: string]: array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"0f2d2a6e-7a3d-4e5b-9d0b-8c6c1c2a3b4d",</w:t>
        <w:br/>
        <w:t xml:space="preserve"> "list_id": "3d3f2f2a-7f1c-4f5b-9d3b-4d3c9a2b9d11",</w:t>
        <w:br/>
        <w:t xml:space="preserve"> "entry_id": "9a8b7c6d-5e4f-3a2b-1c0d-9e8f7a6b5c4d"</w:t>
        <w:br/>
        <w:t xml:space="preserve"> },</w:t>
        <w:br/>
        <w:t xml:space="preserve"> "parent_record_id": "891dcbfc-9141-415d-9b2a-2238a6cc012d",</w:t>
        <w:br/>
        <w:t xml:space="preserve"> "parent_object": "people",</w:t>
        <w:br/>
        <w:t xml:space="preserve"> "created_at": "2022-11-21T13:22:49.061281000Z",</w:t>
        <w:br/>
        <w:t xml:space="preserve"> "entry_values":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"Parent record with slug/ID \"891dcbfc-9141-415d-9b2a-2238a6cc012d\" not found."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"Could not find list with slug/ID \"enterprise_sales\"."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list entry.</w:t>
            </w:r>
          </w:p>
        </w:tc>
      </w:tr>
      <w:tr>
        <w:tc>
          <w:tcPr>
            <w:tcW w:type="dxa" w:w="2880"/>
          </w:tcPr>
          <w:p>
            <w:r>
              <w:t>data.id</w:t>
            </w:r>
          </w:p>
        </w:tc>
        <w:tc>
          <w:tcPr>
            <w:tcW w:type="dxa" w:w="2880"/>
          </w:tcPr>
          <w:p>
            <w:r>
              <w:t>object</w:t>
            </w:r>
          </w:p>
        </w:tc>
        <w:tc>
          <w:tcPr>
            <w:tcW w:type="dxa" w:w="2880"/>
          </w:tcPr>
          <w:p>
            <w:r>
              <w:t>Composite identifier for the entry.</w:t>
            </w:r>
          </w:p>
        </w:tc>
      </w:tr>
      <w:tr>
        <w:tc>
          <w:tcPr>
            <w:tcW w:type="dxa" w:w="2880"/>
          </w:tcPr>
          <w:p>
            <w:r>
              <w:t>data.id.workspace_id</w:t>
            </w:r>
          </w:p>
        </w:tc>
        <w:tc>
          <w:tcPr>
            <w:tcW w:type="dxa" w:w="2880"/>
          </w:tcPr>
          <w:p>
            <w:r>
              <w:t>string</w:t>
            </w:r>
          </w:p>
        </w:tc>
        <w:tc>
          <w:tcPr>
            <w:tcW w:type="dxa" w:w="2880"/>
          </w:tcPr>
          <w:p>
            <w:r>
              <w:t>A UUID identifying the workspace this entry belongs to.</w:t>
            </w:r>
          </w:p>
        </w:tc>
      </w:tr>
      <w:tr>
        <w:tc>
          <w:tcPr>
            <w:tcW w:type="dxa" w:w="2880"/>
          </w:tcPr>
          <w:p>
            <w:r>
              <w:t>data.id.list_id</w:t>
            </w:r>
          </w:p>
        </w:tc>
        <w:tc>
          <w:tcPr>
            <w:tcW w:type="dxa" w:w="2880"/>
          </w:tcPr>
          <w:p>
            <w:r>
              <w:t>string</w:t>
            </w:r>
          </w:p>
        </w:tc>
        <w:tc>
          <w:tcPr>
            <w:tcW w:type="dxa" w:w="2880"/>
          </w:tcPr>
          <w:p>
            <w:r>
              <w:t>A UUID identifying the list this entry is in.</w:t>
            </w:r>
          </w:p>
        </w:tc>
      </w:tr>
      <w:tr>
        <w:tc>
          <w:tcPr>
            <w:tcW w:type="dxa" w:w="2880"/>
          </w:tcPr>
          <w:p>
            <w:r>
              <w:t>data.id.entry_id</w:t>
            </w:r>
          </w:p>
        </w:tc>
        <w:tc>
          <w:tcPr>
            <w:tcW w:type="dxa" w:w="2880"/>
          </w:tcPr>
          <w:p>
            <w:r>
              <w:t>string</w:t>
            </w:r>
          </w:p>
        </w:tc>
        <w:tc>
          <w:tcPr>
            <w:tcW w:type="dxa" w:w="2880"/>
          </w:tcPr>
          <w:p>
            <w:r>
              <w:t>A UUID identifying this entry.</w:t>
            </w:r>
          </w:p>
        </w:tc>
      </w:tr>
      <w:tr>
        <w:tc>
          <w:tcPr>
            <w:tcW w:type="dxa" w:w="2880"/>
          </w:tcPr>
          <w:p>
            <w:r>
              <w:t>data.parent_record_id</w:t>
            </w:r>
          </w:p>
        </w:tc>
        <w:tc>
          <w:tcPr>
            <w:tcW w:type="dxa" w:w="2880"/>
          </w:tcPr>
          <w:p>
            <w:r>
              <w:t>string</w:t>
            </w:r>
          </w:p>
        </w:tc>
        <w:tc>
          <w:tcPr>
            <w:tcW w:type="dxa" w:w="2880"/>
          </w:tcPr>
          <w:p>
            <w:r>
              <w:t>A UUID identifying the record that is parent of the list entry.</w:t>
            </w:r>
          </w:p>
        </w:tc>
      </w:tr>
      <w:tr>
        <w:tc>
          <w:tcPr>
            <w:tcW w:type="dxa" w:w="2880"/>
          </w:tcPr>
          <w:p>
            <w:r>
              <w:t>data.parent_object</w:t>
            </w:r>
          </w:p>
        </w:tc>
        <w:tc>
          <w:tcPr>
            <w:tcW w:type="dxa" w:w="2880"/>
          </w:tcPr>
          <w:p>
            <w:r>
              <w:t>string</w:t>
            </w:r>
          </w:p>
        </w:tc>
        <w:tc>
          <w:tcPr>
            <w:tcW w:type="dxa" w:w="2880"/>
          </w:tcPr>
          <w:p>
            <w:r>
              <w:t>A UUID or slug identifying the object that the parent record belongs to.</w:t>
            </w:r>
          </w:p>
        </w:tc>
      </w:tr>
      <w:tr>
        <w:tc>
          <w:tcPr>
            <w:tcW w:type="dxa" w:w="2880"/>
          </w:tcPr>
          <w:p>
            <w:r>
              <w:t>data.created_at</w:t>
            </w:r>
          </w:p>
        </w:tc>
        <w:tc>
          <w:tcPr>
            <w:tcW w:type="dxa" w:w="2880"/>
          </w:tcPr>
          <w:p>
            <w:r>
              <w:t>string</w:t>
            </w:r>
          </w:p>
        </w:tc>
        <w:tc>
          <w:tcPr>
            <w:tcW w:type="dxa" w:w="2880"/>
          </w:tcPr>
          <w:p>
            <w:r>
              <w:t>When this entry was created (timestamp string).</w:t>
            </w:r>
          </w:p>
        </w:tc>
      </w:tr>
      <w:tr>
        <w:tc>
          <w:tcPr>
            <w:tcW w:type="dxa" w:w="2880"/>
          </w:tcPr>
          <w:p>
            <w:r>
              <w:t>data.entry_values</w:t>
            </w:r>
          </w:p>
        </w:tc>
        <w:tc>
          <w:tcPr>
            <w:tcW w:type="dxa" w:w="2880"/>
          </w:tcPr>
          <w:p>
            <w:r>
              <w:t>object</w:t>
            </w:r>
          </w:p>
        </w:tc>
        <w:tc>
          <w:tcPr>
            <w:tcW w:type="dxa" w:w="2880"/>
          </w:tcPr>
          <w:p>
            <w:r>
              <w:t>Map of attribute keys to arrays of values (returned values are typed by attribute_type).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'https://api.attio.com/v2/lists/enterprise_sales/entries' \</w:t>
        <w:br/>
        <w:t xml:space="preserve"> --header 'Accept: application/json' \</w:t>
        <w:br/>
        <w:t xml:space="preserve"> --header 'Content-Type: application/json' \</w:t>
        <w:br/>
        <w:t xml:space="preserve"> --data '{</w:t>
        <w:br/>
        <w:t xml:space="preserve"> "data": {</w:t>
        <w:br/>
        <w:t xml:space="preserve"> "parent_record_id": "891dcbfc-9141-415d-9b2a-2238a6cc012d",</w:t>
        <w:br/>
        <w:t xml:space="preserve"> "parent_object": "people",</w:t>
        <w:br/>
        <w:t xml:space="preserve"> "entry_values": {}</w:t>
        <w:br/>
        <w:t xml:space="preserve">    }</w:t>
        <w:br/>
        <w:t xml:space="preserve">  }'</w:t>
      </w:r>
    </w:p>
    <w:p>
      <w:pPr>
        <w:pStyle w:val="Heading3"/>
      </w:pPr>
      <w:r>
        <w:t>Example Usage</w:t>
      </w:r>
    </w:p>
    <w:p>
      <w:pPr>
        <w:pStyle w:val="Heading3"/>
      </w:pPr>
      <w:r>
        <w:t>Example 1: Add a Person Record to a List (no entry values)</w:t>
      </w:r>
    </w:p>
    <w:p>
      <w:pPr>
        <w:pStyle w:val="Heading3"/>
      </w:pPr>
      <w:r>
        <w:t>Example 2: Add a Record and Set Entry Values (illustrative keys)</w:t>
      </w:r>
    </w:p>
    <w:p>
      <w:r>
        <w:rPr>
          <w:b/>
          <w:color w:val="666666"/>
          <w:sz w:val="16"/>
        </w:rPr>
        <w:t>[bash]</w:t>
      </w:r>
    </w:p>
    <w:p>
      <w:pPr>
        <w:shd w:fill="F2F2F2" w:val="clear"/>
      </w:pPr>
      <w:r>
        <w:rPr>
          <w:rFonts w:ascii="Courier New" w:hAnsi="Courier New"/>
          <w:sz w:val="17"/>
        </w:rPr>
        <w:t>curl --location 'https://api.attio.com/v2/lists/enterprise_sales/entries' \</w:t>
        <w:br/>
        <w:t xml:space="preserve"> --header 'Accept: application/json' \</w:t>
        <w:br/>
        <w:t xml:space="preserve"> --header 'Content-Type: application/json' \</w:t>
        <w:br/>
        <w:t xml:space="preserve"> --data '{</w:t>
        <w:br/>
        <w:t xml:space="preserve"> "data": {</w:t>
        <w:br/>
        <w:t xml:space="preserve"> "parent_record_id": "891dcbfc-9141-415d-9b2a-2238a6cc012d",</w:t>
        <w:br/>
        <w:t xml:space="preserve"> "parent_object": "people",</w:t>
        <w:br/>
        <w:t xml:space="preserve"> "entry_values": {</w:t>
        <w:br/>
        <w:t xml:space="preserve"> "some_attribute_key": []</w:t>
        <w:br/>
        <w:t xml:space="preserve">      }</w:t>
        <w:br/>
        <w:t xml:space="preserve">    }</w:t>
        <w:br/>
        <w:t xml:space="preserve">  }'</w:t>
      </w:r>
    </w:p>
    <w:p>
      <w:pPr>
        <w:pStyle w:val="Heading3"/>
      </w:pPr>
      <w:r>
        <w:t>Behavior</w:t>
      </w:r>
    </w:p>
    <w:p>
      <w:pPr>
        <w:pStyle w:val="ListBullet"/>
      </w:pPr>
      <w:r>
        <w:t>Validates the list path parameter and the required request body fields.</w:t>
      </w:r>
    </w:p>
    <w:p>
      <w:pPr>
        <w:pStyle w:val="ListBullet"/>
      </w:pPr>
      <w:r>
        <w:t>Creates a new list entry whose parent is the specified record (parent_record_id + parent_object).</w:t>
      </w:r>
    </w:p>
    <w:p>
      <w:pPr>
        <w:pStyle w:val="ListBullet"/>
      </w:pPr>
      <w:r>
        <w:t>If the list has unique attributes and the request conflicts with them, the endpoint throws an error (per documentation).</w:t>
      </w:r>
    </w:p>
    <w:p>
      <w:pPr>
        <w:pStyle w:val="ListBullet"/>
      </w:pPr>
      <w:r>
        <w:t>Returns the created entry payload, including composite id, created_at, and entry_values.</w:t>
      </w:r>
    </w:p>
    <w:p>
      <w:pPr>
        <w:pStyle w:val="Heading3"/>
      </w:pPr>
      <w:r>
        <w:t>Notes</w:t>
      </w:r>
    </w:p>
    <w:p>
      <w:pPr>
        <w:pStyle w:val="ListBullet"/>
      </w:pPr>
      <w:r>
        <w:t>Conflicts of unique attributes cause this endpoint to throw (exact status code not specified in the provided text).</w:t>
      </w:r>
    </w:p>
    <w:p>
      <w:pPr>
        <w:pStyle w:val="ListBullet"/>
      </w:pPr>
      <w:r>
        <w:t>Multiple list entries are allowed for the same parent record.</w:t>
      </w:r>
    </w:p>
    <w:p>
      <w:pPr>
        <w:pStyle w:val="ListBullet"/>
      </w:pPr>
      <w:r>
        <w:t>entry_values is a map of attribute keys to an array of typed values; returned values include an attribute_type discriminator (many possible variants are documented, e.g., text, number, timestamp, record-reference, etc.).</w:t>
      </w:r>
    </w:p>
    <w:p>
      <w:pPr>
        <w:pStyle w:val="Heading3"/>
      </w:pPr>
      <w:r>
        <w:t>Gotchas</w:t>
      </w:r>
    </w:p>
    <w:p>
      <w:pPr>
        <w:pStyle w:val="ListBullet"/>
      </w:pPr>
      <w:r>
        <w:t>Ensure list is not empty; /lists//entries will be invalid.</w:t>
      </w:r>
    </w:p>
    <w:p>
      <w:pPr>
        <w:pStyle w:val="ListBullet"/>
      </w:pPr>
      <w:r>
        <w:t>If parent_record_id does not exist, you may receive a 400 with code value_not_found.</w:t>
      </w:r>
    </w:p>
    <w:p>
      <w:pPr>
        <w:pStyle w:val="ListBullet"/>
      </w:pPr>
      <w:r>
        <w:t>If the list slug/ID does not exist, you may receive a 404 with code not_found.</w:t>
      </w:r>
    </w:p>
    <w:p>
      <w:pPr>
        <w:pStyle w:val="Heading3"/>
      </w:pPr>
      <w:r>
        <w:t>Error Handling</w:t>
      </w:r>
    </w:p>
    <w:p>
      <w:pPr>
        <w:pStyle w:val="ListBullet"/>
      </w:pPr>
      <w:r>
        <w:t>400 invalid_request_error (value_not_found): Parent record not found.</w:t>
      </w:r>
    </w:p>
    <w:p>
      <w:pPr>
        <w:pStyle w:val="ListBullet"/>
      </w:pPr>
      <w:r>
        <w:t>404 invalid_request_error (not_found): List not found.</w:t>
      </w:r>
    </w:p>
    <w:p>
      <w:pPr>
        <w:pStyle w:val="Heading3"/>
      </w:pPr>
      <w:r>
        <w:t>Related listEntries actions</w:t>
      </w:r>
    </w:p>
    <w:p>
      <w:pPr>
        <w:pStyle w:val="ListBullet"/>
      </w:pPr>
      <w:r>
        <w:t>[PUT] Assert a List Entry by Parent (Create or Update) — /lists/{{list}}/entries</w:t>
      </w:r>
    </w:p>
    <w:p>
      <w:pPr>
        <w:pStyle w:val="ListBullet"/>
      </w:pPr>
      <w:r>
        <w:t>[DELETE] Delete a List Entry — /lists/{{list}}/entries/{{entryId}}</w:t>
      </w:r>
    </w:p>
    <w:p>
      <w:pPr>
        <w:pStyle w:val="ListBullet"/>
      </w:pPr>
      <w:r>
        <w:t>[GET] Get a List Entry — /lists/{{list}}/entries/{{entryId}}</w:t>
      </w:r>
    </w:p>
    <w:p>
      <w:pPr>
        <w:pStyle w:val="ListBullet"/>
      </w:pPr>
      <w:r>
        <w:t>[POST] List Entries in a List (Query) — /lists/{{list}}/entries/query</w:t>
      </w:r>
    </w:p>
    <w:p>
      <w:pPr>
        <w:pStyle w:val="ListBullet"/>
      </w:pPr>
      <w:r>
        <w:t>[PATCH] Append Multiselect Values to a List Entry — /lists/{{list}}/entries/{{entryId}}</w:t>
      </w:r>
    </w:p>
    <w:p>
      <w:pPr>
        <w:pStyle w:val="ListBullet"/>
      </w:pPr>
      <w:r>
        <w:t>[PUT] Update a List Entry (Overwrite Multiselect Values) — /lists/{{list}}/entries/{{entryId}}</w:t>
      </w:r>
    </w:p>
    <w:p>
      <w:r>
        <w:br w:type="page"/>
      </w:r>
    </w:p>
    <w:p>
      <w:pPr>
        <w:pStyle w:val="Heading2"/>
      </w:pPr>
      <w:r>
        <w:t>20. [DELETE] Delete a List Entry</w:t>
      </w:r>
    </w:p>
    <w:p>
      <w:r>
        <w:rPr>
          <w:b/>
        </w:rPr>
        <w:t xml:space="preserve">Endpoint: </w:t>
      </w:r>
      <w:r>
        <w:rPr>
          <w:rFonts w:ascii="Courier New" w:hAnsi="Courier New"/>
          <w:sz w:val="18"/>
        </w:rPr>
        <w:t>/lists/{{list}}/entries/{{entryId}}</w:t>
      </w:r>
    </w:p>
    <w:p>
      <w:pPr>
        <w:pStyle w:val="Heading3"/>
      </w:pPr>
      <w:r>
        <w:t>Prerequisites</w:t>
      </w:r>
    </w:p>
    <w:p>
      <w:pPr>
        <w:pStyle w:val="ListBullet"/>
      </w:pPr>
      <w:r>
        <w:t>Must have scopes: list_entry:read-write, list_configuration:read</w:t>
      </w:r>
    </w:p>
    <w:p>
      <w:pPr>
        <w:pStyle w:val="Heading3"/>
      </w:pPr>
      <w:r>
        <w:t>Method</w:t>
      </w:r>
    </w:p>
    <w:p>
      <w:r>
        <w:t>DELETE</w:t>
      </w:r>
    </w:p>
    <w:p>
      <w:pPr>
        <w:pStyle w:val="Heading3"/>
      </w:pPr>
      <w:r>
        <w:t>URL</w:t>
      </w:r>
    </w:p>
    <w:p>
      <w:r>
        <w:t>https://api.attio.com/v2/lists/{{list}}/entries/{{entry_id}}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list entry from a specified list by its entry_id.</w:t>
      </w:r>
    </w:p>
    <w:p>
      <w:pPr>
        <w:pStyle w:val="Heading3"/>
      </w:pPr>
      <w:r>
        <w:t>Enforcement Rules</w:t>
      </w:r>
    </w:p>
    <w:p>
      <w:pPr>
        <w:pStyle w:val="ListBullet"/>
      </w:pPr>
      <w:r>
        <w:t>The list path parameter must always be present and must be a non-empty string.</w:t>
      </w:r>
    </w:p>
    <w:p>
      <w:pPr>
        <w:pStyle w:val="ListBullet"/>
      </w:pPr>
      <w:r>
        <w:t>The entry_id path parameter must always be present and must be a non-empty string.</w:t>
      </w:r>
    </w:p>
    <w:p>
      <w:pPr>
        <w:pStyle w:val="ListBullet"/>
      </w:pPr>
      <w:r>
        <w:t>Always construct the path as /lists/{{list}}/entries/{{entry_id}}.</w:t>
      </w:r>
    </w:p>
    <w:p>
      <w:pPr>
        <w:pStyle w:val="ListBullet"/>
      </w:pPr>
      <w:r>
        <w:t>Do not call the API with a missing or empty list or entry_id (e.g., avoid /lists//entries/123 or /lists/my-list/entries/).</w:t>
      </w:r>
    </w:p>
    <w:p>
      <w:pPr>
        <w:pStyle w:val="ListBullet"/>
      </w:pPr>
      <w:r>
        <w:t>Do not infer or guess list or entry_id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/lists/enterprise_sales/entries/entry_123</w:t>
        <w:br/>
        <w:t>/lists/0a1b2c3d4e5f/entries/7f8e9d</w:t>
      </w:r>
    </w:p>
    <w:p>
      <w:pPr>
        <w:pStyle w:val="Heading3"/>
      </w:pPr>
      <w:r>
        <w:t>Invalid Examples</w:t>
      </w:r>
    </w:p>
    <w:p>
      <w:r>
        <w:rPr>
          <w:b/>
          <w:color w:val="666666"/>
          <w:sz w:val="16"/>
        </w:rPr>
        <w:t>[http]</w:t>
      </w:r>
    </w:p>
    <w:p>
      <w:pPr>
        <w:shd w:fill="F2F2F2" w:val="clear"/>
      </w:pPr>
      <w:r>
        <w:rPr>
          <w:rFonts w:ascii="Courier New" w:hAnsi="Courier New"/>
          <w:sz w:val="17"/>
        </w:rPr>
        <w:t>/lists//entries/entry_123</w:t>
        <w:br/>
        <w:t>/lists/enterprise_sales/entries/</w:t>
        <w:br/>
        <w:t>/lists/enterprise_sales/entries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(slug or ID). Sent in the URL path.</w:t>
            </w:r>
          </w:p>
        </w:tc>
      </w:tr>
      <w:tr>
        <w:tc>
          <w:tcPr>
            <w:tcW w:type="dxa" w:w="2880"/>
          </w:tcPr>
          <w:p>
            <w:r>
              <w:t>entry_id</w:t>
            </w:r>
          </w:p>
        </w:tc>
        <w:tc>
          <w:tcPr>
            <w:tcW w:type="dxa" w:w="2880"/>
          </w:tcPr>
          <w:p>
            <w:r>
              <w:t>string</w:t>
            </w:r>
          </w:p>
        </w:tc>
        <w:tc>
          <w:tcPr>
            <w:tcW w:type="dxa" w:w="2880"/>
          </w:tcPr>
          <w:p>
            <w:r>
              <w:t>The list entry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HTTP-like status code for the error (for this error: 404).</w:t>
            </w:r>
          </w:p>
        </w:tc>
      </w:tr>
      <w:tr>
        <w:tc>
          <w:tcPr>
            <w:tcW w:type="dxa" w:w="2880"/>
          </w:tcPr>
          <w:p>
            <w:r>
              <w:t>type</w:t>
            </w:r>
          </w:p>
        </w:tc>
        <w:tc>
          <w:tcPr>
            <w:tcW w:type="dxa" w:w="2880"/>
          </w:tcPr>
          <w:p>
            <w:r>
              <w:t>string</w:t>
            </w:r>
          </w:p>
        </w:tc>
        <w:tc>
          <w:tcPr>
            <w:tcW w:type="dxa" w:w="2880"/>
          </w:tcPr>
          <w:p>
            <w:r>
              <w:t>Error type (for this error: invalid_request_error).</w:t>
            </w:r>
          </w:p>
        </w:tc>
      </w:tr>
      <w:tr>
        <w:tc>
          <w:tcPr>
            <w:tcW w:type="dxa" w:w="2880"/>
          </w:tcPr>
          <w:p>
            <w:r>
              <w:t>code</w:t>
            </w:r>
          </w:p>
        </w:tc>
        <w:tc>
          <w:tcPr>
            <w:tcW w:type="dxa" w:w="2880"/>
          </w:tcPr>
          <w:p>
            <w:r>
              <w:t>string</w:t>
            </w:r>
          </w:p>
        </w:tc>
        <w:tc>
          <w:tcPr>
            <w:tcW w:type="dxa" w:w="2880"/>
          </w:tcPr>
          <w:p>
            <w:r>
              <w:t>Error code (for this error: not_found).</w:t>
            </w:r>
          </w:p>
        </w:tc>
      </w:tr>
      <w:tr>
        <w:tc>
          <w:tcPr>
            <w:tcW w:type="dxa" w:w="2880"/>
          </w:tcPr>
          <w:p>
            <w:r>
              <w:t>message</w:t>
            </w:r>
          </w:p>
        </w:tc>
        <w:tc>
          <w:tcPr>
            <w:tcW w:type="dxa" w:w="2880"/>
          </w:tcPr>
          <w:p>
            <w:r>
              <w:t>string</w:t>
            </w:r>
          </w:p>
        </w:tc>
        <w:tc>
          <w:tcPr>
            <w:tcW w:type="dxa" w:w="2880"/>
          </w:tcPr>
          <w:p>
            <w:r>
              <w:t>Human-readable error message describing what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'https://api.attio.com/v2/lists/enterprise_sales/entries/entry_123' \</w:t>
        <w:br/>
        <w:t xml:space="preserve"> --header 'Accept: application/json'</w:t>
      </w:r>
    </w:p>
    <w:p>
      <w:pPr>
        <w:pStyle w:val="Heading3"/>
      </w:pPr>
      <w:r>
        <w:t>Behavior</w:t>
      </w:r>
    </w:p>
    <w:p>
      <w:pPr>
        <w:pStyle w:val="ListBullet"/>
      </w:pPr>
      <w:r>
        <w:t>Validates that list and entry_id are present in the URL path.</w:t>
      </w:r>
    </w:p>
    <w:p>
      <w:pPr>
        <w:pStyle w:val="ListBullet"/>
      </w:pPr>
      <w:r>
        <w:t>Deletes the specified entry from the specified list.</w:t>
      </w:r>
    </w:p>
    <w:p>
      <w:pPr>
        <w:pStyle w:val="ListBullet"/>
      </w:pPr>
      <w:r>
        <w:t>Returns an empty JSON object on success.</w:t>
      </w:r>
    </w:p>
    <w:p>
      <w:pPr>
        <w:pStyle w:val="Heading3"/>
      </w:pPr>
      <w:r>
        <w:t>Error Handling</w:t>
      </w:r>
    </w:p>
    <w:p>
      <w:pPr>
        <w:pStyle w:val="ListBullet"/>
      </w:pPr>
      <w:r>
        <w:t>404 Not Found: Returned when the specified list (by slug/ID) or the entry cannot be found. The response body includes status_code, type, code, and a descriptive message.</w:t>
      </w:r>
    </w:p>
    <w:p>
      <w:pPr>
        <w:pStyle w:val="Heading3"/>
      </w:pPr>
      <w:r>
        <w:t>Related listEntries actions</w:t>
      </w:r>
    </w:p>
    <w:p>
      <w:pPr>
        <w:pStyle w:val="ListBullet"/>
      </w:pPr>
      <w:r>
        <w:t>[PUT] Assert a List Entry by Parent (Create or Update) — /lists/{{list}}/entries</w:t>
      </w:r>
    </w:p>
    <w:p>
      <w:pPr>
        <w:pStyle w:val="ListBullet"/>
      </w:pPr>
      <w:r>
        <w:t>[POST] Create a List Entry (Add Record to List) — /lists/{{list}}/entries</w:t>
      </w:r>
    </w:p>
    <w:p>
      <w:pPr>
        <w:pStyle w:val="ListBullet"/>
      </w:pPr>
      <w:r>
        <w:t>[GET] Get a List Entry — /lists/{{list}}/entries/{{entryId}}</w:t>
      </w:r>
    </w:p>
    <w:p>
      <w:pPr>
        <w:pStyle w:val="ListBullet"/>
      </w:pPr>
      <w:r>
        <w:t>[POST] List Entries in a List (Query) — /lists/{{list}}/entries/query</w:t>
      </w:r>
    </w:p>
    <w:p>
      <w:pPr>
        <w:pStyle w:val="ListBullet"/>
      </w:pPr>
      <w:r>
        <w:t>[PATCH] Append Multiselect Values to a List Entry — /lists/{{list}}/entries/{{entryId}}</w:t>
      </w:r>
    </w:p>
    <w:p>
      <w:pPr>
        <w:pStyle w:val="ListBullet"/>
      </w:pPr>
      <w:r>
        <w:t>[PUT] Update a List Entry (Overwrite Multiselect Values) — /lists/{{list}}/entries/{{entryId}}</w:t>
      </w:r>
    </w:p>
    <w:p>
      <w:r>
        <w:br w:type="page"/>
      </w:r>
    </w:p>
    <w:p>
      <w:pPr>
        <w:pStyle w:val="Heading2"/>
      </w:pPr>
      <w:r>
        <w:t>21. [GET] Get a List Entry</w:t>
      </w:r>
    </w:p>
    <w:p>
      <w:r>
        <w:rPr>
          <w:b/>
        </w:rPr>
        <w:t xml:space="preserve">Endpoint: </w:t>
      </w:r>
      <w:r>
        <w:rPr>
          <w:rFonts w:ascii="Courier New" w:hAnsi="Courier New"/>
          <w:sz w:val="18"/>
        </w:rPr>
        <w:t>/lists/{{list}}/entries/{{entryId}}</w:t>
      </w:r>
    </w:p>
    <w:p>
      <w:pPr>
        <w:pStyle w:val="Heading3"/>
      </w:pPr>
      <w:r>
        <w:t>Prerequisites</w:t>
      </w:r>
    </w:p>
    <w:p>
      <w:pPr>
        <w:pStyle w:val="ListBullet"/>
      </w:pPr>
      <w:r>
        <w:t>Required scopes: list_entry:read, list_configuration:read</w:t>
      </w:r>
    </w:p>
    <w:p>
      <w:pPr>
        <w:pStyle w:val="Heading3"/>
      </w:pPr>
      <w:r>
        <w:t>Method</w:t>
      </w:r>
    </w:p>
    <w:p>
      <w:r>
        <w:t>GET</w:t>
      </w:r>
    </w:p>
    <w:p>
      <w:pPr>
        <w:pStyle w:val="Heading3"/>
      </w:pPr>
      <w:r>
        <w:t>URL</w:t>
      </w:r>
    </w:p>
    <w:p>
      <w:r>
        <w:t>https://api.attio.com/v2/lists/{{list}}/entries/{{entry_id}}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list entry by its entry_id from the specified list.</w:t>
      </w:r>
    </w:p>
    <w:p>
      <w:pPr>
        <w:pStyle w:val="Heading3"/>
      </w:pPr>
      <w:r>
        <w:t>Enforcement Rules</w:t>
      </w:r>
    </w:p>
    <w:p>
      <w:pPr>
        <w:pStyle w:val="ListBullet"/>
      </w:pPr>
      <w:r>
        <w:t>The list path parameter must always be present.</w:t>
      </w:r>
    </w:p>
    <w:p>
      <w:pPr>
        <w:pStyle w:val="ListBullet"/>
      </w:pPr>
      <w:r>
        <w:t>The entry_id path parameter must always be present.</w:t>
      </w:r>
    </w:p>
    <w:p>
      <w:pPr>
        <w:pStyle w:val="ListBullet"/>
      </w:pPr>
      <w:r>
        <w:t>Always construct the path as /lists/{{list}}/entries/{{entry_id}}, where {{list}} and {{entry_id}} are non-empty strings.</w:t>
      </w:r>
    </w:p>
    <w:p>
      <w:pPr>
        <w:pStyle w:val="ListBullet"/>
      </w:pPr>
      <w:r>
        <w:t>Do not call the API with missing or empty path parameters (e.g., avoid /lists//entries/{{entry_id}}, /lists/{{list}}/entries/, or /lists/{{list}}/entries).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/lists/enterprise_sales/entries/891dcbfc-9141-415d-9b2a-2238a6cc012d</w:t>
        <w:br/>
        <w:t>/lists/2f3a1c0e-7c5a-4e0a-9e3c-0e9d9d0d1234/entries/891dcbfc-9141-415d-9b2a-2238a6cc012d</w:t>
      </w:r>
    </w:p>
    <w:p>
      <w:pPr>
        <w:pStyle w:val="Heading3"/>
      </w:pPr>
      <w:r>
        <w:t>Invalid Examples</w:t>
      </w:r>
    </w:p>
    <w:p>
      <w:r>
        <w:rPr>
          <w:b/>
          <w:color w:val="666666"/>
          <w:sz w:val="16"/>
        </w:rPr>
        <w:t>[http]</w:t>
      </w:r>
    </w:p>
    <w:p>
      <w:pPr>
        <w:shd w:fill="F2F2F2" w:val="clear"/>
      </w:pPr>
      <w:r>
        <w:rPr>
          <w:rFonts w:ascii="Courier New" w:hAnsi="Courier New"/>
          <w:sz w:val="17"/>
        </w:rPr>
        <w:t>/lists//entries/891dcbfc-9141-415d-9b2a-2238a6cc012d</w:t>
        <w:br/>
        <w:t>/lists/enterprise_sales/entries/</w:t>
        <w:br/>
        <w:t>/lists/enterprise_sales/entries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(UUID or slug). Sent in the URL path.</w:t>
            </w:r>
          </w:p>
        </w:tc>
      </w:tr>
      <w:tr>
        <w:tc>
          <w:tcPr>
            <w:tcW w:type="dxa" w:w="2880"/>
          </w:tcPr>
          <w:p>
            <w:r>
              <w:t>entry_id</w:t>
            </w:r>
          </w:p>
        </w:tc>
        <w:tc>
          <w:tcPr>
            <w:tcW w:type="dxa" w:w="2880"/>
          </w:tcPr>
          <w:p>
            <w:r>
              <w:t>string</w:t>
            </w:r>
          </w:p>
        </w:tc>
        <w:tc>
          <w:tcPr>
            <w:tcW w:type="dxa" w:w="2880"/>
          </w:tcPr>
          <w:p>
            <w:r>
              <w:t>A UUID identifying the list entry.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"2c2f0b3c-0c2f-4b7a-9f9b-6b2f7b1a9c10",</w:t>
        <w:br/>
        <w:t xml:space="preserve"> "list_id": "7b3b9a1e-2d5d-4f1a-9c4f-4a3c2b1d0e9f",</w:t>
        <w:br/>
        <w:t xml:space="preserve"> "entry_id": "891dcbfc-9141-415d-9b2a-2238a6cc012d"</w:t>
        <w:br/>
        <w:t xml:space="preserve"> },</w:t>
        <w:br/>
        <w:t xml:space="preserve"> "parent_record_id": "891dcbfc-9141-415d-9b2a-2238a6cc012d",</w:t>
        <w:br/>
        <w:t xml:space="preserve"> "parent_object": "people",</w:t>
        <w:br/>
        <w:t xml:space="preserve"> "created_at": "2022-11-21T13:22:49.061281000Z",</w:t>
        <w:br/>
        <w:t xml:space="preserve"> "entry_values": {</w:t>
        <w:br/>
        <w:t xml:space="preserve"> "some_attribute_key": [</w:t>
        <w:br/>
        <w:t xml:space="preserve"> {</w:t>
        <w:br/>
        <w:t xml:space="preserve"> "active_from": "2022-11-21T13:22:49.061281000Z",</w:t>
        <w:br/>
        <w:t xml:space="preserve"> "active_until": null,</w:t>
        <w:br/>
        <w:t xml:space="preserve"> "created_by_actor": {</w:t>
        <w:br/>
        <w:t xml:space="preserve"> "id": "actor_123",</w:t>
        <w:br/>
        <w:t xml:space="preserve"> "type": "workspace-member"</w:t>
        <w:br/>
        <w:t xml:space="preserve"> },</w:t>
        <w:br/>
        <w:t xml:space="preserve"> "attribute_type": "text",</w:t>
        <w:br/>
        <w:t xml:space="preserve"> "value": "Example value"</w:t>
        <w:br/>
        <w:t xml:space="preserve"> }</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list entry payload.</w:t>
            </w:r>
          </w:p>
        </w:tc>
      </w:tr>
      <w:tr>
        <w:tc>
          <w:tcPr>
            <w:tcW w:type="dxa" w:w="2880"/>
          </w:tcPr>
          <w:p>
            <w:r>
              <w:t>data.id</w:t>
            </w:r>
          </w:p>
        </w:tc>
        <w:tc>
          <w:tcPr>
            <w:tcW w:type="dxa" w:w="2880"/>
          </w:tcPr>
          <w:p>
            <w:r>
              <w:t>object</w:t>
            </w:r>
          </w:p>
        </w:tc>
        <w:tc>
          <w:tcPr>
            <w:tcW w:type="dxa" w:w="2880"/>
          </w:tcPr>
          <w:p>
            <w:r>
              <w:t>Composite identifier object for the entry.</w:t>
            </w:r>
          </w:p>
        </w:tc>
      </w:tr>
      <w:tr>
        <w:tc>
          <w:tcPr>
            <w:tcW w:type="dxa" w:w="2880"/>
          </w:tcPr>
          <w:p>
            <w:r>
              <w:t>data.id.workspace_id</w:t>
            </w:r>
          </w:p>
        </w:tc>
        <w:tc>
          <w:tcPr>
            <w:tcW w:type="dxa" w:w="2880"/>
          </w:tcPr>
          <w:p>
            <w:r>
              <w:t>string</w:t>
            </w:r>
          </w:p>
        </w:tc>
        <w:tc>
          <w:tcPr>
            <w:tcW w:type="dxa" w:w="2880"/>
          </w:tcPr>
          <w:p>
            <w:r>
              <w:t>A UUID identifying the workspace this entry belongs to.</w:t>
            </w:r>
          </w:p>
        </w:tc>
      </w:tr>
      <w:tr>
        <w:tc>
          <w:tcPr>
            <w:tcW w:type="dxa" w:w="2880"/>
          </w:tcPr>
          <w:p>
            <w:r>
              <w:t>data.id.list_id</w:t>
            </w:r>
          </w:p>
        </w:tc>
        <w:tc>
          <w:tcPr>
            <w:tcW w:type="dxa" w:w="2880"/>
          </w:tcPr>
          <w:p>
            <w:r>
              <w:t>string</w:t>
            </w:r>
          </w:p>
        </w:tc>
        <w:tc>
          <w:tcPr>
            <w:tcW w:type="dxa" w:w="2880"/>
          </w:tcPr>
          <w:p>
            <w:r>
              <w:t>A UUID identifying the list this entry is in.</w:t>
            </w:r>
          </w:p>
        </w:tc>
      </w:tr>
      <w:tr>
        <w:tc>
          <w:tcPr>
            <w:tcW w:type="dxa" w:w="2880"/>
          </w:tcPr>
          <w:p>
            <w:r>
              <w:t>data.id.entry_id</w:t>
            </w:r>
          </w:p>
        </w:tc>
        <w:tc>
          <w:tcPr>
            <w:tcW w:type="dxa" w:w="2880"/>
          </w:tcPr>
          <w:p>
            <w:r>
              <w:t>string</w:t>
            </w:r>
          </w:p>
        </w:tc>
        <w:tc>
          <w:tcPr>
            <w:tcW w:type="dxa" w:w="2880"/>
          </w:tcPr>
          <w:p>
            <w:r>
              <w:t>A UUID identifying this entry.</w:t>
            </w:r>
          </w:p>
        </w:tc>
      </w:tr>
      <w:tr>
        <w:tc>
          <w:tcPr>
            <w:tcW w:type="dxa" w:w="2880"/>
          </w:tcPr>
          <w:p>
            <w:r>
              <w:t>data.parent_record_id</w:t>
            </w:r>
          </w:p>
        </w:tc>
        <w:tc>
          <w:tcPr>
            <w:tcW w:type="dxa" w:w="2880"/>
          </w:tcPr>
          <w:p>
            <w:r>
              <w:t>string</w:t>
            </w:r>
          </w:p>
        </w:tc>
        <w:tc>
          <w:tcPr>
            <w:tcW w:type="dxa" w:w="2880"/>
          </w:tcPr>
          <w:p>
            <w:r>
              <w:t>A UUID identifying the record that is parent of the list entry.</w:t>
            </w:r>
          </w:p>
        </w:tc>
      </w:tr>
      <w:tr>
        <w:tc>
          <w:tcPr>
            <w:tcW w:type="dxa" w:w="2880"/>
          </w:tcPr>
          <w:p>
            <w:r>
              <w:t>data.parent_object</w:t>
            </w:r>
          </w:p>
        </w:tc>
        <w:tc>
          <w:tcPr>
            <w:tcW w:type="dxa" w:w="2880"/>
          </w:tcPr>
          <w:p>
            <w:r>
              <w:t>string</w:t>
            </w:r>
          </w:p>
        </w:tc>
        <w:tc>
          <w:tcPr>
            <w:tcW w:type="dxa" w:w="2880"/>
          </w:tcPr>
          <w:p>
            <w:r>
              <w:t>A UUID or slug identifying the object that the parent record belongs to (example: "people").</w:t>
            </w:r>
          </w:p>
        </w:tc>
      </w:tr>
      <w:tr>
        <w:tc>
          <w:tcPr>
            <w:tcW w:type="dxa" w:w="2880"/>
          </w:tcPr>
          <w:p>
            <w:r>
              <w:t>data.created_at</w:t>
            </w:r>
          </w:p>
        </w:tc>
        <w:tc>
          <w:tcPr>
            <w:tcW w:type="dxa" w:w="2880"/>
          </w:tcPr>
          <w:p>
            <w:r>
              <w:t>string</w:t>
            </w:r>
          </w:p>
        </w:tc>
        <w:tc>
          <w:tcPr>
            <w:tcW w:type="dxa" w:w="2880"/>
          </w:tcPr>
          <w:p>
            <w:r>
              <w:t>When this entry was created (ISO 8601 timestamp).</w:t>
            </w:r>
          </w:p>
        </w:tc>
      </w:tr>
      <w:tr>
        <w:tc>
          <w:tcPr>
            <w:tcW w:type="dxa" w:w="2880"/>
          </w:tcPr>
          <w:p>
            <w:r>
              <w:t>data.entry_values</w:t>
            </w:r>
          </w:p>
        </w:tc>
        <w:tc>
          <w:tcPr>
            <w:tcW w:type="dxa" w:w="2880"/>
          </w:tcPr>
          <w:p>
            <w:r>
              <w:t>object</w:t>
            </w:r>
          </w:p>
        </w:tc>
        <w:tc>
          <w:tcPr>
            <w:tcW w:type="dxa" w:w="2880"/>
          </w:tcPr>
          <w:p>
            <w:r>
              <w:t>Map of attribute keys to arrays of historical values. Each value object is one of several attribute-type shapes (e.g., text, checkbox, number, etc.).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'https://api.attio.com/v2/lists/enterprise_sales/entries/891dcbfc-9141-415d-9b2a-2238a6cc012d' \</w:t>
        <w:br/>
        <w:t xml:space="preserve"> --header 'Accept: application/json'</w:t>
      </w:r>
    </w:p>
    <w:p>
      <w:pPr>
        <w:pStyle w:val="Heading3"/>
      </w:pPr>
      <w:r>
        <w:t>Notes</w:t>
      </w:r>
    </w:p>
    <w:p>
      <w:pPr>
        <w:pStyle w:val="ListBullet"/>
      </w:pPr>
      <w:r>
        <w:t>entry_values is an object keyed by attribute identifier; each key maps to an array of value objects.</w:t>
      </w:r>
    </w:p>
    <w:p>
      <w:pPr>
        <w:pStyle w:val="ListBullet"/>
      </w:pPr>
      <w:r>
        <w:t>Each value object includes active_from, active_until, and created_by_actor, and then fields specific to its attribute_type (e.g., value, option, currency_value, target_record_id, etc.).</w:t>
      </w:r>
    </w:p>
    <w:p>
      <w:pPr>
        <w:pStyle w:val="ListBullet"/>
      </w:pPr>
      <w:r>
        <w:t>Actor types shown include: api-token, workspace-member, system, app.</w:t>
      </w:r>
    </w:p>
    <w:p>
      <w:pPr>
        <w:pStyle w:val="Heading3"/>
      </w:pPr>
      <w:r>
        <w:t>Related listEntries actions</w:t>
      </w:r>
    </w:p>
    <w:p>
      <w:pPr>
        <w:pStyle w:val="ListBullet"/>
      </w:pPr>
      <w:r>
        <w:t>[PUT] Assert a List Entry by Parent (Create or Update) — /lists/{{list}}/entries</w:t>
      </w:r>
    </w:p>
    <w:p>
      <w:pPr>
        <w:pStyle w:val="ListBullet"/>
      </w:pPr>
      <w:r>
        <w:t>[POST] Create a List Entry (Add Record to List) — /lists/{{list}}/entries</w:t>
      </w:r>
    </w:p>
    <w:p>
      <w:pPr>
        <w:pStyle w:val="ListBullet"/>
      </w:pPr>
      <w:r>
        <w:t>[DELETE] Delete a List Entry — /lists/{{list}}/entries/{{entryId}}</w:t>
      </w:r>
    </w:p>
    <w:p>
      <w:pPr>
        <w:pStyle w:val="ListBullet"/>
      </w:pPr>
      <w:r>
        <w:t>[POST] List Entries in a List (Query) — /lists/{{list}}/entries/query</w:t>
      </w:r>
    </w:p>
    <w:p>
      <w:pPr>
        <w:pStyle w:val="ListBullet"/>
      </w:pPr>
      <w:r>
        <w:t>[PATCH] Append Multiselect Values to a List Entry — /lists/{{list}}/entries/{{entryId}}</w:t>
      </w:r>
    </w:p>
    <w:p>
      <w:pPr>
        <w:pStyle w:val="ListBullet"/>
      </w:pPr>
      <w:r>
        <w:t>[PUT] Update a List Entry (Overwrite Multiselect Values) — /lists/{{list}}/entries/{{entryId}}</w:t>
      </w:r>
    </w:p>
    <w:p>
      <w:r>
        <w:br w:type="page"/>
      </w:r>
    </w:p>
    <w:p>
      <w:pPr>
        <w:pStyle w:val="Heading2"/>
      </w:pPr>
      <w:r>
        <w:t>22. [GET] List Attribute Values for a List Entry</w:t>
      </w:r>
    </w:p>
    <w:p>
      <w:r>
        <w:rPr>
          <w:b/>
        </w:rPr>
        <w:t xml:space="preserve">Endpoint: </w:t>
      </w:r>
      <w:r>
        <w:rPr>
          <w:rFonts w:ascii="Courier New" w:hAnsi="Courier New"/>
          <w:sz w:val="18"/>
        </w:rPr>
        <w:t>/lists/{{list}}/entries/{{entryId}}/attributes/{{attribute}}/values</w:t>
      </w:r>
    </w:p>
    <w:p>
      <w:pPr>
        <w:pStyle w:val="Heading3"/>
      </w:pPr>
      <w:r>
        <w:t>Prerequisites</w:t>
      </w:r>
    </w:p>
    <w:p>
      <w:pPr>
        <w:pStyle w:val="ListBullet"/>
      </w:pPr>
      <w:r>
        <w:t>Workspace token/user must have scopes: list_entry:read, list_configuration:read</w:t>
      </w:r>
    </w:p>
    <w:p>
      <w:pPr>
        <w:pStyle w:val="Heading3"/>
      </w:pPr>
      <w:r>
        <w:t>Method</w:t>
      </w:r>
    </w:p>
    <w:p>
      <w:r>
        <w:t>GET</w:t>
      </w:r>
    </w:p>
    <w:p>
      <w:pPr>
        <w:pStyle w:val="Heading3"/>
      </w:pPr>
      <w:r>
        <w:t>URL</w:t>
      </w:r>
    </w:p>
    <w:p>
      <w:r>
        <w:t>https://api.attio.com/v2/lists/{{list}}/entries/{{entry_id}}/attributes/{{attribute}}/values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values for a given attribute on a list entry. Optionally returns historic values (sorted from oldest to newest by active_from) when show_historic=true.</w:t>
      </w:r>
    </w:p>
    <w:p>
      <w:pPr>
        <w:pStyle w:val="Heading3"/>
      </w:pPr>
      <w:r>
        <w:t>Enforcement Rules</w:t>
      </w:r>
    </w:p>
    <w:p>
      <w:pPr>
        <w:pStyle w:val="ListBullet"/>
      </w:pPr>
      <w:r>
        <w:t>The list path parameter must always be present.</w:t>
      </w:r>
    </w:p>
    <w:p>
      <w:pPr>
        <w:pStyle w:val="ListBullet"/>
      </w:pPr>
      <w:r>
        <w:t>The entry_id path parameter must always be present.</w:t>
      </w:r>
    </w:p>
    <w:p>
      <w:pPr>
        <w:pStyle w:val="ListBullet"/>
      </w:pPr>
      <w:r>
        <w:t>The attribute path parameter must always be present.</w:t>
      </w:r>
    </w:p>
    <w:p>
      <w:pPr>
        <w:pStyle w:val="ListBullet"/>
      </w:pPr>
      <w:r>
        <w:t>Always construct the path as /lists/{{list}}/entries/{{entry_id}}/attributes/{{attribute}}/values, where each path parameter is a non-empty string.</w:t>
      </w:r>
    </w:p>
    <w:p>
      <w:pPr>
        <w:pStyle w:val="ListBullet"/>
      </w:pPr>
      <w:r>
        <w:t>Do not call the API with missing or empty path parameters (e.g., avoid /lists//entries/..., /entries//attributes/..., or /attributes//values).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/lists/enterprise_sales/entries/ent_123/attributes/owner/values</w:t>
        <w:br/>
        <w:t>/lists/0f8f3f2a-1111-2222-3333-444444444444/entries/01HZY1ABCDEF1234567890/attributes/primary_email/values</w:t>
      </w:r>
    </w:p>
    <w:p>
      <w:pPr>
        <w:pStyle w:val="Heading3"/>
      </w:pPr>
      <w:r>
        <w:t>Invalid Examples</w:t>
      </w:r>
    </w:p>
    <w:p>
      <w:r>
        <w:rPr>
          <w:b/>
          <w:color w:val="666666"/>
          <w:sz w:val="16"/>
        </w:rPr>
        <w:t>[http]</w:t>
      </w:r>
    </w:p>
    <w:p>
      <w:pPr>
        <w:shd w:fill="F2F2F2" w:val="clear"/>
      </w:pPr>
      <w:r>
        <w:rPr>
          <w:rFonts w:ascii="Courier New" w:hAnsi="Courier New"/>
          <w:sz w:val="17"/>
        </w:rPr>
        <w:t>/lists//entries/ent_123/attributes/owner/values</w:t>
        <w:br/>
        <w:t>/lists/enterprise_sales/entries//attributes/owner/values</w:t>
        <w:br/>
        <w:t>/lists/enterprise_sales/entries/ent_123/attributes//values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slug or ID.</w:t>
            </w:r>
          </w:p>
        </w:tc>
      </w:tr>
      <w:tr>
        <w:tc>
          <w:tcPr>
            <w:tcW w:type="dxa" w:w="2880"/>
          </w:tcPr>
          <w:p>
            <w:r>
              <w:t>entry_id</w:t>
            </w:r>
          </w:p>
        </w:tc>
        <w:tc>
          <w:tcPr>
            <w:tcW w:type="dxa" w:w="2880"/>
          </w:tcPr>
          <w:p>
            <w:r>
              <w:t>string</w:t>
            </w:r>
          </w:p>
        </w:tc>
        <w:tc>
          <w:tcPr>
            <w:tcW w:type="dxa" w:w="2880"/>
          </w:tcPr>
          <w:p>
            <w:r>
              <w:t>List entry ID.</w:t>
            </w:r>
          </w:p>
        </w:tc>
      </w:tr>
      <w:tr>
        <w:tc>
          <w:tcPr>
            <w:tcW w:type="dxa" w:w="2880"/>
          </w:tcPr>
          <w:p>
            <w:r>
              <w:t>attribute</w:t>
            </w:r>
          </w:p>
        </w:tc>
        <w:tc>
          <w:tcPr>
            <w:tcW w:type="dxa" w:w="2880"/>
          </w:tcPr>
          <w:p>
            <w:r>
              <w:t>string</w:t>
            </w:r>
          </w:p>
        </w:tc>
        <w:tc>
          <w:tcPr>
            <w:tcW w:type="dxa" w:w="2880"/>
          </w:tcPr>
          <w:p>
            <w:r>
              <w:t>Attribute slug or ID whose values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show_historic</w:t>
            </w:r>
          </w:p>
        </w:tc>
        <w:tc>
          <w:tcPr>
            <w:tcW w:type="dxa" w:w="2880"/>
          </w:tcPr>
          <w:p>
            <w:r>
              <w:t>boolean</w:t>
            </w:r>
          </w:p>
        </w:tc>
        <w:tc>
          <w:tcPr>
            <w:tcW w:type="dxa" w:w="2880"/>
          </w:tcPr>
          <w:p>
            <w:r>
              <w:t>If true, returns all historic values. Historic values are sorted from oldest to newest by active_from.</w:t>
            </w:r>
          </w:p>
        </w:tc>
      </w:tr>
      <w:tr>
        <w:tc>
          <w:tcPr>
            <w:tcW w:type="dxa" w:w="2880"/>
          </w:tcPr>
          <w:p>
            <w:r>
              <w:t>limit</w:t>
            </w:r>
          </w:p>
        </w:tc>
        <w:tc>
          <w:tcPr>
            <w:tcW w:type="dxa" w:w="2880"/>
          </w:tcPr>
          <w:p>
            <w:r>
              <w:t>integer</w:t>
            </w:r>
          </w:p>
        </w:tc>
        <w:tc>
          <w:tcPr>
            <w:tcW w:type="dxa" w:w="2880"/>
          </w:tcPr>
          <w:p>
            <w:r>
              <w:t>Pagination limit.</w:t>
            </w:r>
          </w:p>
        </w:tc>
      </w:tr>
      <w:tr>
        <w:tc>
          <w:tcPr>
            <w:tcW w:type="dxa" w:w="2880"/>
          </w:tcPr>
          <w:p>
            <w:r>
              <w:t>offset</w:t>
            </w:r>
          </w:p>
        </w:tc>
        <w:tc>
          <w:tcPr>
            <w:tcW w:type="dxa" w:w="2880"/>
          </w:tcPr>
          <w:p>
            <w:r>
              <w:t>integer</w:t>
            </w:r>
          </w:p>
        </w:tc>
        <w:tc>
          <w:tcPr>
            <w:tcW w:type="dxa" w:w="2880"/>
          </w:tcPr>
          <w:p>
            <w:r>
              <w:t>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"active_from": "2024-01-01T10:00:00.000000000Z",</w:t>
        <w:br/>
        <w:t xml:space="preserve"> "active_until": null,</w:t>
        <w:br/>
        <w:t xml:space="preserve"> "created_by_actor": {</w:t>
        <w:br/>
        <w:t xml:space="preserve"> "id": "act_123",</w:t>
        <w:br/>
        <w:t xml:space="preserve"> "type": "workspace-member"</w:t>
        <w:br/>
        <w:t xml:space="preserve"> },</w:t>
        <w:br/>
        <w:t xml:space="preserve"> "value": "Example text",</w:t>
        <w:br/>
        <w:t xml:space="preserve"> "attribute_type": "text"</w:t>
        <w:br/>
        <w:t xml:space="preserve"> }</w:t>
        <w:br/>
        <w:t xml:space="preserve"> ]</w:t>
        <w:br/>
        <w:t>}</w:t>
      </w:r>
    </w:p>
    <w:p>
      <w:r>
        <w:rPr>
          <w:b/>
        </w:rPr>
        <w:t>Note: Note: data is an array of values where each element is one of multiple shapes depending on attribute_type (e.g., text, number, timestamp, select, etc.).</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attribute values for the list entry. Each item’s schema depends on attribute_type.</w:t>
            </w:r>
          </w:p>
        </w:tc>
      </w:tr>
      <w:tr>
        <w:tc>
          <w:tcPr>
            <w:tcW w:type="dxa" w:w="2880"/>
          </w:tcPr>
          <w:p>
            <w:r>
              <w:t>data[].active_from</w:t>
            </w:r>
          </w:p>
        </w:tc>
        <w:tc>
          <w:tcPr>
            <w:tcW w:type="dxa" w:w="2880"/>
          </w:tcPr>
          <w:p>
            <w:r>
              <w:t>string</w:t>
            </w:r>
          </w:p>
        </w:tc>
        <w:tc>
          <w:tcPr>
            <w:tcW w:type="dxa" w:w="2880"/>
          </w:tcPr>
          <w:p>
            <w:r>
              <w:t>Point in time at which this value was made active (roughly analogous to created_at).</w:t>
            </w:r>
          </w:p>
        </w:tc>
      </w:tr>
      <w:tr>
        <w:tc>
          <w:tcPr>
            <w:tcW w:type="dxa" w:w="2880"/>
          </w:tcPr>
          <w:p>
            <w:r>
              <w:t>data[].active_until</w:t>
            </w:r>
          </w:p>
        </w:tc>
        <w:tc>
          <w:tcPr>
            <w:tcW w:type="dxa" w:w="2880"/>
          </w:tcPr>
          <w:p>
            <w:r>
              <w:t>string | null</w:t>
            </w:r>
          </w:p>
        </w:tc>
        <w:tc>
          <w:tcPr>
            <w:tcW w:type="dxa" w:w="2880"/>
          </w:tcPr>
          <w:p>
            <w:r>
              <w:t>Point in time at which this value was deactivated. If null, the value is active.</w:t>
            </w:r>
          </w:p>
        </w:tc>
      </w:tr>
      <w:tr>
        <w:tc>
          <w:tcPr>
            <w:tcW w:type="dxa" w:w="2880"/>
          </w:tcPr>
          <w:p>
            <w:r>
              <w:t>data[].created_by_actor</w:t>
            </w:r>
          </w:p>
        </w:tc>
        <w:tc>
          <w:tcPr>
            <w:tcW w:type="dxa" w:w="2880"/>
          </w:tcPr>
          <w:p>
            <w:r>
              <w:t>object</w:t>
            </w:r>
          </w:p>
        </w:tc>
        <w:tc>
          <w:tcPr>
            <w:tcW w:type="dxa" w:w="2880"/>
          </w:tcPr>
          <w:p>
            <w:r>
              <w:t>Actor that created the value.</w:t>
            </w:r>
          </w:p>
        </w:tc>
      </w:tr>
      <w:tr>
        <w:tc>
          <w:tcPr>
            <w:tcW w:type="dxa" w:w="2880"/>
          </w:tcPr>
          <w:p>
            <w:r>
              <w:t>data[].created_by_actor.id</w:t>
            </w:r>
          </w:p>
        </w:tc>
        <w:tc>
          <w:tcPr>
            <w:tcW w:type="dxa" w:w="2880"/>
          </w:tcPr>
          <w:p>
            <w:r>
              <w:t>string</w:t>
            </w:r>
          </w:p>
        </w:tc>
        <w:tc>
          <w:tcPr>
            <w:tcW w:type="dxa" w:w="2880"/>
          </w:tcPr>
          <w:p>
            <w:r>
              <w:t>ID to identify the actor.</w:t>
            </w:r>
          </w:p>
        </w:tc>
      </w:tr>
      <w:tr>
        <w:tc>
          <w:tcPr>
            <w:tcW w:type="dxa" w:w="2880"/>
          </w:tcPr>
          <w:p>
            <w:r>
              <w:t>data[].created_by_actor.type</w:t>
            </w:r>
          </w:p>
        </w:tc>
        <w:tc>
          <w:tcPr>
            <w:tcW w:type="dxa" w:w="2880"/>
          </w:tcPr>
          <w:p>
            <w:r>
              <w:t>string</w:t>
            </w:r>
          </w:p>
        </w:tc>
        <w:tc>
          <w:tcPr>
            <w:tcW w:type="dxa" w:w="2880"/>
          </w:tcPr>
          <w:p>
            <w:r>
              <w:t>Actor type. Possible values: api-token, workspace-member, system, app.</w:t>
            </w:r>
          </w:p>
        </w:tc>
      </w:tr>
      <w:tr>
        <w:tc>
          <w:tcPr>
            <w:tcW w:type="dxa" w:w="2880"/>
          </w:tcPr>
          <w:p>
            <w:r>
              <w:t>data[].attribute_type</w:t>
            </w:r>
          </w:p>
        </w:tc>
        <w:tc>
          <w:tcPr>
            <w:tcW w:type="dxa" w:w="2880"/>
          </w:tcPr>
          <w:p>
            <w:r>
              <w:t>string</w:t>
            </w:r>
          </w:p>
        </w:tc>
        <w:tc>
          <w:tcPr>
            <w:tcW w:type="dxa" w:w="2880"/>
          </w:tcPr>
          <w:p>
            <w:r>
              <w:t>The attribute type of the returned value (determines which additional fields are present).</w:t>
            </w:r>
          </w:p>
        </w:tc>
      </w:tr>
    </w:tbl>
    <w:p/>
    <w:p>
      <w:pPr>
        <w:pStyle w:val="Heading3"/>
      </w:pPr>
      <w:r>
        <w:t>Type-specific fields (present depending on data[].attribute_type)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data[].value</w:t>
            </w:r>
          </w:p>
        </w:tc>
        <w:tc>
          <w:tcPr>
            <w:tcW w:type="dxa" w:w="2880"/>
          </w:tcPr>
          <w:p>
            <w:r>
              <w:t>string</w:t>
            </w:r>
          </w:p>
        </w:tc>
        <w:tc>
          <w:tcPr>
            <w:tcW w:type="dxa" w:w="2880"/>
          </w:tcPr>
          <w:p>
            <w:r>
              <w:t>Present for attribute_type: "text" (raw text; values limited to 10MB).</w:t>
            </w:r>
          </w:p>
        </w:tc>
      </w:tr>
      <w:tr>
        <w:tc>
          <w:tcPr>
            <w:tcW w:type="dxa" w:w="2880"/>
          </w:tcPr>
          <w:p>
            <w:r>
              <w:t>data[].value</w:t>
            </w:r>
          </w:p>
        </w:tc>
        <w:tc>
          <w:tcPr>
            <w:tcW w:type="dxa" w:w="2880"/>
          </w:tcPr>
          <w:p>
            <w:r>
              <w:t>number</w:t>
            </w:r>
          </w:p>
        </w:tc>
        <w:tc>
          <w:tcPr>
            <w:tcW w:type="dxa" w:w="2880"/>
          </w:tcPr>
          <w:p>
            <w:r>
              <w:t>Present for attribute_type: "number" (stored as 64-bit float).</w:t>
            </w:r>
          </w:p>
        </w:tc>
      </w:tr>
      <w:tr>
        <w:tc>
          <w:tcPr>
            <w:tcW w:type="dxa" w:w="2880"/>
          </w:tcPr>
          <w:p>
            <w:r>
              <w:t>data[].value</w:t>
            </w:r>
          </w:p>
        </w:tc>
        <w:tc>
          <w:tcPr>
            <w:tcW w:type="dxa" w:w="2880"/>
          </w:tcPr>
          <w:p>
            <w:r>
              <w:t>boolean</w:t>
            </w:r>
          </w:p>
        </w:tc>
        <w:tc>
          <w:tcPr>
            <w:tcW w:type="dxa" w:w="2880"/>
          </w:tcPr>
          <w:p>
            <w:r>
              <w:t>Present for attribute_type: "checkbox" (string values 'true'/'false' also accepted per docs).</w:t>
            </w:r>
          </w:p>
        </w:tc>
      </w:tr>
      <w:tr>
        <w:tc>
          <w:tcPr>
            <w:tcW w:type="dxa" w:w="2880"/>
          </w:tcPr>
          <w:p>
            <w:r>
              <w:t>data[].value</w:t>
            </w:r>
          </w:p>
        </w:tc>
        <w:tc>
          <w:tcPr>
            <w:tcW w:type="dxa" w:w="2880"/>
          </w:tcPr>
          <w:p>
            <w:r>
              <w:t>string</w:t>
            </w:r>
          </w:p>
        </w:tc>
        <w:tc>
          <w:tcPr>
            <w:tcW w:type="dxa" w:w="2880"/>
          </w:tcPr>
          <w:p>
            <w:r>
              <w:t>Present for attribute_type: "date" (calendar date; coercion rules apply per docs; max "9999-12-31").</w:t>
            </w:r>
          </w:p>
        </w:tc>
      </w:tr>
      <w:tr>
        <w:tc>
          <w:tcPr>
            <w:tcW w:type="dxa" w:w="2880"/>
          </w:tcPr>
          <w:p>
            <w:r>
              <w:t>data[].value</w:t>
            </w:r>
          </w:p>
        </w:tc>
        <w:tc>
          <w:tcPr>
            <w:tcW w:type="dxa" w:w="2880"/>
          </w:tcPr>
          <w:p>
            <w:r>
              <w:t>string</w:t>
            </w:r>
          </w:p>
        </w:tc>
        <w:tc>
          <w:tcPr>
            <w:tcW w:type="dxa" w:w="2880"/>
          </w:tcPr>
          <w:p>
            <w:r>
              <w:t>Present for attribute_type: "timestamp" (ISO 8601 timestamp with nanosecond precision; returned in UTC; max "9999-12-31T23:59:59.999999999Z").</w:t>
            </w:r>
          </w:p>
        </w:tc>
      </w:tr>
      <w:tr>
        <w:tc>
          <w:tcPr>
            <w:tcW w:type="dxa" w:w="2880"/>
          </w:tcPr>
          <w:p>
            <w:r>
              <w:t>data[].currency_value</w:t>
            </w:r>
          </w:p>
        </w:tc>
        <w:tc>
          <w:tcPr>
            <w:tcW w:type="dxa" w:w="2880"/>
          </w:tcPr>
          <w:p>
            <w:r>
              <w:t>number</w:t>
            </w:r>
          </w:p>
        </w:tc>
        <w:tc>
          <w:tcPr>
            <w:tcW w:type="dxa" w:w="2880"/>
          </w:tcPr>
          <w:p>
            <w:r>
              <w:t>Present for attribute_type: "currency" (decimal max 4 dp).</w:t>
            </w:r>
          </w:p>
        </w:tc>
      </w:tr>
      <w:tr>
        <w:tc>
          <w:tcPr>
            <w:tcW w:type="dxa" w:w="2880"/>
          </w:tcPr>
          <w:p>
            <w:r>
              <w:t>data[].currency_code</w:t>
            </w:r>
          </w:p>
        </w:tc>
        <w:tc>
          <w:tcPr>
            <w:tcW w:type="dxa" w:w="2880"/>
          </w:tcPr>
          <w:p>
            <w:r>
              <w:t>string | null</w:t>
            </w:r>
          </w:p>
        </w:tc>
        <w:tc>
          <w:tcPr>
            <w:tcW w:type="dxa" w:w="2880"/>
          </w:tcPr>
          <w:p>
            <w:r>
              <w:t>Present for attribute_type: "currency" (ISO 4217 currency code; nullable).</w:t>
            </w:r>
          </w:p>
        </w:tc>
      </w:tr>
      <w:tr>
        <w:tc>
          <w:tcPr>
            <w:tcW w:type="dxa" w:w="2880"/>
          </w:tcPr>
          <w:p>
            <w:r>
              <w:t>data[].domain</w:t>
            </w:r>
          </w:p>
        </w:tc>
        <w:tc>
          <w:tcPr>
            <w:tcW w:type="dxa" w:w="2880"/>
          </w:tcPr>
          <w:p>
            <w:r>
              <w:t>string</w:t>
            </w:r>
          </w:p>
        </w:tc>
        <w:tc>
          <w:tcPr>
            <w:tcW w:type="dxa" w:w="2880"/>
          </w:tcPr>
          <w:p>
            <w:r>
              <w:t>Present for attribute_type: "domain".</w:t>
            </w:r>
          </w:p>
        </w:tc>
      </w:tr>
      <w:tr>
        <w:tc>
          <w:tcPr>
            <w:tcW w:type="dxa" w:w="2880"/>
          </w:tcPr>
          <w:p>
            <w:r>
              <w:t>data[].root_domain</w:t>
            </w:r>
          </w:p>
        </w:tc>
        <w:tc>
          <w:tcPr>
            <w:tcW w:type="dxa" w:w="2880"/>
          </w:tcPr>
          <w:p>
            <w:r>
              <w:t>string</w:t>
            </w:r>
          </w:p>
        </w:tc>
        <w:tc>
          <w:tcPr>
            <w:tcW w:type="dxa" w:w="2880"/>
          </w:tcPr>
          <w:p>
            <w:r>
              <w:t>Present for attribute_type: "domain".</w:t>
            </w:r>
          </w:p>
        </w:tc>
      </w:tr>
      <w:tr>
        <w:tc>
          <w:tcPr>
            <w:tcW w:type="dxa" w:w="2880"/>
          </w:tcPr>
          <w:p>
            <w:r>
              <w:t>data[].original_email_address</w:t>
            </w:r>
          </w:p>
        </w:tc>
        <w:tc>
          <w:tcPr>
            <w:tcW w:type="dxa" w:w="2880"/>
          </w:tcPr>
          <w:p>
            <w:r>
              <w:t>string</w:t>
            </w:r>
          </w:p>
        </w:tc>
        <w:tc>
          <w:tcPr>
            <w:tcW w:type="dxa" w:w="2880"/>
          </w:tcPr>
          <w:p>
            <w:r>
              <w:t>Present for attribute_type: "email-address".</w:t>
            </w:r>
          </w:p>
        </w:tc>
      </w:tr>
      <w:tr>
        <w:tc>
          <w:tcPr>
            <w:tcW w:type="dxa" w:w="2880"/>
          </w:tcPr>
          <w:p>
            <w:r>
              <w:t>data[].email_address</w:t>
            </w:r>
          </w:p>
        </w:tc>
        <w:tc>
          <w:tcPr>
            <w:tcW w:type="dxa" w:w="2880"/>
          </w:tcPr>
          <w:p>
            <w:r>
              <w:t>string</w:t>
            </w:r>
          </w:p>
        </w:tc>
        <w:tc>
          <w:tcPr>
            <w:tcW w:type="dxa" w:w="2880"/>
          </w:tcPr>
          <w:p>
            <w:r>
              <w:t>Present for attribute_type: "email-address".</w:t>
            </w:r>
          </w:p>
        </w:tc>
      </w:tr>
      <w:tr>
        <w:tc>
          <w:tcPr>
            <w:tcW w:type="dxa" w:w="2880"/>
          </w:tcPr>
          <w:p>
            <w:r>
              <w:t>data[].email_domain</w:t>
            </w:r>
          </w:p>
        </w:tc>
        <w:tc>
          <w:tcPr>
            <w:tcW w:type="dxa" w:w="2880"/>
          </w:tcPr>
          <w:p>
            <w:r>
              <w:t>string</w:t>
            </w:r>
          </w:p>
        </w:tc>
        <w:tc>
          <w:tcPr>
            <w:tcW w:type="dxa" w:w="2880"/>
          </w:tcPr>
          <w:p>
            <w:r>
              <w:t>Present for attribute_type: "email-address".</w:t>
            </w:r>
          </w:p>
        </w:tc>
      </w:tr>
      <w:tr>
        <w:tc>
          <w:tcPr>
            <w:tcW w:type="dxa" w:w="2880"/>
          </w:tcPr>
          <w:p>
            <w:r>
              <w:t>data[].email_root_domain</w:t>
            </w:r>
          </w:p>
        </w:tc>
        <w:tc>
          <w:tcPr>
            <w:tcW w:type="dxa" w:w="2880"/>
          </w:tcPr>
          <w:p>
            <w:r>
              <w:t>string</w:t>
            </w:r>
          </w:p>
        </w:tc>
        <w:tc>
          <w:tcPr>
            <w:tcW w:type="dxa" w:w="2880"/>
          </w:tcPr>
          <w:p>
            <w:r>
              <w:t>Present for attribute_type: "email-address".</w:t>
            </w:r>
          </w:p>
        </w:tc>
      </w:tr>
      <w:tr>
        <w:tc>
          <w:tcPr>
            <w:tcW w:type="dxa" w:w="2880"/>
          </w:tcPr>
          <w:p>
            <w:r>
              <w:t>data[].email_local_specifier</w:t>
            </w:r>
          </w:p>
        </w:tc>
        <w:tc>
          <w:tcPr>
            <w:tcW w:type="dxa" w:w="2880"/>
          </w:tcPr>
          <w:p>
            <w:r>
              <w:t>string</w:t>
            </w:r>
          </w:p>
        </w:tc>
        <w:tc>
          <w:tcPr>
            <w:tcW w:type="dxa" w:w="2880"/>
          </w:tcPr>
          <w:p>
            <w:r>
              <w:t>Present for attribute_type: "email-address".</w:t>
            </w:r>
          </w:p>
        </w:tc>
      </w:tr>
      <w:tr>
        <w:tc>
          <w:tcPr>
            <w:tcW w:type="dxa" w:w="2880"/>
          </w:tcPr>
          <w:p>
            <w:r>
              <w:t>data[].target_object</w:t>
            </w:r>
          </w:p>
        </w:tc>
        <w:tc>
          <w:tcPr>
            <w:tcW w:type="dxa" w:w="2880"/>
          </w:tcPr>
          <w:p>
            <w:r>
              <w:t>string</w:t>
            </w:r>
          </w:p>
        </w:tc>
        <w:tc>
          <w:tcPr>
            <w:tcW w:type="dxa" w:w="2880"/>
          </w:tcPr>
          <w:p>
            <w:r>
              <w:t>Present for attribute_type: "record-reference" (slug identifying the object the referenced record belongs to).</w:t>
            </w:r>
          </w:p>
        </w:tc>
      </w:tr>
      <w:tr>
        <w:tc>
          <w:tcPr>
            <w:tcW w:type="dxa" w:w="2880"/>
          </w:tcPr>
          <w:p>
            <w:r>
              <w:t>data[].target_record_id</w:t>
            </w:r>
          </w:p>
        </w:tc>
        <w:tc>
          <w:tcPr>
            <w:tcW w:type="dxa" w:w="2880"/>
          </w:tcPr>
          <w:p>
            <w:r>
              <w:t>string</w:t>
            </w:r>
          </w:p>
        </w:tc>
        <w:tc>
          <w:tcPr>
            <w:tcW w:type="dxa" w:w="2880"/>
          </w:tcPr>
          <w:p>
            <w:r>
              <w:t>Present for attribute_type: "record-reference" (UUID of referenced record).</w:t>
            </w:r>
          </w:p>
        </w:tc>
      </w:tr>
      <w:tr>
        <w:tc>
          <w:tcPr>
            <w:tcW w:type="dxa" w:w="2880"/>
          </w:tcPr>
          <w:p>
            <w:r>
              <w:t>data[].interaction_type</w:t>
            </w:r>
          </w:p>
        </w:tc>
        <w:tc>
          <w:tcPr>
            <w:tcW w:type="dxa" w:w="2880"/>
          </w:tcPr>
          <w:p>
            <w:r>
              <w:t>string</w:t>
            </w:r>
          </w:p>
        </w:tc>
        <w:tc>
          <w:tcPr>
            <w:tcW w:type="dxa" w:w="2880"/>
          </w:tcPr>
          <w:p>
            <w:r>
              <w:t>Present for attribute_type: "interaction". Possible values: calendar-event, call, chat-thread, email, in-person-meeting, meeting.</w:t>
            </w:r>
          </w:p>
        </w:tc>
      </w:tr>
      <w:tr>
        <w:tc>
          <w:tcPr>
            <w:tcW w:type="dxa" w:w="2880"/>
          </w:tcPr>
          <w:p>
            <w:r>
              <w:t>data[].interacted_at</w:t>
            </w:r>
          </w:p>
        </w:tc>
        <w:tc>
          <w:tcPr>
            <w:tcW w:type="dxa" w:w="2880"/>
          </w:tcPr>
          <w:p>
            <w:r>
              <w:t>string</w:t>
            </w:r>
          </w:p>
        </w:tc>
        <w:tc>
          <w:tcPr>
            <w:tcW w:type="dxa" w:w="2880"/>
          </w:tcPr>
          <w:p>
            <w:r>
              <w:t>Present for attribute_type: "interaction" (when the interaction occurred).</w:t>
            </w:r>
          </w:p>
        </w:tc>
      </w:tr>
      <w:tr>
        <w:tc>
          <w:tcPr>
            <w:tcW w:type="dxa" w:w="2880"/>
          </w:tcPr>
          <w:p>
            <w:r>
              <w:t>data[].owner_actor</w:t>
            </w:r>
          </w:p>
        </w:tc>
        <w:tc>
          <w:tcPr>
            <w:tcW w:type="dxa" w:w="2880"/>
          </w:tcPr>
          <w:p>
            <w:r>
              <w:t>object</w:t>
            </w:r>
          </w:p>
        </w:tc>
        <w:tc>
          <w:tcPr>
            <w:tcW w:type="dxa" w:w="2880"/>
          </w:tcPr>
          <w:p>
            <w:r>
              <w:t>Present for attribute_type: "interaction" (actor that owns the interaction).</w:t>
            </w:r>
          </w:p>
        </w:tc>
      </w:tr>
      <w:tr>
        <w:tc>
          <w:tcPr>
            <w:tcW w:type="dxa" w:w="2880"/>
          </w:tcPr>
          <w:p>
            <w:r>
              <w:t>data[].owner_actor.id</w:t>
            </w:r>
          </w:p>
        </w:tc>
        <w:tc>
          <w:tcPr>
            <w:tcW w:type="dxa" w:w="2880"/>
          </w:tcPr>
          <w:p>
            <w:r>
              <w:t>string</w:t>
            </w:r>
          </w:p>
        </w:tc>
        <w:tc>
          <w:tcPr>
            <w:tcW w:type="dxa" w:w="2880"/>
          </w:tcPr>
          <w:p>
            <w:r>
              <w:t>Actor ID.</w:t>
            </w:r>
          </w:p>
        </w:tc>
      </w:tr>
      <w:tr>
        <w:tc>
          <w:tcPr>
            <w:tcW w:type="dxa" w:w="2880"/>
          </w:tcPr>
          <w:p>
            <w:r>
              <w:t>data[].owner_actor.type</w:t>
            </w:r>
          </w:p>
        </w:tc>
        <w:tc>
          <w:tcPr>
            <w:tcW w:type="dxa" w:w="2880"/>
          </w:tcPr>
          <w:p>
            <w:r>
              <w:t>string</w:t>
            </w:r>
          </w:p>
        </w:tc>
        <w:tc>
          <w:tcPr>
            <w:tcW w:type="dxa" w:w="2880"/>
          </w:tcPr>
          <w:p>
            <w:r>
              <w:t>Actor type: api-token, workspace-member, system, app.</w:t>
            </w:r>
          </w:p>
        </w:tc>
      </w:tr>
      <w:tr>
        <w:tc>
          <w:tcPr>
            <w:tcW w:type="dxa" w:w="2880"/>
          </w:tcPr>
          <w:p>
            <w:r>
              <w:t>data[].line_1</w:t>
            </w:r>
          </w:p>
        </w:tc>
        <w:tc>
          <w:tcPr>
            <w:tcW w:type="dxa" w:w="2880"/>
          </w:tcPr>
          <w:p>
            <w:r>
              <w:t>string | null</w:t>
            </w:r>
          </w:p>
        </w:tc>
        <w:tc>
          <w:tcPr>
            <w:tcW w:type="dxa" w:w="2880"/>
          </w:tcPr>
          <w:p>
            <w:r>
              <w:t>Present for attribute_type: "location" (address line 1).</w:t>
            </w:r>
          </w:p>
        </w:tc>
      </w:tr>
      <w:tr>
        <w:tc>
          <w:tcPr>
            <w:tcW w:type="dxa" w:w="2880"/>
          </w:tcPr>
          <w:p>
            <w:r>
              <w:t>data[].line_2</w:t>
            </w:r>
          </w:p>
        </w:tc>
        <w:tc>
          <w:tcPr>
            <w:tcW w:type="dxa" w:w="2880"/>
          </w:tcPr>
          <w:p>
            <w:r>
              <w:t>string | null</w:t>
            </w:r>
          </w:p>
        </w:tc>
        <w:tc>
          <w:tcPr>
            <w:tcW w:type="dxa" w:w="2880"/>
          </w:tcPr>
          <w:p>
            <w:r>
              <w:t>Present for attribute_type: "location" (address line 2).</w:t>
            </w:r>
          </w:p>
        </w:tc>
      </w:tr>
      <w:tr>
        <w:tc>
          <w:tcPr>
            <w:tcW w:type="dxa" w:w="2880"/>
          </w:tcPr>
          <w:p>
            <w:r>
              <w:t>data[].line_3</w:t>
            </w:r>
          </w:p>
        </w:tc>
        <w:tc>
          <w:tcPr>
            <w:tcW w:type="dxa" w:w="2880"/>
          </w:tcPr>
          <w:p>
            <w:r>
              <w:t>string | null</w:t>
            </w:r>
          </w:p>
        </w:tc>
        <w:tc>
          <w:tcPr>
            <w:tcW w:type="dxa" w:w="2880"/>
          </w:tcPr>
          <w:p>
            <w:r>
              <w:t>Present for attribute_type: "location" (address line 3).</w:t>
            </w:r>
          </w:p>
        </w:tc>
      </w:tr>
      <w:tr>
        <w:tc>
          <w:tcPr>
            <w:tcW w:type="dxa" w:w="2880"/>
          </w:tcPr>
          <w:p>
            <w:r>
              <w:t>data[].line_4</w:t>
            </w:r>
          </w:p>
        </w:tc>
        <w:tc>
          <w:tcPr>
            <w:tcW w:type="dxa" w:w="2880"/>
          </w:tcPr>
          <w:p>
            <w:r>
              <w:t>string | null</w:t>
            </w:r>
          </w:p>
        </w:tc>
        <w:tc>
          <w:tcPr>
            <w:tcW w:type="dxa" w:w="2880"/>
          </w:tcPr>
          <w:p>
            <w:r>
              <w:t>Present for attribute_type: "location" (address line 4).</w:t>
            </w:r>
          </w:p>
        </w:tc>
      </w:tr>
      <w:tr>
        <w:tc>
          <w:tcPr>
            <w:tcW w:type="dxa" w:w="2880"/>
          </w:tcPr>
          <w:p>
            <w:r>
              <w:t>data[].locality</w:t>
            </w:r>
          </w:p>
        </w:tc>
        <w:tc>
          <w:tcPr>
            <w:tcW w:type="dxa" w:w="2880"/>
          </w:tcPr>
          <w:p>
            <w:r>
              <w:t>string | null</w:t>
            </w:r>
          </w:p>
        </w:tc>
        <w:tc>
          <w:tcPr>
            <w:tcW w:type="dxa" w:w="2880"/>
          </w:tcPr>
          <w:p>
            <w:r>
              <w:t>Present for attribute_type: "location" (town/neighborhood/area).</w:t>
            </w:r>
          </w:p>
        </w:tc>
      </w:tr>
      <w:tr>
        <w:tc>
          <w:tcPr>
            <w:tcW w:type="dxa" w:w="2880"/>
          </w:tcPr>
          <w:p>
            <w:r>
              <w:t>data[].region</w:t>
            </w:r>
          </w:p>
        </w:tc>
        <w:tc>
          <w:tcPr>
            <w:tcW w:type="dxa" w:w="2880"/>
          </w:tcPr>
          <w:p>
            <w:r>
              <w:t>string | null</w:t>
            </w:r>
          </w:p>
        </w:tc>
        <w:tc>
          <w:tcPr>
            <w:tcW w:type="dxa" w:w="2880"/>
          </w:tcPr>
          <w:p>
            <w:r>
              <w:t>Present for attribute_type: "location" (state/county/province/region).</w:t>
            </w:r>
          </w:p>
        </w:tc>
      </w:tr>
      <w:tr>
        <w:tc>
          <w:tcPr>
            <w:tcW w:type="dxa" w:w="2880"/>
          </w:tcPr>
          <w:p>
            <w:r>
              <w:t>data[].postcode</w:t>
            </w:r>
          </w:p>
        </w:tc>
        <w:tc>
          <w:tcPr>
            <w:tcW w:type="dxa" w:w="2880"/>
          </w:tcPr>
          <w:p>
            <w:r>
              <w:t>string | null</w:t>
            </w:r>
          </w:p>
        </w:tc>
        <w:tc>
          <w:tcPr>
            <w:tcW w:type="dxa" w:w="2880"/>
          </w:tcPr>
          <w:p>
            <w:r>
              <w:t>Present for attribute_type: "location" (postcode/zip).</w:t>
            </w:r>
          </w:p>
        </w:tc>
      </w:tr>
      <w:tr>
        <w:tc>
          <w:tcPr>
            <w:tcW w:type="dxa" w:w="2880"/>
          </w:tcPr>
          <w:p>
            <w:r>
              <w:t>data[].country_code</w:t>
            </w:r>
          </w:p>
        </w:tc>
        <w:tc>
          <w:tcPr>
            <w:tcW w:type="dxa" w:w="2880"/>
          </w:tcPr>
          <w:p>
            <w:r>
              <w:t>string | null</w:t>
            </w:r>
          </w:p>
        </w:tc>
        <w:tc>
          <w:tcPr>
            <w:tcW w:type="dxa" w:w="2880"/>
          </w:tcPr>
          <w:p>
            <w:r>
              <w:t>Present for attribute_type: "location" (ISO 3166-1 alpha-2).</w:t>
            </w:r>
          </w:p>
        </w:tc>
      </w:tr>
      <w:tr>
        <w:tc>
          <w:tcPr>
            <w:tcW w:type="dxa" w:w="2880"/>
          </w:tcPr>
          <w:p>
            <w:r>
              <w:t>data[].latitude</w:t>
            </w:r>
          </w:p>
        </w:tc>
        <w:tc>
          <w:tcPr>
            <w:tcW w:type="dxa" w:w="2880"/>
          </w:tcPr>
          <w:p>
            <w:r>
              <w:t>string | null</w:t>
            </w:r>
          </w:p>
        </w:tc>
        <w:tc>
          <w:tcPr>
            <w:tcW w:type="dxa" w:w="2880"/>
          </w:tcPr>
          <w:p>
            <w:r>
              <w:t>Present for attribute_type: "location"; pattern `^[-+]?([1-8]?\d(.\d+)?</w:t>
            </w:r>
          </w:p>
        </w:tc>
      </w:tr>
      <w:tr>
        <w:tc>
          <w:tcPr>
            <w:tcW w:type="dxa" w:w="2880"/>
          </w:tcPr>
          <w:p>
            <w:r>
              <w:t>data[].longitude</w:t>
            </w:r>
          </w:p>
        </w:tc>
        <w:tc>
          <w:tcPr>
            <w:tcW w:type="dxa" w:w="2880"/>
          </w:tcPr>
          <w:p>
            <w:r>
              <w:t>string | null</w:t>
            </w:r>
          </w:p>
        </w:tc>
        <w:tc>
          <w:tcPr>
            <w:tcW w:type="dxa" w:w="2880"/>
          </w:tcPr>
          <w:p>
            <w:r>
              <w:t>Present for attribute_type: "location"; pattern `^[-+]?(180(.0+)?</w:t>
            </w:r>
          </w:p>
        </w:tc>
      </w:tr>
      <w:tr>
        <w:tc>
          <w:tcPr>
            <w:tcW w:type="dxa" w:w="2880"/>
          </w:tcPr>
          <w:p>
            <w:r>
              <w:t>data[].first_name</w:t>
            </w:r>
          </w:p>
        </w:tc>
        <w:tc>
          <w:tcPr>
            <w:tcW w:type="dxa" w:w="2880"/>
          </w:tcPr>
          <w:p>
            <w:r>
              <w:t>string</w:t>
            </w:r>
          </w:p>
        </w:tc>
        <w:tc>
          <w:tcPr>
            <w:tcW w:type="dxa" w:w="2880"/>
          </w:tcPr>
          <w:p>
            <w:r>
              <w:t>Present for attribute_type: "personal-name".</w:t>
            </w:r>
          </w:p>
        </w:tc>
      </w:tr>
      <w:tr>
        <w:tc>
          <w:tcPr>
            <w:tcW w:type="dxa" w:w="2880"/>
          </w:tcPr>
          <w:p>
            <w:r>
              <w:t>data[].last_name</w:t>
            </w:r>
          </w:p>
        </w:tc>
        <w:tc>
          <w:tcPr>
            <w:tcW w:type="dxa" w:w="2880"/>
          </w:tcPr>
          <w:p>
            <w:r>
              <w:t>string</w:t>
            </w:r>
          </w:p>
        </w:tc>
        <w:tc>
          <w:tcPr>
            <w:tcW w:type="dxa" w:w="2880"/>
          </w:tcPr>
          <w:p>
            <w:r>
              <w:t>Present for attribute_type: "personal-name".</w:t>
            </w:r>
          </w:p>
        </w:tc>
      </w:tr>
      <w:tr>
        <w:tc>
          <w:tcPr>
            <w:tcW w:type="dxa" w:w="2880"/>
          </w:tcPr>
          <w:p>
            <w:r>
              <w:t>data[].full_name</w:t>
            </w:r>
          </w:p>
        </w:tc>
        <w:tc>
          <w:tcPr>
            <w:tcW w:type="dxa" w:w="2880"/>
          </w:tcPr>
          <w:p>
            <w:r>
              <w:t>string</w:t>
            </w:r>
          </w:p>
        </w:tc>
        <w:tc>
          <w:tcPr>
            <w:tcW w:type="dxa" w:w="2880"/>
          </w:tcPr>
          <w:p>
            <w:r>
              <w:t>Present for attribute_type: "personal-name".</w:t>
            </w:r>
          </w:p>
        </w:tc>
      </w:tr>
      <w:tr>
        <w:tc>
          <w:tcPr>
            <w:tcW w:type="dxa" w:w="2880"/>
          </w:tcPr>
          <w:p>
            <w:r>
              <w:t>data[].original_phone_number</w:t>
            </w:r>
          </w:p>
        </w:tc>
        <w:tc>
          <w:tcPr>
            <w:tcW w:type="dxa" w:w="2880"/>
          </w:tcPr>
          <w:p>
            <w:r>
              <w:t>string</w:t>
            </w:r>
          </w:p>
        </w:tc>
        <w:tc>
          <w:tcPr>
            <w:tcW w:type="dxa" w:w="2880"/>
          </w:tcPr>
          <w:p>
            <w:r>
              <w:t>Present for attribute_type: "phone-number" (raw input).</w:t>
            </w:r>
          </w:p>
        </w:tc>
      </w:tr>
      <w:tr>
        <w:tc>
          <w:tcPr>
            <w:tcW w:type="dxa" w:w="2880"/>
          </w:tcPr>
          <w:p>
            <w:r>
              <w:t>data[].phone_number</w:t>
            </w:r>
          </w:p>
        </w:tc>
        <w:tc>
          <w:tcPr>
            <w:tcW w:type="dxa" w:w="2880"/>
          </w:tcPr>
          <w:p>
            <w:r>
              <w:t>string</w:t>
            </w:r>
          </w:p>
        </w:tc>
        <w:tc>
          <w:tcPr>
            <w:tcW w:type="dxa" w:w="2880"/>
          </w:tcPr>
          <w:p>
            <w:r>
              <w:t>Present for attribute_type: "phone-number".</w:t>
            </w:r>
          </w:p>
        </w:tc>
      </w:tr>
      <w:tr>
        <w:tc>
          <w:tcPr>
            <w:tcW w:type="dxa" w:w="2880"/>
          </w:tcPr>
          <w:p>
            <w:r>
              <w:t>data[].country_code</w:t>
            </w:r>
          </w:p>
        </w:tc>
        <w:tc>
          <w:tcPr>
            <w:tcW w:type="dxa" w:w="2880"/>
          </w:tcPr>
          <w:p>
            <w:r>
              <w:t>string</w:t>
            </w:r>
          </w:p>
        </w:tc>
        <w:tc>
          <w:tcPr>
            <w:tcW w:type="dxa" w:w="2880"/>
          </w:tcPr>
          <w:p>
            <w:r>
              <w:t>Present for attribute_type: "phone-number" (ISO 3166-1 alpha-2).</w:t>
            </w:r>
          </w:p>
        </w:tc>
      </w:tr>
      <w:tr>
        <w:tc>
          <w:tcPr>
            <w:tcW w:type="dxa" w:w="2880"/>
          </w:tcPr>
          <w:p>
            <w:r>
              <w:t>data[].status</w:t>
            </w:r>
          </w:p>
        </w:tc>
        <w:tc>
          <w:tcPr>
            <w:tcW w:type="dxa" w:w="2880"/>
          </w:tcPr>
          <w:p>
            <w:r>
              <w:t>object</w:t>
            </w:r>
          </w:p>
        </w:tc>
        <w:tc>
          <w:tcPr>
            <w:tcW w:type="dxa" w:w="2880"/>
          </w:tcPr>
          <w:p>
            <w:r>
              <w:t>Present for attribute_type: "status".</w:t>
            </w:r>
          </w:p>
        </w:tc>
      </w:tr>
      <w:tr>
        <w:tc>
          <w:tcPr>
            <w:tcW w:type="dxa" w:w="2880"/>
          </w:tcPr>
          <w:p>
            <w:r>
              <w:t>data[].status.id.workspace_id</w:t>
            </w:r>
          </w:p>
        </w:tc>
        <w:tc>
          <w:tcPr>
            <w:tcW w:type="dxa" w:w="2880"/>
          </w:tcPr>
          <w:p>
            <w:r>
              <w:t>string</w:t>
            </w:r>
          </w:p>
        </w:tc>
        <w:tc>
          <w:tcPr>
            <w:tcW w:type="dxa" w:w="2880"/>
          </w:tcPr>
          <w:p>
            <w:r>
              <w:t>Status ID component: workspace ID.</w:t>
            </w:r>
          </w:p>
        </w:tc>
      </w:tr>
      <w:tr>
        <w:tc>
          <w:tcPr>
            <w:tcW w:type="dxa" w:w="2880"/>
          </w:tcPr>
          <w:p>
            <w:r>
              <w:t>data[].status.id.object_id</w:t>
            </w:r>
          </w:p>
        </w:tc>
        <w:tc>
          <w:tcPr>
            <w:tcW w:type="dxa" w:w="2880"/>
          </w:tcPr>
          <w:p>
            <w:r>
              <w:t>string</w:t>
            </w:r>
          </w:p>
        </w:tc>
        <w:tc>
          <w:tcPr>
            <w:tcW w:type="dxa" w:w="2880"/>
          </w:tcPr>
          <w:p>
            <w:r>
              <w:t>Status ID component: object ID.</w:t>
            </w:r>
          </w:p>
        </w:tc>
      </w:tr>
      <w:tr>
        <w:tc>
          <w:tcPr>
            <w:tcW w:type="dxa" w:w="2880"/>
          </w:tcPr>
          <w:p>
            <w:r>
              <w:t>data[].status.id.attribute_id</w:t>
            </w:r>
          </w:p>
        </w:tc>
        <w:tc>
          <w:tcPr>
            <w:tcW w:type="dxa" w:w="2880"/>
          </w:tcPr>
          <w:p>
            <w:r>
              <w:t>string</w:t>
            </w:r>
          </w:p>
        </w:tc>
        <w:tc>
          <w:tcPr>
            <w:tcW w:type="dxa" w:w="2880"/>
          </w:tcPr>
          <w:p>
            <w:r>
              <w:t>Status ID component: attribute ID.</w:t>
            </w:r>
          </w:p>
        </w:tc>
      </w:tr>
      <w:tr>
        <w:tc>
          <w:tcPr>
            <w:tcW w:type="dxa" w:w="2880"/>
          </w:tcPr>
          <w:p>
            <w:r>
              <w:t>data[].status.id.status_id</w:t>
            </w:r>
          </w:p>
        </w:tc>
        <w:tc>
          <w:tcPr>
            <w:tcW w:type="dxa" w:w="2880"/>
          </w:tcPr>
          <w:p>
            <w:r>
              <w:t>string</w:t>
            </w:r>
          </w:p>
        </w:tc>
        <w:tc>
          <w:tcPr>
            <w:tcW w:type="dxa" w:w="2880"/>
          </w:tcPr>
          <w:p>
            <w:r>
              <w:t>Status ID component: status ID.</w:t>
            </w:r>
          </w:p>
        </w:tc>
      </w:tr>
      <w:tr>
        <w:tc>
          <w:tcPr>
            <w:tcW w:type="dxa" w:w="2880"/>
          </w:tcPr>
          <w:p>
            <w:r>
              <w:t>data[].status.title</w:t>
            </w:r>
          </w:p>
        </w:tc>
        <w:tc>
          <w:tcPr>
            <w:tcW w:type="dxa" w:w="2880"/>
          </w:tcPr>
          <w:p>
            <w:r>
              <w:t>string</w:t>
            </w:r>
          </w:p>
        </w:tc>
        <w:tc>
          <w:tcPr>
            <w:tcW w:type="dxa" w:w="2880"/>
          </w:tcPr>
          <w:p>
            <w:r>
              <w:t>Status title.</w:t>
            </w:r>
          </w:p>
        </w:tc>
      </w:tr>
      <w:tr>
        <w:tc>
          <w:tcPr>
            <w:tcW w:type="dxa" w:w="2880"/>
          </w:tcPr>
          <w:p>
            <w:r>
              <w:t>data[].status.is_archived</w:t>
            </w:r>
          </w:p>
        </w:tc>
        <w:tc>
          <w:tcPr>
            <w:tcW w:type="dxa" w:w="2880"/>
          </w:tcPr>
          <w:p>
            <w:r>
              <w:t>boolean</w:t>
            </w:r>
          </w:p>
        </w:tc>
        <w:tc>
          <w:tcPr>
            <w:tcW w:type="dxa" w:w="2880"/>
          </w:tcPr>
          <w:p>
            <w:r>
              <w:t>Whether the status is archived.</w:t>
            </w:r>
          </w:p>
        </w:tc>
      </w:tr>
      <w:tr>
        <w:tc>
          <w:tcPr>
            <w:tcW w:type="dxa" w:w="2880"/>
          </w:tcPr>
          <w:p>
            <w:r>
              <w:t>data[].status.celebration_enabled</w:t>
            </w:r>
          </w:p>
        </w:tc>
        <w:tc>
          <w:tcPr>
            <w:tcW w:type="dxa" w:w="2880"/>
          </w:tcPr>
          <w:p>
            <w:r>
              <w:t>boolean</w:t>
            </w:r>
          </w:p>
        </w:tc>
        <w:tc>
          <w:tcPr>
            <w:tcW w:type="dxa" w:w="2880"/>
          </w:tcPr>
          <w:p>
            <w:r>
              <w:t>Whether arriving at this status triggers a celebration effect in the UI.</w:t>
            </w:r>
          </w:p>
        </w:tc>
      </w:tr>
      <w:tr>
        <w:tc>
          <w:tcPr>
            <w:tcW w:type="dxa" w:w="2880"/>
          </w:tcPr>
          <w:p>
            <w:r>
              <w:t>data[].status.target_time_in_status</w:t>
            </w:r>
          </w:p>
        </w:tc>
        <w:tc>
          <w:tcPr>
            <w:tcW w:type="dxa" w:w="2880"/>
          </w:tcPr>
          <w:p>
            <w:r>
              <w:t>string | null</w:t>
            </w:r>
          </w:p>
        </w:tc>
        <w:tc>
          <w:tcPr>
            <w:tcW w:type="dxa" w:w="2880"/>
          </w:tcPr>
          <w:p>
            <w:r>
              <w:t>Target time in status as ISO-8601 duration string.</w:t>
            </w:r>
          </w:p>
        </w:tc>
      </w:tr>
      <w:tr>
        <w:tc>
          <w:tcPr>
            <w:tcW w:type="dxa" w:w="2880"/>
          </w:tcPr>
          <w:p>
            <w:r>
              <w:t>data[].option</w:t>
            </w:r>
          </w:p>
        </w:tc>
        <w:tc>
          <w:tcPr>
            <w:tcW w:type="dxa" w:w="2880"/>
          </w:tcPr>
          <w:p>
            <w:r>
              <w:t>object</w:t>
            </w:r>
          </w:p>
        </w:tc>
        <w:tc>
          <w:tcPr>
            <w:tcW w:type="dxa" w:w="2880"/>
          </w:tcPr>
          <w:p>
            <w:r>
              <w:t>Present for attribute_type: "select".</w:t>
            </w:r>
          </w:p>
        </w:tc>
      </w:tr>
      <w:tr>
        <w:tc>
          <w:tcPr>
            <w:tcW w:type="dxa" w:w="2880"/>
          </w:tcPr>
          <w:p>
            <w:r>
              <w:t>data[].option.id.workspace_id</w:t>
            </w:r>
          </w:p>
        </w:tc>
        <w:tc>
          <w:tcPr>
            <w:tcW w:type="dxa" w:w="2880"/>
          </w:tcPr>
          <w:p>
            <w:r>
              <w:t>string</w:t>
            </w:r>
          </w:p>
        </w:tc>
        <w:tc>
          <w:tcPr>
            <w:tcW w:type="dxa" w:w="2880"/>
          </w:tcPr>
          <w:p>
            <w:r>
              <w:t>Option ID component: workspace ID.</w:t>
            </w:r>
          </w:p>
        </w:tc>
      </w:tr>
      <w:tr>
        <w:tc>
          <w:tcPr>
            <w:tcW w:type="dxa" w:w="2880"/>
          </w:tcPr>
          <w:p>
            <w:r>
              <w:t>data[].option.id.object_id</w:t>
            </w:r>
          </w:p>
        </w:tc>
        <w:tc>
          <w:tcPr>
            <w:tcW w:type="dxa" w:w="2880"/>
          </w:tcPr>
          <w:p>
            <w:r>
              <w:t>string</w:t>
            </w:r>
          </w:p>
        </w:tc>
        <w:tc>
          <w:tcPr>
            <w:tcW w:type="dxa" w:w="2880"/>
          </w:tcPr>
          <w:p>
            <w:r>
              <w:t>Option ID component: object ID.</w:t>
            </w:r>
          </w:p>
        </w:tc>
      </w:tr>
      <w:tr>
        <w:tc>
          <w:tcPr>
            <w:tcW w:type="dxa" w:w="2880"/>
          </w:tcPr>
          <w:p>
            <w:r>
              <w:t>data[].option.id.attribute_id</w:t>
            </w:r>
          </w:p>
        </w:tc>
        <w:tc>
          <w:tcPr>
            <w:tcW w:type="dxa" w:w="2880"/>
          </w:tcPr>
          <w:p>
            <w:r>
              <w:t>string</w:t>
            </w:r>
          </w:p>
        </w:tc>
        <w:tc>
          <w:tcPr>
            <w:tcW w:type="dxa" w:w="2880"/>
          </w:tcPr>
          <w:p>
            <w:r>
              <w:t>Option ID component: attribute ID.</w:t>
            </w:r>
          </w:p>
        </w:tc>
      </w:tr>
      <w:tr>
        <w:tc>
          <w:tcPr>
            <w:tcW w:type="dxa" w:w="2880"/>
          </w:tcPr>
          <w:p>
            <w:r>
              <w:t>data[].option.id.option_id</w:t>
            </w:r>
          </w:p>
        </w:tc>
        <w:tc>
          <w:tcPr>
            <w:tcW w:type="dxa" w:w="2880"/>
          </w:tcPr>
          <w:p>
            <w:r>
              <w:t>string</w:t>
            </w:r>
          </w:p>
        </w:tc>
        <w:tc>
          <w:tcPr>
            <w:tcW w:type="dxa" w:w="2880"/>
          </w:tcPr>
          <w:p>
            <w:r>
              <w:t>Option ID component: option ID.</w:t>
            </w:r>
          </w:p>
        </w:tc>
      </w:tr>
      <w:tr>
        <w:tc>
          <w:tcPr>
            <w:tcW w:type="dxa" w:w="2880"/>
          </w:tcPr>
          <w:p>
            <w:r>
              <w:t>data[].option.title</w:t>
            </w:r>
          </w:p>
        </w:tc>
        <w:tc>
          <w:tcPr>
            <w:tcW w:type="dxa" w:w="2880"/>
          </w:tcPr>
          <w:p>
            <w:r>
              <w:t>string</w:t>
            </w:r>
          </w:p>
        </w:tc>
        <w:tc>
          <w:tcPr>
            <w:tcW w:type="dxa" w:w="2880"/>
          </w:tcPr>
          <w:p>
            <w:r>
              <w:t>Select option title.</w:t>
            </w:r>
          </w:p>
        </w:tc>
      </w:tr>
      <w:tr>
        <w:tc>
          <w:tcPr>
            <w:tcW w:type="dxa" w:w="2880"/>
          </w:tcPr>
          <w:p>
            <w:r>
              <w:t>data[].option.is_archived</w:t>
            </w:r>
          </w:p>
        </w:tc>
        <w:tc>
          <w:tcPr>
            <w:tcW w:type="dxa" w:w="2880"/>
          </w:tcPr>
          <w:p>
            <w:r>
              <w:t>boolean</w:t>
            </w:r>
          </w:p>
        </w:tc>
        <w:tc>
          <w:tcPr>
            <w:tcW w:type="dxa" w:w="2880"/>
          </w:tcPr>
          <w:p>
            <w:r>
              <w:t>Whether the select option is archived.</w:t>
            </w:r>
          </w:p>
        </w:tc>
      </w:tr>
      <w:tr>
        <w:tc>
          <w:tcPr>
            <w:tcW w:type="dxa" w:w="2880"/>
          </w:tcPr>
          <w:p>
            <w:r>
              <w:t>data[].referenced_actor_type</w:t>
            </w:r>
          </w:p>
        </w:tc>
        <w:tc>
          <w:tcPr>
            <w:tcW w:type="dxa" w:w="2880"/>
          </w:tcPr>
          <w:p>
            <w:r>
              <w:t>string</w:t>
            </w:r>
          </w:p>
        </w:tc>
        <w:tc>
          <w:tcPr>
            <w:tcW w:type="dxa" w:w="2880"/>
          </w:tcPr>
          <w:p>
            <w:r>
              <w:t>Present for attribute_type: "actor-reference". Possible values: api-token, workspace-member, system, app.</w:t>
            </w:r>
          </w:p>
        </w:tc>
      </w:tr>
      <w:tr>
        <w:tc>
          <w:tcPr>
            <w:tcW w:type="dxa" w:w="2880"/>
          </w:tcPr>
          <w:p>
            <w:r>
              <w:t>data[].referenced_actor_id</w:t>
            </w:r>
          </w:p>
        </w:tc>
        <w:tc>
          <w:tcPr>
            <w:tcW w:type="dxa" w:w="2880"/>
          </w:tcPr>
          <w:p>
            <w:r>
              <w:t>string | null</w:t>
            </w:r>
          </w:p>
        </w:tc>
        <w:tc>
          <w:tcPr>
            <w:tcW w:type="dxa" w:w="2880"/>
          </w:tcPr>
          <w:p>
            <w:r>
              <w:t>Present for attribute_type: "actor-reference"; referenced actor ID (nullable).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'https://api.attio.com/v2/lists/enterprise_sales/entries/ent_123/attributes/owner/values?show_historic=true&amp;limit=50&amp;offset=0' \</w:t>
        <w:br/>
        <w:t xml:space="preserve"> --header 'Accept: application/json'</w:t>
      </w:r>
    </w:p>
    <w:p>
      <w:pPr>
        <w:pStyle w:val="Heading3"/>
      </w:pPr>
      <w:r>
        <w:t>Example Usage</w:t>
      </w:r>
    </w:p>
    <w:p>
      <w:pPr>
        <w:pStyle w:val="Heading3"/>
      </w:pPr>
      <w:r>
        <w:t>Example 1: Get only current (non-historic) values</w:t>
      </w:r>
    </w:p>
    <w:p>
      <w:r>
        <w:rPr>
          <w:b/>
          <w:color w:val="666666"/>
          <w:sz w:val="16"/>
        </w:rPr>
        <w:t>[bash]</w:t>
      </w:r>
    </w:p>
    <w:p>
      <w:pPr>
        <w:shd w:fill="F2F2F2" w:val="clear"/>
      </w:pPr>
      <w:r>
        <w:rPr>
          <w:rFonts w:ascii="Courier New" w:hAnsi="Courier New"/>
          <w:sz w:val="17"/>
        </w:rPr>
        <w:t>curl --request GET \</w:t>
        <w:br/>
        <w:t xml:space="preserve"> --url 'https://api.attio.com/v2/lists/enterprise_sales/entries/ent_123/attributes/owner/values' \</w:t>
        <w:br/>
        <w:t xml:space="preserve"> --header 'Accept: application/json'</w:t>
      </w:r>
    </w:p>
    <w:p>
      <w:pPr>
        <w:pStyle w:val="Heading3"/>
      </w:pPr>
      <w:r>
        <w:t>Example 2: Include historic values (oldest → newest by active_from)</w:t>
      </w:r>
    </w:p>
    <w:p>
      <w:r>
        <w:rPr>
          <w:b/>
          <w:color w:val="666666"/>
          <w:sz w:val="16"/>
        </w:rPr>
        <w:t>[bash]</w:t>
      </w:r>
    </w:p>
    <w:p>
      <w:pPr>
        <w:shd w:fill="F2F2F2" w:val="clear"/>
      </w:pPr>
      <w:r>
        <w:rPr>
          <w:rFonts w:ascii="Courier New" w:hAnsi="Courier New"/>
          <w:sz w:val="17"/>
        </w:rPr>
        <w:t>curl --request GET \</w:t>
        <w:br/>
        <w:t xml:space="preserve"> --url 'https://api.attio.com/v2/lists/enterprise_sales/entries/ent_123/attributes/owner/values?show_historic=true'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'https://api.attio.com/v2/lists/enterprise_sales/entries/ent_123/attributes/owner/values?limit=25&amp;offset=25' \</w:t>
        <w:br/>
        <w:t xml:space="preserve"> --header 'Accept: application/json'</w:t>
      </w:r>
    </w:p>
    <w:p>
      <w:pPr>
        <w:pStyle w:val="Heading3"/>
      </w:pPr>
      <w:r>
        <w:t>Behavior</w:t>
      </w:r>
    </w:p>
    <w:p>
      <w:pPr>
        <w:pStyle w:val="ListBullet"/>
      </w:pPr>
      <w:r>
        <w:t>Resolves the list (list), entry (entry_id), and attribute (attribute).</w:t>
      </w:r>
    </w:p>
    <w:p>
      <w:pPr>
        <w:pStyle w:val="ListBullet"/>
      </w:pPr>
      <w:r>
        <w:t>Returns the attribute’s values for that entry.</w:t>
      </w:r>
    </w:p>
    <w:p>
      <w:pPr>
        <w:pStyle w:val="ListBullet"/>
      </w:pPr>
      <w:r>
        <w:t>If show_historic=true, includes historic values and sorts them from oldest to newest by active_from.</w:t>
      </w:r>
    </w:p>
    <w:p>
      <w:pPr>
        <w:pStyle w:val="Heading3"/>
      </w:pPr>
      <w:r>
        <w:t>Notes</w:t>
      </w:r>
    </w:p>
    <w:p>
      <w:pPr>
        <w:pStyle w:val="ListBullet"/>
      </w:pPr>
      <w:r>
        <w:t>The response data[] items are polymorphic (“OneOf”) and vary by attribute_type.</w:t>
      </w:r>
    </w:p>
    <w:p>
      <w:pPr>
        <w:pStyle w:val="ListBullet"/>
      </w:pPr>
      <w:r>
        <w:t>active_until=null indicates the value is currently active.</w:t>
      </w:r>
    </w:p>
    <w:p>
      <w:pPr>
        <w:pStyle w:val="Heading3"/>
      </w:pPr>
      <w:r>
        <w:t>Error Handling</w:t>
      </w:r>
    </w:p>
    <w:p>
      <w:pPr>
        <w:pStyle w:val="ListBullet"/>
      </w:pPr>
      <w:r>
        <w:t>404 Not Found: List (or other referenced resource) not found.</w:t>
      </w:r>
    </w:p>
    <w:p>
      <w:r>
        <w:br w:type="page"/>
      </w:r>
    </w:p>
    <w:p>
      <w:pPr>
        <w:pStyle w:val="Heading2"/>
      </w:pPr>
      <w:r>
        <w:t>23. [POST] List Entries in a List (Query)</w:t>
      </w:r>
    </w:p>
    <w:p>
      <w:r>
        <w:rPr>
          <w:b/>
        </w:rPr>
        <w:t xml:space="preserve">Endpoint: </w:t>
      </w:r>
      <w:r>
        <w:rPr>
          <w:rFonts w:ascii="Courier New" w:hAnsi="Courier New"/>
          <w:sz w:val="18"/>
        </w:rPr>
        <w:t>/lists/{{list}}/entries/query</w:t>
      </w:r>
    </w:p>
    <w:p>
      <w:pPr>
        <w:pStyle w:val="Heading3"/>
      </w:pPr>
      <w:r>
        <w:t>Prerequisites</w:t>
      </w:r>
    </w:p>
    <w:p>
      <w:pPr>
        <w:pStyle w:val="ListBullet"/>
      </w:pPr>
      <w:r>
        <w:t>Workspace token/user must have scopes: list_entry:read, list_configuration:read</w:t>
      </w:r>
    </w:p>
    <w:p>
      <w:pPr>
        <w:pStyle w:val="Heading3"/>
      </w:pPr>
      <w:r>
        <w:t>Method</w:t>
      </w:r>
    </w:p>
    <w:p>
      <w:r>
        <w:t>POST</w:t>
      </w:r>
    </w:p>
    <w:p>
      <w:pPr>
        <w:pStyle w:val="Heading3"/>
      </w:pPr>
      <w:r>
        <w:t>URL</w:t>
      </w:r>
    </w:p>
    <w:p>
      <w:r>
        <w:t>https://api.attio.com/v2/lists/{{list}}/entries/query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entries in a given list, with the option to filter and sort results. Supports pagination via limit and offset.</w:t>
      </w:r>
    </w:p>
    <w:p>
      <w:pPr>
        <w:pStyle w:val="Heading3"/>
      </w:pPr>
      <w:r>
        <w:t>Enforcement Rules</w:t>
      </w:r>
    </w:p>
    <w:p>
      <w:pPr>
        <w:pStyle w:val="ListBullet"/>
      </w:pPr>
      <w:r>
        <w:t>The list path parameter must always be present.</w:t>
      </w:r>
    </w:p>
    <w:p>
      <w:pPr>
        <w:pStyle w:val="ListBullet"/>
      </w:pPr>
      <w:r>
        <w:t>If the user provides a list, use that value directly (slug or UUID).</w:t>
      </w:r>
    </w:p>
    <w:p>
      <w:pPr>
        <w:pStyle w:val="ListBullet"/>
      </w:pPr>
      <w:r>
        <w:t>Do not call the API with a missing or empty list (e.g., avoid /lists//entries/query).</w:t>
      </w:r>
    </w:p>
    <w:p>
      <w:pPr>
        <w:pStyle w:val="ListBullet"/>
      </w:pPr>
      <w:r>
        <w:t>Always construct the path as /lists/{{list}}/entries/query, where {{list}} is a non-empty string.</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/lists/enterprise_sales/entries/query</w:t>
        <w:br/>
        <w:t>/lists/0f3b6c2a-0f2a-4f7e-bf5a-3c9d4f4b9c11/entries/query</w:t>
      </w:r>
    </w:p>
    <w:p>
      <w:pPr>
        <w:pStyle w:val="Heading3"/>
      </w:pPr>
      <w:r>
        <w:t>Invalid Examples</w:t>
      </w:r>
    </w:p>
    <w:p>
      <w:r>
        <w:rPr>
          <w:b/>
          <w:color w:val="666666"/>
          <w:sz w:val="16"/>
        </w:rPr>
        <w:t>[http]</w:t>
      </w:r>
    </w:p>
    <w:p>
      <w:pPr>
        <w:shd w:fill="F2F2F2" w:val="clear"/>
      </w:pPr>
      <w:r>
        <w:rPr>
          <w:rFonts w:ascii="Courier New" w:hAnsi="Courier New"/>
          <w:sz w:val="17"/>
        </w:rPr>
        <w:t>/lists//entries/query</w:t>
        <w:br/>
        <w:t>/lists/entries/query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slug or UUID.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At least one of filter, sorts, limit, offset may be provided (not explicitly constrained in the scraped 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definition: { [key: string]: any }. See Attio guide: /rest-api/guides/filtering-and-sorting.</w:t>
            </w:r>
          </w:p>
        </w:tc>
      </w:tr>
      <w:tr>
        <w:tc>
          <w:tcPr>
            <w:tcW w:type="dxa" w:w="2880"/>
          </w:tcPr>
          <w:p>
            <w:r>
              <w:t>sorts</w:t>
            </w:r>
          </w:p>
        </w:tc>
        <w:tc>
          <w:tcPr>
            <w:tcW w:type="dxa" w:w="2880"/>
          </w:tcPr>
          <w:p>
            <w:r>
              <w:t>array</w:t>
            </w:r>
          </w:p>
        </w:tc>
        <w:tc>
          <w:tcPr>
            <w:tcW w:type="dxa" w:w="2880"/>
          </w:tcPr>
          <w:p>
            <w:r>
              <w:t>Sorting rules. See “Sort object” shapes below and Attio guide: /rest-api/guides/filtering-and-sorting.</w:t>
            </w:r>
          </w:p>
        </w:tc>
      </w:tr>
      <w:tr>
        <w:tc>
          <w:tcPr>
            <w:tcW w:type="dxa" w:w="2880"/>
          </w:tcPr>
          <w:p>
            <w:r>
              <w:t>limit</w:t>
            </w:r>
          </w:p>
        </w:tc>
        <w:tc>
          <w:tcPr>
            <w:tcW w:type="dxa" w:w="2880"/>
          </w:tcPr>
          <w:p>
            <w:r>
              <w:t>number</w:t>
            </w:r>
          </w:p>
        </w:tc>
        <w:tc>
          <w:tcPr>
            <w:tcW w:type="dxa" w:w="2880"/>
          </w:tcPr>
          <w:p>
            <w:r>
              <w:t>Max results to return. Defaults to 500. (Pagination guide: /rest-api/guides/pagination.) Example: 500.</w:t>
            </w:r>
          </w:p>
        </w:tc>
      </w:tr>
      <w:tr>
        <w:tc>
          <w:tcPr>
            <w:tcW w:type="dxa" w:w="2880"/>
          </w:tcPr>
          <w:p>
            <w:r>
              <w:t>offset</w:t>
            </w:r>
          </w:p>
        </w:tc>
        <w:tc>
          <w:tcPr>
            <w:tcW w:type="dxa" w:w="2880"/>
          </w:tcPr>
          <w:p>
            <w:r>
              <w:t>number</w:t>
            </w:r>
          </w:p>
        </w:tc>
        <w:tc>
          <w:tcPr>
            <w:tcW w:type="dxa" w:w="2880"/>
          </w:tcPr>
          <w:p>
            <w:r>
              <w:t>Number of results to skip. Defaults to 0. (Pagination guide: /rest-api/guides/pagination.) Example: 0.</w:t>
            </w:r>
          </w:p>
        </w:tc>
      </w:tr>
    </w:tbl>
    <w:p/>
    <w:p>
      <w:pPr>
        <w:pStyle w:val="Heading3"/>
      </w:pPr>
      <w:r>
        <w:t>Sort object shapes (items inside sorts)</w:t>
      </w:r>
    </w:p>
    <w:p>
      <w:r>
        <w:t>Each item in sorts is one of the following:</w:t>
      </w:r>
    </w:p>
    <w:p>
      <w:pPr>
        <w:pStyle w:val="Heading4"/>
      </w:pPr>
      <w:r>
        <w:t>Shape A: Sort by 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Required. Sort direction: asc or desc.</w:t>
            </w:r>
          </w:p>
        </w:tc>
      </w:tr>
      <w:tr>
        <w:tc>
          <w:tcPr>
            <w:tcW w:type="dxa" w:w="2880"/>
          </w:tcPr>
          <w:p>
            <w:r>
              <w:t>attribute</w:t>
            </w:r>
          </w:p>
        </w:tc>
        <w:tc>
          <w:tcPr>
            <w:tcW w:type="dxa" w:w="2880"/>
          </w:tcPr>
          <w:p>
            <w:r>
              <w:t>string</w:t>
            </w:r>
          </w:p>
        </w:tc>
        <w:tc>
          <w:tcPr>
            <w:tcW w:type="dxa" w:w="2880"/>
          </w:tcPr>
          <w:p>
            <w:r>
              <w:t>Required. Attribute slug or ID to sort by.</w:t>
            </w:r>
          </w:p>
        </w:tc>
      </w:tr>
      <w:tr>
        <w:tc>
          <w:tcPr>
            <w:tcW w:type="dxa" w:w="2880"/>
          </w:tcPr>
          <w:p>
            <w:r>
              <w:t>field</w:t>
            </w:r>
          </w:p>
        </w:tc>
        <w:tc>
          <w:tcPr>
            <w:tcW w:type="dxa" w:w="2880"/>
          </w:tcPr>
          <w:p>
            <w:r>
              <w:t>string</w:t>
            </w:r>
          </w:p>
        </w:tc>
        <w:tc>
          <w:tcPr>
            <w:tcW w:type="dxa" w:w="2880"/>
          </w:tcPr>
          <w:p>
            <w:r>
              <w:t>Which field on the value to sort by (e.g. "last_name" on a name value).</w:t>
            </w:r>
          </w:p>
        </w:tc>
      </w:tr>
    </w:tbl>
    <w:p/>
    <w:p>
      <w:pPr>
        <w:pStyle w:val="Heading4"/>
      </w:pPr>
      <w:r>
        <w:t>Shape B: Sort by traversing a 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Required. Sort direction: asc or desc.</w:t>
            </w:r>
          </w:p>
        </w:tc>
      </w:tr>
      <w:tr>
        <w:tc>
          <w:tcPr>
            <w:tcW w:type="dxa" w:w="2880"/>
          </w:tcPr>
          <w:p>
            <w:r>
              <w:t>path</w:t>
            </w:r>
          </w:p>
        </w:tc>
        <w:tc>
          <w:tcPr>
            <w:tcW w:type="dxa" w:w="2880"/>
          </w:tcPr>
          <w:p>
            <w:r>
              <w:t>array</w:t>
            </w:r>
          </w:p>
        </w:tc>
        <w:tc>
          <w:tcPr>
            <w:tcW w:type="dxa" w:w="2880"/>
          </w:tcPr>
          <w:p>
            <w:r>
              <w:t>Required. `(string</w:t>
            </w:r>
          </w:p>
        </w:tc>
      </w:tr>
      <w:tr>
        <w:tc>
          <w:tcPr>
            <w:tcW w:type="dxa" w:w="2880"/>
          </w:tcPr>
          <w:p>
            <w:r>
              <w:t>field</w:t>
            </w:r>
          </w:p>
        </w:tc>
        <w:tc>
          <w:tcPr>
            <w:tcW w:type="dxa" w:w="2880"/>
          </w:tcPr>
          <w:p>
            <w:r>
              <w:t>string</w:t>
            </w:r>
          </w:p>
        </w:tc>
        <w:tc>
          <w:tcPr>
            <w:tcW w:type="dxa" w:w="2880"/>
          </w:tcPr>
          <w:p>
            <w:r>
              <w:t>Which field on the value to sort by (e.g. "last_name").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"2f6d2c3c-3c3a-4a7b-9d3a-2d2d2c3c3a4b",</w:t>
        <w:br/>
        <w:t xml:space="preserve"> "list_id": "7b7b7b7b-1111-2222-3333-444444444444",</w:t>
        <w:br/>
        <w:t xml:space="preserve"> "entry_id": "891dcbfc-9141-415d-9b2a-2238a6cc012d"</w:t>
        <w:br/>
        <w:t xml:space="preserve"> },</w:t>
        <w:br/>
        <w:t xml:space="preserve"> "parent_record_id": "891dcbfc-9141-415d-9b2a-2238a6cc012d",</w:t>
        <w:br/>
        <w:t xml:space="preserve"> "parent_object": "people",</w:t>
        <w:br/>
        <w:t xml:space="preserve"> "created_at": "2022-11-21T13:22:49.061281000Z",</w:t>
        <w:br/>
        <w:t xml:space="preserve"> "entry_values": {</w:t>
        <w:br/>
        <w:t xml:space="preserve"> "some_attribute_slug_or_id": [</w:t>
        <w:br/>
        <w:t xml:space="preserve"> {</w:t>
        <w:br/>
        <w:t xml:space="preserve"> "active_from": "2022-11-21T13:22:49.061281000Z",</w:t>
        <w:br/>
        <w:t xml:space="preserve"> "active_until": null,</w:t>
        <w:br/>
        <w:t xml:space="preserve"> "created_by_actor": {</w:t>
        <w:br/>
        <w:t xml:space="preserve"> "id": "actor_123",</w:t>
        <w:br/>
        <w:t xml:space="preserve"> "type": "api-token"</w:t>
        <w:br/>
        <w:t xml:space="preserve"> },</w:t>
        <w:br/>
        <w:t xml:space="preserve"> "attribute_type": "text",</w:t>
        <w:br/>
        <w:t xml:space="preserve"> "value": "Example value"</w:t>
        <w:br/>
        <w:t xml:space="preserve"> }</w:t>
        <w:br/>
        <w:t xml:space="preserve"> ]</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list entry objects.</w:t>
            </w:r>
          </w:p>
        </w:tc>
      </w:tr>
      <w:tr>
        <w:tc>
          <w:tcPr>
            <w:tcW w:type="dxa" w:w="2880"/>
          </w:tcPr>
          <w:p>
            <w:r>
              <w:t>data[].id</w:t>
            </w:r>
          </w:p>
        </w:tc>
        <w:tc>
          <w:tcPr>
            <w:tcW w:type="dxa" w:w="2880"/>
          </w:tcPr>
          <w:p>
            <w:r>
              <w:t>object</w:t>
            </w:r>
          </w:p>
        </w:tc>
        <w:tc>
          <w:tcPr>
            <w:tcW w:type="dxa" w:w="2880"/>
          </w:tcPr>
          <w:p>
            <w:r>
              <w:t>Compound identifier for the entry.</w:t>
            </w:r>
          </w:p>
        </w:tc>
      </w:tr>
      <w:tr>
        <w:tc>
          <w:tcPr>
            <w:tcW w:type="dxa" w:w="2880"/>
          </w:tcPr>
          <w:p>
            <w:r>
              <w:t>data[].id.workspace_id</w:t>
            </w:r>
          </w:p>
        </w:tc>
        <w:tc>
          <w:tcPr>
            <w:tcW w:type="dxa" w:w="2880"/>
          </w:tcPr>
          <w:p>
            <w:r>
              <w:t>string</w:t>
            </w:r>
          </w:p>
        </w:tc>
        <w:tc>
          <w:tcPr>
            <w:tcW w:type="dxa" w:w="2880"/>
          </w:tcPr>
          <w:p>
            <w:r>
              <w:t>UUID identifying the workspace this entry belongs to.</w:t>
            </w:r>
          </w:p>
        </w:tc>
      </w:tr>
      <w:tr>
        <w:tc>
          <w:tcPr>
            <w:tcW w:type="dxa" w:w="2880"/>
          </w:tcPr>
          <w:p>
            <w:r>
              <w:t>data[].id.list_id</w:t>
            </w:r>
          </w:p>
        </w:tc>
        <w:tc>
          <w:tcPr>
            <w:tcW w:type="dxa" w:w="2880"/>
          </w:tcPr>
          <w:p>
            <w:r>
              <w:t>string</w:t>
            </w:r>
          </w:p>
        </w:tc>
        <w:tc>
          <w:tcPr>
            <w:tcW w:type="dxa" w:w="2880"/>
          </w:tcPr>
          <w:p>
            <w:r>
              <w:t>UUID identifying the list this entry is in.</w:t>
            </w:r>
          </w:p>
        </w:tc>
      </w:tr>
      <w:tr>
        <w:tc>
          <w:tcPr>
            <w:tcW w:type="dxa" w:w="2880"/>
          </w:tcPr>
          <w:p>
            <w:r>
              <w:t>data[].id.entry_id</w:t>
            </w:r>
          </w:p>
        </w:tc>
        <w:tc>
          <w:tcPr>
            <w:tcW w:type="dxa" w:w="2880"/>
          </w:tcPr>
          <w:p>
            <w:r>
              <w:t>string</w:t>
            </w:r>
          </w:p>
        </w:tc>
        <w:tc>
          <w:tcPr>
            <w:tcW w:type="dxa" w:w="2880"/>
          </w:tcPr>
          <w:p>
            <w:r>
              <w:t>UUID identifying this entry.</w:t>
            </w:r>
          </w:p>
        </w:tc>
      </w:tr>
      <w:tr>
        <w:tc>
          <w:tcPr>
            <w:tcW w:type="dxa" w:w="2880"/>
          </w:tcPr>
          <w:p>
            <w:r>
              <w:t>data[].parent_record_id</w:t>
            </w:r>
          </w:p>
        </w:tc>
        <w:tc>
          <w:tcPr>
            <w:tcW w:type="dxa" w:w="2880"/>
          </w:tcPr>
          <w:p>
            <w:r>
              <w:t>string</w:t>
            </w:r>
          </w:p>
        </w:tc>
        <w:tc>
          <w:tcPr>
            <w:tcW w:type="dxa" w:w="2880"/>
          </w:tcPr>
          <w:p>
            <w:r>
              <w:t>UUID identifying the parent record of the list entry.</w:t>
            </w:r>
          </w:p>
        </w:tc>
      </w:tr>
      <w:tr>
        <w:tc>
          <w:tcPr>
            <w:tcW w:type="dxa" w:w="2880"/>
          </w:tcPr>
          <w:p>
            <w:r>
              <w:t>data[].parent_object</w:t>
            </w:r>
          </w:p>
        </w:tc>
        <w:tc>
          <w:tcPr>
            <w:tcW w:type="dxa" w:w="2880"/>
          </w:tcPr>
          <w:p>
            <w:r>
              <w:t>string</w:t>
            </w:r>
          </w:p>
        </w:tc>
        <w:tc>
          <w:tcPr>
            <w:tcW w:type="dxa" w:w="2880"/>
          </w:tcPr>
          <w:p>
            <w:r>
              <w:t>UUID or slug identifying the object that the parent record belongs to. Example: "people".</w:t>
            </w:r>
          </w:p>
        </w:tc>
      </w:tr>
      <w:tr>
        <w:tc>
          <w:tcPr>
            <w:tcW w:type="dxa" w:w="2880"/>
          </w:tcPr>
          <w:p>
            <w:r>
              <w:t>data[].created_at</w:t>
            </w:r>
          </w:p>
        </w:tc>
        <w:tc>
          <w:tcPr>
            <w:tcW w:type="dxa" w:w="2880"/>
          </w:tcPr>
          <w:p>
            <w:r>
              <w:t>string</w:t>
            </w:r>
          </w:p>
        </w:tc>
        <w:tc>
          <w:tcPr>
            <w:tcW w:type="dxa" w:w="2880"/>
          </w:tcPr>
          <w:p>
            <w:r>
              <w:t>When this entry was created (ISO 8601 timestamp).</w:t>
            </w:r>
          </w:p>
        </w:tc>
      </w:tr>
      <w:tr>
        <w:tc>
          <w:tcPr>
            <w:tcW w:type="dxa" w:w="2880"/>
          </w:tcPr>
          <w:p>
            <w:r>
              <w:t>data[].entry_values</w:t>
            </w:r>
          </w:p>
        </w:tc>
        <w:tc>
          <w:tcPr>
            <w:tcW w:type="dxa" w:w="2880"/>
          </w:tcPr>
          <w:p>
            <w:r>
              <w:t>object</w:t>
            </w:r>
          </w:p>
        </w:tc>
        <w:tc>
          <w:tcPr>
            <w:tcW w:type="dxa" w:w="2880"/>
          </w:tcPr>
          <w:p>
            <w:r>
              <w:t>Map of attribute slug/ID to an array of values. Each value is a typed object (see attribute_type).</w:t>
            </w:r>
          </w:p>
        </w:tc>
      </w:tr>
      <w:tr>
        <w:tc>
          <w:tcPr>
            <w:tcW w:type="dxa" w:w="2880"/>
          </w:tcPr>
          <w:p>
            <w:r>
              <w:t>data[].entry_values.&lt;attributeKey&gt;[]</w:t>
            </w:r>
          </w:p>
        </w:tc>
        <w:tc>
          <w:tcPr>
            <w:tcW w:type="dxa" w:w="2880"/>
          </w:tcPr>
          <w:p>
            <w:r>
              <w:t>object</w:t>
            </w:r>
          </w:p>
        </w:tc>
        <w:tc>
          <w:tcPr>
            <w:tcW w:type="dxa" w:w="2880"/>
          </w:tcPr>
          <w:p>
            <w:r>
              <w:t>A single historical/current value for that attribute (contains active_from, active_until, created_by_actor, and type-specific fields).</w:t>
            </w:r>
          </w:p>
        </w:tc>
      </w:tr>
    </w:tbl>
    <w:p/>
    <w:p>
      <w:pPr>
        <w:pStyle w:val="Heading3"/>
      </w:pPr>
      <w:r>
        <w:t>Notes</w:t>
      </w:r>
    </w:p>
    <w:p>
      <w:pPr>
        <w:pStyle w:val="ListBullet"/>
      </w:pPr>
      <w:r>
        <w:t>entry_values is polymorphic: each value object includes attribute_type and then type-specific properties (e.g., value, currency_value, target_record_id, etc.).</w:t>
      </w:r>
    </w:p>
    <w:p>
      <w:pPr>
        <w:pStyle w:val="ListBullet"/>
      </w:pPr>
      <w:r>
        <w:t>Pagination uses limit and offset in the request body (defaults: limit=500, offset=0).</w:t>
      </w:r>
    </w:p>
    <w:p>
      <w:pPr>
        <w:pStyle w:val="Heading3"/>
      </w:pPr>
      <w:r>
        <w:t>Sample Request</w:t>
      </w:r>
    </w:p>
    <w:p>
      <w:r>
        <w:rPr>
          <w:b/>
          <w:color w:val="666666"/>
          <w:sz w:val="16"/>
        </w:rPr>
        <w:t>[bash]</w:t>
      </w:r>
    </w:p>
    <w:p>
      <w:pPr>
        <w:shd w:fill="F2F2F2" w:val="clear"/>
      </w:pPr>
      <w:r>
        <w:rPr>
          <w:rFonts w:ascii="Courier New" w:hAnsi="Courier New"/>
          <w:sz w:val="17"/>
        </w:rPr>
        <w:t>curl --request POST 'https://api.attio.com/v2/lists/enterprise_sales/entries/query' \</w:t>
        <w:br/>
        <w:t xml:space="preserve"> --header 'Accept: application/json' \</w:t>
        <w:br/>
        <w:t xml:space="preserve"> --header 'Content-Type: application/json' \</w:t>
        <w:br/>
        <w:t xml:space="preserve"> --data '{</w:t>
        <w:br/>
        <w:t xml:space="preserve"> "limit": 500,</w:t>
        <w:br/>
        <w:t xml:space="preserve"> "offset": 0,</w:t>
        <w:br/>
        <w:t xml:space="preserve"> "sorts": [</w:t>
        <w:br/>
        <w:t xml:space="preserve">      {</w:t>
        <w:br/>
        <w:t xml:space="preserve"> "direction": "asc",</w:t>
        <w:br/>
        <w:t xml:space="preserve"> "attribute": "name",</w:t>
        <w:br/>
        <w:t xml:space="preserve"> "field": "full_name"</w:t>
        <w:br/>
        <w:t xml:space="preserve">      }</w:t>
        <w:br/>
        <w:t xml:space="preserve">    ],</w:t>
        <w:br/>
        <w:t xml:space="preserve"> "filter": {}</w:t>
        <w:br/>
        <w:t xml:space="preserve">  }'</w:t>
      </w:r>
    </w:p>
    <w:p>
      <w:pPr>
        <w:pStyle w:val="Heading3"/>
      </w:pPr>
      <w:r>
        <w:t>Example Usage</w:t>
      </w:r>
    </w:p>
    <w:p>
      <w:pPr>
        <w:pStyle w:val="Heading3"/>
      </w:pPr>
      <w:r>
        <w:t>Example 1: Default pagination (explicit) and no filter</w:t>
      </w:r>
    </w:p>
    <w:p>
      <w:r>
        <w:rPr>
          <w:b/>
          <w:color w:val="666666"/>
          <w:sz w:val="16"/>
        </w:rPr>
        <w:t>[bash]</w:t>
      </w:r>
    </w:p>
    <w:p>
      <w:pPr>
        <w:shd w:fill="F2F2F2" w:val="clear"/>
      </w:pPr>
      <w:r>
        <w:rPr>
          <w:rFonts w:ascii="Courier New" w:hAnsi="Courier New"/>
          <w:sz w:val="17"/>
        </w:rPr>
        <w:t>curl --request POST 'https://api.attio.com/v2/lists/enterprise_sales/entries/query' \</w:t>
        <w:br/>
        <w:t xml:space="preserve"> --header 'Accept: application/json' \</w:t>
        <w:br/>
        <w:t xml:space="preserve"> --header 'Content-Type: application/json' \</w:t>
        <w:br/>
        <w:t xml:space="preserve"> --data '{</w:t>
        <w:br/>
        <w:t xml:space="preserve"> "limit": 500,</w:t>
        <w:br/>
        <w:t xml:space="preserve"> "offset": 0</w:t>
        <w:br/>
        <w:t xml:space="preserve">  }'</w:t>
      </w:r>
    </w:p>
    <w:p>
      <w:pPr>
        <w:pStyle w:val="Heading3"/>
      </w:pPr>
      <w:r>
        <w:t>Example 2: Sort by traversing parent record path</w:t>
      </w:r>
    </w:p>
    <w:p>
      <w:r>
        <w:rPr>
          <w:b/>
          <w:color w:val="666666"/>
          <w:sz w:val="16"/>
        </w:rPr>
        <w:t>[bash]</w:t>
      </w:r>
    </w:p>
    <w:p>
      <w:pPr>
        <w:shd w:fill="F2F2F2" w:val="clear"/>
      </w:pPr>
      <w:r>
        <w:rPr>
          <w:rFonts w:ascii="Courier New" w:hAnsi="Courier New"/>
          <w:sz w:val="17"/>
        </w:rPr>
        <w:t>curl --request POST 'https://api.attio.com/v2/lists/sales/entries/query' \</w:t>
        <w:br/>
        <w:t xml:space="preserve"> --header 'Accept: application/json' \</w:t>
        <w:br/>
        <w:t xml:space="preserve"> --header 'Content-Type: application/json' \</w:t>
        <w:br/>
        <w:t xml:space="preserve"> --data '{</w:t>
        <w:br/>
        <w:t xml:space="preserve"> "sorts": [</w:t>
        <w:br/>
        <w:t xml:space="preserve">      {</w:t>
        <w:br/>
        <w:t xml:space="preserve"> "direction": "asc",</w:t>
        <w:br/>
        <w:t xml:space="preserve"> "path": [["sales", "parent_record"], ["companies", "name"]],</w:t>
        <w:br/>
        <w:t xml:space="preserve"> "field": "full_name"</w:t>
        <w:br/>
        <w:t xml:space="preserve">      }</w:t>
        <w:br/>
        <w:t xml:space="preserve">    ],</w:t>
        <w:br/>
        <w:t xml:space="preserve"> "limit": 100,</w:t>
        <w:br/>
        <w:t xml:space="preserve"> "offset": 0</w:t>
        <w:br/>
        <w:t xml:space="preserve">  }'</w:t>
      </w:r>
    </w:p>
    <w:p>
      <w:pPr>
        <w:pStyle w:val="Heading3"/>
      </w:pPr>
      <w:r>
        <w:t>Behavior</w:t>
      </w:r>
    </w:p>
    <w:p>
      <w:pPr>
        <w:pStyle w:val="ListBullet"/>
      </w:pPr>
      <w:r>
        <w:t>Validates the list identifier (slug/UUID).</w:t>
      </w:r>
    </w:p>
    <w:p>
      <w:pPr>
        <w:pStyle w:val="ListBullet"/>
      </w:pPr>
      <w:r>
        <w:t>Applies filter (if provided).</w:t>
      </w:r>
    </w:p>
    <w:p>
      <w:pPr>
        <w:pStyle w:val="ListBullet"/>
      </w:pPr>
      <w:r>
        <w:t>Applies sorts (if provided).</w:t>
      </w:r>
    </w:p>
    <w:p>
      <w:pPr>
        <w:pStyle w:val="ListBullet"/>
      </w:pPr>
      <w:r>
        <w:t>Returns up to limit results starting after offset.</w:t>
      </w:r>
    </w:p>
    <w:p>
      <w:pPr>
        <w:pStyle w:val="Heading3"/>
      </w:pPr>
      <w:r>
        <w:t>Error Handling</w:t>
      </w:r>
    </w:p>
    <w:p>
      <w:pPr>
        <w:pStyle w:val="ListBullet"/>
      </w:pPr>
      <w:r>
        <w:t>404 Not Found: The specified list slug/ID does not exist (example response above).</w:t>
      </w:r>
    </w:p>
    <w:p>
      <w:pPr>
        <w:pStyle w:val="Heading3"/>
      </w:pPr>
      <w:r>
        <w:t>Related listEntries actions</w:t>
      </w:r>
    </w:p>
    <w:p>
      <w:pPr>
        <w:pStyle w:val="ListBullet"/>
      </w:pPr>
      <w:r>
        <w:t>[PUT] Assert a List Entry by Parent (Create or Update) — /lists/{{list}}/entries</w:t>
      </w:r>
    </w:p>
    <w:p>
      <w:pPr>
        <w:pStyle w:val="ListBullet"/>
      </w:pPr>
      <w:r>
        <w:t>[POST] Create a List Entry (Add Record to List) — /lists/{{list}}/entries</w:t>
      </w:r>
    </w:p>
    <w:p>
      <w:pPr>
        <w:pStyle w:val="ListBullet"/>
      </w:pPr>
      <w:r>
        <w:t>[DELETE] Delete a List Entry — /lists/{{list}}/entries/{{entryId}}</w:t>
      </w:r>
    </w:p>
    <w:p>
      <w:pPr>
        <w:pStyle w:val="ListBullet"/>
      </w:pPr>
      <w:r>
        <w:t>[GET] Get a List Entry — /lists/{{list}}/entries/{{entryId}}</w:t>
      </w:r>
    </w:p>
    <w:p>
      <w:pPr>
        <w:pStyle w:val="ListBullet"/>
      </w:pPr>
      <w:r>
        <w:t>[PATCH] Append Multiselect Values to a List Entry — /lists/{{list}}/entries/{{entryId}}</w:t>
      </w:r>
    </w:p>
    <w:p>
      <w:pPr>
        <w:pStyle w:val="ListBullet"/>
      </w:pPr>
      <w:r>
        <w:t>[PUT] Update a List Entry (Overwrite Multiselect Values) — /lists/{{list}}/entries/{{entryId}}</w:t>
      </w:r>
    </w:p>
    <w:p>
      <w:r>
        <w:br w:type="page"/>
      </w:r>
    </w:p>
    <w:p>
      <w:pPr>
        <w:pStyle w:val="Heading2"/>
      </w:pPr>
      <w:r>
        <w:t>24. [PATCH] Append Multiselect Values to a List Entry</w:t>
      </w:r>
    </w:p>
    <w:p>
      <w:r>
        <w:rPr>
          <w:b/>
        </w:rPr>
        <w:t xml:space="preserve">Endpoint: </w:t>
      </w:r>
      <w:r>
        <w:rPr>
          <w:rFonts w:ascii="Courier New" w:hAnsi="Courier New"/>
          <w:sz w:val="18"/>
        </w:rPr>
        <w:t>/lists/{{list}}/entries/{{entryId}}</w:t>
      </w:r>
    </w:p>
    <w:p>
      <w:pPr>
        <w:pStyle w:val="Heading3"/>
      </w:pPr>
      <w:r>
        <w:t>Prerequisites</w:t>
      </w:r>
    </w:p>
    <w:p>
      <w:pPr>
        <w:pStyle w:val="ListBullet"/>
      </w:pPr>
      <w:r>
        <w:t>Required scopes: list_entry:read-write, list_configuration:read</w:t>
      </w:r>
    </w:p>
    <w:p>
      <w:pPr>
        <w:pStyle w:val="Heading3"/>
      </w:pPr>
      <w:r>
        <w:t>Method</w:t>
      </w:r>
    </w:p>
    <w:p>
      <w:r>
        <w:t>PATCH</w:t>
      </w:r>
    </w:p>
    <w:p>
      <w:pPr>
        <w:pStyle w:val="Heading3"/>
      </w:pPr>
      <w:r>
        <w:t>URL</w:t>
      </w:r>
    </w:p>
    <w:p>
      <w:r>
        <w:t>https://api.attio.com/v2/lists/{{list}}/entries/{{entry_id}}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list entry by entry_id. If the update payload includes multiselect attributes, the values supplied will be created and prepended to the list of values that already exist (if any). Use the PUT endpoint to overwrite or remove multiselect attribute values.</w:t>
      </w:r>
    </w:p>
    <w:p>
      <w:pPr>
        <w:pStyle w:val="Heading3"/>
      </w:pPr>
      <w:r>
        <w:t>Enforcement Rules</w:t>
      </w:r>
    </w:p>
    <w:p>
      <w:pPr>
        <w:pStyle w:val="ListBullet"/>
      </w:pPr>
      <w:r>
        <w:t>The list path parameter must always be present.</w:t>
      </w:r>
    </w:p>
    <w:p>
      <w:pPr>
        <w:pStyle w:val="ListBullet"/>
      </w:pPr>
      <w:r>
        <w:t>The entry_id path parameter must always be present.</w:t>
      </w:r>
    </w:p>
    <w:p>
      <w:pPr>
        <w:pStyle w:val="ListBullet"/>
      </w:pPr>
      <w:r>
        <w:t>Always construct the path as /lists/{{list}}/entries/{{entry_id}}, where {{list}} and {{entry_id}} are non-empty strings.</w:t>
      </w:r>
    </w:p>
    <w:p>
      <w:pPr>
        <w:pStyle w:val="ListBullet"/>
      </w:pPr>
      <w:r>
        <w:t>Do not call the API with missing or empty path parameters (e.g., avoid /lists//entries/{{entry_id}} or /lists/{{list}}/entries/).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/lists/enterprise_sales/entries/2f3a1c2e-7b7c-4c50-a2b7-2bb0c0b4c1d9</w:t>
        <w:br/>
        <w:t>/lists/3fa85f64-5717-4562-b3fc-2c963f66afa6/entries/891dcbfc-9141-415d-9b2a-2238a6cc012d</w:t>
      </w:r>
    </w:p>
    <w:p>
      <w:pPr>
        <w:pStyle w:val="Heading3"/>
      </w:pPr>
      <w:r>
        <w:t>Invalid Examples</w:t>
      </w:r>
    </w:p>
    <w:p>
      <w:r>
        <w:rPr>
          <w:b/>
          <w:color w:val="666666"/>
          <w:sz w:val="16"/>
        </w:rPr>
        <w:t>[http]</w:t>
      </w:r>
    </w:p>
    <w:p>
      <w:pPr>
        <w:shd w:fill="F2F2F2" w:val="clear"/>
      </w:pPr>
      <w:r>
        <w:rPr>
          <w:rFonts w:ascii="Courier New" w:hAnsi="Courier New"/>
          <w:sz w:val="17"/>
        </w:rPr>
        <w:t>/lists//entries/891dcbfc-9141-415d-9b2a-2238a6cc012d</w:t>
        <w:br/>
        <w:t>/lists/enterprise_sales/entries/</w:t>
        <w:br/>
        <w:t>/lists/enterprise_sales/entries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(slug or ID) for the list containing the entry. Sent in the URL path.</w:t>
            </w:r>
          </w:p>
        </w:tc>
      </w:tr>
      <w:tr>
        <w:tc>
          <w:tcPr>
            <w:tcW w:type="dxa" w:w="2880"/>
          </w:tcPr>
          <w:p>
            <w:r>
              <w:t>entry_id</w:t>
            </w:r>
          </w:p>
        </w:tc>
        <w:tc>
          <w:tcPr>
            <w:tcW w:type="dxa" w:w="2880"/>
          </w:tcPr>
          <w:p>
            <w:r>
              <w:t>string</w:t>
            </w:r>
          </w:p>
        </w:tc>
        <w:tc>
          <w:tcPr>
            <w:tcW w:type="dxa" w:w="2880"/>
          </w:tcPr>
          <w:p>
            <w:r>
              <w:t>The list entry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data.entry_values</w:t>
            </w:r>
          </w:p>
        </w:tc>
        <w:tc>
          <w:tcPr>
            <w:tcW w:type="dxa" w:w="2880"/>
          </w:tcPr>
          <w:p>
            <w:r>
              <w:t>object</w:t>
            </w:r>
          </w:p>
        </w:tc>
        <w:tc>
          <w:tcPr>
            <w:tcW w:type="dxa" w:w="2880"/>
          </w:tcPr>
          <w:p>
            <w:r>
              <w:t>Map of attribute keys to arrays of values to append/prepend (multiselect behavior). Format: { [key: string]: array }.</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"3fa85f64-5717-4562-b3fc-2c963f66afa6",</w:t>
        <w:br/>
        <w:t xml:space="preserve"> "list_id": "0f1e2d3c-4b5a-6978-8796-a5b4c3d2e1f0",</w:t>
        <w:br/>
        <w:t xml:space="preserve"> "entry_id": "891dcbfc-9141-415d-9b2a-2238a6cc012d"</w:t>
        <w:br/>
        <w:t xml:space="preserve"> },</w:t>
        <w:br/>
        <w:t xml:space="preserve"> "parent_record_id": "891dcbfc-9141-415d-9b2a-2238a6cc012d",</w:t>
        <w:br/>
        <w:t xml:space="preserve"> "parent_object": "people",</w:t>
        <w:br/>
        <w:t xml:space="preserve"> "created_at": "2022-11-21T13:22:49.061281000Z",</w:t>
        <w:br/>
        <w:t xml:space="preserve"> "entry_values":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"immutable_value",</w:t>
        <w:br/>
        <w:t xml:space="preserve"> "message": "The parent record for a list entry cannot be updated once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object</w:t>
            </w:r>
          </w:p>
        </w:tc>
        <w:tc>
          <w:tcPr>
            <w:tcW w:type="dxa" w:w="2880"/>
          </w:tcPr>
          <w:p>
            <w:r>
              <w:t>Composite identifier for the list entry.</w:t>
            </w:r>
          </w:p>
        </w:tc>
      </w:tr>
      <w:tr>
        <w:tc>
          <w:tcPr>
            <w:tcW w:type="dxa" w:w="2880"/>
          </w:tcPr>
          <w:p>
            <w:r>
              <w:t>data.id.workspace_id</w:t>
            </w:r>
          </w:p>
        </w:tc>
        <w:tc>
          <w:tcPr>
            <w:tcW w:type="dxa" w:w="2880"/>
          </w:tcPr>
          <w:p>
            <w:r>
              <w:t>string</w:t>
            </w:r>
          </w:p>
        </w:tc>
        <w:tc>
          <w:tcPr>
            <w:tcW w:type="dxa" w:w="2880"/>
          </w:tcPr>
          <w:p>
            <w:r>
              <w:t>A UUID identifying the workspace this entry belongs to.</w:t>
            </w:r>
          </w:p>
        </w:tc>
      </w:tr>
      <w:tr>
        <w:tc>
          <w:tcPr>
            <w:tcW w:type="dxa" w:w="2880"/>
          </w:tcPr>
          <w:p>
            <w:r>
              <w:t>data.id.list_id</w:t>
            </w:r>
          </w:p>
        </w:tc>
        <w:tc>
          <w:tcPr>
            <w:tcW w:type="dxa" w:w="2880"/>
          </w:tcPr>
          <w:p>
            <w:r>
              <w:t>string</w:t>
            </w:r>
          </w:p>
        </w:tc>
        <w:tc>
          <w:tcPr>
            <w:tcW w:type="dxa" w:w="2880"/>
          </w:tcPr>
          <w:p>
            <w:r>
              <w:t>A UUID identifying the list this entry is in.</w:t>
            </w:r>
          </w:p>
        </w:tc>
      </w:tr>
      <w:tr>
        <w:tc>
          <w:tcPr>
            <w:tcW w:type="dxa" w:w="2880"/>
          </w:tcPr>
          <w:p>
            <w:r>
              <w:t>data.id.entry_id</w:t>
            </w:r>
          </w:p>
        </w:tc>
        <w:tc>
          <w:tcPr>
            <w:tcW w:type="dxa" w:w="2880"/>
          </w:tcPr>
          <w:p>
            <w:r>
              <w:t>string</w:t>
            </w:r>
          </w:p>
        </w:tc>
        <w:tc>
          <w:tcPr>
            <w:tcW w:type="dxa" w:w="2880"/>
          </w:tcPr>
          <w:p>
            <w:r>
              <w:t>A UUID identifying this entry.</w:t>
            </w:r>
          </w:p>
        </w:tc>
      </w:tr>
      <w:tr>
        <w:tc>
          <w:tcPr>
            <w:tcW w:type="dxa" w:w="2880"/>
          </w:tcPr>
          <w:p>
            <w:r>
              <w:t>data.parent_record_id</w:t>
            </w:r>
          </w:p>
        </w:tc>
        <w:tc>
          <w:tcPr>
            <w:tcW w:type="dxa" w:w="2880"/>
          </w:tcPr>
          <w:p>
            <w:r>
              <w:t>string</w:t>
            </w:r>
          </w:p>
        </w:tc>
        <w:tc>
          <w:tcPr>
            <w:tcW w:type="dxa" w:w="2880"/>
          </w:tcPr>
          <w:p>
            <w:r>
              <w:t>A UUID identifying the record that is parent of the list entry.</w:t>
            </w:r>
          </w:p>
        </w:tc>
      </w:tr>
      <w:tr>
        <w:tc>
          <w:tcPr>
            <w:tcW w:type="dxa" w:w="2880"/>
          </w:tcPr>
          <w:p>
            <w:r>
              <w:t>data.parent_object</w:t>
            </w:r>
          </w:p>
        </w:tc>
        <w:tc>
          <w:tcPr>
            <w:tcW w:type="dxa" w:w="2880"/>
          </w:tcPr>
          <w:p>
            <w:r>
              <w:t>string</w:t>
            </w:r>
          </w:p>
        </w:tc>
        <w:tc>
          <w:tcPr>
            <w:tcW w:type="dxa" w:w="2880"/>
          </w:tcPr>
          <w:p>
            <w:r>
              <w:t>A UUID or slug identifying the object that the parent record belongs to (example: "people").</w:t>
            </w:r>
          </w:p>
        </w:tc>
      </w:tr>
      <w:tr>
        <w:tc>
          <w:tcPr>
            <w:tcW w:type="dxa" w:w="2880"/>
          </w:tcPr>
          <w:p>
            <w:r>
              <w:t>data.created_at</w:t>
            </w:r>
          </w:p>
        </w:tc>
        <w:tc>
          <w:tcPr>
            <w:tcW w:type="dxa" w:w="2880"/>
          </w:tcPr>
          <w:p>
            <w:r>
              <w:t>string</w:t>
            </w:r>
          </w:p>
        </w:tc>
        <w:tc>
          <w:tcPr>
            <w:tcW w:type="dxa" w:w="2880"/>
          </w:tcPr>
          <w:p>
            <w:r>
              <w:t>When this entry was created (ISO 8601 timestamp).</w:t>
            </w:r>
          </w:p>
        </w:tc>
      </w:tr>
      <w:tr>
        <w:tc>
          <w:tcPr>
            <w:tcW w:type="dxa" w:w="2880"/>
          </w:tcPr>
          <w:p>
            <w:r>
              <w:t>data.entry_values</w:t>
            </w:r>
          </w:p>
        </w:tc>
        <w:tc>
          <w:tcPr>
            <w:tcW w:type="dxa" w:w="2880"/>
          </w:tcPr>
          <w:p>
            <w:r>
              <w:t>object</w:t>
            </w:r>
          </w:p>
        </w:tc>
        <w:tc>
          <w:tcPr>
            <w:tcW w:type="dxa" w:w="2880"/>
          </w:tcPr>
          <w:p>
            <w:r>
              <w:t>Map of attribute keys to arrays of values. Each value object includes active_from, active_until, created_by_actor, and fields depending on attribute_type (e.g., value, option, currency_value, etc.).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'https://api.attio.com/v2/lists/enterprise_sales/entries/891dcbfc-9141-415d-9b2a-2238a6cc012d' \</w:t>
        <w:br/>
        <w:t xml:space="preserve"> --header 'Accept: application/json' \</w:t>
        <w:br/>
        <w:t xml:space="preserve"> --header 'Content-Type: application/json' \</w:t>
        <w:br/>
        <w:t xml:space="preserve"> --data '{</w:t>
        <w:br/>
        <w:t xml:space="preserve"> "data": {</w:t>
        <w:br/>
        <w:t xml:space="preserve"> "entry_values": {</w:t>
        <w:br/>
        <w:t xml:space="preserve"> "your_multiselect_attribute_key": [</w:t>
        <w:br/>
        <w:t xml:space="preserve"> "New Option A",</w:t>
        <w:br/>
        <w:t xml:space="preserve"> "New Option B"</w:t>
        <w:br/>
        <w:t xml:space="preserve">        ]</w:t>
        <w:br/>
        <w:t xml:space="preserve">      }</w:t>
        <w:br/>
        <w:t xml:space="preserve">    }</w:t>
        <w:br/>
        <w:t xml:space="preserve">  }'</w:t>
      </w:r>
    </w:p>
    <w:p>
      <w:pPr>
        <w:pStyle w:val="Heading3"/>
      </w:pPr>
      <w:r>
        <w:t>Behavior</w:t>
      </w:r>
    </w:p>
    <w:p>
      <w:pPr>
        <w:pStyle w:val="ListBullet"/>
      </w:pPr>
      <w:r>
        <w:t>Identifies entry by list and entry_id.</w:t>
      </w:r>
    </w:p>
    <w:p>
      <w:pPr>
        <w:pStyle w:val="ListBullet"/>
      </w:pPr>
      <w:r>
        <w:t>Applies updates from data.entry_values.</w:t>
      </w:r>
    </w:p>
    <w:p>
      <w:pPr>
        <w:pStyle w:val="ListBullet"/>
      </w:pPr>
      <w:r>
        <w:t>For multiselect attributes, provided values are created and prepended to any existing values (if present).</w:t>
      </w:r>
    </w:p>
    <w:p>
      <w:pPr>
        <w:pStyle w:val="ListBullet"/>
      </w:pPr>
      <w:r>
        <w:t>Returns the updated list entry representation.</w:t>
      </w:r>
    </w:p>
    <w:p>
      <w:pPr>
        <w:pStyle w:val="Heading3"/>
      </w:pPr>
      <w:r>
        <w:t>Notes</w:t>
      </w:r>
    </w:p>
    <w:p>
      <w:pPr>
        <w:pStyle w:val="ListBullet"/>
      </w:pPr>
      <w:r>
        <w:t>Use the corresponding PUT endpoint if you need to overwrite or remove multiselect attribute values (this PATCH endpoint appends/prepends for multiselect updates).</w:t>
      </w:r>
    </w:p>
    <w:p>
      <w:pPr>
        <w:pStyle w:val="ListBullet"/>
      </w:pPr>
      <w:r>
        <w:t>entry_values is a dynamic map keyed by attribute identifiers; each key maps to an array of typed value objects in the response (types include checkbox, currency, date, email-address, record-reference, text, timestamp, etc., as documented).</w:t>
      </w:r>
    </w:p>
    <w:p>
      <w:pPr>
        <w:pStyle w:val="Heading3"/>
      </w:pPr>
      <w:r>
        <w:t>Gotchas</w:t>
      </w:r>
    </w:p>
    <w:p>
      <w:pPr>
        <w:pStyle w:val="ListBullet"/>
      </w:pPr>
      <w:r>
        <w:t>Attempting to update immutable fields (e.g., changing the parent record for an entry) can result in a 400 error with code immutable_value.</w:t>
      </w:r>
    </w:p>
    <w:p>
      <w:pPr>
        <w:pStyle w:val="Heading3"/>
      </w:pPr>
      <w:r>
        <w:t>Error Handling</w:t>
      </w:r>
    </w:p>
    <w:p>
      <w:pPr>
        <w:pStyle w:val="ListBullet"/>
      </w:pPr>
      <w:r>
        <w:t>400 Bad Request: Invalid/immutable update request (example code: immutable_value).</w:t>
      </w:r>
    </w:p>
    <w:p>
      <w:pPr>
        <w:pStyle w:val="ListBullet"/>
      </w:pPr>
      <w:r>
        <w:t>404 Not Found: The specified list (by slug/ID) was not found (code: not_found).</w:t>
      </w:r>
    </w:p>
    <w:p>
      <w:pPr>
        <w:pStyle w:val="Heading3"/>
      </w:pPr>
      <w:r>
        <w:t>Related listEntries actions</w:t>
      </w:r>
    </w:p>
    <w:p>
      <w:pPr>
        <w:pStyle w:val="ListBullet"/>
      </w:pPr>
      <w:r>
        <w:t>[PUT] Assert a List Entry by Parent (Create or Update) — /lists/{{list}}/entries</w:t>
      </w:r>
    </w:p>
    <w:p>
      <w:pPr>
        <w:pStyle w:val="ListBullet"/>
      </w:pPr>
      <w:r>
        <w:t>[POST] Create a List Entry (Add Record to List) — /lists/{{list}}/entries</w:t>
      </w:r>
    </w:p>
    <w:p>
      <w:pPr>
        <w:pStyle w:val="ListBullet"/>
      </w:pPr>
      <w:r>
        <w:t>[DELETE] Delete a List Entry — /lists/{{list}}/entries/{{entryId}}</w:t>
      </w:r>
    </w:p>
    <w:p>
      <w:pPr>
        <w:pStyle w:val="ListBullet"/>
      </w:pPr>
      <w:r>
        <w:t>[GET] Get a List Entry — /lists/{{list}}/entries/{{entryId}}</w:t>
      </w:r>
    </w:p>
    <w:p>
      <w:pPr>
        <w:pStyle w:val="ListBullet"/>
      </w:pPr>
      <w:r>
        <w:t>[POST] List Entries in a List (Query) — /lists/{{list}}/entries/query</w:t>
      </w:r>
    </w:p>
    <w:p>
      <w:pPr>
        <w:pStyle w:val="ListBullet"/>
      </w:pPr>
      <w:r>
        <w:t>[PUT] Update a List Entry (Overwrite Multiselect Values) — /lists/{{list}}/entries/{{entryId}}</w:t>
      </w:r>
    </w:p>
    <w:p>
      <w:r>
        <w:br w:type="page"/>
      </w:r>
    </w:p>
    <w:p>
      <w:pPr>
        <w:pStyle w:val="Heading2"/>
      </w:pPr>
      <w:r>
        <w:t>25. [PUT] Update a List Entry (Overwrite Multiselect Values)</w:t>
      </w:r>
    </w:p>
    <w:p>
      <w:r>
        <w:rPr>
          <w:b/>
        </w:rPr>
        <w:t xml:space="preserve">Endpoint: </w:t>
      </w:r>
      <w:r>
        <w:rPr>
          <w:rFonts w:ascii="Courier New" w:hAnsi="Courier New"/>
          <w:sz w:val="18"/>
        </w:rPr>
        <w:t>/lists/{{list}}/entries/{{entryId}}</w:t>
      </w:r>
    </w:p>
    <w:p>
      <w:pPr>
        <w:pStyle w:val="Heading3"/>
      </w:pPr>
      <w:r>
        <w:t>Prerequisites</w:t>
      </w:r>
    </w:p>
    <w:p>
      <w:pPr>
        <w:pStyle w:val="ListBullet"/>
      </w:pPr>
      <w:r>
        <w:t>Your API token must have scopes: list_entry:read-write, list_configuration:read</w:t>
      </w:r>
    </w:p>
    <w:p>
      <w:pPr>
        <w:pStyle w:val="Heading3"/>
      </w:pPr>
      <w:r>
        <w:t>Method</w:t>
      </w:r>
    </w:p>
    <w:p>
      <w:r>
        <w:t>PUT</w:t>
      </w:r>
    </w:p>
    <w:p>
      <w:pPr>
        <w:pStyle w:val="Heading3"/>
      </w:pPr>
      <w:r>
        <w:t>URL</w:t>
      </w:r>
    </w:p>
    <w:p>
      <w:r>
        <w:t>https://api.attio.com/v2/lists/{{list}}/entries/{{entry_id}}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list entry identified by entry_id within a given list. If the update payload includes multiselect attributes, the values supplied will overwrite (and therefore remove) any existing multiselect values. Use the corresponding PATCH endpoint to add multiselect values without removing existing ones.</w:t>
      </w:r>
    </w:p>
    <w:p>
      <w:pPr>
        <w:pStyle w:val="Heading3"/>
      </w:pPr>
      <w:r>
        <w:t>Enforcement Rules</w:t>
      </w:r>
    </w:p>
    <w:p>
      <w:pPr>
        <w:pStyle w:val="ListBullet"/>
      </w:pPr>
      <w:r>
        <w:t>The list path parameter must always be present.</w:t>
      </w:r>
    </w:p>
    <w:p>
      <w:pPr>
        <w:pStyle w:val="ListBullet"/>
      </w:pPr>
      <w:r>
        <w:t>The entry_id path parameter must always be present.</w:t>
      </w:r>
    </w:p>
    <w:p>
      <w:pPr>
        <w:pStyle w:val="ListBullet"/>
      </w:pPr>
      <w:r>
        <w:t>Always construct the path as /lists/{{list}}/entries/{{entry_id}}, where {{list}} and {{entry_id}} are non-empty strings.</w:t>
      </w:r>
    </w:p>
    <w:p>
      <w:pPr>
        <w:pStyle w:val="ListBullet"/>
      </w:pPr>
      <w:r>
        <w:t>Do not call the API with missing or empty path parameters (e.g., avoid /lists//entries/{{entry_id}} or /lists/{{list}}/entries/).</w:t>
      </w:r>
    </w:p>
    <w:p>
      <w:pPr>
        <w:pStyle w:val="ListBullet"/>
      </w:pPr>
      <w:r>
        <w:t>When executing the action, ensure to send Path Parameters in the URL and not in the body.</w:t>
      </w:r>
    </w:p>
    <w:p>
      <w:pPr>
        <w:pStyle w:val="ListBullet"/>
      </w:pPr>
      <w:r>
        <w:t>When executing the action, ensure to send Query Parameters in the URL (this endpoint has none documented), not in the body.</w:t>
      </w:r>
    </w:p>
    <w:p>
      <w:pPr>
        <w:pStyle w:val="Heading3"/>
      </w:pPr>
      <w:r>
        <w:t>Valid Examples</w:t>
      </w:r>
    </w:p>
    <w:p>
      <w:r>
        <w:rPr>
          <w:b/>
          <w:color w:val="666666"/>
          <w:sz w:val="16"/>
        </w:rPr>
        <w:t>[http]</w:t>
      </w:r>
    </w:p>
    <w:p>
      <w:pPr>
        <w:shd w:fill="F2F2F2" w:val="clear"/>
      </w:pPr>
      <w:r>
        <w:rPr>
          <w:rFonts w:ascii="Courier New" w:hAnsi="Courier New"/>
          <w:sz w:val="17"/>
        </w:rPr>
        <w:t>/lists/enterprise_sales/entries/2f6b2d3a-1b2c-4d5e-8f90-1234567890ab</w:t>
        <w:br/>
        <w:t>/lists/7b3b3d2e-1111-2222-3333-444444444444/entries/891dcbfc-9141-415d-9b2a-2238a6cc012d</w:t>
      </w:r>
    </w:p>
    <w:p>
      <w:pPr>
        <w:pStyle w:val="Heading3"/>
      </w:pPr>
      <w:r>
        <w:t>Invalid Examples</w:t>
      </w:r>
    </w:p>
    <w:p>
      <w:r>
        <w:rPr>
          <w:b/>
          <w:color w:val="666666"/>
          <w:sz w:val="16"/>
        </w:rPr>
        <w:t>[http]</w:t>
      </w:r>
    </w:p>
    <w:p>
      <w:pPr>
        <w:shd w:fill="F2F2F2" w:val="clear"/>
      </w:pPr>
      <w:r>
        <w:rPr>
          <w:rFonts w:ascii="Courier New" w:hAnsi="Courier New"/>
          <w:sz w:val="17"/>
        </w:rPr>
        <w:t>/lists//entries/891dcbfc-9141-415d-9b2a-2238a6cc012d</w:t>
        <w:br/>
        <w:t>/lists/enterprise_sales/entries/</w:t>
        <w:br/>
        <w:t>/lists/enterprise_sales/entries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(UUID) or slug. Sent in the URL path.</w:t>
            </w:r>
          </w:p>
        </w:tc>
      </w:tr>
      <w:tr>
        <w:tc>
          <w:tcPr>
            <w:tcW w:type="dxa" w:w="2880"/>
          </w:tcPr>
          <w:p>
            <w:r>
              <w:t>entry_id</w:t>
            </w:r>
          </w:p>
        </w:tc>
        <w:tc>
          <w:tcPr>
            <w:tcW w:type="dxa" w:w="2880"/>
          </w:tcPr>
          <w:p>
            <w:r>
              <w:t>string</w:t>
            </w:r>
          </w:p>
        </w:tc>
        <w:tc>
          <w:tcPr>
            <w:tcW w:type="dxa" w:w="2880"/>
          </w:tcPr>
          <w:p>
            <w:r>
              <w:t>A UUID identifying the list entry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data.entry_values</w:t>
            </w:r>
          </w:p>
        </w:tc>
        <w:tc>
          <w:tcPr>
            <w:tcW w:type="dxa" w:w="2880"/>
          </w:tcPr>
          <w:p>
            <w:r>
              <w:t>object</w:t>
            </w:r>
          </w:p>
        </w:tc>
        <w:tc>
          <w:tcPr>
            <w:tcW w:type="dxa" w:w="2880"/>
          </w:tcPr>
          <w:p>
            <w:r>
              <w:t>Map of {[key: string]: array} representing the entry’s attribute values to write. Multiselect values provided here will overwrite existing values.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"e1b3b7d4-3e2a-4f9b-9c2a-1b2c3d4e5f60",</w:t>
        <w:br/>
        <w:t xml:space="preserve"> "list_id": "7b3b3d2e-1111-2222-3333-444444444444",</w:t>
        <w:br/>
        <w:t xml:space="preserve"> "entry_id": "891dcbfc-9141-415d-9b2a-2238a6cc012d"</w:t>
        <w:br/>
        <w:t xml:space="preserve"> },</w:t>
        <w:br/>
        <w:t xml:space="preserve"> "parent_record_id": "891dcbfc-9141-415d-9b2a-2238a6cc012d",</w:t>
        <w:br/>
        <w:t xml:space="preserve"> "parent_object": "people",</w:t>
        <w:br/>
        <w:t xml:space="preserve"> "created_at": "2022-11-21T13:22:49.061281000Z",</w:t>
        <w:br/>
        <w:t xml:space="preserve"> "entry_values": {</w:t>
        <w:br/>
        <w:t xml:space="preserve"> "some_attribute_key": [</w:t>
        <w:br/>
        <w:t xml:space="preserve"> {</w:t>
        <w:br/>
        <w:t xml:space="preserve"> "active_from": "2022-11-21T13:22:49.061281000Z",</w:t>
        <w:br/>
        <w:t xml:space="preserve"> "active_until": null,</w:t>
        <w:br/>
        <w:t xml:space="preserve"> "created_by_actor": {</w:t>
        <w:br/>
        <w:t xml:space="preserve"> "id": "actor_123",</w:t>
        <w:br/>
        <w:t xml:space="preserve"> "type": "workspace-member"</w:t>
        <w:br/>
        <w:t xml:space="preserve"> },</w:t>
        <w:br/>
        <w:t xml:space="preserve"> "attribute_type": "text",</w:t>
        <w:br/>
        <w:t xml:space="preserve"> "value": "Example value"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"immutable_value",</w:t>
        <w:br/>
        <w:t xml:space="preserve"> "message": "The parent record for a list entry cannot be updated once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object</w:t>
            </w:r>
          </w:p>
        </w:tc>
        <w:tc>
          <w:tcPr>
            <w:tcW w:type="dxa" w:w="2880"/>
          </w:tcPr>
          <w:p>
            <w:r>
              <w:t>Composite identifier object for the list entry.</w:t>
            </w:r>
          </w:p>
        </w:tc>
      </w:tr>
      <w:tr>
        <w:tc>
          <w:tcPr>
            <w:tcW w:type="dxa" w:w="2880"/>
          </w:tcPr>
          <w:p>
            <w:r>
              <w:t>data.id.workspace_id</w:t>
            </w:r>
          </w:p>
        </w:tc>
        <w:tc>
          <w:tcPr>
            <w:tcW w:type="dxa" w:w="2880"/>
          </w:tcPr>
          <w:p>
            <w:r>
              <w:t>string</w:t>
            </w:r>
          </w:p>
        </w:tc>
        <w:tc>
          <w:tcPr>
            <w:tcW w:type="dxa" w:w="2880"/>
          </w:tcPr>
          <w:p>
            <w:r>
              <w:t>UUID identifying the workspace this entry belongs to.</w:t>
            </w:r>
          </w:p>
        </w:tc>
      </w:tr>
      <w:tr>
        <w:tc>
          <w:tcPr>
            <w:tcW w:type="dxa" w:w="2880"/>
          </w:tcPr>
          <w:p>
            <w:r>
              <w:t>data.id.list_id</w:t>
            </w:r>
          </w:p>
        </w:tc>
        <w:tc>
          <w:tcPr>
            <w:tcW w:type="dxa" w:w="2880"/>
          </w:tcPr>
          <w:p>
            <w:r>
              <w:t>string</w:t>
            </w:r>
          </w:p>
        </w:tc>
        <w:tc>
          <w:tcPr>
            <w:tcW w:type="dxa" w:w="2880"/>
          </w:tcPr>
          <w:p>
            <w:r>
              <w:t>UUID identifying the list this entry is in.</w:t>
            </w:r>
          </w:p>
        </w:tc>
      </w:tr>
      <w:tr>
        <w:tc>
          <w:tcPr>
            <w:tcW w:type="dxa" w:w="2880"/>
          </w:tcPr>
          <w:p>
            <w:r>
              <w:t>data.id.entry_id</w:t>
            </w:r>
          </w:p>
        </w:tc>
        <w:tc>
          <w:tcPr>
            <w:tcW w:type="dxa" w:w="2880"/>
          </w:tcPr>
          <w:p>
            <w:r>
              <w:t>string</w:t>
            </w:r>
          </w:p>
        </w:tc>
        <w:tc>
          <w:tcPr>
            <w:tcW w:type="dxa" w:w="2880"/>
          </w:tcPr>
          <w:p>
            <w:r>
              <w:t>UUID identifying this entry.</w:t>
            </w:r>
          </w:p>
        </w:tc>
      </w:tr>
      <w:tr>
        <w:tc>
          <w:tcPr>
            <w:tcW w:type="dxa" w:w="2880"/>
          </w:tcPr>
          <w:p>
            <w:r>
              <w:t>data.parent_record_id</w:t>
            </w:r>
          </w:p>
        </w:tc>
        <w:tc>
          <w:tcPr>
            <w:tcW w:type="dxa" w:w="2880"/>
          </w:tcPr>
          <w:p>
            <w:r>
              <w:t>string</w:t>
            </w:r>
          </w:p>
        </w:tc>
        <w:tc>
          <w:tcPr>
            <w:tcW w:type="dxa" w:w="2880"/>
          </w:tcPr>
          <w:p>
            <w:r>
              <w:t>UUID identifying the record that is parent of the list entry.</w:t>
            </w:r>
          </w:p>
        </w:tc>
      </w:tr>
      <w:tr>
        <w:tc>
          <w:tcPr>
            <w:tcW w:type="dxa" w:w="2880"/>
          </w:tcPr>
          <w:p>
            <w:r>
              <w:t>data.parent_object</w:t>
            </w:r>
          </w:p>
        </w:tc>
        <w:tc>
          <w:tcPr>
            <w:tcW w:type="dxa" w:w="2880"/>
          </w:tcPr>
          <w:p>
            <w:r>
              <w:t>string</w:t>
            </w:r>
          </w:p>
        </w:tc>
        <w:tc>
          <w:tcPr>
            <w:tcW w:type="dxa" w:w="2880"/>
          </w:tcPr>
          <w:p>
            <w:r>
              <w:t>A UUID or slug identifying the object that the parent record belongs to (example: "people").</w:t>
            </w:r>
          </w:p>
        </w:tc>
      </w:tr>
      <w:tr>
        <w:tc>
          <w:tcPr>
            <w:tcW w:type="dxa" w:w="2880"/>
          </w:tcPr>
          <w:p>
            <w:r>
              <w:t>data.created_at</w:t>
            </w:r>
          </w:p>
        </w:tc>
        <w:tc>
          <w:tcPr>
            <w:tcW w:type="dxa" w:w="2880"/>
          </w:tcPr>
          <w:p>
            <w:r>
              <w:t>string</w:t>
            </w:r>
          </w:p>
        </w:tc>
        <w:tc>
          <w:tcPr>
            <w:tcW w:type="dxa" w:w="2880"/>
          </w:tcPr>
          <w:p>
            <w:r>
              <w:t>When this entry was created (ISO 8601 timestamp).</w:t>
            </w:r>
          </w:p>
        </w:tc>
      </w:tr>
      <w:tr>
        <w:tc>
          <w:tcPr>
            <w:tcW w:type="dxa" w:w="2880"/>
          </w:tcPr>
          <w:p>
            <w:r>
              <w:t>data.entry_values</w:t>
            </w:r>
          </w:p>
        </w:tc>
        <w:tc>
          <w:tcPr>
            <w:tcW w:type="dxa" w:w="2880"/>
          </w:tcPr>
          <w:p>
            <w:r>
              <w:t>object</w:t>
            </w:r>
          </w:p>
        </w:tc>
        <w:tc>
          <w:tcPr>
            <w:tcW w:type="dxa" w:w="2880"/>
          </w:tcPr>
          <w:p>
            <w:r>
              <w:t>Map of attribute keys to arrays of typed value objects. Each array element is one of several value shapes (see Notes).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'https://api.attio.com/v2/lists/enterprise_sales/entries/891dcbfc-9141-415d-9b2a-2238a6cc012d' \</w:t>
        <w:br/>
        <w:t xml:space="preserve"> --header 'Accept: application/json' \</w:t>
        <w:br/>
        <w:t xml:space="preserve"> --header 'Content-Type: application/json' \</w:t>
        <w:br/>
        <w:t xml:space="preserve"> --data '{</w:t>
        <w:br/>
        <w:t xml:space="preserve"> "data": {</w:t>
        <w:br/>
        <w:t xml:space="preserve"> "entry_values": {</w:t>
        <w:br/>
        <w:t xml:space="preserve"> "some_multiselect_attribute": [</w:t>
        <w:br/>
        <w:t xml:space="preserve">          { "option": { "id": "opt_123" } },</w:t>
        <w:br/>
        <w:t xml:space="preserve">          { "option": { "id": "opt_456" } }</w:t>
        <w:br/>
        <w:t xml:space="preserve">        ]</w:t>
        <w:br/>
        <w:t xml:space="preserve">      }</w:t>
        <w:br/>
        <w:t xml:space="preserve">    }</w:t>
        <w:br/>
        <w:t xml:space="preserve">  }'</w:t>
      </w:r>
    </w:p>
    <w:p>
      <w:pPr>
        <w:pStyle w:val="Heading3"/>
      </w:pPr>
      <w:r>
        <w:t>Example Usage</w:t>
      </w:r>
    </w:p>
    <w:p>
      <w:pPr>
        <w:pStyle w:val="Heading3"/>
      </w:pPr>
      <w:r>
        <w:t>Example 1: Overwrite a Multiselect Attribute (Replace Existing Options)</w:t>
      </w:r>
    </w:p>
    <w:p>
      <w:r>
        <w:rPr>
          <w:b/>
          <w:color w:val="666666"/>
          <w:sz w:val="16"/>
        </w:rPr>
        <w:t>[bash]</w:t>
      </w:r>
    </w:p>
    <w:p>
      <w:pPr>
        <w:shd w:fill="F2F2F2" w:val="clear"/>
      </w:pPr>
      <w:r>
        <w:rPr>
          <w:rFonts w:ascii="Courier New" w:hAnsi="Courier New"/>
          <w:sz w:val="17"/>
        </w:rPr>
        <w:t>curl --request PUT 'https://api.attio.com/v2/lists/enterprise_sales/entries/891dcbfc-9141-415d-9b2a-2238a6cc012d' \</w:t>
        <w:br/>
        <w:t xml:space="preserve"> --header 'Accept: application/json' \</w:t>
        <w:br/>
        <w:t xml:space="preserve"> --header 'Content-Type: application/json' \</w:t>
        <w:br/>
        <w:t xml:space="preserve"> --data '{</w:t>
        <w:br/>
        <w:t xml:space="preserve"> "data": {</w:t>
        <w:br/>
        <w:t xml:space="preserve"> "entry_values": {</w:t>
        <w:br/>
        <w:t xml:space="preserve"> "stage_multiselect": [</w:t>
        <w:br/>
        <w:t xml:space="preserve">          { "option": { "id": "stage_qualified" } },</w:t>
        <w:br/>
        <w:t xml:space="preserve">          { "option": { "id": "stage_proposal" } }</w:t>
        <w:br/>
        <w:t xml:space="preserve">        ]</w:t>
        <w:br/>
        <w:t xml:space="preserve">      }</w:t>
        <w:br/>
        <w:t xml:space="preserve">    }</w:t>
        <w:br/>
        <w:t xml:space="preserve">  }'</w:t>
      </w:r>
    </w:p>
    <w:p>
      <w:pPr>
        <w:pStyle w:val="Heading3"/>
      </w:pPr>
      <w:r>
        <w:t>Example 2: Update a Text Attribute</w:t>
      </w:r>
    </w:p>
    <w:p>
      <w:r>
        <w:rPr>
          <w:b/>
          <w:color w:val="666666"/>
          <w:sz w:val="16"/>
        </w:rPr>
        <w:t>[bash]</w:t>
      </w:r>
    </w:p>
    <w:p>
      <w:pPr>
        <w:shd w:fill="F2F2F2" w:val="clear"/>
      </w:pPr>
      <w:r>
        <w:rPr>
          <w:rFonts w:ascii="Courier New" w:hAnsi="Courier New"/>
          <w:sz w:val="17"/>
        </w:rPr>
        <w:t>curl --request PUT 'https://api.attio.com/v2/lists/enterprise_sales/entries/891dcbfc-9141-415d-9b2a-2238a6cc012d' \</w:t>
        <w:br/>
        <w:t xml:space="preserve"> --header 'Accept: application/json' \</w:t>
        <w:br/>
        <w:t xml:space="preserve"> --header 'Content-Type: application/json' \</w:t>
        <w:br/>
        <w:t xml:space="preserve"> --data '{</w:t>
        <w:br/>
        <w:t xml:space="preserve"> "data": {</w:t>
        <w:br/>
        <w:t xml:space="preserve"> "entry_values": {</w:t>
        <w:br/>
        <w:t xml:space="preserve"> "notes": [</w:t>
        <w:br/>
        <w:t xml:space="preserve">          { "value": "Follow up next week." }</w:t>
        <w:br/>
        <w:t xml:space="preserve">        ]</w:t>
        <w:br/>
        <w:t xml:space="preserve">      }</w:t>
        <w:br/>
        <w:t xml:space="preserve">    }</w:t>
        <w:br/>
        <w:t xml:space="preserve">  }'</w:t>
      </w:r>
    </w:p>
    <w:p>
      <w:pPr>
        <w:pStyle w:val="Heading3"/>
      </w:pPr>
      <w:r>
        <w:t>Behavior</w:t>
      </w:r>
    </w:p>
    <w:p>
      <w:pPr>
        <w:pStyle w:val="ListBullet"/>
      </w:pPr>
      <w:r>
        <w:t>Identifies the list entry by list and entry_id.</w:t>
      </w:r>
    </w:p>
    <w:p>
      <w:pPr>
        <w:pStyle w:val="ListBullet"/>
      </w:pPr>
      <w:r>
        <w:t>Validates the request body structure (data.entry_values).</w:t>
      </w:r>
    </w:p>
    <w:p>
      <w:pPr>
        <w:pStyle w:val="ListBullet"/>
      </w:pPr>
      <w:r>
        <w:t>Writes the supplied attribute values to the entry.</w:t>
      </w:r>
    </w:p>
    <w:p>
      <w:pPr>
        <w:pStyle w:val="ListBullet"/>
      </w:pPr>
      <w:r>
        <w:t>For multiselect attributes, the provided array replaces the existing set of values (removing any not included).</w:t>
      </w:r>
    </w:p>
    <w:p>
      <w:pPr>
        <w:pStyle w:val="ListBullet"/>
      </w:pPr>
      <w:r>
        <w:t>Returns the updated entry representation.</w:t>
      </w:r>
    </w:p>
    <w:p>
      <w:pPr>
        <w:pStyle w:val="Heading3"/>
      </w:pPr>
      <w:r>
        <w:t>Notes</w:t>
      </w:r>
    </w:p>
    <w:p>
      <w:pPr>
        <w:pStyle w:val="ListBullet"/>
      </w:pPr>
      <w:r>
        <w:t>This endpoint is specifically documented to overwrite/remove existing multiselect values when multiselect attributes are included in entry_values.</w:t>
      </w:r>
    </w:p>
    <w:p>
      <w:pPr>
        <w:pStyle w:val="ListBullet"/>
      </w:pPr>
      <w:r>
        <w:t>The response’s entry_values is a map of attribute keys to arrays of typed value objects. Documented attribute_type variants include (non-exhaustive): actor-reference, checkbox, currency, date, domain, email-address, record-reference, interaction, location, number, personal-name, phone-number, status, rating, select, text, timestamp.</w:t>
      </w:r>
    </w:p>
    <w:p>
      <w:pPr>
        <w:pStyle w:val="Heading3"/>
      </w:pPr>
      <w:r>
        <w:t>Gotchas</w:t>
      </w:r>
    </w:p>
    <w:p>
      <w:pPr>
        <w:pStyle w:val="ListBullet"/>
      </w:pPr>
      <w:r>
        <w:t>If you want to add multiselect values without removing existing ones, use the PATCH endpoint (as noted in the source documentation).</w:t>
      </w:r>
    </w:p>
    <w:p>
      <w:pPr>
        <w:pStyle w:val="ListBullet"/>
      </w:pPr>
      <w:r>
        <w:t>Attempting to update immutable fields (example given: changing the parent record) can return 400 with code immutable_value.</w:t>
      </w:r>
    </w:p>
    <w:p>
      <w:pPr>
        <w:pStyle w:val="Heading3"/>
      </w:pPr>
      <w:r>
        <w:t>Error Handling</w:t>
      </w:r>
    </w:p>
    <w:p>
      <w:pPr>
        <w:pStyle w:val="ListBullet"/>
      </w:pPr>
      <w:r>
        <w:t>400 invalid_request_error / immutable_value: Attempted to modify an immutable value (example: parent record cannot be changed after creation).</w:t>
      </w:r>
    </w:p>
    <w:p>
      <w:pPr>
        <w:pStyle w:val="ListBullet"/>
      </w:pPr>
      <w:r>
        <w:t>404 invalid_request_error / not_found: The list slug/ID (or potentially the entry) was not found.</w:t>
      </w:r>
    </w:p>
    <w:p>
      <w:pPr>
        <w:pStyle w:val="Heading3"/>
      </w:pPr>
      <w:r>
        <w:t>Related listEntries actions</w:t>
      </w:r>
    </w:p>
    <w:p>
      <w:pPr>
        <w:pStyle w:val="ListBullet"/>
      </w:pPr>
      <w:r>
        <w:t>[PUT] Assert a List Entry by Parent (Create or Update) — /lists/{{list}}/entries</w:t>
      </w:r>
    </w:p>
    <w:p>
      <w:pPr>
        <w:pStyle w:val="ListBullet"/>
      </w:pPr>
      <w:r>
        <w:t>[POST] Create a List Entry (Add Record to List) — /lists/{{list}}/entries</w:t>
      </w:r>
    </w:p>
    <w:p>
      <w:pPr>
        <w:pStyle w:val="ListBullet"/>
      </w:pPr>
      <w:r>
        <w:t>[DELETE] Delete a List Entry — /lists/{{list}}/entries/{{entryId}}</w:t>
      </w:r>
    </w:p>
    <w:p>
      <w:pPr>
        <w:pStyle w:val="ListBullet"/>
      </w:pPr>
      <w:r>
        <w:t>[GET] Get a List Entry — /lists/{{list}}/entries/{{entryId}}</w:t>
      </w:r>
    </w:p>
    <w:p>
      <w:pPr>
        <w:pStyle w:val="ListBullet"/>
      </w:pPr>
      <w:r>
        <w:t>[POST] List Entries in a List (Query) — /lists/{{list}}/entries/query</w:t>
      </w:r>
    </w:p>
    <w:p>
      <w:pPr>
        <w:pStyle w:val="ListBullet"/>
      </w:pPr>
      <w:r>
        <w:t>[PATCH] Append Multiselect Values to a List Entry — /lists/{{list}}/entries/{{entryId}}</w:t>
      </w:r>
    </w:p>
    <w:p>
      <w:r>
        <w:br w:type="page"/>
      </w:r>
    </w:p>
    <w:p>
      <w:pPr>
        <w:pStyle w:val="Heading2"/>
      </w:pPr>
      <w:r>
        <w:t>26. [POST] Create a File Entry on an Object Record (Folder or Connected File/Folder) (Beta)</w:t>
      </w:r>
    </w:p>
    <w:p>
      <w:r>
        <w:rPr>
          <w:b/>
        </w:rPr>
        <w:t xml:space="preserve">Endpoint: </w:t>
      </w:r>
      <w:r>
        <w:rPr>
          <w:rFonts w:ascii="Courier New" w:hAnsi="Courier New"/>
          <w:sz w:val="18"/>
        </w:rPr>
        <w:t>/files</w:t>
      </w:r>
    </w:p>
    <w:p>
      <w:pPr>
        <w:pStyle w:val="Heading3"/>
      </w:pPr>
      <w:r>
        <w:t>Prerequisites</w:t>
      </w:r>
    </w:p>
    <w:p>
      <w:pPr>
        <w:pStyle w:val="ListBullet"/>
      </w:pPr>
      <w:r>
        <w:t>Required scopes: file:read-write, object_configuration:read, record_permission:read</w:t>
      </w:r>
    </w:p>
    <w:p>
      <w:pPr>
        <w:pStyle w:val="ListBullet"/>
      </w:pPr>
      <w:r>
        <w:t>You must know the target Attio object (slug or ID) and the record_id to attach the file entry to</w:t>
      </w:r>
    </w:p>
    <w:p>
      <w:pPr>
        <w:pStyle w:val="ListBullet"/>
      </w:pPr>
      <w:r>
        <w:t>For connected entries, you must have an external provider file/folder ID (and microsoft_drive_id when using OneDrive)</w:t>
      </w:r>
    </w:p>
    <w:p>
      <w:pPr>
        <w:pStyle w:val="Heading3"/>
      </w:pPr>
      <w:r>
        <w:t>Method</w:t>
      </w:r>
    </w:p>
    <w:p>
      <w:r>
        <w:t>POST</w:t>
      </w:r>
    </w:p>
    <w:p>
      <w:pPr>
        <w:pStyle w:val="Heading3"/>
      </w:pPr>
      <w:r>
        <w:t>URL</w:t>
      </w:r>
    </w:p>
    <w:p>
      <w:r>
        <w:t>https://api.attio.com/v2/files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file entry linked to a specific object record. You can create either a native Attio folder entry (file_type=folder) or a connected entry to an external storage provider (file_type=connected-file or connected-folder). This endpoint is in beta; small updates may occur.</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ListBullet"/>
      </w:pPr>
      <w:r>
        <w:t>The request body is required and must match exactly one of the documented schemas (native folder, connected folder, connected file).</w:t>
      </w:r>
    </w:p>
    <w:p>
      <w:pPr>
        <w:pStyle w:val="ListBullet"/>
      </w:pPr>
      <w:r>
        <w:t>object must be a non-empty string (minLength=1).</w:t>
      </w:r>
    </w:p>
    <w:p>
      <w:pPr>
        <w:pStyle w:val="ListBullet"/>
      </w:pPr>
      <w:r>
        <w:t xml:space="preserve">file_type determines which fields are required: </w:t>
        <w:br/>
        <w:br/>
        <w:t>folder requires name (and may include parent_folder_id)</w:t>
        <w:br/>
        <w:t>connected-file / connected-folder require storage_provider and external_provider_file_id</w:t>
      </w:r>
    </w:p>
    <w:p>
      <w:pPr>
        <w:pStyle w:val="ListBullet"/>
      </w:pPr>
      <w:r>
        <w:t>microsoft_drive_id is only used/populated when storage_provider is microsoft-onedrive.</w:t>
      </w:r>
    </w:p>
    <w:p>
      <w:pPr>
        <w:pStyle w:val="Heading3"/>
      </w:pPr>
      <w:r>
        <w:t>Required Request Body Fields</w:t>
      </w:r>
    </w:p>
    <w:p>
      <w:pPr>
        <w:pStyle w:val="Heading3"/>
      </w:pPr>
      <w:r>
        <w:t>Common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Required. Object slug or ID. Minimum length: 1. Example: "people".</w:t>
            </w:r>
          </w:p>
        </w:tc>
      </w:tr>
      <w:tr>
        <w:tc>
          <w:tcPr>
            <w:tcW w:type="dxa" w:w="2880"/>
          </w:tcPr>
          <w:p>
            <w:r>
              <w:t>record_id</w:t>
            </w:r>
          </w:p>
        </w:tc>
        <w:tc>
          <w:tcPr>
            <w:tcW w:type="dxa" w:w="2880"/>
          </w:tcPr>
          <w:p>
            <w:r>
              <w:t>string</w:t>
            </w:r>
          </w:p>
        </w:tc>
        <w:tc>
          <w:tcPr>
            <w:tcW w:type="dxa" w:w="2880"/>
          </w:tcPr>
          <w:p>
            <w:r>
              <w:t>Required. ID of the record to create the file entry on. Example: "bf071e1f-6035-429d-b874-d83ea64ea13b".</w:t>
            </w:r>
          </w:p>
        </w:tc>
      </w:tr>
      <w:tr>
        <w:tc>
          <w:tcPr>
            <w:tcW w:type="dxa" w:w="2880"/>
          </w:tcPr>
          <w:p>
            <w:r>
              <w:t>file_type</w:t>
            </w:r>
          </w:p>
        </w:tc>
        <w:tc>
          <w:tcPr>
            <w:tcW w:type="dxa" w:w="2880"/>
          </w:tcPr>
          <w:p>
            <w:r>
              <w:t>string</w:t>
            </w:r>
          </w:p>
        </w:tc>
        <w:tc>
          <w:tcPr>
            <w:tcW w:type="dxa" w:w="2880"/>
          </w:tcPr>
          <w:p>
            <w:r>
              <w:t>Required. Must be one of: folder, connected-folder, connected-file. Determines which schema applies.</w:t>
            </w:r>
          </w:p>
        </w:tc>
      </w:tr>
    </w:tbl>
    <w:p/>
    <w:p>
      <w:pPr>
        <w:pStyle w:val="Heading3"/>
      </w:pPr>
      <w:r>
        <w:t>Variant A: Native folder (file_type =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Folder name. Minimum length: 1. Example: "Documents".</w:t>
            </w:r>
          </w:p>
        </w:tc>
      </w:tr>
    </w:tbl>
    <w:p/>
    <w:p>
      <w:pPr>
        <w:pStyle w:val="Heading3"/>
      </w:pPr>
      <w:r>
        <w:t>Variant B/C: Connected entries (file_type = "connected-folder" or "connected-file")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storage_provider</w:t>
            </w:r>
          </w:p>
        </w:tc>
        <w:tc>
          <w:tcPr>
            <w:tcW w:type="dxa" w:w="2880"/>
          </w:tcPr>
          <w:p>
            <w:r>
              <w:t>string</w:t>
            </w:r>
          </w:p>
        </w:tc>
        <w:tc>
          <w:tcPr>
            <w:tcW w:type="dxa" w:w="2880"/>
          </w:tcPr>
          <w:p>
            <w:r>
              <w:t>Required. External storage provider. Allowed: dropbox, box, google-drive, microsoft-onedrive. Example: "google-drive".</w:t>
            </w:r>
          </w:p>
        </w:tc>
      </w:tr>
      <w:tr>
        <w:tc>
          <w:tcPr>
            <w:tcW w:type="dxa" w:w="2880"/>
          </w:tcPr>
          <w:p>
            <w:r>
              <w:t>external_provider_file_id</w:t>
            </w:r>
          </w:p>
        </w:tc>
        <w:tc>
          <w:tcPr>
            <w:tcW w:type="dxa" w:w="2880"/>
          </w:tcPr>
          <w:p>
            <w:r>
              <w:t>string</w:t>
            </w:r>
          </w:p>
        </w:tc>
        <w:tc>
          <w:tcPr>
            <w:tcW w:type="dxa" w:w="2880"/>
          </w:tcPr>
          <w:p>
            <w:r>
              <w:t>Required. ID of the file or folder in the external provider. Example: "01ISGXZ5BRAMVD7SEPXNCYS4XGKT3YTOKQ".</w:t>
            </w:r>
          </w:p>
        </w:tc>
      </w:tr>
    </w:tbl>
    <w:p/>
    <w:p>
      <w:pPr>
        <w:pStyle w:val="Heading3"/>
      </w:pPr>
      <w:r>
        <w:t>Optional Request Body Fields</w:t>
      </w:r>
    </w:p>
    <w:p>
      <w:pPr>
        <w:pStyle w:val="Heading3"/>
      </w:pPr>
      <w:r>
        <w:t>Native folder (file_type =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parent_folder_id</w:t>
            </w:r>
          </w:p>
        </w:tc>
        <w:tc>
          <w:tcPr>
            <w:tcW w:type="dxa" w:w="2880"/>
          </w:tcPr>
          <w:p>
            <w:r>
              <w:t>string</w:t>
            </w:r>
          </w:p>
        </w:tc>
        <w:tc>
          <w:tcPr>
            <w:tcW w:type="dxa" w:w="2880"/>
          </w:tcPr>
          <w:p>
            <w:r>
              <w:t>Optional parent folder ID. Omit to create a top-level folder. Example: "a1b2c3d4-e5f6-7890-abcd-ef1234567890".</w:t>
            </w:r>
          </w:p>
        </w:tc>
      </w:tr>
    </w:tbl>
    <w:p/>
    <w:p>
      <w:pPr>
        <w:pStyle w:val="Heading3"/>
      </w:pPr>
      <w:r>
        <w:t>Connected entries (file_type = "connected-folder" or "connected-file")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microsoft_drive_id</w:t>
            </w:r>
          </w:p>
        </w:tc>
        <w:tc>
          <w:tcPr>
            <w:tcW w:type="dxa" w:w="2880"/>
          </w:tcPr>
          <w:p>
            <w:r>
              <w:t>string | null</w:t>
            </w:r>
          </w:p>
        </w:tc>
        <w:tc>
          <w:tcPr>
            <w:tcW w:type="dxa" w:w="2880"/>
          </w:tcPr>
          <w:p>
            <w:r>
              <w:t>Microsoft drive ID. Only used when storage_provider is microsoft-onedrive. Example: "b!-RIj2DuyvEyV1T4NlOaMHk8XkS_I8MdFlUCq1BlcjgmhRfAj3-Z8RY2VpuvV_tpd".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"wksp_1234567890",</w:t>
        <w:br/>
        <w:t xml:space="preserve"> "file_id": "file_1234567890"</w:t>
        <w:br/>
        <w:t xml:space="preserve"> },</w:t>
        <w:br/>
        <w:t xml:space="preserve"> "object_id": "obj_1234567890",</w:t>
        <w:br/>
        <w:t xml:space="preserve"> "object_slug": "people",</w:t>
        <w:br/>
        <w:t xml:space="preserve"> "record_id": "bf071e1f-6035-429d-b874-d83ea64ea13b",</w:t>
        <w:br/>
        <w:t xml:space="preserve"> "storage_provider": "attio",</w:t>
        <w:br/>
        <w:t xml:space="preserve"> "created_by_actor": {</w:t>
        <w:br/>
        <w:t xml:space="preserve"> "id": "actor_123",</w:t>
        <w:br/>
        <w:t xml:space="preserve"> "type": "api-token"</w:t>
        <w:br/>
        <w:t xml:space="preserve"> },</w:t>
        <w:br/>
        <w:t xml:space="preserve"> "created_at": "2026-03-14T12:00:00Z",</w:t>
        <w:br/>
        <w:t xml:space="preserve"> "file_type": "folder",</w:t>
        <w:br/>
        <w:t xml:space="preserve"> "name": "Documents",</w:t>
        <w:br/>
        <w:t xml:space="preserve"> "parent_folder_id": null</w:t>
        <w:br/>
        <w:t xml:space="preserve"> }</w:t>
        <w:br/>
        <w:t>}</w:t>
      </w:r>
    </w:p>
    <w:p>
      <w:r>
        <w:rPr>
          <w:b/>
        </w:rPr>
        <w:t>Note: The data object shape varies by file_type:</w:t>
        <w:br/>
        <w:br/>
        <w:t>folder includes name and parent_folder_id</w:t>
        <w:br/>
        <w:t>connected-file / connected-folder include external_provider_file_id and microsoft_drive_id</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file entry (shape depends on file_type).</w:t>
            </w:r>
          </w:p>
        </w:tc>
      </w:tr>
      <w:tr>
        <w:tc>
          <w:tcPr>
            <w:tcW w:type="dxa" w:w="2880"/>
          </w:tcPr>
          <w:p>
            <w:r>
              <w:t>data.id</w:t>
            </w:r>
          </w:p>
        </w:tc>
        <w:tc>
          <w:tcPr>
            <w:tcW w:type="dxa" w:w="2880"/>
          </w:tcPr>
          <w:p>
            <w:r>
              <w:t>object</w:t>
            </w:r>
          </w:p>
        </w:tc>
        <w:tc>
          <w:tcPr>
            <w:tcW w:type="dxa" w:w="2880"/>
          </w:tcPr>
          <w:p>
            <w:r>
              <w:t>Composite identifier for the file entry.</w:t>
            </w:r>
          </w:p>
        </w:tc>
      </w:tr>
      <w:tr>
        <w:tc>
          <w:tcPr>
            <w:tcW w:type="dxa" w:w="2880"/>
          </w:tcPr>
          <w:p>
            <w:r>
              <w:t>data.id.workspace_id</w:t>
            </w:r>
          </w:p>
        </w:tc>
        <w:tc>
          <w:tcPr>
            <w:tcW w:type="dxa" w:w="2880"/>
          </w:tcPr>
          <w:p>
            <w:r>
              <w:t>string</w:t>
            </w:r>
          </w:p>
        </w:tc>
        <w:tc>
          <w:tcPr>
            <w:tcW w:type="dxa" w:w="2880"/>
          </w:tcPr>
          <w:p>
            <w:r>
              <w:t>ID of the workspace the file belongs to.</w:t>
            </w:r>
          </w:p>
        </w:tc>
      </w:tr>
      <w:tr>
        <w:tc>
          <w:tcPr>
            <w:tcW w:type="dxa" w:w="2880"/>
          </w:tcPr>
          <w:p>
            <w:r>
              <w:t>data.id.file_id</w:t>
            </w:r>
          </w:p>
        </w:tc>
        <w:tc>
          <w:tcPr>
            <w:tcW w:type="dxa" w:w="2880"/>
          </w:tcPr>
          <w:p>
            <w:r>
              <w:t>string</w:t>
            </w:r>
          </w:p>
        </w:tc>
        <w:tc>
          <w:tcPr>
            <w:tcW w:type="dxa" w:w="2880"/>
          </w:tcPr>
          <w:p>
            <w:r>
              <w:t>ID of the file entry.</w:t>
            </w:r>
          </w:p>
        </w:tc>
      </w:tr>
      <w:tr>
        <w:tc>
          <w:tcPr>
            <w:tcW w:type="dxa" w:w="2880"/>
          </w:tcPr>
          <w:p>
            <w:r>
              <w:t>data.object_id</w:t>
            </w:r>
          </w:p>
        </w:tc>
        <w:tc>
          <w:tcPr>
            <w:tcW w:type="dxa" w:w="2880"/>
          </w:tcPr>
          <w:p>
            <w:r>
              <w:t>string</w:t>
            </w:r>
          </w:p>
        </w:tc>
        <w:tc>
          <w:tcPr>
            <w:tcW w:type="dxa" w:w="2880"/>
          </w:tcPr>
          <w:p>
            <w:r>
              <w:t>ID of the object the record belongs to.</w:t>
            </w:r>
          </w:p>
        </w:tc>
      </w:tr>
      <w:tr>
        <w:tc>
          <w:tcPr>
            <w:tcW w:type="dxa" w:w="2880"/>
          </w:tcPr>
          <w:p>
            <w:r>
              <w:t>data.object_slug</w:t>
            </w:r>
          </w:p>
        </w:tc>
        <w:tc>
          <w:tcPr>
            <w:tcW w:type="dxa" w:w="2880"/>
          </w:tcPr>
          <w:p>
            <w:r>
              <w:t>string</w:t>
            </w:r>
          </w:p>
        </w:tc>
        <w:tc>
          <w:tcPr>
            <w:tcW w:type="dxa" w:w="2880"/>
          </w:tcPr>
          <w:p>
            <w:r>
              <w:t>Slug of the object the record belongs to.</w:t>
            </w:r>
          </w:p>
        </w:tc>
      </w:tr>
      <w:tr>
        <w:tc>
          <w:tcPr>
            <w:tcW w:type="dxa" w:w="2880"/>
          </w:tcPr>
          <w:p>
            <w:r>
              <w:t>data.record_id</w:t>
            </w:r>
          </w:p>
        </w:tc>
        <w:tc>
          <w:tcPr>
            <w:tcW w:type="dxa" w:w="2880"/>
          </w:tcPr>
          <w:p>
            <w:r>
              <w:t>string</w:t>
            </w:r>
          </w:p>
        </w:tc>
        <w:tc>
          <w:tcPr>
            <w:tcW w:type="dxa" w:w="2880"/>
          </w:tcPr>
          <w:p>
            <w:r>
              <w:t>ID of the record the file is linked to.</w:t>
            </w:r>
          </w:p>
        </w:tc>
      </w:tr>
      <w:tr>
        <w:tc>
          <w:tcPr>
            <w:tcW w:type="dxa" w:w="2880"/>
          </w:tcPr>
          <w:p>
            <w:r>
              <w:t>data.storage_provider</w:t>
            </w:r>
          </w:p>
        </w:tc>
        <w:tc>
          <w:tcPr>
            <w:tcW w:type="dxa" w:w="2880"/>
          </w:tcPr>
          <w:p>
            <w:r>
              <w:t>string</w:t>
            </w:r>
          </w:p>
        </w:tc>
        <w:tc>
          <w:tcPr>
            <w:tcW w:type="dxa" w:w="2880"/>
          </w:tcPr>
          <w:p>
            <w:r>
              <w:t>Storage provider for the entry. Allowed: attio, dropbox, box, google-drive, microsoft-onedrive.</w:t>
            </w:r>
          </w:p>
        </w:tc>
      </w:tr>
      <w:tr>
        <w:tc>
          <w:tcPr>
            <w:tcW w:type="dxa" w:w="2880"/>
          </w:tcPr>
          <w:p>
            <w:r>
              <w:t>data.created_by_actor</w:t>
            </w:r>
          </w:p>
        </w:tc>
        <w:tc>
          <w:tcPr>
            <w:tcW w:type="dxa" w:w="2880"/>
          </w:tcPr>
          <w:p>
            <w:r>
              <w:t>object</w:t>
            </w:r>
          </w:p>
        </w:tc>
        <w:tc>
          <w:tcPr>
            <w:tcW w:type="dxa" w:w="2880"/>
          </w:tcPr>
          <w:p>
            <w:r>
              <w:t>Actor who created the file entry.</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Actor type. Allowed: api-token, workspace-member, system, app.</w:t>
            </w:r>
          </w:p>
        </w:tc>
      </w:tr>
      <w:tr>
        <w:tc>
          <w:tcPr>
            <w:tcW w:type="dxa" w:w="2880"/>
          </w:tcPr>
          <w:p>
            <w:r>
              <w:t>data.created_at</w:t>
            </w:r>
          </w:p>
        </w:tc>
        <w:tc>
          <w:tcPr>
            <w:tcW w:type="dxa" w:w="2880"/>
          </w:tcPr>
          <w:p>
            <w:r>
              <w:t>string</w:t>
            </w:r>
          </w:p>
        </w:tc>
        <w:tc>
          <w:tcPr>
            <w:tcW w:type="dxa" w:w="2880"/>
          </w:tcPr>
          <w:p>
            <w:r>
              <w:t>Timestamp representing when the file entry was created.</w:t>
            </w:r>
          </w:p>
        </w:tc>
      </w:tr>
      <w:tr>
        <w:tc>
          <w:tcPr>
            <w:tcW w:type="dxa" w:w="2880"/>
          </w:tcPr>
          <w:p>
            <w:r>
              <w:t>data.file_type</w:t>
            </w:r>
          </w:p>
        </w:tc>
        <w:tc>
          <w:tcPr>
            <w:tcW w:type="dxa" w:w="2880"/>
          </w:tcPr>
          <w:p>
            <w:r>
              <w:t>string</w:t>
            </w:r>
          </w:p>
        </w:tc>
        <w:tc>
          <w:tcPr>
            <w:tcW w:type="dxa" w:w="2880"/>
          </w:tcPr>
          <w:p>
            <w:r>
              <w:t>Type of file entry. Allowed: folder, connected-file, connected-folder.</w:t>
            </w:r>
          </w:p>
        </w:tc>
      </w:tr>
      <w:tr>
        <w:tc>
          <w:tcPr>
            <w:tcW w:type="dxa" w:w="2880"/>
          </w:tcPr>
          <w:p>
            <w:r>
              <w:t>data.name</w:t>
            </w:r>
          </w:p>
        </w:tc>
        <w:tc>
          <w:tcPr>
            <w:tcW w:type="dxa" w:w="2880"/>
          </w:tcPr>
          <w:p>
            <w:r>
              <w:t>string</w:t>
            </w:r>
          </w:p>
        </w:tc>
        <w:tc>
          <w:tcPr>
            <w:tcW w:type="dxa" w:w="2880"/>
          </w:tcPr>
          <w:p>
            <w:r>
              <w:t>(Folders only) Name of the folder.</w:t>
            </w:r>
          </w:p>
        </w:tc>
      </w:tr>
      <w:tr>
        <w:tc>
          <w:tcPr>
            <w:tcW w:type="dxa" w:w="2880"/>
          </w:tcPr>
          <w:p>
            <w:r>
              <w:t>data.parent_folder_id</w:t>
            </w:r>
          </w:p>
        </w:tc>
        <w:tc>
          <w:tcPr>
            <w:tcW w:type="dxa" w:w="2880"/>
          </w:tcPr>
          <w:p>
            <w:r>
              <w:t>string | null</w:t>
            </w:r>
          </w:p>
        </w:tc>
        <w:tc>
          <w:tcPr>
            <w:tcW w:type="dxa" w:w="2880"/>
          </w:tcPr>
          <w:p>
            <w:r>
              <w:t>(Folders only) Parent folder ID, or null if top-level.</w:t>
            </w:r>
          </w:p>
        </w:tc>
      </w:tr>
      <w:tr>
        <w:tc>
          <w:tcPr>
            <w:tcW w:type="dxa" w:w="2880"/>
          </w:tcPr>
          <w:p>
            <w:r>
              <w:t>data.external_provider_file_id</w:t>
            </w:r>
          </w:p>
        </w:tc>
        <w:tc>
          <w:tcPr>
            <w:tcW w:type="dxa" w:w="2880"/>
          </w:tcPr>
          <w:p>
            <w:r>
              <w:t>string</w:t>
            </w:r>
          </w:p>
        </w:tc>
        <w:tc>
          <w:tcPr>
            <w:tcW w:type="dxa" w:w="2880"/>
          </w:tcPr>
          <w:p>
            <w:r>
              <w:t>(Connected entries only) File/folder ID in the external storage provider.</w:t>
            </w:r>
          </w:p>
        </w:tc>
      </w:tr>
      <w:tr>
        <w:tc>
          <w:tcPr>
            <w:tcW w:type="dxa" w:w="2880"/>
          </w:tcPr>
          <w:p>
            <w:r>
              <w:t>data.microsoft_drive_id</w:t>
            </w:r>
          </w:p>
        </w:tc>
        <w:tc>
          <w:tcPr>
            <w:tcW w:type="dxa" w:w="2880"/>
          </w:tcPr>
          <w:p>
            <w:r>
              <w:t>string | null</w:t>
            </w:r>
          </w:p>
        </w:tc>
        <w:tc>
          <w:tcPr>
            <w:tcW w:type="dxa" w:w="2880"/>
          </w:tcPr>
          <w:p>
            <w:r>
              <w:t>(Connected entries only) Microsoft drive ID; populated only for microsoft-onedrive.</w:t>
            </w:r>
          </w:p>
        </w:tc>
      </w:tr>
    </w:tbl>
    <w:p/>
    <w:p>
      <w:pPr>
        <w:pStyle w:val="Heading3"/>
      </w:pPr>
      <w:r>
        <w:t>Sample Request</w:t>
      </w:r>
    </w:p>
    <w:p>
      <w:pPr>
        <w:pStyle w:val="Heading3"/>
      </w:pPr>
      <w:r>
        <w:t>Create a native Attio folder entry on a record</w:t>
      </w:r>
    </w:p>
    <w:p>
      <w:r>
        <w:rPr>
          <w:b/>
          <w:color w:val="666666"/>
          <w:sz w:val="16"/>
        </w:rPr>
        <w:t>[bash]</w:t>
      </w:r>
    </w:p>
    <w:p>
      <w:pPr>
        <w:shd w:fill="F2F2F2" w:val="clear"/>
      </w:pPr>
      <w:r>
        <w:rPr>
          <w:rFonts w:ascii="Courier New" w:hAnsi="Courier New"/>
          <w:sz w:val="17"/>
        </w:rPr>
        <w:t>curl --location 'https://api.attio.com/v2/files' \</w:t>
        <w:br/>
        <w:t xml:space="preserve"> --header 'Accept: application/json' \</w:t>
        <w:br/>
        <w:t xml:space="preserve"> --header 'Content-Type: application/json' \</w:t>
        <w:br/>
        <w:t xml:space="preserve"> --data '{</w:t>
        <w:br/>
        <w:t xml:space="preserve"> "object": "people",</w:t>
        <w:br/>
        <w:t xml:space="preserve"> "record_id": "bf071e1f-6035-429d-b874-d83ea64ea13b",</w:t>
        <w:br/>
        <w:t xml:space="preserve"> "file_type": "folder",</w:t>
        <w:br/>
        <w:t xml:space="preserve"> "name": "Documents"</w:t>
        <w:br/>
        <w:t xml:space="preserve">  }'</w:t>
      </w:r>
    </w:p>
    <w:p>
      <w:pPr>
        <w:pStyle w:val="Heading3"/>
      </w:pPr>
      <w:r>
        <w:t>Example Usage</w:t>
      </w:r>
    </w:p>
    <w:p>
      <w:pPr>
        <w:pStyle w:val="Heading3"/>
      </w:pPr>
      <w:r>
        <w:t>Example 1: Create a top-level folder on a record</w:t>
      </w:r>
    </w:p>
    <w:p>
      <w:pPr>
        <w:pStyle w:val="Heading3"/>
      </w:pPr>
      <w:r>
        <w:t>Example 2: Create a nested folder (with parent_folder_id)</w:t>
      </w:r>
    </w:p>
    <w:p>
      <w:r>
        <w:rPr>
          <w:b/>
          <w:color w:val="666666"/>
          <w:sz w:val="16"/>
        </w:rPr>
        <w:t>[bash]</w:t>
      </w:r>
    </w:p>
    <w:p>
      <w:pPr>
        <w:shd w:fill="F2F2F2" w:val="clear"/>
      </w:pPr>
      <w:r>
        <w:rPr>
          <w:rFonts w:ascii="Courier New" w:hAnsi="Courier New"/>
          <w:sz w:val="17"/>
        </w:rPr>
        <w:t>curl --location 'https://api.attio.com/v2/files' \</w:t>
        <w:br/>
        <w:t xml:space="preserve"> --header 'Accept: application/json' \</w:t>
        <w:br/>
        <w:t xml:space="preserve"> --header 'Content-Type: application/json' \</w:t>
        <w:br/>
        <w:t xml:space="preserve"> --data '{</w:t>
        <w:br/>
        <w:t xml:space="preserve"> "object": "people",</w:t>
        <w:br/>
        <w:t xml:space="preserve"> "record_id": "bf071e1f-6035-429d-b874-d83ea64ea13b",</w:t>
        <w:br/>
        <w:t xml:space="preserve"> "file_type": "folder",</w:t>
        <w:br/>
        <w:t xml:space="preserve"> "name": "Contracts",</w:t>
        <w:br/>
        <w:t xml:space="preserve"> "parent_folder_id": "a1b2c3d4-e5f6-7890-abcd-ef1234567890"</w:t>
        <w:br/>
        <w:t xml:space="preserve">  }'</w:t>
      </w:r>
    </w:p>
    <w:p>
      <w:pPr>
        <w:pStyle w:val="Heading3"/>
      </w:pPr>
      <w:r>
        <w:t>Example 3: Create a connected folder entry (Google Drive)</w:t>
      </w:r>
    </w:p>
    <w:p>
      <w:r>
        <w:rPr>
          <w:b/>
          <w:color w:val="666666"/>
          <w:sz w:val="16"/>
        </w:rPr>
        <w:t>[bash]</w:t>
      </w:r>
    </w:p>
    <w:p>
      <w:pPr>
        <w:shd w:fill="F2F2F2" w:val="clear"/>
      </w:pPr>
      <w:r>
        <w:rPr>
          <w:rFonts w:ascii="Courier New" w:hAnsi="Courier New"/>
          <w:sz w:val="17"/>
        </w:rPr>
        <w:t>curl --location 'https://api.attio.com/v2/files' \</w:t>
        <w:br/>
        <w:t xml:space="preserve"> --header 'Accept: application/json' \</w:t>
        <w:br/>
        <w:t xml:space="preserve"> --header 'Content-Type: application/json' \</w:t>
        <w:br/>
        <w:t xml:space="preserve"> --data '{</w:t>
        <w:br/>
        <w:t xml:space="preserve"> "object": "people",</w:t>
        <w:br/>
        <w:t xml:space="preserve"> "record_id": "bf071e1f-6035-429d-b874-d83ea64ea13b",</w:t>
        <w:br/>
        <w:t xml:space="preserve"> "file_type": "connected-folder",</w:t>
        <w:br/>
        <w:t xml:space="preserve"> "storage_provider": "google-drive",</w:t>
        <w:br/>
        <w:t xml:space="preserve"> "external_provider_file_id": "01ISGXZ5BRAMVD7SEPXNCYS4XGKT3YTOKQ"</w:t>
        <w:br/>
        <w:t xml:space="preserve">  }'</w:t>
      </w:r>
    </w:p>
    <w:p>
      <w:pPr>
        <w:pStyle w:val="Heading3"/>
      </w:pPr>
      <w:r>
        <w:t>Behavior</w:t>
      </w:r>
    </w:p>
    <w:p>
      <w:pPr>
        <w:pStyle w:val="ListBullet"/>
      </w:pPr>
      <w:r>
        <w:t>Validates the request body against the selected variant implied by file_type.</w:t>
      </w:r>
    </w:p>
    <w:p>
      <w:pPr>
        <w:pStyle w:val="ListBullet"/>
      </w:pPr>
      <w:r>
        <w:t>Creates a file entry linked to the specified record_id on the given object.</w:t>
      </w:r>
    </w:p>
    <w:p>
      <w:pPr>
        <w:pStyle w:val="ListBullet"/>
      </w:pPr>
      <w:r>
        <w:t>Returns the created entry in data, with fields depending on file_type.</w:t>
      </w:r>
    </w:p>
    <w:p>
      <w:pPr>
        <w:pStyle w:val="Heading3"/>
      </w:pPr>
      <w:r>
        <w:t>Notes</w:t>
      </w:r>
    </w:p>
    <w:p>
      <w:pPr>
        <w:pStyle w:val="ListBullet"/>
      </w:pPr>
      <w:r>
        <w:t>This endpoint is beta; minor non-breaking changes may occur.</w:t>
      </w:r>
    </w:p>
    <w:p>
      <w:pPr>
        <w:pStyle w:val="ListBullet"/>
      </w:pPr>
      <w:r>
        <w:t>For OneDrive connected entries, include microsoft_drive_id when applicable; it is only used/populated for storage_provider = "microsoft-onedrive".</w:t>
      </w:r>
    </w:p>
    <w:p>
      <w:pPr>
        <w:pStyle w:val="Heading3"/>
      </w:pPr>
      <w:r>
        <w:t>Gotchas</w:t>
      </w:r>
    </w:p>
    <w:p>
      <w:pPr>
        <w:pStyle w:val="ListBullet"/>
      </w:pPr>
      <w:r>
        <w:t>The request body is OneOf(...): sending fields from multiple variants may fail validation (e.g., sending name along with storage_provider/external_provider_file_id).</w:t>
      </w:r>
    </w:p>
    <w:p>
      <w:pPr>
        <w:pStyle w:val="ListBullet"/>
      </w:pPr>
      <w:r>
        <w:t>object and (for native folders) name must be non-empty strings (minLength=1).</w:t>
      </w:r>
    </w:p>
    <w:p>
      <w:pPr>
        <w:pStyle w:val="Heading3"/>
      </w:pPr>
      <w:r>
        <w:t>Related files actions</w:t>
      </w:r>
    </w:p>
    <w:p>
      <w:pPr>
        <w:pStyle w:val="ListBullet"/>
      </w:pPr>
      <w:r>
        <w:t>[DELETE] Delete a File — /files/{{fileId}}</w:t>
      </w:r>
    </w:p>
    <w:p>
      <w:pPr>
        <w:pStyle w:val="ListBullet"/>
      </w:pPr>
      <w:r>
        <w:t>[GET] Download a File — /files/{{fileId}}/download</w:t>
      </w:r>
    </w:p>
    <w:p>
      <w:pPr>
        <w:pStyle w:val="ListBullet"/>
      </w:pPr>
      <w:r>
        <w:t>[GET] Get a File — /files/{{fileId}}</w:t>
      </w:r>
    </w:p>
    <w:p>
      <w:pPr>
        <w:pStyle w:val="ListBullet"/>
      </w:pPr>
      <w:r>
        <w:t>[GET] List Files — /files</w:t>
      </w:r>
    </w:p>
    <w:p>
      <w:pPr>
        <w:pStyle w:val="ListBullet"/>
      </w:pPr>
      <w:r>
        <w:t>[POST] Upload a File to Native Attio Storage for a Record — /files/upload</w:t>
      </w:r>
    </w:p>
    <w:p>
      <w:r>
        <w:br w:type="page"/>
      </w:r>
    </w:p>
    <w:p>
      <w:pPr>
        <w:pStyle w:val="Heading2"/>
      </w:pPr>
      <w:r>
        <w:t>27. [DELETE] Delete a File</w:t>
      </w:r>
    </w:p>
    <w:p>
      <w:r>
        <w:rPr>
          <w:b/>
        </w:rPr>
        <w:t xml:space="preserve">Endpoint: </w:t>
      </w:r>
      <w:r>
        <w:rPr>
          <w:rFonts w:ascii="Courier New" w:hAnsi="Courier New"/>
          <w:sz w:val="18"/>
        </w:rPr>
        <w:t>/files/{{fileId}}</w:t>
      </w:r>
    </w:p>
    <w:p>
      <w:pPr>
        <w:pStyle w:val="Heading3"/>
      </w:pPr>
      <w:r>
        <w:t>Prerequisites</w:t>
      </w:r>
    </w:p>
    <w:p>
      <w:pPr>
        <w:pStyle w:val="ListBullet"/>
      </w:pPr>
      <w:r>
        <w:t>Required scopes: file:read-write, object_configuration:read, record_permission:read</w:t>
      </w:r>
    </w:p>
    <w:p>
      <w:pPr>
        <w:pStyle w:val="ListBullet"/>
      </w:pPr>
      <w:r>
        <w:t>Beta endpoint: small updates may occur as the feature rolls out more broadly</w:t>
      </w:r>
    </w:p>
    <w:p>
      <w:pPr>
        <w:pStyle w:val="Heading3"/>
      </w:pPr>
      <w:r>
        <w:t>Method</w:t>
      </w:r>
    </w:p>
    <w:p>
      <w:r>
        <w:t>DELETE</w:t>
      </w:r>
    </w:p>
    <w:p>
      <w:pPr>
        <w:pStyle w:val="Heading3"/>
      </w:pPr>
      <w:r>
        <w:t>URL</w:t>
      </w:r>
    </w:p>
    <w:p>
      <w:r>
        <w:t>https://api.attio.com/v2/files/{{file_id}}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file by ID. If the target is a folder, deleting it will also delete all of its descendants.</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w:t>
      </w:r>
    </w:p>
    <w:p>
      <w:pPr>
        <w:pStyle w:val="ListBullet"/>
      </w:pPr>
      <w:r>
        <w:t>Always construct the path as /files/{{file_id}},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/files/a1b2c3d4-e5f6-7890-abcd-ef1234567890</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(or folder)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"File with ID \"a1b2c3d4-e5f6-7890-abcd-ef1234567890\" was not found."</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Empty JSON object is returned on success.</w:t>
            </w:r>
          </w:p>
        </w:tc>
      </w:tr>
    </w:tbl>
    <w:p/>
    <w:p>
      <w:pPr>
        <w:pStyle w:val="Heading3"/>
      </w:pPr>
      <w:r>
        <w:t>404 Not Found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Always 404 for this error.</w:t>
            </w:r>
          </w:p>
        </w:tc>
      </w:tr>
      <w:tr>
        <w:tc>
          <w:tcPr>
            <w:tcW w:type="dxa" w:w="2880"/>
          </w:tcPr>
          <w:p>
            <w:r>
              <w:t>type</w:t>
            </w:r>
          </w:p>
        </w:tc>
        <w:tc>
          <w:tcPr>
            <w:tcW w:type="dxa" w:w="2880"/>
          </w:tcPr>
          <w:p>
            <w:r>
              <w:t>string</w:t>
            </w:r>
          </w:p>
        </w:tc>
        <w:tc>
          <w:tcPr>
            <w:tcW w:type="dxa" w:w="2880"/>
          </w:tcPr>
          <w:p>
            <w:r>
              <w:t>Error type. Always invalid_request_error.</w:t>
            </w:r>
          </w:p>
        </w:tc>
      </w:tr>
      <w:tr>
        <w:tc>
          <w:tcPr>
            <w:tcW w:type="dxa" w:w="2880"/>
          </w:tcPr>
          <w:p>
            <w:r>
              <w:t>code</w:t>
            </w:r>
          </w:p>
        </w:tc>
        <w:tc>
          <w:tcPr>
            <w:tcW w:type="dxa" w:w="2880"/>
          </w:tcPr>
          <w:p>
            <w:r>
              <w:t>string</w:t>
            </w:r>
          </w:p>
        </w:tc>
        <w:tc>
          <w:tcPr>
            <w:tcW w:type="dxa" w:w="2880"/>
          </w:tcPr>
          <w:p>
            <w:r>
              <w:t>Error code. Always not_found.</w:t>
            </w:r>
          </w:p>
        </w:tc>
      </w:tr>
      <w:tr>
        <w:tc>
          <w:tcPr>
            <w:tcW w:type="dxa" w:w="2880"/>
          </w:tcPr>
          <w:p>
            <w:r>
              <w:t>message</w:t>
            </w:r>
          </w:p>
        </w:tc>
        <w:tc>
          <w:tcPr>
            <w:tcW w:type="dxa" w:w="2880"/>
          </w:tcPr>
          <w:p>
            <w:r>
              <w:t>string</w:t>
            </w:r>
          </w:p>
        </w:tc>
        <w:tc>
          <w:tcPr>
            <w:tcW w:type="dxa" w:w="2880"/>
          </w:tcPr>
          <w:p>
            <w:r>
              <w:t>Human-readable error message describing the missing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'https://api.attio.com/v2/files/a1b2c3d4-e5f6-7890-abcd-ef1234567890' \</w:t>
        <w:br/>
        <w:t xml:space="preserve"> --header 'Accept: application/json'</w:t>
      </w:r>
    </w:p>
    <w:p>
      <w:pPr>
        <w:pStyle w:val="Heading3"/>
      </w:pPr>
      <w:r>
        <w:t>Behavior</w:t>
      </w:r>
    </w:p>
    <w:p>
      <w:pPr>
        <w:pStyle w:val="ListBullet"/>
      </w:pPr>
      <w:r>
        <w:t>Locates the file (or folder) by file_id.</w:t>
      </w:r>
    </w:p>
    <w:p>
      <w:pPr>
        <w:pStyle w:val="ListBullet"/>
      </w:pPr>
      <w:r>
        <w:t>Deletes the target resource.</w:t>
      </w:r>
    </w:p>
    <w:p>
      <w:pPr>
        <w:pStyle w:val="ListBullet"/>
      </w:pPr>
      <w:r>
        <w:t>If the target is a folder, all descendant items are deleted as well.</w:t>
      </w:r>
    </w:p>
    <w:p>
      <w:pPr>
        <w:pStyle w:val="ListBullet"/>
      </w:pPr>
      <w:r>
        <w:t>Returns an empty JSON object {} on success.</w:t>
      </w:r>
    </w:p>
    <w:p>
      <w:pPr>
        <w:pStyle w:val="Heading3"/>
      </w:pPr>
      <w:r>
        <w:t>Notes</w:t>
      </w:r>
    </w:p>
    <w:p>
      <w:pPr>
        <w:pStyle w:val="ListBullet"/>
      </w:pPr>
      <w:r>
        <w:t>This endpoint is in beta; the provider intends to avoid breaking changes, but minor updates may occur.</w:t>
      </w:r>
    </w:p>
    <w:p>
      <w:pPr>
        <w:pStyle w:val="ListBullet"/>
      </w:pPr>
      <w:r>
        <w:t>Deleting a folder cascades to delete all descendants.</w:t>
      </w:r>
    </w:p>
    <w:p>
      <w:pPr>
        <w:pStyle w:val="Heading3"/>
      </w:pPr>
      <w:r>
        <w:t>Error Handling</w:t>
      </w:r>
    </w:p>
    <w:p>
      <w:pPr>
        <w:pStyle w:val="ListBullet"/>
      </w:pPr>
      <w:r>
        <w:t>404 Not Found: Returned when no file exists for the provided file_id (see example response above).</w:t>
      </w:r>
    </w:p>
    <w:p>
      <w:pPr>
        <w:pStyle w:val="Heading3"/>
      </w:pPr>
      <w:r>
        <w:t>Related files actions</w:t>
      </w:r>
    </w:p>
    <w:p>
      <w:pPr>
        <w:pStyle w:val="ListBullet"/>
      </w:pPr>
      <w:r>
        <w:t>[POST] Create a File Entry on an Object Record (Folder or Connected File/Folder) (Beta) — /files</w:t>
      </w:r>
    </w:p>
    <w:p>
      <w:pPr>
        <w:pStyle w:val="ListBullet"/>
      </w:pPr>
      <w:r>
        <w:t>[GET] Download a File — /files/{{fileId}}/download</w:t>
      </w:r>
    </w:p>
    <w:p>
      <w:pPr>
        <w:pStyle w:val="ListBullet"/>
      </w:pPr>
      <w:r>
        <w:t>[GET] Get a File — /files/{{fileId}}</w:t>
      </w:r>
    </w:p>
    <w:p>
      <w:pPr>
        <w:pStyle w:val="ListBullet"/>
      </w:pPr>
      <w:r>
        <w:t>[GET] List Files — /files</w:t>
      </w:r>
    </w:p>
    <w:p>
      <w:pPr>
        <w:pStyle w:val="ListBullet"/>
      </w:pPr>
      <w:r>
        <w:t>[POST] Upload a File to Native Attio Storage for a Record — /files/upload</w:t>
      </w:r>
    </w:p>
    <w:p>
      <w:r>
        <w:br w:type="page"/>
      </w:r>
    </w:p>
    <w:p>
      <w:pPr>
        <w:pStyle w:val="Heading2"/>
      </w:pPr>
      <w:r>
        <w:t>28. [GET] Download a File</w:t>
      </w:r>
    </w:p>
    <w:p>
      <w:r>
        <w:rPr>
          <w:b/>
        </w:rPr>
        <w:t xml:space="preserve">Endpoint: </w:t>
      </w:r>
      <w:r>
        <w:rPr>
          <w:rFonts w:ascii="Courier New" w:hAnsi="Courier New"/>
          <w:sz w:val="18"/>
        </w:rPr>
        <w:t>/files/{{fileId}}/download</w:t>
      </w:r>
    </w:p>
    <w:p>
      <w:pPr>
        <w:pStyle w:val="Heading3"/>
      </w:pPr>
      <w:r>
        <w:t>Prerequisites</w:t>
      </w:r>
    </w:p>
    <w:p>
      <w:pPr>
        <w:pStyle w:val="ListBullet"/>
      </w:pPr>
      <w:r>
        <w:t>The caller must have the required scopes: object_configuration:read, record_permission:read, file:read</w:t>
      </w:r>
    </w:p>
    <w:p>
      <w:pPr>
        <w:pStyle w:val="ListBullet"/>
      </w:pPr>
      <w:r>
        <w:t>This endpoint is beta (small updates may occur)</w:t>
      </w:r>
    </w:p>
    <w:p>
      <w:pPr>
        <w:pStyle w:val="Heading3"/>
      </w:pPr>
      <w:r>
        <w:t>Method</w:t>
      </w:r>
    </w:p>
    <w:p>
      <w:r>
        <w:t>GET</w:t>
      </w:r>
    </w:p>
    <w:p>
      <w:pPr>
        <w:pStyle w:val="Heading3"/>
      </w:pPr>
      <w:r>
        <w:t>URL</w:t>
      </w:r>
    </w:p>
    <w:p>
      <w:r>
        <w:t>https://api.attio.com/v2/files/{{file_id}}/download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by redirecting the client to a signed URL. On success, the API responds with an HTTP 302 Redirect.</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/files//download).</w:t>
      </w:r>
    </w:p>
    <w:p>
      <w:pPr>
        <w:pStyle w:val="ListBullet"/>
      </w:pPr>
      <w:r>
        <w:t>Always construct the path as /files/{{file_id}}/download,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/files/file_123/download</w:t>
        <w:br/>
        <w:t>/files/01HZY2ABCDEF3456789/download</w:t>
      </w:r>
    </w:p>
    <w:p>
      <w:pPr>
        <w:pStyle w:val="Heading3"/>
      </w:pPr>
      <w:r>
        <w:t>Invalid Examples</w:t>
      </w:r>
    </w:p>
    <w:p>
      <w:r>
        <w:rPr>
          <w:b/>
          <w:color w:val="666666"/>
          <w:sz w:val="16"/>
        </w:rPr>
        <w:t>[http]</w:t>
      </w:r>
    </w:p>
    <w:p>
      <w:pPr>
        <w:shd w:fill="F2F2F2" w:val="clear"/>
      </w:pPr>
      <w:r>
        <w:rPr>
          <w:rFonts w:ascii="Courier New" w:hAnsi="Courier New"/>
          <w:sz w:val="17"/>
        </w:rPr>
        <w:t>/files//download</w:t>
        <w:br/>
        <w:t>/files/download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to download.</w:t>
            </w:r>
          </w:p>
        </w:tc>
      </w:tr>
    </w:tbl>
    <w:p/>
    <w:p>
      <w:pPr>
        <w:pStyle w:val="Heading3"/>
      </w:pPr>
      <w:r>
        <w:t>Response</w:t>
      </w:r>
    </w:p>
    <w:p>
      <w:pPr>
        <w:pStyle w:val="Heading3"/>
      </w:pPr>
      <w:r>
        <w:t>Success Response (302 Redirect)</w:t>
      </w:r>
    </w:p>
    <w:p>
      <w:pPr>
        <w:pStyle w:val="ListBullet"/>
      </w:pPr>
      <w:r>
        <w:t>Meaning: Redirects to a signed URL where the file can be downloaded.</w:t>
      </w:r>
    </w:p>
    <w:p>
      <w:pPr>
        <w:pStyle w:val="ListBullet"/>
      </w:pPr>
      <w:r>
        <w:t>Content-Type (as documented): application/json</w:t>
      </w:r>
    </w:p>
    <w:p>
      <w:pPr>
        <w:pStyle w:val="ListBullet"/>
      </w:pPr>
      <w:r>
        <w:t>Body (as documented):</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are documented for the 302 response body (empty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'https://api.attio.com/v2/files/file_123/download' \</w:t>
        <w:br/>
        <w:t xml:space="preserve"> --header 'Accept: application/json'</w:t>
      </w:r>
    </w:p>
    <w:p>
      <w:pPr>
        <w:pStyle w:val="Heading3"/>
      </w:pPr>
      <w:r>
        <w:t>Notes</w:t>
      </w:r>
    </w:p>
    <w:p>
      <w:pPr>
        <w:pStyle w:val="ListBullet"/>
      </w:pPr>
      <w:r>
        <w:t>Because the endpoint returns a 302 redirect, your HTTP client should be configured to follow redirects (e.g., curl --location) to actually fetch the file from the signed URL.</w:t>
      </w:r>
    </w:p>
    <w:p>
      <w:pPr>
        <w:pStyle w:val="Heading3"/>
      </w:pPr>
      <w:r>
        <w:t>Related files actions</w:t>
      </w:r>
    </w:p>
    <w:p>
      <w:pPr>
        <w:pStyle w:val="ListBullet"/>
      </w:pPr>
      <w:r>
        <w:t>[POST] Create a File Entry on an Object Record (Folder or Connected File/Folder) (Beta) — /files</w:t>
      </w:r>
    </w:p>
    <w:p>
      <w:pPr>
        <w:pStyle w:val="ListBullet"/>
      </w:pPr>
      <w:r>
        <w:t>[DELETE] Delete a File — /files/{{fileId}}</w:t>
      </w:r>
    </w:p>
    <w:p>
      <w:pPr>
        <w:pStyle w:val="ListBullet"/>
      </w:pPr>
      <w:r>
        <w:t>[GET] Get a File — /files/{{fileId}}</w:t>
      </w:r>
    </w:p>
    <w:p>
      <w:pPr>
        <w:pStyle w:val="ListBullet"/>
      </w:pPr>
      <w:r>
        <w:t>[GET] List Files — /files</w:t>
      </w:r>
    </w:p>
    <w:p>
      <w:pPr>
        <w:pStyle w:val="ListBullet"/>
      </w:pPr>
      <w:r>
        <w:t>[POST] Upload a File to Native Attio Storage for a Record — /files/upload</w:t>
      </w:r>
    </w:p>
    <w:p>
      <w:r>
        <w:br w:type="page"/>
      </w:r>
    </w:p>
    <w:p>
      <w:pPr>
        <w:pStyle w:val="Heading2"/>
      </w:pPr>
      <w:r>
        <w:t>29. [GET] Get a File</w:t>
      </w:r>
    </w:p>
    <w:p>
      <w:r>
        <w:rPr>
          <w:b/>
        </w:rPr>
        <w:t xml:space="preserve">Endpoint: </w:t>
      </w:r>
      <w:r>
        <w:rPr>
          <w:rFonts w:ascii="Courier New" w:hAnsi="Courier New"/>
          <w:sz w:val="18"/>
        </w:rPr>
        <w:t>/files/{{fileId}}</w:t>
      </w:r>
    </w:p>
    <w:p>
      <w:pPr>
        <w:pStyle w:val="Heading3"/>
      </w:pPr>
      <w:r>
        <w:t>Prerequisites</w:t>
      </w:r>
    </w:p>
    <w:p>
      <w:pPr>
        <w:pStyle w:val="ListBullet"/>
      </w:pPr>
      <w:r>
        <w:t>Required scopes: file:read, object_configuration:read, record_permission:read</w:t>
      </w:r>
    </w:p>
    <w:p>
      <w:pPr>
        <w:pStyle w:val="ListBullet"/>
      </w:pPr>
      <w:r>
        <w:t>This endpoint is beta (minor updates may occur as it rolls out)</w:t>
      </w:r>
    </w:p>
    <w:p>
      <w:pPr>
        <w:pStyle w:val="Heading3"/>
      </w:pPr>
      <w:r>
        <w:t>Method</w:t>
      </w:r>
    </w:p>
    <w:p>
      <w:r>
        <w:t>GET</w:t>
      </w:r>
    </w:p>
    <w:p>
      <w:pPr>
        <w:pStyle w:val="Heading3"/>
      </w:pPr>
      <w:r>
        <w:t>URL</w:t>
      </w:r>
    </w:p>
    <w:p>
      <w:r>
        <w:t>https://api.attio.com/v2/files/{{file_id}}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single file entry by ID.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/files// or /files).</w:t>
      </w:r>
    </w:p>
    <w:p>
      <w:pPr>
        <w:pStyle w:val="ListBullet"/>
      </w:pPr>
      <w:r>
        <w:t>Always construct the path as /files/{{file_id}}, where {{file_id}} is a non-empty string.</w:t>
      </w:r>
    </w:p>
    <w:p>
      <w:pPr>
        <w:pStyle w:val="ListBullet"/>
      </w:pPr>
      <w:r>
        <w:t>Do not infer or guess the file_id.</w:t>
      </w:r>
    </w:p>
    <w:p>
      <w:pPr>
        <w:pStyle w:val="ListBullet"/>
      </w:pPr>
      <w:r>
        <w:t>When executing the action, ensure to send Path Parameters in the URL and not in the body.</w:t>
      </w:r>
    </w:p>
    <w:p>
      <w:pPr>
        <w:pStyle w:val="ListBullet"/>
      </w:pPr>
      <w:r>
        <w:t>This endpoint has no query parameters documented;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/files/a1b2c3d4-e5f6-7890-abcd-ef1234567890</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"ws_1234567890",</w:t>
        <w:br/>
        <w:t xml:space="preserve"> "file_id": "a1b2c3d4-e5f6-7890-abcd-ef1234567890"</w:t>
        <w:br/>
        <w:t xml:space="preserve"> },</w:t>
        <w:br/>
        <w:t xml:space="preserve"> "object_id": "obj_123",</w:t>
        <w:br/>
        <w:t xml:space="preserve"> "object_slug": "companies",</w:t>
        <w:br/>
        <w:t xml:space="preserve"> "record_id": "rec_123",</w:t>
        <w:br/>
        <w:t xml:space="preserve"> "storage_provider": "google-drive",</w:t>
        <w:br/>
        <w:t xml:space="preserve"> "created_by_actor": {</w:t>
        <w:br/>
        <w:t xml:space="preserve"> "id": "actor_123",</w:t>
        <w:br/>
        <w:t xml:space="preserve"> "type": "api-token"</w:t>
        <w:br/>
        <w:t xml:space="preserve"> },</w:t>
        <w:br/>
        <w:t xml:space="preserve"> "created_at": "2024-01-15T10:30:00Z",</w:t>
        <w:br/>
        <w:t xml:space="preserve"> "file_type": "file",</w:t>
        <w:br/>
        <w:t xml:space="preserve"> "name": "Q1 Pitch Deck.pdf",</w:t>
        <w:br/>
        <w:t xml:space="preserve"> "content_type": "application/pdf",</w:t>
        <w:br/>
        <w:t xml:space="preserve"> "content_size": 1048576,</w:t>
        <w:br/>
        <w:t xml:space="preserve"> "parent_folder_id": null</w:t>
        <w:br/>
        <w:t xml:space="preserve"> }</w:t>
        <w:br/>
        <w:t>}</w:t>
      </w:r>
    </w:p>
    <w:p>
      <w:r>
        <w:rPr>
          <w:b/>
        </w:rPr>
        <w:t>Note: Note: Per the documentation, data is a OneOf depending on file_type (e.g., file, folder, connected-file, connected-folder).</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"File with ID \"a1b2c3d4-e5f6-7890-abcd-ef1234567890\"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File entry object. Shape varies by data.file_type (OneOf).</w:t>
            </w:r>
          </w:p>
        </w:tc>
      </w:tr>
      <w:tr>
        <w:tc>
          <w:tcPr>
            <w:tcW w:type="dxa" w:w="2880"/>
          </w:tcPr>
          <w:p>
            <w:r>
              <w:t>data.id</w:t>
            </w:r>
          </w:p>
        </w:tc>
        <w:tc>
          <w:tcPr>
            <w:tcW w:type="dxa" w:w="2880"/>
          </w:tcPr>
          <w:p>
            <w:r>
              <w:t>object</w:t>
            </w:r>
          </w:p>
        </w:tc>
        <w:tc>
          <w:tcPr>
            <w:tcW w:type="dxa" w:w="2880"/>
          </w:tcPr>
          <w:p>
            <w:r>
              <w:t>Identifier object for the file entry.</w:t>
            </w:r>
          </w:p>
        </w:tc>
      </w:tr>
      <w:tr>
        <w:tc>
          <w:tcPr>
            <w:tcW w:type="dxa" w:w="2880"/>
          </w:tcPr>
          <w:p>
            <w:r>
              <w:t>data.id.workspace_id</w:t>
            </w:r>
          </w:p>
        </w:tc>
        <w:tc>
          <w:tcPr>
            <w:tcW w:type="dxa" w:w="2880"/>
          </w:tcPr>
          <w:p>
            <w:r>
              <w:t>string</w:t>
            </w:r>
          </w:p>
        </w:tc>
        <w:tc>
          <w:tcPr>
            <w:tcW w:type="dxa" w:w="2880"/>
          </w:tcPr>
          <w:p>
            <w:r>
              <w:t>The ID of the workspace the file belongs to.</w:t>
            </w:r>
          </w:p>
        </w:tc>
      </w:tr>
      <w:tr>
        <w:tc>
          <w:tcPr>
            <w:tcW w:type="dxa" w:w="2880"/>
          </w:tcPr>
          <w:p>
            <w:r>
              <w:t>data.id.file_id</w:t>
            </w:r>
          </w:p>
        </w:tc>
        <w:tc>
          <w:tcPr>
            <w:tcW w:type="dxa" w:w="2880"/>
          </w:tcPr>
          <w:p>
            <w:r>
              <w:t>string</w:t>
            </w:r>
          </w:p>
        </w:tc>
        <w:tc>
          <w:tcPr>
            <w:tcW w:type="dxa" w:w="2880"/>
          </w:tcPr>
          <w:p>
            <w:r>
              <w:t>The ID of the file entry.</w:t>
            </w:r>
          </w:p>
        </w:tc>
      </w:tr>
      <w:tr>
        <w:tc>
          <w:tcPr>
            <w:tcW w:type="dxa" w:w="2880"/>
          </w:tcPr>
          <w:p>
            <w:r>
              <w:t>data.object_id</w:t>
            </w:r>
          </w:p>
        </w:tc>
        <w:tc>
          <w:tcPr>
            <w:tcW w:type="dxa" w:w="2880"/>
          </w:tcPr>
          <w:p>
            <w:r>
              <w:t>string</w:t>
            </w:r>
          </w:p>
        </w:tc>
        <w:tc>
          <w:tcPr>
            <w:tcW w:type="dxa" w:w="2880"/>
          </w:tcPr>
          <w:p>
            <w:r>
              <w:t>The ID of the object the record belongs to.</w:t>
            </w:r>
          </w:p>
        </w:tc>
      </w:tr>
      <w:tr>
        <w:tc>
          <w:tcPr>
            <w:tcW w:type="dxa" w:w="2880"/>
          </w:tcPr>
          <w:p>
            <w:r>
              <w:t>data.object_slug</w:t>
            </w:r>
          </w:p>
        </w:tc>
        <w:tc>
          <w:tcPr>
            <w:tcW w:type="dxa" w:w="2880"/>
          </w:tcPr>
          <w:p>
            <w:r>
              <w:t>string</w:t>
            </w:r>
          </w:p>
        </w:tc>
        <w:tc>
          <w:tcPr>
            <w:tcW w:type="dxa" w:w="2880"/>
          </w:tcPr>
          <w:p>
            <w:r>
              <w:t>The slug of the object the record belongs to.</w:t>
            </w:r>
          </w:p>
        </w:tc>
      </w:tr>
      <w:tr>
        <w:tc>
          <w:tcPr>
            <w:tcW w:type="dxa" w:w="2880"/>
          </w:tcPr>
          <w:p>
            <w:r>
              <w:t>data.record_id</w:t>
            </w:r>
          </w:p>
        </w:tc>
        <w:tc>
          <w:tcPr>
            <w:tcW w:type="dxa" w:w="2880"/>
          </w:tcPr>
          <w:p>
            <w:r>
              <w:t>string</w:t>
            </w:r>
          </w:p>
        </w:tc>
        <w:tc>
          <w:tcPr>
            <w:tcW w:type="dxa" w:w="2880"/>
          </w:tcPr>
          <w:p>
            <w:r>
              <w:t>The ID of the record the file is linked to.</w:t>
            </w:r>
          </w:p>
        </w:tc>
      </w:tr>
      <w:tr>
        <w:tc>
          <w:tcPr>
            <w:tcW w:type="dxa" w:w="2880"/>
          </w:tcPr>
          <w:p>
            <w:r>
              <w:t>data.storage_provider</w:t>
            </w:r>
          </w:p>
        </w:tc>
        <w:tc>
          <w:tcPr>
            <w:tcW w:type="dxa" w:w="2880"/>
          </w:tcPr>
          <w:p>
            <w:r>
              <w:t>string</w:t>
            </w:r>
          </w:p>
        </w:tc>
        <w:tc>
          <w:tcPr>
            <w:tcW w:type="dxa" w:w="2880"/>
          </w:tcPr>
          <w:p>
            <w:r>
              <w:t>Storage provider for this file entry. Possible values: attio, dropbox, box, google-drive, microsoft-onedrive.</w:t>
            </w:r>
          </w:p>
        </w:tc>
      </w:tr>
      <w:tr>
        <w:tc>
          <w:tcPr>
            <w:tcW w:type="dxa" w:w="2880"/>
          </w:tcPr>
          <w:p>
            <w:r>
              <w:t>data.created_by_actor</w:t>
            </w:r>
          </w:p>
        </w:tc>
        <w:tc>
          <w:tcPr>
            <w:tcW w:type="dxa" w:w="2880"/>
          </w:tcPr>
          <w:p>
            <w:r>
              <w:t>object</w:t>
            </w:r>
          </w:p>
        </w:tc>
        <w:tc>
          <w:tcPr>
            <w:tcW w:type="dxa" w:w="2880"/>
          </w:tcPr>
          <w:p>
            <w:r>
              <w:t>The actor that created this file entry. (In some OneOf variants, this is documented as a generic object.)</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Timestamp representing when the file entry was created.</w:t>
            </w:r>
          </w:p>
        </w:tc>
      </w:tr>
      <w:tr>
        <w:tc>
          <w:tcPr>
            <w:tcW w:type="dxa" w:w="2880"/>
          </w:tcPr>
          <w:p>
            <w:r>
              <w:t>data.file_type</w:t>
            </w:r>
          </w:p>
        </w:tc>
        <w:tc>
          <w:tcPr>
            <w:tcW w:type="dxa" w:w="2880"/>
          </w:tcPr>
          <w:p>
            <w:r>
              <w:t>string</w:t>
            </w:r>
          </w:p>
        </w:tc>
        <w:tc>
          <w:tcPr>
            <w:tcW w:type="dxa" w:w="2880"/>
          </w:tcPr>
          <w:p>
            <w:r>
              <w:t>The type of file entry. Possible values include: file, folder, connected-file, connected-folder.</w:t>
            </w:r>
          </w:p>
        </w:tc>
      </w:tr>
      <w:tr>
        <w:tc>
          <w:tcPr>
            <w:tcW w:type="dxa" w:w="2880"/>
          </w:tcPr>
          <w:p>
            <w:r>
              <w:t>data.name</w:t>
            </w:r>
          </w:p>
        </w:tc>
        <w:tc>
          <w:tcPr>
            <w:tcW w:type="dxa" w:w="2880"/>
          </w:tcPr>
          <w:p>
            <w:r>
              <w:t>string</w:t>
            </w:r>
          </w:p>
        </w:tc>
        <w:tc>
          <w:tcPr>
            <w:tcW w:type="dxa" w:w="2880"/>
          </w:tcPr>
          <w:p>
            <w:r>
              <w:t>The name of the file or folder.</w:t>
            </w:r>
          </w:p>
        </w:tc>
      </w:tr>
      <w:tr>
        <w:tc>
          <w:tcPr>
            <w:tcW w:type="dxa" w:w="2880"/>
          </w:tcPr>
          <w:p>
            <w:r>
              <w:t>data.content_type</w:t>
            </w:r>
          </w:p>
        </w:tc>
        <w:tc>
          <w:tcPr>
            <w:tcW w:type="dxa" w:w="2880"/>
          </w:tcPr>
          <w:p>
            <w:r>
              <w:t>string | null</w:t>
            </w:r>
          </w:p>
        </w:tc>
        <w:tc>
          <w:tcPr>
            <w:tcW w:type="dxa" w:w="2880"/>
          </w:tcPr>
          <w:p>
            <w:r>
              <w:t>The content type of the file. (Only documented for file entries.)</w:t>
            </w:r>
          </w:p>
        </w:tc>
      </w:tr>
      <w:tr>
        <w:tc>
          <w:tcPr>
            <w:tcW w:type="dxa" w:w="2880"/>
          </w:tcPr>
          <w:p>
            <w:r>
              <w:t>data.content_size</w:t>
            </w:r>
          </w:p>
        </w:tc>
        <w:tc>
          <w:tcPr>
            <w:tcW w:type="dxa" w:w="2880"/>
          </w:tcPr>
          <w:p>
            <w:r>
              <w:t>number | null</w:t>
            </w:r>
          </w:p>
        </w:tc>
        <w:tc>
          <w:tcPr>
            <w:tcW w:type="dxa" w:w="2880"/>
          </w:tcPr>
          <w:p>
            <w:r>
              <w:t>The size of the file in bytes. (Only documented for file entries.)</w:t>
            </w:r>
          </w:p>
        </w:tc>
      </w:tr>
      <w:tr>
        <w:tc>
          <w:tcPr>
            <w:tcW w:type="dxa" w:w="2880"/>
          </w:tcPr>
          <w:p>
            <w:r>
              <w:t>data.parent_folder_id</w:t>
            </w:r>
          </w:p>
        </w:tc>
        <w:tc>
          <w:tcPr>
            <w:tcW w:type="dxa" w:w="2880"/>
          </w:tcPr>
          <w:p>
            <w:r>
              <w:t>string | null</w:t>
            </w:r>
          </w:p>
        </w:tc>
        <w:tc>
          <w:tcPr>
            <w:tcW w:type="dxa" w:w="2880"/>
          </w:tcPr>
          <w:p>
            <w:r>
              <w:t>The ID of the parent folder, or null if this is a top-level entry.</w:t>
            </w:r>
          </w:p>
        </w:tc>
      </w:tr>
      <w:tr>
        <w:tc>
          <w:tcPr>
            <w:tcW w:type="dxa" w:w="2880"/>
          </w:tcPr>
          <w:p>
            <w:r>
              <w:t>data.has_children</w:t>
            </w:r>
          </w:p>
        </w:tc>
        <w:tc>
          <w:tcPr>
            <w:tcW w:type="dxa" w:w="2880"/>
          </w:tcPr>
          <w:p>
            <w:r>
              <w:t>boolean</w:t>
            </w:r>
          </w:p>
        </w:tc>
        <w:tc>
          <w:tcPr>
            <w:tcW w:type="dxa" w:w="2880"/>
          </w:tcPr>
          <w:p>
            <w:r>
              <w:t>Whether the folder contains any child entries. (Only documented for folder entries.)</w:t>
            </w:r>
          </w:p>
        </w:tc>
      </w:tr>
      <w:tr>
        <w:tc>
          <w:tcPr>
            <w:tcW w:type="dxa" w:w="2880"/>
          </w:tcPr>
          <w:p>
            <w:r>
              <w:t>data.external_provider_file_id</w:t>
            </w:r>
          </w:p>
        </w:tc>
        <w:tc>
          <w:tcPr>
            <w:tcW w:type="dxa" w:w="2880"/>
          </w:tcPr>
          <w:p>
            <w:r>
              <w:t>string</w:t>
            </w:r>
          </w:p>
        </w:tc>
        <w:tc>
          <w:tcPr>
            <w:tcW w:type="dxa" w:w="2880"/>
          </w:tcPr>
          <w:p>
            <w:r>
              <w:t>The file ID in the external storage provider. (Only documented for connected-* entries.)</w:t>
            </w:r>
          </w:p>
        </w:tc>
      </w:tr>
      <w:tr>
        <w:tc>
          <w:tcPr>
            <w:tcW w:type="dxa" w:w="2880"/>
          </w:tcPr>
          <w:p>
            <w:r>
              <w:t>data.microsoft_drive_id</w:t>
            </w:r>
          </w:p>
        </w:tc>
        <w:tc>
          <w:tcPr>
            <w:tcW w:type="dxa" w:w="2880"/>
          </w:tcPr>
          <w:p>
            <w:r>
              <w:t>string | null</w:t>
            </w:r>
          </w:p>
        </w:tc>
        <w:tc>
          <w:tcPr>
            <w:tcW w:type="dxa" w:w="2880"/>
          </w:tcPr>
          <w:p>
            <w:r>
              <w:t>Microsoft drive ID. Only populated for microsoft-onedrive entries. (Only documented for connected-* entries.)</w:t>
            </w:r>
          </w:p>
        </w:tc>
      </w:tr>
      <w:tr>
        <w:tc>
          <w:tcPr>
            <w:tcW w:type="dxa" w:w="2880"/>
          </w:tcPr>
          <w:p>
            <w:r>
              <w:t>status_code</w:t>
            </w:r>
          </w:p>
        </w:tc>
        <w:tc>
          <w:tcPr>
            <w:tcW w:type="dxa" w:w="2880"/>
          </w:tcPr>
          <w:p>
            <w:r>
              <w:t>number</w:t>
            </w:r>
          </w:p>
        </w:tc>
        <w:tc>
          <w:tcPr>
            <w:tcW w:type="dxa" w:w="2880"/>
          </w:tcPr>
          <w:p>
            <w:r>
              <w:t>Error status code. (404 for the documented error.)</w:t>
            </w:r>
          </w:p>
        </w:tc>
      </w:tr>
      <w:tr>
        <w:tc>
          <w:tcPr>
            <w:tcW w:type="dxa" w:w="2880"/>
          </w:tcPr>
          <w:p>
            <w:r>
              <w:t>type</w:t>
            </w:r>
          </w:p>
        </w:tc>
        <w:tc>
          <w:tcPr>
            <w:tcW w:type="dxa" w:w="2880"/>
          </w:tcPr>
          <w:p>
            <w:r>
              <w:t>string</w:t>
            </w:r>
          </w:p>
        </w:tc>
        <w:tc>
          <w:tcPr>
            <w:tcW w:type="dxa" w:w="2880"/>
          </w:tcPr>
          <w:p>
            <w:r>
              <w:t>Error type. (invalid_request_error for the documented error.)</w:t>
            </w:r>
          </w:p>
        </w:tc>
      </w:tr>
      <w:tr>
        <w:tc>
          <w:tcPr>
            <w:tcW w:type="dxa" w:w="2880"/>
          </w:tcPr>
          <w:p>
            <w:r>
              <w:t>code</w:t>
            </w:r>
          </w:p>
        </w:tc>
        <w:tc>
          <w:tcPr>
            <w:tcW w:type="dxa" w:w="2880"/>
          </w:tcPr>
          <w:p>
            <w:r>
              <w:t>string</w:t>
            </w:r>
          </w:p>
        </w:tc>
        <w:tc>
          <w:tcPr>
            <w:tcW w:type="dxa" w:w="2880"/>
          </w:tcPr>
          <w:p>
            <w:r>
              <w:t>Error code. (not_found for the documented error.)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'https://api.attio.com/v2/files/a1b2c3d4-e5f6-7890-abcd-ef1234567890' \</w:t>
        <w:br/>
        <w:t xml:space="preserve"> --header 'Accept: application/json'</w:t>
      </w:r>
    </w:p>
    <w:p>
      <w:pPr>
        <w:pStyle w:val="Heading3"/>
      </w:pPr>
      <w:r>
        <w:t>Behavior</w:t>
      </w:r>
    </w:p>
    <w:p>
      <w:pPr>
        <w:pStyle w:val="ListBullet"/>
      </w:pPr>
      <w:r>
        <w:t>Accepts a file_id in the path.</w:t>
      </w:r>
    </w:p>
    <w:p>
      <w:pPr>
        <w:pStyle w:val="ListBullet"/>
      </w:pPr>
      <w:r>
        <w:t>Looks up the file entry by ID.</w:t>
      </w:r>
    </w:p>
    <w:p>
      <w:pPr>
        <w:pStyle w:val="ListBullet"/>
      </w:pPr>
      <w:r>
        <w:t>Returns a data object whose schema depends on file_type.</w:t>
      </w:r>
    </w:p>
    <w:p>
      <w:pPr>
        <w:pStyle w:val="ListBullet"/>
      </w:pPr>
      <w:r>
        <w:t>Returns 404 if the file entry cannot be found.</w:t>
      </w:r>
    </w:p>
    <w:p>
      <w:pPr>
        <w:pStyle w:val="Heading3"/>
      </w:pPr>
      <w:r>
        <w:t>Notes</w:t>
      </w:r>
    </w:p>
    <w:p>
      <w:pPr>
        <w:pStyle w:val="ListBullet"/>
      </w:pPr>
      <w:r>
        <w:t>The response data is explicitly documented as OneOf multiple variants; use data.file_type to interpret which fields will be present.</w:t>
      </w:r>
    </w:p>
    <w:p>
      <w:pPr>
        <w:pStyle w:val="ListBullet"/>
      </w:pPr>
      <w:r>
        <w:t>Storage provider and actor type fields are enumerated as shown above.</w:t>
      </w:r>
    </w:p>
    <w:p>
      <w:pPr>
        <w:pStyle w:val="Heading3"/>
      </w:pPr>
      <w:r>
        <w:t>Error Handling</w:t>
      </w:r>
    </w:p>
    <w:p>
      <w:pPr>
        <w:pStyle w:val="ListBullet"/>
      </w:pPr>
      <w:r>
        <w:t>404 Not Found: File with the given ID does not exist (returns the documented error object).</w:t>
      </w:r>
    </w:p>
    <w:p>
      <w:pPr>
        <w:pStyle w:val="Heading3"/>
      </w:pPr>
      <w:r>
        <w:t>Related files actions</w:t>
      </w:r>
    </w:p>
    <w:p>
      <w:pPr>
        <w:pStyle w:val="ListBullet"/>
      </w:pPr>
      <w:r>
        <w:t>[POST] Create a File Entry on an Object Record (Folder or Connected File/Folder) (Beta) — /files</w:t>
      </w:r>
    </w:p>
    <w:p>
      <w:pPr>
        <w:pStyle w:val="ListBullet"/>
      </w:pPr>
      <w:r>
        <w:t>[DELETE] Delete a File — /files/{{fileId}}</w:t>
      </w:r>
    </w:p>
    <w:p>
      <w:pPr>
        <w:pStyle w:val="ListBullet"/>
      </w:pPr>
      <w:r>
        <w:t>[GET] Download a File — /files/{{fileId}}/download</w:t>
      </w:r>
    </w:p>
    <w:p>
      <w:pPr>
        <w:pStyle w:val="ListBullet"/>
      </w:pPr>
      <w:r>
        <w:t>[GET] List Files — /files</w:t>
      </w:r>
    </w:p>
    <w:p>
      <w:pPr>
        <w:pStyle w:val="ListBullet"/>
      </w:pPr>
      <w:r>
        <w:t>[POST] Upload a File to Native Attio Storage for a Record — /files/upload</w:t>
      </w:r>
    </w:p>
    <w:p>
      <w:r>
        <w:br w:type="page"/>
      </w:r>
    </w:p>
    <w:p>
      <w:pPr>
        <w:pStyle w:val="Heading2"/>
      </w:pPr>
      <w:r>
        <w:t>30. [GET] List Files</w:t>
      </w:r>
    </w:p>
    <w:p>
      <w:r>
        <w:rPr>
          <w:b/>
        </w:rPr>
        <w:t xml:space="preserve">Endpoint: </w:t>
      </w:r>
      <w:r>
        <w:rPr>
          <w:rFonts w:ascii="Courier New" w:hAnsi="Courier New"/>
          <w:sz w:val="18"/>
        </w:rPr>
        <w:t>/files</w:t>
      </w:r>
    </w:p>
    <w:p>
      <w:pPr>
        <w:pStyle w:val="Heading3"/>
      </w:pPr>
      <w:r>
        <w:t>Prerequisites</w:t>
      </w:r>
    </w:p>
    <w:p>
      <w:pPr>
        <w:pStyle w:val="ListBullet"/>
      </w:pPr>
      <w:r>
        <w:t>Your workspace must have access to the Files beta endpoint.</w:t>
      </w:r>
    </w:p>
    <w:p>
      <w:pPr>
        <w:pStyle w:val="ListBullet"/>
      </w:pPr>
      <w:r>
        <w:t>Caller must have scopes: object_configuration:read, record_permission:read, file:read.</w:t>
      </w:r>
    </w:p>
    <w:p>
      <w:pPr>
        <w:pStyle w:val="Heading3"/>
      </w:pPr>
      <w:r>
        <w:t>Method</w:t>
      </w:r>
    </w:p>
    <w:p>
      <w:r>
        <w:t>GET</w:t>
      </w:r>
    </w:p>
    <w:p>
      <w:pPr>
        <w:pStyle w:val="Heading3"/>
      </w:pPr>
      <w:r>
        <w:t>URL</w:t>
      </w:r>
    </w:p>
    <w:p>
      <w:r>
        <w:t>https://api.attio.com/v2/files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internal files, externally connected files, and folders across the workspace. Optional query parameters can be used to filter results by object, record, storage provider, or parent folder. This endpoint is in beta; small updates may be made.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Filter results to a specific object.</w:t>
            </w:r>
          </w:p>
        </w:tc>
      </w:tr>
      <w:tr>
        <w:tc>
          <w:tcPr>
            <w:tcW w:type="dxa" w:w="2880"/>
          </w:tcPr>
          <w:p>
            <w:r>
              <w:t>record_id</w:t>
            </w:r>
          </w:p>
        </w:tc>
        <w:tc>
          <w:tcPr>
            <w:tcW w:type="dxa" w:w="2880"/>
          </w:tcPr>
          <w:p>
            <w:r>
              <w:t>string</w:t>
            </w:r>
          </w:p>
        </w:tc>
        <w:tc>
          <w:tcPr>
            <w:tcW w:type="dxa" w:w="2880"/>
          </w:tcPr>
          <w:p>
            <w:r>
              <w:t>Filter results to a specific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storage_provider</w:t>
            </w:r>
          </w:p>
        </w:tc>
        <w:tc>
          <w:tcPr>
            <w:tcW w:type="dxa" w:w="2880"/>
          </w:tcPr>
          <w:p>
            <w:r>
              <w:t>string (enum)</w:t>
            </w:r>
          </w:p>
        </w:tc>
        <w:tc>
          <w:tcPr>
            <w:tcW w:type="dxa" w:w="2880"/>
          </w:tcPr>
          <w:p>
            <w:r>
              <w:t>Filter by storage provider. Allowed values: attio, dropbox, box, google-drive, microsoft-onedrive.</w:t>
            </w:r>
          </w:p>
        </w:tc>
      </w:tr>
      <w:tr>
        <w:tc>
          <w:tcPr>
            <w:tcW w:type="dxa" w:w="2880"/>
          </w:tcPr>
          <w:p>
            <w:r>
              <w:t>parent_folder_id</w:t>
            </w:r>
          </w:p>
        </w:tc>
        <w:tc>
          <w:tcPr>
            <w:tcW w:type="dxa" w:w="2880"/>
          </w:tcPr>
          <w:p>
            <w:r>
              <w:t>string</w:t>
            </w:r>
          </w:p>
        </w:tc>
        <w:tc>
          <w:tcPr>
            <w:tcW w:type="dxa" w:w="2880"/>
          </w:tcPr>
          <w:p>
            <w:r>
              <w:t>Filter to files/folders under a given parent folder.</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"wrk_123",</w:t>
        <w:br/>
        <w:t xml:space="preserve"> "file_id": "fil_001"</w:t>
        <w:br/>
        <w:t xml:space="preserve"> },</w:t>
        <w:br/>
        <w:t xml:space="preserve"> "object_id": "obj_123",</w:t>
        <w:br/>
        <w:t xml:space="preserve"> "object_slug": "companies",</w:t>
        <w:br/>
        <w:t xml:space="preserve"> "record_id": "rec_123",</w:t>
        <w:br/>
        <w:t xml:space="preserve"> "storage_provider": "attio",</w:t>
        <w:br/>
        <w:t xml:space="preserve"> "created_by_actor": {</w:t>
        <w:br/>
        <w:t xml:space="preserve"> "id": "act_123",</w:t>
        <w:br/>
        <w:t xml:space="preserve"> "type": "workspace-member"</w:t>
        <w:br/>
        <w:t xml:space="preserve"> },</w:t>
        <w:br/>
        <w:t xml:space="preserve"> "created_at": "2026-01-01T12:00:00Z",</w:t>
        <w:br/>
        <w:t xml:space="preserve"> "file_type": "file",</w:t>
        <w:br/>
        <w:t xml:space="preserve"> "name": "Pitch deck.pdf",</w:t>
        <w:br/>
        <w:t xml:space="preserve"> "content_type": "application/pdf",</w:t>
        <w:br/>
        <w:t xml:space="preserve"> "content_size": 1048576,</w:t>
        <w:br/>
        <w:t xml:space="preserve"> "parent_folder_id": null</w:t>
        <w:br/>
        <w:t xml:space="preserve"> },</w:t>
        <w:br/>
        <w:t xml:space="preserve"> {</w:t>
        <w:br/>
        <w:t xml:space="preserve"> "id": {</w:t>
        <w:br/>
        <w:t xml:space="preserve"> "workspace_id": "wrk_123",</w:t>
        <w:br/>
        <w:t xml:space="preserve"> "file_id": "fil_002"</w:t>
        <w:br/>
        <w:t xml:space="preserve"> },</w:t>
        <w:br/>
        <w:t xml:space="preserve"> "object_id": "obj_123",</w:t>
        <w:br/>
        <w:t xml:space="preserve"> "object_slug": "companies",</w:t>
        <w:br/>
        <w:t xml:space="preserve"> "record_id": "rec_123",</w:t>
        <w:br/>
        <w:t xml:space="preserve"> "storage_provider": "attio",</w:t>
        <w:br/>
        <w:t xml:space="preserve"> "created_by_actor": {</w:t>
        <w:br/>
        <w:t xml:space="preserve"> "id": "act_456",</w:t>
        <w:br/>
        <w:t xml:space="preserve"> "type": "api-token"</w:t>
        <w:br/>
        <w:t xml:space="preserve"> },</w:t>
        <w:br/>
        <w:t xml:space="preserve"> "created_at": "2026-01-02T09:30:00Z",</w:t>
        <w:br/>
        <w:t xml:space="preserve"> "file_type": "folder",</w:t>
        <w:br/>
        <w:t xml:space="preserve"> "name": "Contracts",</w:t>
        <w:br/>
        <w:t xml:space="preserve"> "parent_folder_id": null</w:t>
        <w:br/>
        <w:t xml:space="preserve"> },</w:t>
        <w:br/>
        <w:t xml:space="preserve"> {</w:t>
        <w:br/>
        <w:t xml:space="preserve"> "id": {</w:t>
        <w:br/>
        <w:t xml:space="preserve"> "workspace_id": "wrk_123",</w:t>
        <w:br/>
        <w:t xml:space="preserve"> "file_id": "fil_003"</w:t>
        <w:br/>
        <w:t xml:space="preserve"> },</w:t>
        <w:br/>
        <w:t xml:space="preserve"> "object_id": "obj_123",</w:t>
        <w:br/>
        <w:t xml:space="preserve"> "object_slug": "companies",</w:t>
        <w:br/>
        <w:t xml:space="preserve"> "record_id": "rec_123",</w:t>
        <w:br/>
        <w:t xml:space="preserve"> "storage_provider": "google-drive",</w:t>
        <w:br/>
        <w:t xml:space="preserve"> "created_by_actor": {</w:t>
        <w:br/>
        <w:t xml:space="preserve"> "id": "act_789",</w:t>
        <w:br/>
        <w:t xml:space="preserve"> "type": "app"</w:t>
        <w:br/>
        <w:t xml:space="preserve"> },</w:t>
        <w:br/>
        <w:t xml:space="preserve"> "created_at": "2026-01-03T15:45:00Z",</w:t>
        <w:br/>
        <w:t xml:space="preserve"> "file_type": "connected-file",</w:t>
        <w:br/>
        <w:t xml:space="preserve"> "external_provider_file_id": "gdrive_file_abc",</w:t>
        <w:br/>
        <w:t xml:space="preserve"> "microsoft_drive_id": null</w:t>
        <w:br/>
        <w:t xml:space="preserve"> },</w:t>
        <w:br/>
        <w:t xml:space="preserve"> {</w:t>
        <w:br/>
        <w:t xml:space="preserve"> "id": {</w:t>
        <w:br/>
        <w:t xml:space="preserve"> "workspace_id": "wrk_123",</w:t>
        <w:br/>
        <w:t xml:space="preserve"> "file_id": "fil_004"</w:t>
        <w:br/>
        <w:t xml:space="preserve"> },</w:t>
        <w:br/>
        <w:t xml:space="preserve"> "object_id": "obj_123",</w:t>
        <w:br/>
        <w:t xml:space="preserve"> "object_slug": "companies",</w:t>
        <w:br/>
        <w:t xml:space="preserve"> "record_id": "rec_123",</w:t>
        <w:br/>
        <w:t xml:space="preserve"> "storage_provider": "microsoft-onedrive",</w:t>
        <w:br/>
        <w:t xml:space="preserve"> "created_by_actor": {</w:t>
        <w:br/>
        <w:t xml:space="preserve"> "id": "act_999",</w:t>
        <w:br/>
        <w:t xml:space="preserve"> "type": "system"</w:t>
        <w:br/>
        <w:t xml:space="preserve"> },</w:t>
        <w:br/>
        <w:t xml:space="preserve"> "created_at": "2026-01-04T11:20:00Z",</w:t>
        <w:br/>
        <w:t xml:space="preserve"> "file_type": "connected-folder",</w:t>
        <w:br/>
        <w:t xml:space="preserve"> "external_provider_file_id": "onedrive_item_123",</w:t>
        <w:br/>
        <w:t xml:space="preserve"> "microsoft_drive_id": "onedrive_drive_456"</w:t>
        <w:br/>
        <w:t xml:space="preserve"> }</w:t>
        <w:br/>
        <w:t xml:space="preserve"> ],</w:t>
        <w:br/>
        <w:t xml:space="preserve"> "pagination": {</w:t>
        <w:br/>
        <w:t xml:space="preserve"> "next_cursor": "cur_next_123"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file entries (files, folders, connected files, connected folders).</w:t>
            </w:r>
          </w:p>
        </w:tc>
      </w:tr>
      <w:tr>
        <w:tc>
          <w:tcPr>
            <w:tcW w:type="dxa" w:w="2880"/>
          </w:tcPr>
          <w:p>
            <w:r>
              <w:t>data[].id</w:t>
            </w:r>
          </w:p>
        </w:tc>
        <w:tc>
          <w:tcPr>
            <w:tcW w:type="dxa" w:w="2880"/>
          </w:tcPr>
          <w:p>
            <w:r>
              <w:t>object</w:t>
            </w:r>
          </w:p>
        </w:tc>
        <w:tc>
          <w:tcPr>
            <w:tcW w:type="dxa" w:w="2880"/>
          </w:tcPr>
          <w:p>
            <w:r>
              <w:t>Composite identifier for the file entry.</w:t>
            </w:r>
          </w:p>
        </w:tc>
      </w:tr>
      <w:tr>
        <w:tc>
          <w:tcPr>
            <w:tcW w:type="dxa" w:w="2880"/>
          </w:tcPr>
          <w:p>
            <w:r>
              <w:t>data[].id.workspace_id</w:t>
            </w:r>
          </w:p>
        </w:tc>
        <w:tc>
          <w:tcPr>
            <w:tcW w:type="dxa" w:w="2880"/>
          </w:tcPr>
          <w:p>
            <w:r>
              <w:t>string</w:t>
            </w:r>
          </w:p>
        </w:tc>
        <w:tc>
          <w:tcPr>
            <w:tcW w:type="dxa" w:w="2880"/>
          </w:tcPr>
          <w:p>
            <w:r>
              <w:t>The ID of the workspace the file belongs to.</w:t>
            </w:r>
          </w:p>
        </w:tc>
      </w:tr>
      <w:tr>
        <w:tc>
          <w:tcPr>
            <w:tcW w:type="dxa" w:w="2880"/>
          </w:tcPr>
          <w:p>
            <w:r>
              <w:t>data[].id.file_id</w:t>
            </w:r>
          </w:p>
        </w:tc>
        <w:tc>
          <w:tcPr>
            <w:tcW w:type="dxa" w:w="2880"/>
          </w:tcPr>
          <w:p>
            <w:r>
              <w:t>string</w:t>
            </w:r>
          </w:p>
        </w:tc>
        <w:tc>
          <w:tcPr>
            <w:tcW w:type="dxa" w:w="2880"/>
          </w:tcPr>
          <w:p>
            <w:r>
              <w:t>The ID of the file entry.</w:t>
            </w:r>
          </w:p>
        </w:tc>
      </w:tr>
      <w:tr>
        <w:tc>
          <w:tcPr>
            <w:tcW w:type="dxa" w:w="2880"/>
          </w:tcPr>
          <w:p>
            <w:r>
              <w:t>data[].object_id</w:t>
            </w:r>
          </w:p>
        </w:tc>
        <w:tc>
          <w:tcPr>
            <w:tcW w:type="dxa" w:w="2880"/>
          </w:tcPr>
          <w:p>
            <w:r>
              <w:t>string</w:t>
            </w:r>
          </w:p>
        </w:tc>
        <w:tc>
          <w:tcPr>
            <w:tcW w:type="dxa" w:w="2880"/>
          </w:tcPr>
          <w:p>
            <w:r>
              <w:t>The ID of the object the record belongs to.</w:t>
            </w:r>
          </w:p>
        </w:tc>
      </w:tr>
      <w:tr>
        <w:tc>
          <w:tcPr>
            <w:tcW w:type="dxa" w:w="2880"/>
          </w:tcPr>
          <w:p>
            <w:r>
              <w:t>data[].object_slug</w:t>
            </w:r>
          </w:p>
        </w:tc>
        <w:tc>
          <w:tcPr>
            <w:tcW w:type="dxa" w:w="2880"/>
          </w:tcPr>
          <w:p>
            <w:r>
              <w:t>string</w:t>
            </w:r>
          </w:p>
        </w:tc>
        <w:tc>
          <w:tcPr>
            <w:tcW w:type="dxa" w:w="2880"/>
          </w:tcPr>
          <w:p>
            <w:r>
              <w:t>The slug of the object the record belongs to.</w:t>
            </w:r>
          </w:p>
        </w:tc>
      </w:tr>
      <w:tr>
        <w:tc>
          <w:tcPr>
            <w:tcW w:type="dxa" w:w="2880"/>
          </w:tcPr>
          <w:p>
            <w:r>
              <w:t>data[].record_id</w:t>
            </w:r>
          </w:p>
        </w:tc>
        <w:tc>
          <w:tcPr>
            <w:tcW w:type="dxa" w:w="2880"/>
          </w:tcPr>
          <w:p>
            <w:r>
              <w:t>string</w:t>
            </w:r>
          </w:p>
        </w:tc>
        <w:tc>
          <w:tcPr>
            <w:tcW w:type="dxa" w:w="2880"/>
          </w:tcPr>
          <w:p>
            <w:r>
              <w:t>The ID of the record the file is linked to.</w:t>
            </w:r>
          </w:p>
        </w:tc>
      </w:tr>
      <w:tr>
        <w:tc>
          <w:tcPr>
            <w:tcW w:type="dxa" w:w="2880"/>
          </w:tcPr>
          <w:p>
            <w:r>
              <w:t>data[].storage_provider</w:t>
            </w:r>
          </w:p>
        </w:tc>
        <w:tc>
          <w:tcPr>
            <w:tcW w:type="dxa" w:w="2880"/>
          </w:tcPr>
          <w:p>
            <w:r>
              <w:t>string (enum)</w:t>
            </w:r>
          </w:p>
        </w:tc>
        <w:tc>
          <w:tcPr>
            <w:tcW w:type="dxa" w:w="2880"/>
          </w:tcPr>
          <w:p>
            <w:r>
              <w:t>Storage provider for this file entry: attio, dropbox, box, google-drive, microsoft-onedrive.</w:t>
            </w:r>
          </w:p>
        </w:tc>
      </w:tr>
      <w:tr>
        <w:tc>
          <w:tcPr>
            <w:tcW w:type="dxa" w:w="2880"/>
          </w:tcPr>
          <w:p>
            <w:r>
              <w:t>data[].created_by_actor</w:t>
            </w:r>
          </w:p>
        </w:tc>
        <w:tc>
          <w:tcPr>
            <w:tcW w:type="dxa" w:w="2880"/>
          </w:tcPr>
          <w:p>
            <w:r>
              <w:t>object</w:t>
            </w:r>
          </w:p>
        </w:tc>
        <w:tc>
          <w:tcPr>
            <w:tcW w:type="dxa" w:w="2880"/>
          </w:tcPr>
          <w:p>
            <w:r>
              <w:t>Actor that created the file entry.</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 (enum)</w:t>
            </w:r>
          </w:p>
        </w:tc>
        <w:tc>
          <w:tcPr>
            <w:tcW w:type="dxa" w:w="2880"/>
          </w:tcPr>
          <w:p>
            <w:r>
              <w:t>Actor type: api-token, workspace-member, system, app.</w:t>
            </w:r>
          </w:p>
        </w:tc>
      </w:tr>
      <w:tr>
        <w:tc>
          <w:tcPr>
            <w:tcW w:type="dxa" w:w="2880"/>
          </w:tcPr>
          <w:p>
            <w:r>
              <w:t>data[].created_at</w:t>
            </w:r>
          </w:p>
        </w:tc>
        <w:tc>
          <w:tcPr>
            <w:tcW w:type="dxa" w:w="2880"/>
          </w:tcPr>
          <w:p>
            <w:r>
              <w:t>string</w:t>
            </w:r>
          </w:p>
        </w:tc>
        <w:tc>
          <w:tcPr>
            <w:tcW w:type="dxa" w:w="2880"/>
          </w:tcPr>
          <w:p>
            <w:r>
              <w:t>Timestamp representing when the file entry was created.</w:t>
            </w:r>
          </w:p>
        </w:tc>
      </w:tr>
      <w:tr>
        <w:tc>
          <w:tcPr>
            <w:tcW w:type="dxa" w:w="2880"/>
          </w:tcPr>
          <w:p>
            <w:r>
              <w:t>data[].file_type</w:t>
            </w:r>
          </w:p>
        </w:tc>
        <w:tc>
          <w:tcPr>
            <w:tcW w:type="dxa" w:w="2880"/>
          </w:tcPr>
          <w:p>
            <w:r>
              <w:t>string (enum)</w:t>
            </w:r>
          </w:p>
        </w:tc>
        <w:tc>
          <w:tcPr>
            <w:tcW w:type="dxa" w:w="2880"/>
          </w:tcPr>
          <w:p>
            <w:r>
              <w:t>Type discriminator for the entry. One of: file, folder, connected-file, connected-folder.</w:t>
            </w:r>
          </w:p>
        </w:tc>
      </w:tr>
      <w:tr>
        <w:tc>
          <w:tcPr>
            <w:tcW w:type="dxa" w:w="2880"/>
          </w:tcPr>
          <w:p>
            <w:r>
              <w:t>data[].name</w:t>
            </w:r>
          </w:p>
        </w:tc>
        <w:tc>
          <w:tcPr>
            <w:tcW w:type="dxa" w:w="2880"/>
          </w:tcPr>
          <w:p>
            <w:r>
              <w:t>string</w:t>
            </w:r>
          </w:p>
        </w:tc>
        <w:tc>
          <w:tcPr>
            <w:tcW w:type="dxa" w:w="2880"/>
          </w:tcPr>
          <w:p>
            <w:r>
              <w:t>Name of the file or folder (present for file and folder).</w:t>
            </w:r>
          </w:p>
        </w:tc>
      </w:tr>
      <w:tr>
        <w:tc>
          <w:tcPr>
            <w:tcW w:type="dxa" w:w="2880"/>
          </w:tcPr>
          <w:p>
            <w:r>
              <w:t>data[].content_type</w:t>
            </w:r>
          </w:p>
        </w:tc>
        <w:tc>
          <w:tcPr>
            <w:tcW w:type="dxa" w:w="2880"/>
          </w:tcPr>
          <w:p>
            <w:r>
              <w:t>string | null</w:t>
            </w:r>
          </w:p>
        </w:tc>
        <w:tc>
          <w:tcPr>
            <w:tcW w:type="dxa" w:w="2880"/>
          </w:tcPr>
          <w:p>
            <w:r>
              <w:t>Content type of the file (only for file).</w:t>
            </w:r>
          </w:p>
        </w:tc>
      </w:tr>
      <w:tr>
        <w:tc>
          <w:tcPr>
            <w:tcW w:type="dxa" w:w="2880"/>
          </w:tcPr>
          <w:p>
            <w:r>
              <w:t>data[].content_size</w:t>
            </w:r>
          </w:p>
        </w:tc>
        <w:tc>
          <w:tcPr>
            <w:tcW w:type="dxa" w:w="2880"/>
          </w:tcPr>
          <w:p>
            <w:r>
              <w:t>number | null</w:t>
            </w:r>
          </w:p>
        </w:tc>
        <w:tc>
          <w:tcPr>
            <w:tcW w:type="dxa" w:w="2880"/>
          </w:tcPr>
          <w:p>
            <w:r>
              <w:t>Size of the file in bytes (only for file).</w:t>
            </w:r>
          </w:p>
        </w:tc>
      </w:tr>
      <w:tr>
        <w:tc>
          <w:tcPr>
            <w:tcW w:type="dxa" w:w="2880"/>
          </w:tcPr>
          <w:p>
            <w:r>
              <w:t>data[].parent_folder_id</w:t>
            </w:r>
          </w:p>
        </w:tc>
        <w:tc>
          <w:tcPr>
            <w:tcW w:type="dxa" w:w="2880"/>
          </w:tcPr>
          <w:p>
            <w:r>
              <w:t>string | null</w:t>
            </w:r>
          </w:p>
        </w:tc>
        <w:tc>
          <w:tcPr>
            <w:tcW w:type="dxa" w:w="2880"/>
          </w:tcPr>
          <w:p>
            <w:r>
              <w:t>Parent folder ID, or null if top-level (present for file and folder).</w:t>
            </w:r>
          </w:p>
        </w:tc>
      </w:tr>
      <w:tr>
        <w:tc>
          <w:tcPr>
            <w:tcW w:type="dxa" w:w="2880"/>
          </w:tcPr>
          <w:p>
            <w:r>
              <w:t>data[].external_provider_file_id</w:t>
            </w:r>
          </w:p>
        </w:tc>
        <w:tc>
          <w:tcPr>
            <w:tcW w:type="dxa" w:w="2880"/>
          </w:tcPr>
          <w:p>
            <w:r>
              <w:t>string</w:t>
            </w:r>
          </w:p>
        </w:tc>
        <w:tc>
          <w:tcPr>
            <w:tcW w:type="dxa" w:w="2880"/>
          </w:tcPr>
          <w:p>
            <w:r>
              <w:t>File/folder ID in the external storage provider (for connected-file and connected-folder).</w:t>
            </w:r>
          </w:p>
        </w:tc>
      </w:tr>
      <w:tr>
        <w:tc>
          <w:tcPr>
            <w:tcW w:type="dxa" w:w="2880"/>
          </w:tcPr>
          <w:p>
            <w:r>
              <w:t>data[].microsoft_drive_id</w:t>
            </w:r>
          </w:p>
        </w:tc>
        <w:tc>
          <w:tcPr>
            <w:tcW w:type="dxa" w:w="2880"/>
          </w:tcPr>
          <w:p>
            <w:r>
              <w:t>string | null</w:t>
            </w:r>
          </w:p>
        </w:tc>
        <w:tc>
          <w:tcPr>
            <w:tcW w:type="dxa" w:w="2880"/>
          </w:tcPr>
          <w:p>
            <w:r>
              <w:t>Microsoft drive ID; only populated for microsoft-onedrive entries.</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pagination.next_cursor</w:t>
            </w:r>
          </w:p>
        </w:tc>
        <w:tc>
          <w:tcPr>
            <w:tcW w:type="dxa" w:w="2880"/>
          </w:tcPr>
          <w:p>
            <w:r>
              <w:t>string | null</w:t>
            </w:r>
          </w:p>
        </w:tc>
        <w:tc>
          <w:tcPr>
            <w:tcW w:type="dxa" w:w="2880"/>
          </w:tcPr>
          <w:p>
            <w:r>
              <w:t>Cursor for the next page, or null if there are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'https://api.attio.com/v2/files?object=companies&amp;record_id=rec_123&amp;limit=50' \</w:t>
        <w:br/>
        <w:t xml:space="preserve"> --header 'Accept: application/json'</w:t>
      </w:r>
    </w:p>
    <w:p>
      <w:pPr>
        <w:pStyle w:val="Heading3"/>
      </w:pPr>
      <w:r>
        <w:t>Example Usage</w:t>
      </w:r>
    </w:p>
    <w:p>
      <w:pPr>
        <w:pStyle w:val="Heading3"/>
      </w:pPr>
      <w:r>
        <w:t>Example 1: List files for a record (Attio storage only)</w:t>
      </w:r>
    </w:p>
    <w:p>
      <w:r>
        <w:rPr>
          <w:b/>
          <w:color w:val="666666"/>
          <w:sz w:val="16"/>
        </w:rPr>
        <w:t>[bash]</w:t>
      </w:r>
    </w:p>
    <w:p>
      <w:pPr>
        <w:shd w:fill="F2F2F2" w:val="clear"/>
      </w:pPr>
      <w:r>
        <w:rPr>
          <w:rFonts w:ascii="Courier New" w:hAnsi="Courier New"/>
          <w:sz w:val="17"/>
        </w:rPr>
        <w:t>curl --location 'https://api.attio.com/v2/files?object=companies&amp;record_id=rec_123&amp;storage_provider=attio' \</w:t>
        <w:br/>
        <w:t xml:space="preserve"> --header 'Accept: application/json'</w:t>
      </w:r>
    </w:p>
    <w:p>
      <w:pPr>
        <w:pStyle w:val="Heading3"/>
      </w:pPr>
      <w:r>
        <w:t>Example 2: List contents under a parent folder</w:t>
      </w:r>
    </w:p>
    <w:p>
      <w:r>
        <w:rPr>
          <w:b/>
          <w:color w:val="666666"/>
          <w:sz w:val="16"/>
        </w:rPr>
        <w:t>[bash]</w:t>
      </w:r>
    </w:p>
    <w:p>
      <w:pPr>
        <w:shd w:fill="F2F2F2" w:val="clear"/>
      </w:pPr>
      <w:r>
        <w:rPr>
          <w:rFonts w:ascii="Courier New" w:hAnsi="Courier New"/>
          <w:sz w:val="17"/>
        </w:rPr>
        <w:t>curl --location 'https://api.attio.com/v2/files?object=companies&amp;record_id=rec_123&amp;parent_folder_id=fol_456&amp;limit=25' \</w:t>
        <w:br/>
        <w:t xml:space="preserve"> --header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--location 'https://api.attio.com/v2/files?object=companies&amp;record_id=rec_123&amp;cursor=cur_next_123' \</w:t>
        <w:br/>
        <w:t xml:space="preserve"> --header 'Accept: application/json'</w:t>
      </w:r>
    </w:p>
    <w:p>
      <w:pPr>
        <w:pStyle w:val="Heading3"/>
      </w:pPr>
      <w:r>
        <w:t>Notes</w:t>
      </w:r>
    </w:p>
    <w:p>
      <w:pPr>
        <w:pStyle w:val="ListBullet"/>
      </w:pPr>
      <w:r>
        <w:t>The response data array is a union of multiple entry types, distinguished by file_type.</w:t>
      </w:r>
    </w:p>
    <w:p>
      <w:pPr>
        <w:pStyle w:val="ListBullet"/>
      </w:pPr>
      <w:r>
        <w:t>Pagination is cursor-based via pagination.next_cursor; pass it back as the cursor query parameter to retrieve the next page.</w:t>
      </w:r>
    </w:p>
    <w:p>
      <w:pPr>
        <w:pStyle w:val="ListBullet"/>
      </w:pPr>
      <w:r>
        <w:t>This endpoint is in beta; minor changes may occur.</w:t>
      </w:r>
    </w:p>
    <w:p>
      <w:pPr>
        <w:pStyle w:val="Heading3"/>
      </w:pPr>
      <w:r>
        <w:t>Gotchas</w:t>
      </w:r>
    </w:p>
    <w:p>
      <w:pPr>
        <w:pStyle w:val="ListBullet"/>
      </w:pPr>
      <w:r>
        <w:t>object and record_id are required query parameters; requests without them should be considered invalid.</w:t>
      </w:r>
    </w:p>
    <w:p>
      <w:pPr>
        <w:pStyle w:val="ListBullet"/>
      </w:pPr>
      <w:r>
        <w:t>Some fields only exist for certain file_type values (e.g., content_size for file, external_provider_file_id for connected entries).</w:t>
      </w:r>
    </w:p>
    <w:p>
      <w:pPr>
        <w:pStyle w:val="Heading3"/>
      </w:pPr>
      <w:r>
        <w:t>Error Handling</w:t>
      </w:r>
    </w:p>
    <w:p>
      <w:pPr>
        <w:pStyle w:val="ListBullet"/>
      </w:pPr>
      <w:r>
        <w:t>Error responses were not provided in the scraped content.</w:t>
      </w:r>
    </w:p>
    <w:p>
      <w:pPr>
        <w:pStyle w:val="Heading3"/>
      </w:pPr>
      <w:r>
        <w:t>Related files actions</w:t>
      </w:r>
    </w:p>
    <w:p>
      <w:pPr>
        <w:pStyle w:val="ListBullet"/>
      </w:pPr>
      <w:r>
        <w:t>[POST] Create a File Entry on an Object Record (Folder or Connected File/Folder) (Beta) — /files</w:t>
      </w:r>
    </w:p>
    <w:p>
      <w:pPr>
        <w:pStyle w:val="ListBullet"/>
      </w:pPr>
      <w:r>
        <w:t>[DELETE] Delete a File — /files/{{fileId}}</w:t>
      </w:r>
    </w:p>
    <w:p>
      <w:pPr>
        <w:pStyle w:val="ListBullet"/>
      </w:pPr>
      <w:r>
        <w:t>[GET] Download a File — /files/{{fileId}}/download</w:t>
      </w:r>
    </w:p>
    <w:p>
      <w:pPr>
        <w:pStyle w:val="ListBullet"/>
      </w:pPr>
      <w:r>
        <w:t>[GET] Get a File — /files/{{fileId}}</w:t>
      </w:r>
    </w:p>
    <w:p>
      <w:pPr>
        <w:pStyle w:val="ListBullet"/>
      </w:pPr>
      <w:r>
        <w:t>[POST] Upload a File to Native Attio Storage for a Record — /files/upload</w:t>
      </w:r>
    </w:p>
    <w:p>
      <w:r>
        <w:br w:type="page"/>
      </w:r>
    </w:p>
    <w:p>
      <w:pPr>
        <w:pStyle w:val="Heading2"/>
      </w:pPr>
      <w:r>
        <w:t>31. [POST] Upload a File to Native Attio Storage for a Record</w:t>
      </w:r>
    </w:p>
    <w:p>
      <w:r>
        <w:rPr>
          <w:b/>
        </w:rPr>
        <w:t xml:space="preserve">Endpoint: </w:t>
      </w:r>
      <w:r>
        <w:rPr>
          <w:rFonts w:ascii="Courier New" w:hAnsi="Courier New"/>
          <w:sz w:val="18"/>
        </w:rPr>
        <w:t>/files/upload</w:t>
      </w:r>
    </w:p>
    <w:p>
      <w:pPr>
        <w:pStyle w:val="Heading3"/>
      </w:pPr>
      <w:r>
        <w:t>Prerequisites</w:t>
      </w:r>
    </w:p>
    <w:p>
      <w:pPr>
        <w:pStyle w:val="ListBullet"/>
      </w:pPr>
      <w:r>
        <w:t>Required scopes: file:read-write, object_configuration:read, record_permission:read</w:t>
      </w:r>
    </w:p>
    <w:p>
      <w:pPr>
        <w:pStyle w:val="ListBullet"/>
      </w:pPr>
      <w:r>
        <w:t>Maximum file size: 50 MB</w:t>
      </w:r>
    </w:p>
    <w:p>
      <w:pPr>
        <w:pStyle w:val="ListBullet"/>
      </w:pPr>
      <w:r>
        <w:t>This endpoint is beta (small updates may be made as rollout continues)</w:t>
      </w:r>
    </w:p>
    <w:p>
      <w:pPr>
        <w:pStyle w:val="Heading3"/>
      </w:pPr>
      <w:r>
        <w:t>Method</w:t>
      </w:r>
    </w:p>
    <w:p>
      <w:r>
        <w:t>POST</w:t>
      </w:r>
    </w:p>
    <w:p>
      <w:pPr>
        <w:pStyle w:val="Heading3"/>
      </w:pPr>
      <w:r>
        <w:t>URL</w:t>
      </w:r>
    </w:p>
    <w:p>
      <w:r>
        <w:t>https://api.attio.com/v2/files/upload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to native Attio storage and links it to a specific record. The request must be sent as multipart/form-data with a single binary field named file, plus required fields identifying the target object and record.</w:t>
      </w:r>
    </w:p>
    <w:p>
      <w:pPr>
        <w:pStyle w:val="Heading3"/>
      </w:pPr>
      <w:r>
        <w:t>Enforcement Rules</w:t>
      </w:r>
    </w:p>
    <w:p>
      <w:pPr>
        <w:pStyle w:val="ListBullet"/>
      </w:pPr>
      <w:r>
        <w:t>Send the request body as multipart/form-data (not JSON).</w:t>
      </w:r>
    </w:p>
    <w:p>
      <w:pPr>
        <w:pStyle w:val="ListBullet"/>
      </w:pPr>
      <w:r>
        <w:t>The multipart form must include exactly one binary file field named file.</w:t>
      </w:r>
    </w:p>
    <w:p>
      <w:pPr>
        <w:pStyle w:val="ListBullet"/>
      </w:pPr>
      <w:r>
        <w:t>Include required form fields object and record_id in the multipart body.</w:t>
      </w:r>
    </w:p>
    <w:p>
      <w:pPr>
        <w:pStyle w:val="ListBullet"/>
      </w:pPr>
      <w:r>
        <w:t>parent_folder_id is optional; omit it to upload to the root folder.</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 (binary)</w:t>
            </w:r>
          </w:p>
        </w:tc>
        <w:tc>
          <w:tcPr>
            <w:tcW w:type="dxa" w:w="2880"/>
          </w:tcPr>
          <w:p>
            <w:r>
              <w:t>The file to upload. Must be provided as a binary multipart field named file.</w:t>
            </w:r>
          </w:p>
        </w:tc>
      </w:tr>
      <w:tr>
        <w:tc>
          <w:tcPr>
            <w:tcW w:type="dxa" w:w="2880"/>
          </w:tcPr>
          <w:p>
            <w:r>
              <w:t>object</w:t>
            </w:r>
          </w:p>
        </w:tc>
        <w:tc>
          <w:tcPr>
            <w:tcW w:type="dxa" w:w="2880"/>
          </w:tcPr>
          <w:p>
            <w:r>
              <w:t>string</w:t>
            </w:r>
          </w:p>
        </w:tc>
        <w:tc>
          <w:tcPr>
            <w:tcW w:type="dxa" w:w="2880"/>
          </w:tcPr>
          <w:p>
            <w:r>
              <w:t>The object slug or ID. Minimum length: 1. Example: "people".</w:t>
            </w:r>
          </w:p>
        </w:tc>
      </w:tr>
      <w:tr>
        <w:tc>
          <w:tcPr>
            <w:tcW w:type="dxa" w:w="2880"/>
          </w:tcPr>
          <w:p>
            <w:r>
              <w:t>record_id</w:t>
            </w:r>
          </w:p>
        </w:tc>
        <w:tc>
          <w:tcPr>
            <w:tcW w:type="dxa" w:w="2880"/>
          </w:tcPr>
          <w:p>
            <w:r>
              <w:t>string</w:t>
            </w:r>
          </w:p>
        </w:tc>
        <w:tc>
          <w:tcPr>
            <w:tcW w:type="dxa" w:w="2880"/>
          </w:tcPr>
          <w:p>
            <w:r>
              <w:t>The ID of the record to upload the file to. Example: "bf071e1f-6035-429d-b874-d83ea64ea13b".</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parent_folder_id</w:t>
            </w:r>
          </w:p>
        </w:tc>
        <w:tc>
          <w:tcPr>
            <w:tcW w:type="dxa" w:w="2880"/>
          </w:tcPr>
          <w:p>
            <w:r>
              <w:t>string</w:t>
            </w:r>
          </w:p>
        </w:tc>
        <w:tc>
          <w:tcPr>
            <w:tcW w:type="dxa" w:w="2880"/>
          </w:tcPr>
          <w:p>
            <w:r>
              <w:t>Optional parent folder ID. Omit to upload to the root folder. Example: "a1b2c3d4-e5f6-7890-abcd-ef1234567890".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"wrk_1234567890",</w:t>
        <w:br/>
        <w:t xml:space="preserve"> "file_id": "fil_1234567890"</w:t>
        <w:br/>
        <w:t xml:space="preserve"> },</w:t>
        <w:br/>
        <w:t xml:space="preserve"> "object_id": "obj_1234567890",</w:t>
        <w:br/>
        <w:t xml:space="preserve"> "object_slug": "people",</w:t>
        <w:br/>
        <w:t xml:space="preserve"> "record_id": "bf071e1f-6035-429d-b874-d83ea64ea13b",</w:t>
        <w:br/>
        <w:t xml:space="preserve"> "storage_provider": "attio",</w:t>
        <w:br/>
        <w:t xml:space="preserve"> "created_by_actor": {</w:t>
        <w:br/>
        <w:t xml:space="preserve"> "id": "act_1234567890",</w:t>
        <w:br/>
        <w:t xml:space="preserve"> "type": "api-token"</w:t>
        <w:br/>
        <w:t xml:space="preserve"> },</w:t>
        <w:br/>
        <w:t xml:space="preserve"> "created_at": "2026-03-14T12:34:56.000Z",</w:t>
        <w:br/>
        <w:t xml:space="preserve"> "file_type": "file",</w:t>
        <w:br/>
        <w:t xml:space="preserve"> "name": "resume.pdf",</w:t>
        <w:br/>
        <w:t xml:space="preserve"> "content_type": "application/pdf",</w:t>
        <w:br/>
        <w:t xml:space="preserve"> "content_size": 482193,</w:t>
        <w:br/>
        <w:t xml:space="preserve"> "parent_folder_id": null</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file entry.</w:t>
            </w:r>
          </w:p>
        </w:tc>
      </w:tr>
      <w:tr>
        <w:tc>
          <w:tcPr>
            <w:tcW w:type="dxa" w:w="2880"/>
          </w:tcPr>
          <w:p>
            <w:r>
              <w:t>data.id</w:t>
            </w:r>
          </w:p>
        </w:tc>
        <w:tc>
          <w:tcPr>
            <w:tcW w:type="dxa" w:w="2880"/>
          </w:tcPr>
          <w:p>
            <w:r>
              <w:t>object</w:t>
            </w:r>
          </w:p>
        </w:tc>
        <w:tc>
          <w:tcPr>
            <w:tcW w:type="dxa" w:w="2880"/>
          </w:tcPr>
          <w:p>
            <w:r>
              <w:t>Composite identifier object.</w:t>
            </w:r>
          </w:p>
        </w:tc>
      </w:tr>
      <w:tr>
        <w:tc>
          <w:tcPr>
            <w:tcW w:type="dxa" w:w="2880"/>
          </w:tcPr>
          <w:p>
            <w:r>
              <w:t>data.id.workspace_id</w:t>
            </w:r>
          </w:p>
        </w:tc>
        <w:tc>
          <w:tcPr>
            <w:tcW w:type="dxa" w:w="2880"/>
          </w:tcPr>
          <w:p>
            <w:r>
              <w:t>string</w:t>
            </w:r>
          </w:p>
        </w:tc>
        <w:tc>
          <w:tcPr>
            <w:tcW w:type="dxa" w:w="2880"/>
          </w:tcPr>
          <w:p>
            <w:r>
              <w:t>The ID of the workspace the file belongs to.</w:t>
            </w:r>
          </w:p>
        </w:tc>
      </w:tr>
      <w:tr>
        <w:tc>
          <w:tcPr>
            <w:tcW w:type="dxa" w:w="2880"/>
          </w:tcPr>
          <w:p>
            <w:r>
              <w:t>data.id.file_id</w:t>
            </w:r>
          </w:p>
        </w:tc>
        <w:tc>
          <w:tcPr>
            <w:tcW w:type="dxa" w:w="2880"/>
          </w:tcPr>
          <w:p>
            <w:r>
              <w:t>string</w:t>
            </w:r>
          </w:p>
        </w:tc>
        <w:tc>
          <w:tcPr>
            <w:tcW w:type="dxa" w:w="2880"/>
          </w:tcPr>
          <w:p>
            <w:r>
              <w:t>The ID of the file entry.</w:t>
            </w:r>
          </w:p>
        </w:tc>
      </w:tr>
      <w:tr>
        <w:tc>
          <w:tcPr>
            <w:tcW w:type="dxa" w:w="2880"/>
          </w:tcPr>
          <w:p>
            <w:r>
              <w:t>data.object_id</w:t>
            </w:r>
          </w:p>
        </w:tc>
        <w:tc>
          <w:tcPr>
            <w:tcW w:type="dxa" w:w="2880"/>
          </w:tcPr>
          <w:p>
            <w:r>
              <w:t>string</w:t>
            </w:r>
          </w:p>
        </w:tc>
        <w:tc>
          <w:tcPr>
            <w:tcW w:type="dxa" w:w="2880"/>
          </w:tcPr>
          <w:p>
            <w:r>
              <w:t>The ID of the object the record belongs to.</w:t>
            </w:r>
          </w:p>
        </w:tc>
      </w:tr>
      <w:tr>
        <w:tc>
          <w:tcPr>
            <w:tcW w:type="dxa" w:w="2880"/>
          </w:tcPr>
          <w:p>
            <w:r>
              <w:t>data.object_slug</w:t>
            </w:r>
          </w:p>
        </w:tc>
        <w:tc>
          <w:tcPr>
            <w:tcW w:type="dxa" w:w="2880"/>
          </w:tcPr>
          <w:p>
            <w:r>
              <w:t>string</w:t>
            </w:r>
          </w:p>
        </w:tc>
        <w:tc>
          <w:tcPr>
            <w:tcW w:type="dxa" w:w="2880"/>
          </w:tcPr>
          <w:p>
            <w:r>
              <w:t>The slug of the object the record belongs to.</w:t>
            </w:r>
          </w:p>
        </w:tc>
      </w:tr>
      <w:tr>
        <w:tc>
          <w:tcPr>
            <w:tcW w:type="dxa" w:w="2880"/>
          </w:tcPr>
          <w:p>
            <w:r>
              <w:t>data.record_id</w:t>
            </w:r>
          </w:p>
        </w:tc>
        <w:tc>
          <w:tcPr>
            <w:tcW w:type="dxa" w:w="2880"/>
          </w:tcPr>
          <w:p>
            <w:r>
              <w:t>string</w:t>
            </w:r>
          </w:p>
        </w:tc>
        <w:tc>
          <w:tcPr>
            <w:tcW w:type="dxa" w:w="2880"/>
          </w:tcPr>
          <w:p>
            <w:r>
              <w:t>The ID of the record the file is linked to.</w:t>
            </w:r>
          </w:p>
        </w:tc>
      </w:tr>
      <w:tr>
        <w:tc>
          <w:tcPr>
            <w:tcW w:type="dxa" w:w="2880"/>
          </w:tcPr>
          <w:p>
            <w:r>
              <w:t>data.storage_provider</w:t>
            </w:r>
          </w:p>
        </w:tc>
        <w:tc>
          <w:tcPr>
            <w:tcW w:type="dxa" w:w="2880"/>
          </w:tcPr>
          <w:p>
            <w:r>
              <w:t>string</w:t>
            </w:r>
          </w:p>
        </w:tc>
        <w:tc>
          <w:tcPr>
            <w:tcW w:type="dxa" w:w="2880"/>
          </w:tcPr>
          <w:p>
            <w:r>
              <w:t>Storage provider for this file entry. Possible values: attio, dropbox, box, google-drive, microsoft-onedrive.</w:t>
            </w:r>
          </w:p>
        </w:tc>
      </w:tr>
      <w:tr>
        <w:tc>
          <w:tcPr>
            <w:tcW w:type="dxa" w:w="2880"/>
          </w:tcPr>
          <w:p>
            <w:r>
              <w:t>data.created_by_actor</w:t>
            </w:r>
          </w:p>
        </w:tc>
        <w:tc>
          <w:tcPr>
            <w:tcW w:type="dxa" w:w="2880"/>
          </w:tcPr>
          <w:p>
            <w:r>
              <w:t>object</w:t>
            </w:r>
          </w:p>
        </w:tc>
        <w:tc>
          <w:tcPr>
            <w:tcW w:type="dxa" w:w="2880"/>
          </w:tcPr>
          <w:p>
            <w:r>
              <w:t>Actor that created the file entry.</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Actor type. Possible values: api-token, workspace-member, system, app.</w:t>
            </w:r>
          </w:p>
        </w:tc>
      </w:tr>
      <w:tr>
        <w:tc>
          <w:tcPr>
            <w:tcW w:type="dxa" w:w="2880"/>
          </w:tcPr>
          <w:p>
            <w:r>
              <w:t>data.created_at</w:t>
            </w:r>
          </w:p>
        </w:tc>
        <w:tc>
          <w:tcPr>
            <w:tcW w:type="dxa" w:w="2880"/>
          </w:tcPr>
          <w:p>
            <w:r>
              <w:t>string</w:t>
            </w:r>
          </w:p>
        </w:tc>
        <w:tc>
          <w:tcPr>
            <w:tcW w:type="dxa" w:w="2880"/>
          </w:tcPr>
          <w:p>
            <w:r>
              <w:t>Timestamp representing when the file entry was created.</w:t>
            </w:r>
          </w:p>
        </w:tc>
      </w:tr>
      <w:tr>
        <w:tc>
          <w:tcPr>
            <w:tcW w:type="dxa" w:w="2880"/>
          </w:tcPr>
          <w:p>
            <w:r>
              <w:t>data.file_type</w:t>
            </w:r>
          </w:p>
        </w:tc>
        <w:tc>
          <w:tcPr>
            <w:tcW w:type="dxa" w:w="2880"/>
          </w:tcPr>
          <w:p>
            <w:r>
              <w:t>string</w:t>
            </w:r>
          </w:p>
        </w:tc>
        <w:tc>
          <w:tcPr>
            <w:tcW w:type="dxa" w:w="2880"/>
          </w:tcPr>
          <w:p>
            <w:r>
              <w:t>The type of file entry. Value: file.</w:t>
            </w:r>
          </w:p>
        </w:tc>
      </w:tr>
      <w:tr>
        <w:tc>
          <w:tcPr>
            <w:tcW w:type="dxa" w:w="2880"/>
          </w:tcPr>
          <w:p>
            <w:r>
              <w:t>data.name</w:t>
            </w:r>
          </w:p>
        </w:tc>
        <w:tc>
          <w:tcPr>
            <w:tcW w:type="dxa" w:w="2880"/>
          </w:tcPr>
          <w:p>
            <w:r>
              <w:t>string</w:t>
            </w:r>
          </w:p>
        </w:tc>
        <w:tc>
          <w:tcPr>
            <w:tcW w:type="dxa" w:w="2880"/>
          </w:tcPr>
          <w:p>
            <w:r>
              <w:t>The name of the file.</w:t>
            </w:r>
          </w:p>
        </w:tc>
      </w:tr>
      <w:tr>
        <w:tc>
          <w:tcPr>
            <w:tcW w:type="dxa" w:w="2880"/>
          </w:tcPr>
          <w:p>
            <w:r>
              <w:t>data.content_type</w:t>
            </w:r>
          </w:p>
        </w:tc>
        <w:tc>
          <w:tcPr>
            <w:tcW w:type="dxa" w:w="2880"/>
          </w:tcPr>
          <w:p>
            <w:r>
              <w:t>string | null</w:t>
            </w:r>
          </w:p>
        </w:tc>
        <w:tc>
          <w:tcPr>
            <w:tcW w:type="dxa" w:w="2880"/>
          </w:tcPr>
          <w:p>
            <w:r>
              <w:t>The content type of the file.</w:t>
            </w:r>
          </w:p>
        </w:tc>
      </w:tr>
      <w:tr>
        <w:tc>
          <w:tcPr>
            <w:tcW w:type="dxa" w:w="2880"/>
          </w:tcPr>
          <w:p>
            <w:r>
              <w:t>data.content_size</w:t>
            </w:r>
          </w:p>
        </w:tc>
        <w:tc>
          <w:tcPr>
            <w:tcW w:type="dxa" w:w="2880"/>
          </w:tcPr>
          <w:p>
            <w:r>
              <w:t>number | null</w:t>
            </w:r>
          </w:p>
        </w:tc>
        <w:tc>
          <w:tcPr>
            <w:tcW w:type="dxa" w:w="2880"/>
          </w:tcPr>
          <w:p>
            <w:r>
              <w:t>The size of the file in bytes.</w:t>
            </w:r>
          </w:p>
        </w:tc>
      </w:tr>
      <w:tr>
        <w:tc>
          <w:tcPr>
            <w:tcW w:type="dxa" w:w="2880"/>
          </w:tcPr>
          <w:p>
            <w:r>
              <w:t>data.parent_folder_id</w:t>
            </w:r>
          </w:p>
        </w:tc>
        <w:tc>
          <w:tcPr>
            <w:tcW w:type="dxa" w:w="2880"/>
          </w:tcPr>
          <w:p>
            <w:r>
              <w:t>string | null</w:t>
            </w:r>
          </w:p>
        </w:tc>
        <w:tc>
          <w:tcPr>
            <w:tcW w:type="dxa" w:w="2880"/>
          </w:tcPr>
          <w:p>
            <w:r>
              <w:t>The ID of the parent folder, or null if this is a top-level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'https://api.attio.com/v2/files/upload' \</w:t>
        <w:br/>
        <w:t xml:space="preserve"> --header 'Accept: application/json' \</w:t>
        <w:br/>
        <w:t xml:space="preserve"> --form 'file=@./resume.pdf' \</w:t>
        <w:br/>
        <w:t xml:space="preserve"> --form 'object=people' \</w:t>
        <w:br/>
        <w:t xml:space="preserve"> --form 'record_id=bf071e1f-6035-429d-b874-d83ea64ea13b'</w:t>
      </w:r>
    </w:p>
    <w:p>
      <w:pPr>
        <w:pStyle w:val="Heading3"/>
      </w:pPr>
      <w:r>
        <w:t>Example Usage</w:t>
      </w:r>
    </w:p>
    <w:p>
      <w:pPr>
        <w:pStyle w:val="Heading3"/>
      </w:pPr>
      <w:r>
        <w:t>Example 1: Upload to the root folder</w:t>
      </w:r>
    </w:p>
    <w:p>
      <w:r>
        <w:rPr>
          <w:b/>
          <w:color w:val="666666"/>
          <w:sz w:val="16"/>
        </w:rPr>
        <w:t>[bash]</w:t>
      </w:r>
    </w:p>
    <w:p>
      <w:pPr>
        <w:shd w:fill="F2F2F2" w:val="clear"/>
      </w:pPr>
      <w:r>
        <w:rPr>
          <w:rFonts w:ascii="Courier New" w:hAnsi="Courier New"/>
          <w:sz w:val="17"/>
        </w:rPr>
        <w:t>curl -i --location --request POST 'https://api.attio.com/v2/files/upload' \</w:t>
        <w:br/>
        <w:t xml:space="preserve"> --header 'Accept: application/json' \</w:t>
        <w:br/>
        <w:t xml:space="preserve"> --form 'file=@./contract.pdf' \</w:t>
        <w:br/>
        <w:t xml:space="preserve"> --form 'object=people' \</w:t>
        <w:br/>
        <w:t xml:space="preserve"> --form 'record_id=bf071e1f-6035-429d-b874-d83ea64ea13b'</w:t>
      </w:r>
    </w:p>
    <w:p>
      <w:pPr>
        <w:pStyle w:val="Heading3"/>
      </w:pPr>
      <w:r>
        <w:t>Example 2: Upload to a specific parent folder</w:t>
      </w:r>
    </w:p>
    <w:p>
      <w:r>
        <w:rPr>
          <w:b/>
          <w:color w:val="666666"/>
          <w:sz w:val="16"/>
        </w:rPr>
        <w:t>[bash]</w:t>
      </w:r>
    </w:p>
    <w:p>
      <w:pPr>
        <w:shd w:fill="F2F2F2" w:val="clear"/>
      </w:pPr>
      <w:r>
        <w:rPr>
          <w:rFonts w:ascii="Courier New" w:hAnsi="Courier New"/>
          <w:sz w:val="17"/>
        </w:rPr>
        <w:t>curl -i --location --request POST 'https://api.attio.com/v2/files/upload' \</w:t>
        <w:br/>
        <w:t xml:space="preserve"> --header 'Accept: application/json' \</w:t>
        <w:br/>
        <w:t xml:space="preserve"> --form 'file=@./headshot.png' \</w:t>
        <w:br/>
        <w:t xml:space="preserve"> --form 'object=people' \</w:t>
        <w:br/>
        <w:t xml:space="preserve"> --form 'record_id=bf071e1f-6035-429d-b874-d83ea64ea13b' \</w:t>
        <w:br/>
        <w:t xml:space="preserve"> --form 'parent_folder_id=a1b2c3d4-e5f6-7890-abcd-ef1234567890'</w:t>
      </w:r>
    </w:p>
    <w:p>
      <w:pPr>
        <w:pStyle w:val="Heading3"/>
      </w:pPr>
      <w:r>
        <w:t>Notes</w:t>
      </w:r>
    </w:p>
    <w:p>
      <w:pPr>
        <w:pStyle w:val="ListBullet"/>
      </w:pPr>
      <w:r>
        <w:t>The multipart field name for the binary upload must be file.</w:t>
      </w:r>
    </w:p>
    <w:p>
      <w:pPr>
        <w:pStyle w:val="ListBullet"/>
      </w:pPr>
      <w:r>
        <w:t>object accepts either an object slug (e.g., people) or an object ID.</w:t>
      </w:r>
    </w:p>
    <w:p>
      <w:pPr>
        <w:pStyle w:val="ListBullet"/>
      </w:pPr>
      <w:r>
        <w:t>Omit parent_folder_id to upload to the root folder.</w:t>
      </w:r>
    </w:p>
    <w:p>
      <w:pPr>
        <w:pStyle w:val="Heading3"/>
      </w:pPr>
      <w:r>
        <w:t>Related files actions</w:t>
      </w:r>
    </w:p>
    <w:p>
      <w:pPr>
        <w:pStyle w:val="ListBullet"/>
      </w:pPr>
      <w:r>
        <w:t>[POST] Create a File Entry on an Object Record (Folder or Connected File/Folder) (Beta) — /files</w:t>
      </w:r>
    </w:p>
    <w:p>
      <w:pPr>
        <w:pStyle w:val="ListBullet"/>
      </w:pPr>
      <w:r>
        <w:t>[DELETE] Delete a File — /files/{{fileId}}</w:t>
      </w:r>
    </w:p>
    <w:p>
      <w:pPr>
        <w:pStyle w:val="ListBullet"/>
      </w:pPr>
      <w:r>
        <w:t>[GET] Download a File — /files/{{fileId}}/download</w:t>
      </w:r>
    </w:p>
    <w:p>
      <w:pPr>
        <w:pStyle w:val="ListBullet"/>
      </w:pPr>
      <w:r>
        <w:t>[GET] Get a File — /files/{{fileId}}</w:t>
      </w:r>
    </w:p>
    <w:p>
      <w:pPr>
        <w:pStyle w:val="ListBullet"/>
      </w:pPr>
      <w:r>
        <w:t>[GET] List Files — /files</w:t>
      </w:r>
    </w:p>
    <w:p>
      <w:r>
        <w:br w:type="page"/>
      </w:r>
    </w:p>
    <w:p>
      <w:pPr>
        <w:pStyle w:val="Heading2"/>
      </w:pPr>
      <w:r>
        <w:t>32. [POST] Create a List</w:t>
      </w:r>
    </w:p>
    <w:p>
      <w:r>
        <w:rPr>
          <w:b/>
        </w:rPr>
        <w:t xml:space="preserve">Endpoint: </w:t>
      </w:r>
      <w:r>
        <w:rPr>
          <w:rFonts w:ascii="Courier New" w:hAnsi="Courier New"/>
          <w:sz w:val="18"/>
        </w:rPr>
        <w:t>/lists</w:t>
      </w:r>
    </w:p>
    <w:p>
      <w:pPr>
        <w:pStyle w:val="Heading3"/>
      </w:pPr>
      <w:r>
        <w:t>Prerequisites</w:t>
      </w:r>
    </w:p>
    <w:p>
      <w:pPr>
        <w:pStyle w:val="ListBullet"/>
      </w:pPr>
      <w:r>
        <w:t>Must have permission to configure lists in the workspace (required scope: list_configuration:read-write)</w:t>
      </w:r>
    </w:p>
    <w:p>
      <w:pPr>
        <w:pStyle w:val="ListBullet"/>
      </w:pPr>
      <w:r>
        <w:t>You must know the allowed record type for the list (parent_object), provided as an object slug or object ID</w:t>
      </w:r>
    </w:p>
    <w:p>
      <w:pPr>
        <w:pStyle w:val="ListBullet"/>
      </w:pPr>
      <w:r>
        <w:t xml:space="preserve">When creating a new list, you must configure access such that either: </w:t>
        <w:br/>
        <w:br/>
        <w:t>workspace_access is "full-access", or</w:t>
        <w:br/>
        <w:t>at least one entry in workspace_member_access has level = "full-access"</w:t>
      </w:r>
    </w:p>
    <w:p>
      <w:pPr>
        <w:pStyle w:val="ListBullet"/>
      </w:pPr>
      <w:r>
        <w:t>Your workspace plan must support the access configuration you choose; otherwise you may receive a 403 billing error</w:t>
      </w:r>
    </w:p>
    <w:p>
      <w:pPr>
        <w:pStyle w:val="Heading3"/>
      </w:pPr>
      <w:r>
        <w:t>Method</w:t>
      </w:r>
    </w:p>
    <w:p>
      <w:r>
        <w:t>POST</w:t>
      </w:r>
    </w:p>
    <w:p>
      <w:pPr>
        <w:pStyle w:val="Heading3"/>
      </w:pPr>
      <w:r>
        <w:t>URL</w:t>
      </w:r>
    </w:p>
    <w:p>
      <w:r>
        <w:t>https://api.attio.com/v2/lists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in Attio. After creating a list, you can add attributes to it and add records (entries) to it using the respective APIs. New lists must specify which records can be added via the parent_object field and must include a valid access configuration.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list creation fields.</w:t>
            </w:r>
          </w:p>
        </w:tc>
      </w:tr>
      <w:tr>
        <w:tc>
          <w:tcPr>
            <w:tcW w:type="dxa" w:w="2880"/>
          </w:tcPr>
          <w:p>
            <w:r>
              <w:t>data.name</w:t>
            </w:r>
          </w:p>
        </w:tc>
        <w:tc>
          <w:tcPr>
            <w:tcW w:type="dxa" w:w="2880"/>
          </w:tcPr>
          <w:p>
            <w:r>
              <w:t>string</w:t>
            </w:r>
          </w:p>
        </w:tc>
        <w:tc>
          <w:tcPr>
            <w:tcW w:type="dxa" w:w="2880"/>
          </w:tcPr>
          <w:p>
            <w:r>
              <w:t>Human-readable name of the list. Example: "Enterprise Sales".</w:t>
            </w:r>
          </w:p>
        </w:tc>
      </w:tr>
      <w:tr>
        <w:tc>
          <w:tcPr>
            <w:tcW w:type="dxa" w:w="2880"/>
          </w:tcPr>
          <w:p>
            <w:r>
              <w:t>data.api_slug</w:t>
            </w:r>
          </w:p>
        </w:tc>
        <w:tc>
          <w:tcPr>
            <w:tcW w:type="dxa" w:w="2880"/>
          </w:tcPr>
          <w:p>
            <w:r>
              <w:t>string</w:t>
            </w:r>
          </w:p>
        </w:tc>
        <w:tc>
          <w:tcPr>
            <w:tcW w:type="dxa" w:w="2880"/>
          </w:tcPr>
          <w:p>
            <w:r>
              <w:t>Unique, human-readable slug used to access the list via API calls. Should be formatted in snake case. Example: "enterprise_sales".</w:t>
            </w:r>
          </w:p>
        </w:tc>
      </w:tr>
      <w:tr>
        <w:tc>
          <w:tcPr>
            <w:tcW w:type="dxa" w:w="2880"/>
          </w:tcPr>
          <w:p>
            <w:r>
              <w:t>data.parent_object</w:t>
            </w:r>
          </w:p>
        </w:tc>
        <w:tc>
          <w:tcPr>
            <w:tcW w:type="dxa" w:w="2880"/>
          </w:tcPr>
          <w:p>
            <w:r>
              <w:t>string</w:t>
            </w:r>
          </w:p>
        </w:tc>
        <w:tc>
          <w:tcPr>
            <w:tcW w:type="dxa" w:w="2880"/>
          </w:tcPr>
          <w:p>
            <w:r>
              <w:t>A UUID or slug identifying the allowed object type for records added to this list. Example: "people".</w:t>
            </w:r>
          </w:p>
        </w:tc>
      </w:tr>
      <w:tr>
        <w:tc>
          <w:tcPr>
            <w:tcW w:type="dxa" w:w="2880"/>
          </w:tcPr>
          <w:p>
            <w:r>
              <w:t>data.workspace_access</w:t>
            </w:r>
          </w:p>
        </w:tc>
        <w:tc>
          <w:tcPr>
            <w:tcW w:type="dxa" w:w="2880"/>
          </w:tcPr>
          <w:p>
            <w:r>
              <w:t>string | null</w:t>
            </w:r>
          </w:p>
        </w:tc>
        <w:tc>
          <w:tcPr>
            <w:tcW w:type="dxa" w:w="2880"/>
          </w:tcPr>
          <w:p>
            <w:r>
              <w:t>Workspace-wide access level for this list. Allowed values: "full-access", "read-and-write", "read-only", or null (private list). Note: New lists must have either workspace_access set to "full-access" or at least one workspace_member_access entry with "full-access". Example: "read-and-write".</w:t>
            </w:r>
          </w:p>
        </w:tc>
      </w:tr>
      <w:tr>
        <w:tc>
          <w:tcPr>
            <w:tcW w:type="dxa" w:w="2880"/>
          </w:tcPr>
          <w:p>
            <w:r>
              <w:t>data.workspace_member_access</w:t>
            </w:r>
          </w:p>
        </w:tc>
        <w:tc>
          <w:tcPr>
            <w:tcW w:type="dxa" w:w="2880"/>
          </w:tcPr>
          <w:p>
            <w:r>
              <w:t>array of objects</w:t>
            </w:r>
          </w:p>
        </w:tc>
        <w:tc>
          <w:tcPr>
            <w:tcW w:type="dxa" w:w="2880"/>
          </w:tcPr>
          <w:p>
            <w:r>
              <w:t>Access rules for specific workspace members. Pass an empty array to grant access to no workspace members. Each object includes workspace_member_id and level.</w:t>
            </w:r>
          </w:p>
        </w:tc>
      </w:tr>
    </w:tbl>
    <w:p/>
    <w:p>
      <w:pPr>
        <w:pStyle w:val="Heading3"/>
      </w:pPr>
      <w:r>
        <w:t>data.workspace_member_access[]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data.workspace_member_access[].workspace_member_id</w:t>
            </w:r>
          </w:p>
        </w:tc>
        <w:tc>
          <w:tcPr>
            <w:tcW w:type="dxa" w:w="2880"/>
          </w:tcPr>
          <w:p>
            <w:r>
              <w:t>string</w:t>
            </w:r>
          </w:p>
        </w:tc>
        <w:tc>
          <w:tcPr>
            <w:tcW w:type="dxa" w:w="2880"/>
          </w:tcPr>
          <w:p>
            <w:r>
              <w:t>UUID identifying the workspace member to grant access to.</w:t>
            </w:r>
          </w:p>
        </w:tc>
      </w:tr>
      <w:tr>
        <w:tc>
          <w:tcPr>
            <w:tcW w:type="dxa" w:w="2880"/>
          </w:tcPr>
          <w:p>
            <w:r>
              <w:t>data.workspace_member_access[].level</w:t>
            </w:r>
          </w:p>
        </w:tc>
        <w:tc>
          <w:tcPr>
            <w:tcW w:type="dxa" w:w="2880"/>
          </w:tcPr>
          <w:p>
            <w:r>
              <w:t>string</w:t>
            </w:r>
          </w:p>
        </w:tc>
        <w:tc>
          <w:tcPr>
            <w:tcW w:type="dxa" w:w="2880"/>
          </w:tcPr>
          <w:p>
            <w:r>
              <w:t>Access level for that member. Allowed values: "full-access", "read-and-write", "read-only".</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"2f6c2c2a-1b2f-4b7b-9d2c-6b2c2c2a1b2f",</w:t>
        <w:br/>
        <w:t xml:space="preserve"> "list_id": "7d7d7d7d-1111-2222-3333-444444444444"</w:t>
        <w:br/>
        <w:t xml:space="preserve"> },</w:t>
        <w:br/>
        <w:t xml:space="preserve"> "api_slug": "enterprise_sales",</w:t>
        <w:br/>
        <w:t xml:space="preserve"> "name": "Enterprise Sales",</w:t>
        <w:br/>
        <w:t xml:space="preserve"> "parent_object": [</w:t>
        <w:br/>
        <w:t xml:space="preserve"> "people"</w:t>
        <w:br/>
        <w:t xml:space="preserve"> ],</w:t>
        <w:br/>
        <w:t xml:space="preserve"> "workspace_access": "read-and-write",</w:t>
        <w:br/>
        <w:t xml:space="preserve"> "workspace_member_access": [</w:t>
        <w:br/>
        <w:t xml:space="preserve"> {</w:t>
        <w:br/>
        <w:t xml:space="preserve"> "workspace_member_id": "50cf242c-7fa3-4cad-87d0-75b1af71c57b",</w:t>
        <w:br/>
        <w:t xml:space="preserve"> "level": "full-access"</w:t>
        <w:br/>
        <w:t xml:space="preserve"> }</w:t>
        <w:br/>
        <w:t xml:space="preserve"> ],</w:t>
        <w:br/>
        <w:t xml:space="preserve"> "created_by_actor": {</w:t>
        <w:br/>
        <w:t xml:space="preserve"> "id": "actor_123",</w:t>
        <w:br/>
        <w:t xml:space="preserve"> "type": "api-token"</w:t>
        <w:br/>
        <w:t xml:space="preserve"> },</w:t>
        <w:br/>
        <w:t xml:space="preserve"> "created_at": "2026-03-14T12:00:00Z"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"Workspace member with ID \"50cf242c-7fa3-4cad-87d0-75b1af71c57b\" not found."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"status_code": 403,</w:t>
        <w:br/>
        <w:t xml:space="preserve"> "type": "auth_error",</w:t>
        <w:br/>
        <w:t xml:space="preserve"> "code": "billing_error",</w:t>
        <w:br/>
        <w:t xml:space="preserve"> "message": "You attempted to create a List using permissions features that are not currently supported on your plan. Please upgrade, contact sales, or try a different access configuration for your list."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"Parent object with slug/ID \"people\"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"A list with api_slug \"my_list\"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list.</w:t>
            </w:r>
          </w:p>
        </w:tc>
      </w:tr>
      <w:tr>
        <w:tc>
          <w:tcPr>
            <w:tcW w:type="dxa" w:w="2880"/>
          </w:tcPr>
          <w:p>
            <w:r>
              <w:t>data.id</w:t>
            </w:r>
          </w:p>
        </w:tc>
        <w:tc>
          <w:tcPr>
            <w:tcW w:type="dxa" w:w="2880"/>
          </w:tcPr>
          <w:p>
            <w:r>
              <w:t>object</w:t>
            </w:r>
          </w:p>
        </w:tc>
        <w:tc>
          <w:tcPr>
            <w:tcW w:type="dxa" w:w="2880"/>
          </w:tcPr>
          <w:p>
            <w:r>
              <w:t>Composite identifier for the list.</w:t>
            </w:r>
          </w:p>
        </w:tc>
      </w:tr>
      <w:tr>
        <w:tc>
          <w:tcPr>
            <w:tcW w:type="dxa" w:w="2880"/>
          </w:tcPr>
          <w:p>
            <w:r>
              <w:t>data.id.workspace_id</w:t>
            </w:r>
          </w:p>
        </w:tc>
        <w:tc>
          <w:tcPr>
            <w:tcW w:type="dxa" w:w="2880"/>
          </w:tcPr>
          <w:p>
            <w:r>
              <w:t>string</w:t>
            </w:r>
          </w:p>
        </w:tc>
        <w:tc>
          <w:tcPr>
            <w:tcW w:type="dxa" w:w="2880"/>
          </w:tcPr>
          <w:p>
            <w:r>
              <w:t>UUID identifying the workspace this list belongs to.</w:t>
            </w:r>
          </w:p>
        </w:tc>
      </w:tr>
      <w:tr>
        <w:tc>
          <w:tcPr>
            <w:tcW w:type="dxa" w:w="2880"/>
          </w:tcPr>
          <w:p>
            <w:r>
              <w:t>data.id.list_id</w:t>
            </w:r>
          </w:p>
        </w:tc>
        <w:tc>
          <w:tcPr>
            <w:tcW w:type="dxa" w:w="2880"/>
          </w:tcPr>
          <w:p>
            <w:r>
              <w:t>string</w:t>
            </w:r>
          </w:p>
        </w:tc>
        <w:tc>
          <w:tcPr>
            <w:tcW w:type="dxa" w:w="2880"/>
          </w:tcPr>
          <w:p>
            <w:r>
              <w:t>UUID identifying this list.</w:t>
            </w:r>
          </w:p>
        </w:tc>
      </w:tr>
      <w:tr>
        <w:tc>
          <w:tcPr>
            <w:tcW w:type="dxa" w:w="2880"/>
          </w:tcPr>
          <w:p>
            <w:r>
              <w:t>data.api_slug</w:t>
            </w:r>
          </w:p>
        </w:tc>
        <w:tc>
          <w:tcPr>
            <w:tcW w:type="dxa" w:w="2880"/>
          </w:tcPr>
          <w:p>
            <w:r>
              <w:t>string</w:t>
            </w:r>
          </w:p>
        </w:tc>
        <w:tc>
          <w:tcPr>
            <w:tcW w:type="dxa" w:w="2880"/>
          </w:tcPr>
          <w:p>
            <w:r>
              <w:t>Human-readable slug for use in URLs and responses.</w:t>
            </w:r>
          </w:p>
        </w:tc>
      </w:tr>
      <w:tr>
        <w:tc>
          <w:tcPr>
            <w:tcW w:type="dxa" w:w="2880"/>
          </w:tcPr>
          <w:p>
            <w:r>
              <w:t>data.name</w:t>
            </w:r>
          </w:p>
        </w:tc>
        <w:tc>
          <w:tcPr>
            <w:tcW w:type="dxa" w:w="2880"/>
          </w:tcPr>
          <w:p>
            <w:r>
              <w:t>string</w:t>
            </w:r>
          </w:p>
        </w:tc>
        <w:tc>
          <w:tcPr>
            <w:tcW w:type="dxa" w:w="2880"/>
          </w:tcPr>
          <w:p>
            <w:r>
              <w:t>Name of the list as viewed in the UI.</w:t>
            </w:r>
          </w:p>
        </w:tc>
      </w:tr>
      <w:tr>
        <w:tc>
          <w:tcPr>
            <w:tcW w:type="dxa" w:w="2880"/>
          </w:tcPr>
          <w:p>
            <w:r>
              <w:t>data.parent_object</w:t>
            </w:r>
          </w:p>
        </w:tc>
        <w:tc>
          <w:tcPr>
            <w:tcW w:type="dxa" w:w="2880"/>
          </w:tcPr>
          <w:p>
            <w:r>
              <w:t>array of strings</w:t>
            </w:r>
          </w:p>
        </w:tc>
        <w:tc>
          <w:tcPr>
            <w:tcW w:type="dxa" w:w="2880"/>
          </w:tcPr>
          <w:p>
            <w:r>
              <w:t>UUID(s) or slug(s) identifying allowed object type(s) for records added to this list. New lists are expected to have exactly one parent object; some legacy lists may have multiple.</w:t>
            </w:r>
          </w:p>
        </w:tc>
      </w:tr>
      <w:tr>
        <w:tc>
          <w:tcPr>
            <w:tcW w:type="dxa" w:w="2880"/>
          </w:tcPr>
          <w:p>
            <w:r>
              <w:t>data.workspace_access</w:t>
            </w:r>
          </w:p>
        </w:tc>
        <w:tc>
          <w:tcPr>
            <w:tcW w:type="dxa" w:w="2880"/>
          </w:tcPr>
          <w:p>
            <w:r>
              <w:t>string | null</w:t>
            </w:r>
          </w:p>
        </w:tc>
        <w:tc>
          <w:tcPr>
            <w:tcW w:type="dxa" w:w="2880"/>
          </w:tcPr>
          <w:p>
            <w:r>
              <w:t>Workspace-wide access level. null indicates a private list; access is then controlled via workspace_member_access. Allowed values: "full-access", "read-and-write", "read-only", or null.</w:t>
            </w:r>
          </w:p>
        </w:tc>
      </w:tr>
      <w:tr>
        <w:tc>
          <w:tcPr>
            <w:tcW w:type="dxa" w:w="2880"/>
          </w:tcPr>
          <w:p>
            <w:r>
              <w:t>data.workspace_member_access</w:t>
            </w:r>
          </w:p>
        </w:tc>
        <w:tc>
          <w:tcPr>
            <w:tcW w:type="dxa" w:w="2880"/>
          </w:tcPr>
          <w:p>
            <w:r>
              <w:t>array of objects</w:t>
            </w:r>
          </w:p>
        </w:tc>
        <w:tc>
          <w:tcPr>
            <w:tcW w:type="dxa" w:w="2880"/>
          </w:tcPr>
          <w:p>
            <w:r>
              <w:t>Per-member access configuration. Empty array means no workspace members are granted access.</w:t>
            </w:r>
          </w:p>
        </w:tc>
      </w:tr>
      <w:tr>
        <w:tc>
          <w:tcPr>
            <w:tcW w:type="dxa" w:w="2880"/>
          </w:tcPr>
          <w:p>
            <w:r>
              <w:t>data.workspace_member_access[].workspace_member_id</w:t>
            </w:r>
          </w:p>
        </w:tc>
        <w:tc>
          <w:tcPr>
            <w:tcW w:type="dxa" w:w="2880"/>
          </w:tcPr>
          <w:p>
            <w:r>
              <w:t>string</w:t>
            </w:r>
          </w:p>
        </w:tc>
        <w:tc>
          <w:tcPr>
            <w:tcW w:type="dxa" w:w="2880"/>
          </w:tcPr>
          <w:p>
            <w:r>
              <w:t>UUID identifying the workspace member.</w:t>
            </w:r>
          </w:p>
        </w:tc>
      </w:tr>
      <w:tr>
        <w:tc>
          <w:tcPr>
            <w:tcW w:type="dxa" w:w="2880"/>
          </w:tcPr>
          <w:p>
            <w:r>
              <w:t>data.workspace_member_access[].level</w:t>
            </w:r>
          </w:p>
        </w:tc>
        <w:tc>
          <w:tcPr>
            <w:tcW w:type="dxa" w:w="2880"/>
          </w:tcPr>
          <w:p>
            <w:r>
              <w:t>string</w:t>
            </w:r>
          </w:p>
        </w:tc>
        <w:tc>
          <w:tcPr>
            <w:tcW w:type="dxa" w:w="2880"/>
          </w:tcPr>
          <w:p>
            <w:r>
              <w:t>Access level for that member. Allowed values: "full-access", "read-and-write", "read-only".</w:t>
            </w:r>
          </w:p>
        </w:tc>
      </w:tr>
      <w:tr>
        <w:tc>
          <w:tcPr>
            <w:tcW w:type="dxa" w:w="2880"/>
          </w:tcPr>
          <w:p>
            <w:r>
              <w:t>data.created_by_actor</w:t>
            </w:r>
          </w:p>
        </w:tc>
        <w:tc>
          <w:tcPr>
            <w:tcW w:type="dxa" w:w="2880"/>
          </w:tcPr>
          <w:p>
            <w:r>
              <w:t>object</w:t>
            </w:r>
          </w:p>
        </w:tc>
        <w:tc>
          <w:tcPr>
            <w:tcW w:type="dxa" w:w="2880"/>
          </w:tcPr>
          <w:p>
            <w:r>
              <w:t>Actor that created the list.</w:t>
            </w:r>
          </w:p>
        </w:tc>
      </w:tr>
      <w:tr>
        <w:tc>
          <w:tcPr>
            <w:tcW w:type="dxa" w:w="2880"/>
          </w:tcPr>
          <w:p>
            <w:r>
              <w:t>data.created_by_actor.id</w:t>
            </w:r>
          </w:p>
        </w:tc>
        <w:tc>
          <w:tcPr>
            <w:tcW w:type="dxa" w:w="2880"/>
          </w:tcPr>
          <w:p>
            <w:r>
              <w:t>string</w:t>
            </w:r>
          </w:p>
        </w:tc>
        <w:tc>
          <w:tcPr>
            <w:tcW w:type="dxa" w:w="2880"/>
          </w:tcPr>
          <w:p>
            <w:r>
              <w:t>ID identifying the actor.</w:t>
            </w:r>
          </w:p>
        </w:tc>
      </w:tr>
      <w:tr>
        <w:tc>
          <w:tcPr>
            <w:tcW w:type="dxa" w:w="2880"/>
          </w:tcPr>
          <w:p>
            <w:r>
              <w:t>data.created_by_actor.type</w:t>
            </w:r>
          </w:p>
        </w:tc>
        <w:tc>
          <w:tcPr>
            <w:tcW w:type="dxa" w:w="2880"/>
          </w:tcPr>
          <w:p>
            <w:r>
              <w:t>string</w:t>
            </w:r>
          </w:p>
        </w:tc>
        <w:tc>
          <w:tcPr>
            <w:tcW w:type="dxa" w:w="2880"/>
          </w:tcPr>
          <w:p>
            <w:r>
              <w:t>Actor type. Allowed values: "api-token", "workspace-member", "system", "app".</w:t>
            </w:r>
          </w:p>
        </w:tc>
      </w:tr>
      <w:tr>
        <w:tc>
          <w:tcPr>
            <w:tcW w:type="dxa" w:w="2880"/>
          </w:tcPr>
          <w:p>
            <w:r>
              <w:t>data.created_at</w:t>
            </w:r>
          </w:p>
        </w:tc>
        <w:tc>
          <w:tcPr>
            <w:tcW w:type="dxa" w:w="2880"/>
          </w:tcPr>
          <w:p>
            <w:r>
              <w:t>string</w:t>
            </w:r>
          </w:p>
        </w:tc>
        <w:tc>
          <w:tcPr>
            <w:tcW w:type="dxa" w:w="2880"/>
          </w:tcPr>
          <w:p>
            <w:r>
              <w:t>ISO 8601 timestamp indicating when the list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'https://api.attio.com/v2/lists' \</w:t>
        <w:br/>
        <w:t xml:space="preserve"> --header 'Accept: application/json' \</w:t>
        <w:br/>
        <w:t xml:space="preserve"> --header 'Content-Type: application/json' \</w:t>
        <w:br/>
        <w:t xml:space="preserve"> --data '{</w:t>
        <w:br/>
        <w:t xml:space="preserve"> "data": {</w:t>
        <w:br/>
        <w:t xml:space="preserve"> "name": "Enterprise Sales",</w:t>
        <w:br/>
        <w:t xml:space="preserve"> "api_slug": "enterprise_sales",</w:t>
        <w:br/>
        <w:t xml:space="preserve"> "parent_object": "people",</w:t>
        <w:br/>
        <w:t xml:space="preserve"> "workspace_access": "read-and-write",</w:t>
        <w:br/>
        <w:t xml:space="preserve"> "workspace_member_access": [</w:t>
        <w:br/>
        <w:t xml:space="preserve">        {</w:t>
        <w:br/>
        <w:t xml:space="preserve"> "workspace_member_id": "50cf242c-7fa3-4cad-87d0-75b1af71c57b",</w:t>
        <w:br/>
        <w:t xml:space="preserve"> "level": "full-access"</w:t>
        <w:br/>
        <w:t xml:space="preserve">        }</w:t>
        <w:br/>
        <w:t xml:space="preserve">      ]</w:t>
        <w:br/>
        <w:t xml:space="preserve">    }</w:t>
        <w:br/>
        <w:t xml:space="preserve">  }'</w:t>
      </w:r>
    </w:p>
    <w:p>
      <w:pPr>
        <w:pStyle w:val="Heading3"/>
      </w:pPr>
      <w:r>
        <w:t>Example Usage</w:t>
      </w:r>
    </w:p>
    <w:p>
      <w:pPr>
        <w:pStyle w:val="Heading3"/>
      </w:pPr>
      <w:r>
        <w:t>Example 1: Create a private list (no workspace-wide access)</w:t>
      </w:r>
    </w:p>
    <w:p>
      <w:r>
        <w:rPr>
          <w:b/>
          <w:color w:val="666666"/>
          <w:sz w:val="16"/>
        </w:rPr>
        <w:t>[bash]</w:t>
      </w:r>
    </w:p>
    <w:p>
      <w:pPr>
        <w:shd w:fill="F2F2F2" w:val="clear"/>
      </w:pPr>
      <w:r>
        <w:rPr>
          <w:rFonts w:ascii="Courier New" w:hAnsi="Courier New"/>
          <w:sz w:val="17"/>
        </w:rPr>
        <w:t>curl -i --request POST 'https://api.attio.com/v2/lists' \</w:t>
        <w:br/>
        <w:t xml:space="preserve"> --header 'Accept: application/json' \</w:t>
        <w:br/>
        <w:t xml:space="preserve"> --header 'Content-Type: application/json' \</w:t>
        <w:br/>
        <w:t xml:space="preserve"> --data '{</w:t>
        <w:br/>
        <w:t xml:space="preserve"> "data": {</w:t>
        <w:br/>
        <w:t xml:space="preserve"> "name": "Private Deals",</w:t>
        <w:br/>
        <w:t xml:space="preserve"> "api_slug": "private_deals",</w:t>
        <w:br/>
        <w:t xml:space="preserve"> "parent_object": "companies",</w:t>
        <w:br/>
        <w:t xml:space="preserve"> "workspace_access": null,</w:t>
        <w:br/>
        <w:t xml:space="preserve"> "workspace_member_access": [</w:t>
        <w:br/>
        <w:t xml:space="preserve">        {</w:t>
        <w:br/>
        <w:t xml:space="preserve"> "workspace_member_id": "50cf242c-7fa3-4cad-87d0-75b1af71c57b",</w:t>
        <w:br/>
        <w:t xml:space="preserve"> "level": "full-access"</w:t>
        <w:br/>
        <w:t xml:space="preserve">        }</w:t>
        <w:br/>
        <w:t xml:space="preserve">      ]</w:t>
        <w:br/>
        <w:t xml:space="preserve">    }</w:t>
        <w:br/>
        <w:t xml:space="preserve">  }'</w:t>
      </w:r>
    </w:p>
    <w:p>
      <w:pPr>
        <w:pStyle w:val="Heading3"/>
      </w:pPr>
      <w:r>
        <w:t>Example 2: Create a list with workspace-wide full access</w:t>
      </w:r>
    </w:p>
    <w:p>
      <w:r>
        <w:rPr>
          <w:b/>
          <w:color w:val="666666"/>
          <w:sz w:val="16"/>
        </w:rPr>
        <w:t>[bash]</w:t>
      </w:r>
    </w:p>
    <w:p>
      <w:pPr>
        <w:shd w:fill="F2F2F2" w:val="clear"/>
      </w:pPr>
      <w:r>
        <w:rPr>
          <w:rFonts w:ascii="Courier New" w:hAnsi="Courier New"/>
          <w:sz w:val="17"/>
        </w:rPr>
        <w:t>curl -i --request POST 'https://api.attio.com/v2/lists' \</w:t>
        <w:br/>
        <w:t xml:space="preserve"> --header 'Accept: application/json' \</w:t>
        <w:br/>
        <w:t xml:space="preserve"> --header 'Content-Type: application/json' \</w:t>
        <w:br/>
        <w:t xml:space="preserve"> --data '{</w:t>
        <w:br/>
        <w:t xml:space="preserve"> "data": {</w:t>
        <w:br/>
        <w:t xml:space="preserve"> "name": "All Hands Pipeline",</w:t>
        <w:br/>
        <w:t xml:space="preserve"> "api_slug": "all_hands_pipeline",</w:t>
        <w:br/>
        <w:t xml:space="preserve"> "parent_object": "people",</w:t>
        <w:br/>
        <w:t xml:space="preserve"> "workspace_access": "full-access",</w:t>
        <w:br/>
        <w:t xml:space="preserve"> "workspace_member_access": []</w:t>
        <w:br/>
        <w:t xml:space="preserve">    }</w:t>
        <w:br/>
        <w:t xml:space="preserve">  }'</w:t>
      </w:r>
    </w:p>
    <w:p>
      <w:pPr>
        <w:pStyle w:val="Heading3"/>
      </w:pPr>
      <w:r>
        <w:t>Behavior</w:t>
      </w:r>
    </w:p>
    <w:p>
      <w:pPr>
        <w:pStyle w:val="ListBullet"/>
      </w:pPr>
      <w:r>
        <w:t>Validates required fields under data (name, api_slug, parent_object, workspace_access, workspace_member_access).</w:t>
      </w:r>
    </w:p>
    <w:p>
      <w:pPr>
        <w:pStyle w:val="ListBullet"/>
      </w:pPr>
      <w:r>
        <w:t>Validates parent_object exists (by slug or ID); otherwise returns 404 not_found.</w:t>
      </w:r>
    </w:p>
    <w:p>
      <w:pPr>
        <w:pStyle w:val="ListBullet"/>
      </w:pPr>
      <w:r>
        <w:t>Validates access configuration; may return 403 billing_error if your plan does not support the requested permissions features.</w:t>
      </w:r>
    </w:p>
    <w:p>
      <w:pPr>
        <w:pStyle w:val="ListBullet"/>
      </w:pPr>
      <w:r>
        <w:t>Creates the list and returns the created list object.</w:t>
      </w:r>
    </w:p>
    <w:p>
      <w:pPr>
        <w:pStyle w:val="Heading3"/>
      </w:pPr>
      <w:r>
        <w:t>Notes</w:t>
      </w:r>
    </w:p>
    <w:p>
      <w:pPr>
        <w:pStyle w:val="ListBullet"/>
      </w:pPr>
      <w:r>
        <w:t>After creating a list, add attributes using the Create attribute API and add records using the Add records to list API (as referenced in the source documentation).</w:t>
      </w:r>
    </w:p>
    <w:p>
      <w:pPr>
        <w:pStyle w:val="ListBullet"/>
      </w:pPr>
      <w:r>
        <w:t>api_slug must be unique; conflicts return 409 slug_conflict.</w:t>
      </w:r>
    </w:p>
    <w:p>
      <w:pPr>
        <w:pStyle w:val="ListBullet"/>
      </w:pPr>
      <w:r>
        <w:t>workspace_access = null makes the list private, with access controlled via workspace_member_access.</w:t>
      </w:r>
    </w:p>
    <w:p>
      <w:pPr>
        <w:pStyle w:val="Heading3"/>
      </w:pPr>
      <w:r>
        <w:t>Gotchas</w:t>
      </w:r>
    </w:p>
    <w:p>
      <w:pPr>
        <w:pStyle w:val="ListBullet"/>
      </w:pPr>
      <w:r>
        <w:t>New lists must include a “full access” configuration (either workspace_access: "full-access" or at least one workspace_member_access entry with level: "full-access"), otherwise creation may fail.</w:t>
      </w:r>
    </w:p>
    <w:p>
      <w:pPr>
        <w:pStyle w:val="ListBullet"/>
      </w:pPr>
      <w:r>
        <w:t>parent_object is a single string in the request, but parent_object is returned as an array in the response (legacy lists may have multiple parents).</w:t>
      </w:r>
    </w:p>
    <w:p>
      <w:pPr>
        <w:pStyle w:val="Heading3"/>
      </w:pPr>
      <w:r>
        <w:t>Error Handling</w:t>
      </w:r>
    </w:p>
    <w:p>
      <w:pPr>
        <w:pStyle w:val="ListBullet"/>
      </w:pPr>
      <w:r>
        <w:t>400 value_not_found: Referenced workspace member ID not found.</w:t>
      </w:r>
    </w:p>
    <w:p>
      <w:pPr>
        <w:pStyle w:val="ListBullet"/>
      </w:pPr>
      <w:r>
        <w:t>403 billing_error: Your plan does not support the permissions configuration used for the list.</w:t>
      </w:r>
    </w:p>
    <w:p>
      <w:pPr>
        <w:pStyle w:val="ListBullet"/>
      </w:pPr>
      <w:r>
        <w:t>404 not_found: parent_object slug/ID not found.</w:t>
      </w:r>
    </w:p>
    <w:p>
      <w:pPr>
        <w:pStyle w:val="ListBullet"/>
      </w:pPr>
      <w:r>
        <w:t>409 slug_conflict: A list with the same api_slug already exists.</w:t>
      </w:r>
    </w:p>
    <w:p>
      <w:pPr>
        <w:pStyle w:val="Heading3"/>
      </w:pPr>
      <w:r>
        <w:t>Related lists actions</w:t>
      </w:r>
    </w:p>
    <w:p>
      <w:pPr>
        <w:pStyle w:val="ListBullet"/>
      </w:pPr>
      <w:r>
        <w:t>[GET] Get a List — /lists/{{list}}</w:t>
      </w:r>
    </w:p>
    <w:p>
      <w:pPr>
        <w:pStyle w:val="ListBullet"/>
      </w:pPr>
      <w:r>
        <w:t>[GET] List All Lists — /lists</w:t>
      </w:r>
    </w:p>
    <w:p>
      <w:pPr>
        <w:pStyle w:val="ListBullet"/>
      </w:pPr>
      <w:r>
        <w:t>[PATCH] Update a List — /lists/{{list}}</w:t>
      </w:r>
    </w:p>
    <w:p>
      <w:r>
        <w:br w:type="page"/>
      </w:r>
    </w:p>
    <w:p>
      <w:pPr>
        <w:pStyle w:val="Heading2"/>
      </w:pPr>
      <w:r>
        <w:t>33. [GET] Get a List</w:t>
      </w:r>
    </w:p>
    <w:p>
      <w:r>
        <w:rPr>
          <w:b/>
        </w:rPr>
        <w:t xml:space="preserve">Endpoint: </w:t>
      </w:r>
      <w:r>
        <w:rPr>
          <w:rFonts w:ascii="Courier New" w:hAnsi="Courier New"/>
          <w:sz w:val="18"/>
        </w:rPr>
        <w:t>/lists/{{list}}</w:t>
      </w:r>
    </w:p>
    <w:p>
      <w:pPr>
        <w:pStyle w:val="Heading3"/>
      </w:pPr>
      <w:r>
        <w:t>Prerequisites</w:t>
      </w:r>
    </w:p>
    <w:p>
      <w:pPr>
        <w:pStyle w:val="ListBullet"/>
      </w:pPr>
      <w:r>
        <w:t>Must have access to the list within the workspace</w:t>
      </w:r>
    </w:p>
    <w:p>
      <w:pPr>
        <w:pStyle w:val="ListBullet"/>
      </w:pPr>
      <w:r>
        <w:t>Required scopes: list_configuration:read</w:t>
      </w:r>
    </w:p>
    <w:p>
      <w:pPr>
        <w:pStyle w:val="Heading3"/>
      </w:pPr>
      <w:r>
        <w:t>Method</w:t>
      </w:r>
    </w:p>
    <w:p>
      <w:r>
        <w:t>GET</w:t>
      </w:r>
    </w:p>
    <w:p>
      <w:pPr>
        <w:pStyle w:val="Heading3"/>
      </w:pPr>
      <w:r>
        <w:t>URL</w:t>
      </w:r>
    </w:p>
    <w:p>
      <w:r>
        <w:t>https://api.attio.com/v2/lists/{{list}}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list in your workspace that your access token has access to.</w:t>
      </w:r>
    </w:p>
    <w:p>
      <w:pPr>
        <w:pStyle w:val="Heading3"/>
      </w:pPr>
      <w:r>
        <w:t>Enforcement Rules</w:t>
      </w:r>
    </w:p>
    <w:p>
      <w:pPr>
        <w:pStyle w:val="ListBullet"/>
      </w:pPr>
      <w:r>
        <w:t>The list path parameter must always be present.</w:t>
      </w:r>
    </w:p>
    <w:p>
      <w:pPr>
        <w:pStyle w:val="ListBullet"/>
      </w:pPr>
      <w:r>
        <w:t>Always construct the path as /lists/{{list}}, where {{list}} is a non-empty string.</w:t>
      </w:r>
    </w:p>
    <w:p>
      <w:pPr>
        <w:pStyle w:val="ListBullet"/>
      </w:pPr>
      <w:r>
        <w:t>Do not call the API with a missing or empty list (e.g., avoid /lists/).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/lists/enterprise_sales</w:t>
        <w:br/>
        <w:t>/lists/0f3b2a1c-7b1c-4e1a-9f4c-2b8b0b6b4d2a</w:t>
      </w:r>
    </w:p>
    <w:p>
      <w:pPr>
        <w:pStyle w:val="Heading3"/>
      </w:pPr>
      <w:r>
        <w:t>Invalid Examples</w:t>
      </w:r>
    </w:p>
    <w:p>
      <w:r>
        <w:rPr>
          <w:b/>
          <w:color w:val="666666"/>
          <w:sz w:val="16"/>
        </w:rPr>
        <w:t>[http]</w:t>
      </w:r>
    </w:p>
    <w:p>
      <w:pPr>
        <w:shd w:fill="F2F2F2" w:val="clear"/>
      </w:pPr>
      <w:r>
        <w:rPr>
          <w:rFonts w:ascii="Courier New" w:hAnsi="Courier New"/>
          <w:sz w:val="17"/>
        </w:rP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(slug or ID) for the list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"2f1c3a3e-1f7b-4e4f-9d1e-6c6c2c8c3b0a",</w:t>
        <w:br/>
        <w:t xml:space="preserve"> "list_id": "0f3b2a1c-7b1c-4e1a-9f4c-2b8b0b6b4d2a"</w:t>
        <w:br/>
        <w:t xml:space="preserve"> },</w:t>
        <w:br/>
        <w:t xml:space="preserve"> "api_slug": "enterprise_sales",</w:t>
        <w:br/>
        <w:t xml:space="preserve"> "name": "Enterprise Sales",</w:t>
        <w:br/>
        <w:t xml:space="preserve"> "parent_object": [</w:t>
        <w:br/>
        <w:t xml:space="preserve"> "companies"</w:t>
        <w:br/>
        <w:t xml:space="preserve"> ],</w:t>
        <w:br/>
        <w:t xml:space="preserve"> "workspace_access": "read-and-write",</w:t>
        <w:br/>
        <w:t xml:space="preserve"> "workspace_member_access": [</w:t>
        <w:br/>
        <w:t xml:space="preserve"> {</w:t>
        <w:br/>
        <w:t xml:space="preserve"> "workspace_member_id": "c2b6b0d1-4f73-4c3a-9b21-3d54f8f1a9d0",</w:t>
        <w:br/>
        <w:t xml:space="preserve"> "level": "full-access"</w:t>
        <w:br/>
        <w:t xml:space="preserve"> }</w:t>
        <w:br/>
        <w:t xml:space="preserve"> ],</w:t>
        <w:br/>
        <w:t xml:space="preserve"> "created_by_actor": {</w:t>
        <w:br/>
        <w:t xml:space="preserve"> "id": "act_01HZX7Q8W9K1M2N3P4Q5R6S7T8",</w:t>
        <w:br/>
        <w:t xml:space="preserve"> "type": "api-token"</w:t>
        <w:br/>
        <w:t xml:space="preserve"> },</w:t>
        <w:br/>
        <w:t xml:space="preserve"> "created_at": "2024-01-15T10:30:00Z"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list object.</w:t>
            </w:r>
          </w:p>
        </w:tc>
      </w:tr>
      <w:tr>
        <w:tc>
          <w:tcPr>
            <w:tcW w:type="dxa" w:w="2880"/>
          </w:tcPr>
          <w:p>
            <w:r>
              <w:t>data.id</w:t>
            </w:r>
          </w:p>
        </w:tc>
        <w:tc>
          <w:tcPr>
            <w:tcW w:type="dxa" w:w="2880"/>
          </w:tcPr>
          <w:p>
            <w:r>
              <w:t>object</w:t>
            </w:r>
          </w:p>
        </w:tc>
        <w:tc>
          <w:tcPr>
            <w:tcW w:type="dxa" w:w="2880"/>
          </w:tcPr>
          <w:p>
            <w:r>
              <w:t>Identifiers for the list.</w:t>
            </w:r>
          </w:p>
        </w:tc>
      </w:tr>
      <w:tr>
        <w:tc>
          <w:tcPr>
            <w:tcW w:type="dxa" w:w="2880"/>
          </w:tcPr>
          <w:p>
            <w:r>
              <w:t>data.id.workspace_id</w:t>
            </w:r>
          </w:p>
        </w:tc>
        <w:tc>
          <w:tcPr>
            <w:tcW w:type="dxa" w:w="2880"/>
          </w:tcPr>
          <w:p>
            <w:r>
              <w:t>string</w:t>
            </w:r>
          </w:p>
        </w:tc>
        <w:tc>
          <w:tcPr>
            <w:tcW w:type="dxa" w:w="2880"/>
          </w:tcPr>
          <w:p>
            <w:r>
              <w:t>A UUID to identify the workspace this list belongs to.</w:t>
            </w:r>
          </w:p>
        </w:tc>
      </w:tr>
      <w:tr>
        <w:tc>
          <w:tcPr>
            <w:tcW w:type="dxa" w:w="2880"/>
          </w:tcPr>
          <w:p>
            <w:r>
              <w:t>data.id.list_id</w:t>
            </w:r>
          </w:p>
        </w:tc>
        <w:tc>
          <w:tcPr>
            <w:tcW w:type="dxa" w:w="2880"/>
          </w:tcPr>
          <w:p>
            <w:r>
              <w:t>string</w:t>
            </w:r>
          </w:p>
        </w:tc>
        <w:tc>
          <w:tcPr>
            <w:tcW w:type="dxa" w:w="2880"/>
          </w:tcPr>
          <w:p>
            <w:r>
              <w:t>A UUID to identify this list.</w:t>
            </w:r>
          </w:p>
        </w:tc>
      </w:tr>
      <w:tr>
        <w:tc>
          <w:tcPr>
            <w:tcW w:type="dxa" w:w="2880"/>
          </w:tcPr>
          <w:p>
            <w:r>
              <w:t>data.api_slug</w:t>
            </w:r>
          </w:p>
        </w:tc>
        <w:tc>
          <w:tcPr>
            <w:tcW w:type="dxa" w:w="2880"/>
          </w:tcPr>
          <w:p>
            <w:r>
              <w:t>string</w:t>
            </w:r>
          </w:p>
        </w:tc>
        <w:tc>
          <w:tcPr>
            <w:tcW w:type="dxa" w:w="2880"/>
          </w:tcPr>
          <w:p>
            <w:r>
              <w:t>A human-readable slug for use in URLs and responses.</w:t>
            </w:r>
          </w:p>
        </w:tc>
      </w:tr>
      <w:tr>
        <w:tc>
          <w:tcPr>
            <w:tcW w:type="dxa" w:w="2880"/>
          </w:tcPr>
          <w:p>
            <w:r>
              <w:t>data.name</w:t>
            </w:r>
          </w:p>
        </w:tc>
        <w:tc>
          <w:tcPr>
            <w:tcW w:type="dxa" w:w="2880"/>
          </w:tcPr>
          <w:p>
            <w:r>
              <w:t>string</w:t>
            </w:r>
          </w:p>
        </w:tc>
        <w:tc>
          <w:tcPr>
            <w:tcW w:type="dxa" w:w="2880"/>
          </w:tcPr>
          <w:p>
            <w:r>
              <w:t>The name of the list, as viewed in the UI.</w:t>
            </w:r>
          </w:p>
        </w:tc>
      </w:tr>
      <w:tr>
        <w:tc>
          <w:tcPr>
            <w:tcW w:type="dxa" w:w="2880"/>
          </w:tcPr>
          <w:p>
            <w:r>
              <w:t>data.parent_object</w:t>
            </w:r>
          </w:p>
        </w:tc>
        <w:tc>
          <w:tcPr>
            <w:tcW w:type="dxa" w:w="2880"/>
          </w:tcPr>
          <w:p>
            <w:r>
              <w:t>string[]</w:t>
            </w:r>
          </w:p>
        </w:tc>
        <w:tc>
          <w:tcPr>
            <w:tcW w:type="dxa" w:w="2880"/>
          </w:tcPr>
          <w:p>
            <w:r>
              <w:t>A UUID or slug to identify the allowed object type(s) for records added to this list. New lists are expected to have exactly one parent object; legacy lists may have multiple.</w:t>
            </w:r>
          </w:p>
        </w:tc>
      </w:tr>
      <w:tr>
        <w:tc>
          <w:tcPr>
            <w:tcW w:type="dxa" w:w="2880"/>
          </w:tcPr>
          <w:p>
            <w:r>
              <w:t>data.workspace_access</w:t>
            </w:r>
          </w:p>
        </w:tc>
        <w:tc>
          <w:tcPr>
            <w:tcW w:type="dxa" w:w="2880"/>
          </w:tcPr>
          <w:p>
            <w:r>
              <w:t>string | null</w:t>
            </w:r>
          </w:p>
        </w:tc>
        <w:tc>
          <w:tcPr>
            <w:tcW w:type="dxa" w:w="2880"/>
          </w:tcPr>
          <w:p>
            <w:r>
              <w:t>Workspace-wide access level for this list. Possible values: full-access, read-and-write, read-only, or null (private list; access granted via workspace_member_access).</w:t>
            </w:r>
          </w:p>
        </w:tc>
      </w:tr>
      <w:tr>
        <w:tc>
          <w:tcPr>
            <w:tcW w:type="dxa" w:w="2880"/>
          </w:tcPr>
          <w:p>
            <w:r>
              <w:t>data.workspace_member_access</w:t>
            </w:r>
          </w:p>
        </w:tc>
        <w:tc>
          <w:tcPr>
            <w:tcW w:type="dxa" w:w="2880"/>
          </w:tcPr>
          <w:p>
            <w:r>
              <w:t>array</w:t>
            </w:r>
          </w:p>
        </w:tc>
        <w:tc>
          <w:tcPr>
            <w:tcW w:type="dxa" w:w="2880"/>
          </w:tcPr>
          <w:p>
            <w:r>
              <w:t>Access granted to specific workspace members. Empty array means no workspace members have been granted access.</w:t>
            </w:r>
          </w:p>
        </w:tc>
      </w:tr>
      <w:tr>
        <w:tc>
          <w:tcPr>
            <w:tcW w:type="dxa" w:w="2880"/>
          </w:tcPr>
          <w:p>
            <w:r>
              <w:t>data.workspace_member_access[].workspace_member_id</w:t>
            </w:r>
          </w:p>
        </w:tc>
        <w:tc>
          <w:tcPr>
            <w:tcW w:type="dxa" w:w="2880"/>
          </w:tcPr>
          <w:p>
            <w:r>
              <w:t>string</w:t>
            </w:r>
          </w:p>
        </w:tc>
        <w:tc>
          <w:tcPr>
            <w:tcW w:type="dxa" w:w="2880"/>
          </w:tcPr>
          <w:p>
            <w:r>
              <w:t>A UUID to identify the workspace member to grant access to.</w:t>
            </w:r>
          </w:p>
        </w:tc>
      </w:tr>
      <w:tr>
        <w:tc>
          <w:tcPr>
            <w:tcW w:type="dxa" w:w="2880"/>
          </w:tcPr>
          <w:p>
            <w:r>
              <w:t>data.workspace_member_access[].level</w:t>
            </w:r>
          </w:p>
        </w:tc>
        <w:tc>
          <w:tcPr>
            <w:tcW w:type="dxa" w:w="2880"/>
          </w:tcPr>
          <w:p>
            <w:r>
              <w:t>string</w:t>
            </w:r>
          </w:p>
        </w:tc>
        <w:tc>
          <w:tcPr>
            <w:tcW w:type="dxa" w:w="2880"/>
          </w:tcPr>
          <w:p>
            <w:r>
              <w:t>Access level for the member. Possible values: full-access, read-and-write, read-only.</w:t>
            </w:r>
          </w:p>
        </w:tc>
      </w:tr>
      <w:tr>
        <w:tc>
          <w:tcPr>
            <w:tcW w:type="dxa" w:w="2880"/>
          </w:tcPr>
          <w:p>
            <w:r>
              <w:t>data.created_by_actor</w:t>
            </w:r>
          </w:p>
        </w:tc>
        <w:tc>
          <w:tcPr>
            <w:tcW w:type="dxa" w:w="2880"/>
          </w:tcPr>
          <w:p>
            <w:r>
              <w:t>object</w:t>
            </w:r>
          </w:p>
        </w:tc>
        <w:tc>
          <w:tcPr>
            <w:tcW w:type="dxa" w:w="2880"/>
          </w:tcPr>
          <w:p>
            <w:r>
              <w:t>Actor that created the list.</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When the list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'https://api.attio.com/v2/lists/enterprise_sales' \</w:t>
        <w:br/>
        <w:t xml:space="preserve"> --header 'Accept: application/json'</w:t>
      </w:r>
    </w:p>
    <w:p>
      <w:pPr>
        <w:pStyle w:val="Heading3"/>
      </w:pPr>
      <w:r>
        <w:t>Example Usage</w:t>
      </w:r>
    </w:p>
    <w:p>
      <w:pPr>
        <w:pStyle w:val="Heading3"/>
      </w:pPr>
      <w:r>
        <w:t>Example 1: Get a List by Slug</w:t>
      </w:r>
    </w:p>
    <w:p>
      <w:pPr>
        <w:pStyle w:val="Heading3"/>
      </w:pPr>
      <w:r>
        <w:t>Example 2: Get a List by UUID</w:t>
      </w:r>
    </w:p>
    <w:p>
      <w:r>
        <w:rPr>
          <w:b/>
          <w:color w:val="666666"/>
          <w:sz w:val="16"/>
        </w:rPr>
        <w:t>[bash]</w:t>
      </w:r>
    </w:p>
    <w:p>
      <w:pPr>
        <w:shd w:fill="F2F2F2" w:val="clear"/>
      </w:pPr>
      <w:r>
        <w:rPr>
          <w:rFonts w:ascii="Courier New" w:hAnsi="Courier New"/>
          <w:sz w:val="17"/>
        </w:rPr>
        <w:t>curl --request GET \</w:t>
        <w:br/>
        <w:t xml:space="preserve"> --url 'https://api.attio.com/v2/lists/0f3b2a1c-7b1c-4e1a-9f4c-2b8b0b6b4d2a' \</w:t>
        <w:br/>
        <w:t xml:space="preserve"> --header 'Accept: application/json'</w:t>
      </w:r>
    </w:p>
    <w:p>
      <w:pPr>
        <w:pStyle w:val="Heading3"/>
      </w:pPr>
      <w:r>
        <w:t>Behavior</w:t>
      </w:r>
    </w:p>
    <w:p>
      <w:pPr>
        <w:pStyle w:val="ListBullet"/>
      </w:pPr>
      <w:r>
        <w:t>Validates that the list path parameter (slug or ID) is provided.</w:t>
      </w:r>
    </w:p>
    <w:p>
      <w:pPr>
        <w:pStyle w:val="ListBullet"/>
      </w:pPr>
      <w:r>
        <w:t>Checks whether the caller has access to the specified list in the workspace.</w:t>
      </w:r>
    </w:p>
    <w:p>
      <w:pPr>
        <w:pStyle w:val="ListBullet"/>
      </w:pPr>
      <w:r>
        <w:t>Returns the list configuration and access settings if found.</w:t>
      </w:r>
    </w:p>
    <w:p>
      <w:pPr>
        <w:pStyle w:val="Heading3"/>
      </w:pPr>
      <w:r>
        <w:t>Error Handling</w:t>
      </w:r>
    </w:p>
    <w:p>
      <w:pPr>
        <w:pStyle w:val="ListBullet"/>
      </w:pPr>
      <w:r>
        <w:t>404 Not Found: Returned when the list slug/ID does not exist or is not found (example message: List with slug/ID "enterprise_sales" not found.).</w:t>
      </w:r>
    </w:p>
    <w:p>
      <w:pPr>
        <w:pStyle w:val="Heading3"/>
      </w:pPr>
      <w:r>
        <w:t>Related lists actions</w:t>
      </w:r>
    </w:p>
    <w:p>
      <w:pPr>
        <w:pStyle w:val="ListBullet"/>
      </w:pPr>
      <w:r>
        <w:t>[POST] Create a List — /lists</w:t>
      </w:r>
    </w:p>
    <w:p>
      <w:pPr>
        <w:pStyle w:val="ListBullet"/>
      </w:pPr>
      <w:r>
        <w:t>[GET] List All Lists — /lists</w:t>
      </w:r>
    </w:p>
    <w:p>
      <w:pPr>
        <w:pStyle w:val="ListBullet"/>
      </w:pPr>
      <w:r>
        <w:t>[PATCH] Update a List — /lists/{{list}}</w:t>
      </w:r>
    </w:p>
    <w:p>
      <w:r>
        <w:br w:type="page"/>
      </w:r>
    </w:p>
    <w:p>
      <w:pPr>
        <w:pStyle w:val="Heading2"/>
      </w:pPr>
      <w:r>
        <w:t>34. [GET] List All Lists</w:t>
      </w:r>
    </w:p>
    <w:p>
      <w:r>
        <w:rPr>
          <w:b/>
        </w:rPr>
        <w:t xml:space="preserve">Endpoint: </w:t>
      </w:r>
      <w:r>
        <w:rPr>
          <w:rFonts w:ascii="Courier New" w:hAnsi="Courier New"/>
          <w:sz w:val="18"/>
        </w:rPr>
        <w:t>/lists</w:t>
      </w:r>
    </w:p>
    <w:p>
      <w:pPr>
        <w:pStyle w:val="Heading3"/>
      </w:pPr>
      <w:r>
        <w:t>Prerequisites</w:t>
      </w:r>
    </w:p>
    <w:p>
      <w:pPr>
        <w:pStyle w:val="ListBullet"/>
      </w:pPr>
      <w:r>
        <w:t>Required scopes: list_configuration:read</w:t>
      </w:r>
    </w:p>
    <w:p>
      <w:pPr>
        <w:pStyle w:val="Heading3"/>
      </w:pPr>
      <w:r>
        <w:t>Method</w:t>
      </w:r>
    </w:p>
    <w:p>
      <w:r>
        <w:t>GET</w:t>
      </w:r>
    </w:p>
    <w:p>
      <w:pPr>
        <w:pStyle w:val="Heading3"/>
      </w:pPr>
      <w:r>
        <w:t>URL</w:t>
      </w:r>
    </w:p>
    <w:p>
      <w:r>
        <w:t>https://api.attio.com/v2/lists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lists that your access token has access to. Lists are returned in the order they are sorted in the sidebar.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"550e8400-e29b-41d4-a716-446655440000",</w:t>
        <w:br/>
        <w:t xml:space="preserve"> "list_id": "3fa85f64-5717-4562-b3fc-2c963f66afa6"</w:t>
        <w:br/>
        <w:t xml:space="preserve"> },</w:t>
        <w:br/>
        <w:t xml:space="preserve"> "api_slug": "sales-prospects",</w:t>
        <w:br/>
        <w:t xml:space="preserve"> "name": "Sales Prospects",</w:t>
        <w:br/>
        <w:t xml:space="preserve"> "parent_object": [</w:t>
        <w:br/>
        <w:t xml:space="preserve"> "company"</w:t>
        <w:br/>
        <w:t xml:space="preserve"> ],</w:t>
        <w:br/>
        <w:t xml:space="preserve"> "workspace_access": "read-and-write",</w:t>
        <w:br/>
        <w:t xml:space="preserve"> "workspace_member_access": [</w:t>
        <w:br/>
        <w:t xml:space="preserve"> {</w:t>
        <w:br/>
        <w:t xml:space="preserve"> "workspace_member_id": "9b2c1a11-0f2e-4b77-9e2b-7d8a1f2c3d4e",</w:t>
        <w:br/>
        <w:t xml:space="preserve"> "level": "read-only"</w:t>
        <w:br/>
        <w:t xml:space="preserve"> }</w:t>
        <w:br/>
        <w:t xml:space="preserve"> ],</w:t>
        <w:br/>
        <w:t xml:space="preserve"> "created_by_actor": {</w:t>
        <w:br/>
        <w:t xml:space="preserve"> "id": "act_123",</w:t>
        <w:br/>
        <w:t xml:space="preserve"> "type": "api-token"</w:t>
        <w:br/>
        <w:t xml:space="preserve"> },</w:t>
        <w:br/>
        <w:t xml:space="preserve"> "created_at":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lists accessible to the token.</w:t>
            </w:r>
          </w:p>
        </w:tc>
      </w:tr>
      <w:tr>
        <w:tc>
          <w:tcPr>
            <w:tcW w:type="dxa" w:w="2880"/>
          </w:tcPr>
          <w:p>
            <w:r>
              <w:t>data[].id</w:t>
            </w:r>
          </w:p>
        </w:tc>
        <w:tc>
          <w:tcPr>
            <w:tcW w:type="dxa" w:w="2880"/>
          </w:tcPr>
          <w:p>
            <w:r>
              <w:t>object</w:t>
            </w:r>
          </w:p>
        </w:tc>
        <w:tc>
          <w:tcPr>
            <w:tcW w:type="dxa" w:w="2880"/>
          </w:tcPr>
          <w:p>
            <w:r>
              <w:t>Identifiers for the list.</w:t>
            </w:r>
          </w:p>
        </w:tc>
      </w:tr>
      <w:tr>
        <w:tc>
          <w:tcPr>
            <w:tcW w:type="dxa" w:w="2880"/>
          </w:tcPr>
          <w:p>
            <w:r>
              <w:t>data[].id.workspace_id</w:t>
            </w:r>
          </w:p>
        </w:tc>
        <w:tc>
          <w:tcPr>
            <w:tcW w:type="dxa" w:w="2880"/>
          </w:tcPr>
          <w:p>
            <w:r>
              <w:t>string</w:t>
            </w:r>
          </w:p>
        </w:tc>
        <w:tc>
          <w:tcPr>
            <w:tcW w:type="dxa" w:w="2880"/>
          </w:tcPr>
          <w:p>
            <w:r>
              <w:t>A UUID to identify the workspace this list belongs to.</w:t>
            </w:r>
          </w:p>
        </w:tc>
      </w:tr>
      <w:tr>
        <w:tc>
          <w:tcPr>
            <w:tcW w:type="dxa" w:w="2880"/>
          </w:tcPr>
          <w:p>
            <w:r>
              <w:t>data[].id.list_id</w:t>
            </w:r>
          </w:p>
        </w:tc>
        <w:tc>
          <w:tcPr>
            <w:tcW w:type="dxa" w:w="2880"/>
          </w:tcPr>
          <w:p>
            <w:r>
              <w:t>string</w:t>
            </w:r>
          </w:p>
        </w:tc>
        <w:tc>
          <w:tcPr>
            <w:tcW w:type="dxa" w:w="2880"/>
          </w:tcPr>
          <w:p>
            <w:r>
              <w:t>A UUID to identify this list.</w:t>
            </w:r>
          </w:p>
        </w:tc>
      </w:tr>
      <w:tr>
        <w:tc>
          <w:tcPr>
            <w:tcW w:type="dxa" w:w="2880"/>
          </w:tcPr>
          <w:p>
            <w:r>
              <w:t>data[].api_slug</w:t>
            </w:r>
          </w:p>
        </w:tc>
        <w:tc>
          <w:tcPr>
            <w:tcW w:type="dxa" w:w="2880"/>
          </w:tcPr>
          <w:p>
            <w:r>
              <w:t>string</w:t>
            </w:r>
          </w:p>
        </w:tc>
        <w:tc>
          <w:tcPr>
            <w:tcW w:type="dxa" w:w="2880"/>
          </w:tcPr>
          <w:p>
            <w:r>
              <w:t>A human-readable slug for use in URLs and responses.</w:t>
            </w:r>
          </w:p>
        </w:tc>
      </w:tr>
      <w:tr>
        <w:tc>
          <w:tcPr>
            <w:tcW w:type="dxa" w:w="2880"/>
          </w:tcPr>
          <w:p>
            <w:r>
              <w:t>data[].name</w:t>
            </w:r>
          </w:p>
        </w:tc>
        <w:tc>
          <w:tcPr>
            <w:tcW w:type="dxa" w:w="2880"/>
          </w:tcPr>
          <w:p>
            <w:r>
              <w:t>string</w:t>
            </w:r>
          </w:p>
        </w:tc>
        <w:tc>
          <w:tcPr>
            <w:tcW w:type="dxa" w:w="2880"/>
          </w:tcPr>
          <w:p>
            <w:r>
              <w:t>The name of the list, as viewed in the UI.</w:t>
            </w:r>
          </w:p>
        </w:tc>
      </w:tr>
      <w:tr>
        <w:tc>
          <w:tcPr>
            <w:tcW w:type="dxa" w:w="2880"/>
          </w:tcPr>
          <w:p>
            <w:r>
              <w:t>data[].parent_object</w:t>
            </w:r>
          </w:p>
        </w:tc>
        <w:tc>
          <w:tcPr>
            <w:tcW w:type="dxa" w:w="2880"/>
          </w:tcPr>
          <w:p>
            <w:r>
              <w:t>array</w:t>
            </w:r>
          </w:p>
        </w:tc>
        <w:tc>
          <w:tcPr>
            <w:tcW w:type="dxa" w:w="2880"/>
          </w:tcPr>
          <w:p>
            <w:r>
              <w:t>A UUID or slug to identify the allowed object type(s) for records added to this list. All new lists are expected to have exactly one parent object; legacy lists may have multiple.</w:t>
            </w:r>
          </w:p>
        </w:tc>
      </w:tr>
      <w:tr>
        <w:tc>
          <w:tcPr>
            <w:tcW w:type="dxa" w:w="2880"/>
          </w:tcPr>
          <w:p>
            <w:r>
              <w:t>data[].workspace_access</w:t>
            </w:r>
          </w:p>
        </w:tc>
        <w:tc>
          <w:tcPr>
            <w:tcW w:type="dxa" w:w="2880"/>
          </w:tcPr>
          <w:p>
            <w:r>
              <w:t>string | null</w:t>
            </w:r>
          </w:p>
        </w:tc>
        <w:tc>
          <w:tcPr>
            <w:tcW w:type="dxa" w:w="2880"/>
          </w:tcPr>
          <w:p>
            <w:r>
              <w:t>Workspace-wide access level for this list. Possible values: full-access, read-and-write, read-only. null indicates a private list (access granted via workspace_member_access).</w:t>
            </w:r>
          </w:p>
        </w:tc>
      </w:tr>
      <w:tr>
        <w:tc>
          <w:tcPr>
            <w:tcW w:type="dxa" w:w="2880"/>
          </w:tcPr>
          <w:p>
            <w:r>
              <w:t>data[].workspace_member_access</w:t>
            </w:r>
          </w:p>
        </w:tc>
        <w:tc>
          <w:tcPr>
            <w:tcW w:type="dxa" w:w="2880"/>
          </w:tcPr>
          <w:p>
            <w:r>
              <w:t>array</w:t>
            </w:r>
          </w:p>
        </w:tc>
        <w:tc>
          <w:tcPr>
            <w:tcW w:type="dxa" w:w="2880"/>
          </w:tcPr>
          <w:p>
            <w:r>
              <w:t>Access granted to specific workspace members. Empty array means no workspace members have been granted access.</w:t>
            </w:r>
          </w:p>
        </w:tc>
      </w:tr>
      <w:tr>
        <w:tc>
          <w:tcPr>
            <w:tcW w:type="dxa" w:w="2880"/>
          </w:tcPr>
          <w:p>
            <w:r>
              <w:t>data[].workspace_member_access[].workspace_member_id</w:t>
            </w:r>
          </w:p>
        </w:tc>
        <w:tc>
          <w:tcPr>
            <w:tcW w:type="dxa" w:w="2880"/>
          </w:tcPr>
          <w:p>
            <w:r>
              <w:t>string</w:t>
            </w:r>
          </w:p>
        </w:tc>
        <w:tc>
          <w:tcPr>
            <w:tcW w:type="dxa" w:w="2880"/>
          </w:tcPr>
          <w:p>
            <w:r>
              <w:t>A UUID to identify the workspace member to grant access to.</w:t>
            </w:r>
          </w:p>
        </w:tc>
      </w:tr>
      <w:tr>
        <w:tc>
          <w:tcPr>
            <w:tcW w:type="dxa" w:w="2880"/>
          </w:tcPr>
          <w:p>
            <w:r>
              <w:t>data[].workspace_member_access[].level</w:t>
            </w:r>
          </w:p>
        </w:tc>
        <w:tc>
          <w:tcPr>
            <w:tcW w:type="dxa" w:w="2880"/>
          </w:tcPr>
          <w:p>
            <w:r>
              <w:t>string</w:t>
            </w:r>
          </w:p>
        </w:tc>
        <w:tc>
          <w:tcPr>
            <w:tcW w:type="dxa" w:w="2880"/>
          </w:tcPr>
          <w:p>
            <w:r>
              <w:t>Access level for that workspace member. Possible values: full-access, read-and-write, read-only.</w:t>
            </w:r>
          </w:p>
        </w:tc>
      </w:tr>
      <w:tr>
        <w:tc>
          <w:tcPr>
            <w:tcW w:type="dxa" w:w="2880"/>
          </w:tcPr>
          <w:p>
            <w:r>
              <w:t>data[].created_by_actor</w:t>
            </w:r>
          </w:p>
        </w:tc>
        <w:tc>
          <w:tcPr>
            <w:tcW w:type="dxa" w:w="2880"/>
          </w:tcPr>
          <w:p>
            <w:r>
              <w:t>object</w:t>
            </w:r>
          </w:p>
        </w:tc>
        <w:tc>
          <w:tcPr>
            <w:tcW w:type="dxa" w:w="2880"/>
          </w:tcPr>
          <w:p>
            <w:r>
              <w:t>Actor that created the list.</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When the list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'https://api.attio.com/v2/lists' \</w:t>
        <w:br/>
        <w:t xml:space="preserve"> --header 'Accept: application/json'</w:t>
      </w:r>
    </w:p>
    <w:p>
      <w:pPr>
        <w:pStyle w:val="Heading3"/>
      </w:pPr>
      <w:r>
        <w:t>Notes</w:t>
      </w:r>
    </w:p>
    <w:p>
      <w:pPr>
        <w:pStyle w:val="ListBullet"/>
      </w:pPr>
      <w:r>
        <w:t>Ordering: results are returned in the same order as the sidebar sort order.</w:t>
      </w:r>
    </w:p>
    <w:p>
      <w:pPr>
        <w:pStyle w:val="ListBullet"/>
      </w:pPr>
      <w:r>
        <w:t>workspace_access: null represents a private list.</w:t>
      </w:r>
    </w:p>
    <w:p>
      <w:pPr>
        <w:pStyle w:val="Heading3"/>
      </w:pPr>
      <w:r>
        <w:t>Related lists actions</w:t>
      </w:r>
    </w:p>
    <w:p>
      <w:pPr>
        <w:pStyle w:val="ListBullet"/>
      </w:pPr>
      <w:r>
        <w:t>[POST] Create a List — /lists</w:t>
      </w:r>
    </w:p>
    <w:p>
      <w:pPr>
        <w:pStyle w:val="ListBullet"/>
      </w:pPr>
      <w:r>
        <w:t>[GET] Get a List — /lists/{{list}}</w:t>
      </w:r>
    </w:p>
    <w:p>
      <w:pPr>
        <w:pStyle w:val="ListBullet"/>
      </w:pPr>
      <w:r>
        <w:t>[PATCH] Update a List — /lists/{{list}}</w:t>
      </w:r>
    </w:p>
    <w:p>
      <w:r>
        <w:br w:type="page"/>
      </w:r>
    </w:p>
    <w:p>
      <w:pPr>
        <w:pStyle w:val="Heading2"/>
      </w:pPr>
      <w:r>
        <w:t>35. [PATCH] Update a List</w:t>
      </w:r>
    </w:p>
    <w:p>
      <w:r>
        <w:rPr>
          <w:b/>
        </w:rPr>
        <w:t xml:space="preserve">Endpoint: </w:t>
      </w:r>
      <w:r>
        <w:rPr>
          <w:rFonts w:ascii="Courier New" w:hAnsi="Courier New"/>
          <w:sz w:val="18"/>
        </w:rPr>
        <w:t>/lists/{{list}}</w:t>
      </w:r>
    </w:p>
    <w:p>
      <w:pPr>
        <w:pStyle w:val="Heading3"/>
      </w:pPr>
      <w:r>
        <w:t>Prerequisites</w:t>
      </w:r>
    </w:p>
    <w:p>
      <w:pPr>
        <w:pStyle w:val="ListBullet"/>
      </w:pPr>
      <w:r>
        <w:t>You must have the required scope: list_configuration:read-write</w:t>
      </w:r>
    </w:p>
    <w:p>
      <w:pPr>
        <w:pStyle w:val="ListBullet"/>
      </w:pPr>
      <w:r>
        <w:t>You must have a valid list identifier (UUID or slug) to update</w:t>
      </w:r>
    </w:p>
    <w:p>
      <w:pPr>
        <w:pStyle w:val="Heading3"/>
      </w:pPr>
      <w:r>
        <w:t>Method</w:t>
      </w:r>
    </w:p>
    <w:p>
      <w:r>
        <w:t>PATCH</w:t>
      </w:r>
    </w:p>
    <w:p>
      <w:pPr>
        <w:pStyle w:val="Heading3"/>
      </w:pPr>
      <w:r>
        <w:t>URL</w:t>
      </w:r>
    </w:p>
    <w:p>
      <w:r>
        <w:t>https://api.attio.com/v2/lists/{{list}}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list. List permissions are controlled via workspace_access and workspace_member_access. Changing a list’s parent_object is not possible through the API and must be done via the UI.</w:t>
      </w:r>
    </w:p>
    <w:p>
      <w:pPr>
        <w:pStyle w:val="Heading3"/>
      </w:pPr>
      <w:r>
        <w:t>Enforcement Rules</w:t>
      </w:r>
    </w:p>
    <w:p>
      <w:pPr>
        <w:pStyle w:val="ListBullet"/>
      </w:pPr>
      <w:r>
        <w:t>The list path parameter must always be present.</w:t>
      </w:r>
    </w:p>
    <w:p>
      <w:pPr>
        <w:pStyle w:val="ListBullet"/>
      </w:pPr>
      <w:r>
        <w:t>If the user provides list, use that value directly.</w:t>
      </w:r>
    </w:p>
    <w:p>
      <w:pPr>
        <w:pStyle w:val="ListBullet"/>
      </w:pPr>
      <w:r>
        <w:t>Do not call the API with a missing or empty list (e.g., avoid /lists//).</w:t>
      </w:r>
    </w:p>
    <w:p>
      <w:pPr>
        <w:pStyle w:val="ListBullet"/>
      </w:pPr>
      <w:r>
        <w:t>Always construct the path as /lists/{{list}}, where {{list}}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Permissions constraints: </w:t>
        <w:br/>
        <w:br/>
        <w:t xml:space="preserve">Lists must have either: </w:t>
        <w:br/>
        <w:br/>
        <w:t>workspace_access set to "full-access", or</w:t>
        <w:br/>
        <w:t>one or more entries in workspace_member_access with level set to "full-access".</w:t>
        <w:br/>
        <w:br/>
        <w:br/>
        <w:t>You may receive a 403 billing error if your workspace plan does not support advanced workspace or workspace member level access for lists. (Response shape not provided in the scraped content.)</w:t>
      </w:r>
    </w:p>
    <w:p>
      <w:pPr>
        <w:pStyle w:val="Heading3"/>
      </w:pPr>
      <w:r>
        <w:t>Valid Examples</w:t>
      </w:r>
    </w:p>
    <w:p>
      <w:r>
        <w:rPr>
          <w:b/>
          <w:color w:val="666666"/>
          <w:sz w:val="16"/>
        </w:rPr>
        <w:t>[http]</w:t>
      </w:r>
    </w:p>
    <w:p>
      <w:pPr>
        <w:shd w:fill="F2F2F2" w:val="clear"/>
      </w:pPr>
      <w:r>
        <w:rPr>
          <w:rFonts w:ascii="Courier New" w:hAnsi="Courier New"/>
          <w:sz w:val="17"/>
        </w:rPr>
        <w:t>/lists/enterprise_sales</w:t>
        <w:br/>
        <w:t>/lists/2f5a3c1b-9f2a-4b6e-8f3f-1d2c3b4a5e6f</w:t>
      </w:r>
    </w:p>
    <w:p>
      <w:pPr>
        <w:pStyle w:val="Heading3"/>
      </w:pPr>
      <w:r>
        <w:t>Invalid Examples</w:t>
      </w:r>
    </w:p>
    <w:p>
      <w:r>
        <w:rPr>
          <w:b/>
          <w:color w:val="666666"/>
          <w:sz w:val="16"/>
        </w:rPr>
        <w:t>[http]</w:t>
      </w:r>
    </w:p>
    <w:p>
      <w:pPr>
        <w:shd w:fill="F2F2F2" w:val="clear"/>
      </w:pPr>
      <w:r>
        <w:rPr>
          <w:rFonts w:ascii="Courier New" w:hAnsi="Courier New"/>
          <w:sz w:val="17"/>
        </w:rPr>
        <w:t>/lists/</w:t>
        <w:b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List identifier (UUID or slug).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list updates.</w:t>
            </w:r>
          </w:p>
        </w:tc>
      </w:tr>
    </w:tbl>
    <w:p/>
    <w:p>
      <w:pPr>
        <w:pStyle w:val="Heading3"/>
      </w:pPr>
      <w:r>
        <w:t>Optional Request Body Fields</w:t>
      </w:r>
    </w:p>
    <w:p>
      <w:r>
        <w:t>All fields below are sent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data.name</w:t>
            </w:r>
          </w:p>
        </w:tc>
        <w:tc>
          <w:tcPr>
            <w:tcW w:type="dxa" w:w="2880"/>
          </w:tcPr>
          <w:p>
            <w:r>
              <w:t>string</w:t>
            </w:r>
          </w:p>
        </w:tc>
        <w:tc>
          <w:tcPr>
            <w:tcW w:type="dxa" w:w="2880"/>
          </w:tcPr>
          <w:p>
            <w:r>
              <w:t>Human-readable name of the list. Example: "Enterprise Sales".</w:t>
            </w:r>
          </w:p>
        </w:tc>
      </w:tr>
      <w:tr>
        <w:tc>
          <w:tcPr>
            <w:tcW w:type="dxa" w:w="2880"/>
          </w:tcPr>
          <w:p>
            <w:r>
              <w:t>data.api_slug</w:t>
            </w:r>
          </w:p>
        </w:tc>
        <w:tc>
          <w:tcPr>
            <w:tcW w:type="dxa" w:w="2880"/>
          </w:tcPr>
          <w:p>
            <w:r>
              <w:t>string</w:t>
            </w:r>
          </w:p>
        </w:tc>
        <w:tc>
          <w:tcPr>
            <w:tcW w:type="dxa" w:w="2880"/>
          </w:tcPr>
          <w:p>
            <w:r>
              <w:t>Unique human-readable slug used in API calls. Should be snake_case. Example: "enterprise_sales".</w:t>
            </w:r>
          </w:p>
        </w:tc>
      </w:tr>
      <w:tr>
        <w:tc>
          <w:tcPr>
            <w:tcW w:type="dxa" w:w="2880"/>
          </w:tcPr>
          <w:p>
            <w:r>
              <w:t>data.workspace_access</w:t>
            </w:r>
          </w:p>
        </w:tc>
        <w:tc>
          <w:tcPr>
            <w:tcW w:type="dxa" w:w="2880"/>
          </w:tcPr>
          <w:p>
            <w:r>
              <w:t>string | null</w:t>
            </w:r>
          </w:p>
        </w:tc>
        <w:tc>
          <w:tcPr>
            <w:tcW w:type="dxa" w:w="2880"/>
          </w:tcPr>
          <w:p>
            <w:r>
              <w:t>Access level for all workspace members. Allowed values: "full-access", "read-and-write", "read-only", or null (private list; access only via workspace_member_access). Example: "read-and-write".</w:t>
            </w:r>
          </w:p>
        </w:tc>
      </w:tr>
      <w:tr>
        <w:tc>
          <w:tcPr>
            <w:tcW w:type="dxa" w:w="2880"/>
          </w:tcPr>
          <w:p>
            <w:r>
              <w:t>data.workspace_member_access</w:t>
            </w:r>
          </w:p>
        </w:tc>
        <w:tc>
          <w:tcPr>
            <w:tcW w:type="dxa" w:w="2880"/>
          </w:tcPr>
          <w:p>
            <w:r>
              <w:t>array</w:t>
            </w:r>
          </w:p>
        </w:tc>
        <w:tc>
          <w:tcPr>
            <w:tcW w:type="dxa" w:w="2880"/>
          </w:tcPr>
          <w:p>
            <w:r>
              <w:t>Access grants for specific workspace members. Empty array [] grants access to no members. Each item is an object with workspace_member_id and level.</w:t>
            </w:r>
          </w:p>
        </w:tc>
      </w:tr>
    </w:tbl>
    <w:p/>
    <w:p>
      <w:pPr>
        <w:pStyle w:val="Heading3"/>
      </w:pPr>
      <w:r>
        <w:t>data.workspace_member_access[]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data.workspace_member_access[].workspace_member_id</w:t>
            </w:r>
          </w:p>
        </w:tc>
        <w:tc>
          <w:tcPr>
            <w:tcW w:type="dxa" w:w="2880"/>
          </w:tcPr>
          <w:p>
            <w:r>
              <w:t>string</w:t>
            </w:r>
          </w:p>
        </w:tc>
        <w:tc>
          <w:tcPr>
            <w:tcW w:type="dxa" w:w="2880"/>
          </w:tcPr>
          <w:p>
            <w:r>
              <w:t>Required within each item. UUID of the workspace member to grant access to.</w:t>
            </w:r>
          </w:p>
        </w:tc>
      </w:tr>
      <w:tr>
        <w:tc>
          <w:tcPr>
            <w:tcW w:type="dxa" w:w="2880"/>
          </w:tcPr>
          <w:p>
            <w:r>
              <w:t>data.workspace_member_access[].level</w:t>
            </w:r>
          </w:p>
        </w:tc>
        <w:tc>
          <w:tcPr>
            <w:tcW w:type="dxa" w:w="2880"/>
          </w:tcPr>
          <w:p>
            <w:r>
              <w:t>string</w:t>
            </w:r>
          </w:p>
        </w:tc>
        <w:tc>
          <w:tcPr>
            <w:tcW w:type="dxa" w:w="2880"/>
          </w:tcPr>
          <w:p>
            <w:r>
              <w:t>Required within each item. Allowed values: "full-access", "read-and-write",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"8c1d2e3f-4a5b-6789-0123-456789abcdef",</w:t>
        <w:br/>
        <w:t xml:space="preserve"> "list_id": "2f5a3c1b-9f2a-4b6e-8f3f-1d2c3b4a5e6f"</w:t>
        <w:br/>
        <w:t xml:space="preserve"> },</w:t>
        <w:br/>
        <w:t xml:space="preserve"> "api_slug": "enterprise_sales",</w:t>
        <w:br/>
        <w:t xml:space="preserve"> "name": "Enterprise Sales",</w:t>
        <w:br/>
        <w:t xml:space="preserve"> "parent_object": [</w:t>
        <w:br/>
        <w:t xml:space="preserve"> "companies"</w:t>
        <w:br/>
        <w:t xml:space="preserve"> ],</w:t>
        <w:br/>
        <w:t xml:space="preserve"> "workspace_access": "read-and-write",</w:t>
        <w:br/>
        <w:t xml:space="preserve"> "workspace_member_access": [</w:t>
        <w:br/>
        <w:t xml:space="preserve"> {</w:t>
        <w:br/>
        <w:t xml:space="preserve"> "workspace_member_id": "50cf242c-7fa3-4cad-87d0-75b1af71c57b",</w:t>
        <w:br/>
        <w:t xml:space="preserve"> "level": "full-access"</w:t>
        <w:br/>
        <w:t xml:space="preserve"> }</w:t>
        <w:br/>
        <w:t xml:space="preserve"> ],</w:t>
        <w:br/>
        <w:t xml:space="preserve"> "created_by_actor": {</w:t>
        <w:br/>
        <w:t xml:space="preserve"> "id": "actor_123",</w:t>
        <w:br/>
        <w:t xml:space="preserve"> "type": "api-token"</w:t>
        <w:br/>
        <w:t xml:space="preserve"> },</w:t>
        <w:br/>
        <w:t xml:space="preserve"> "created_at":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"Workspace member with ID \"50cf242c-7fa3-4cad-87d0-75b1af71c57b\" not found."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"List with slug/ID \"enterprise_sales\"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object</w:t>
            </w:r>
          </w:p>
        </w:tc>
        <w:tc>
          <w:tcPr>
            <w:tcW w:type="dxa" w:w="2880"/>
          </w:tcPr>
          <w:p>
            <w:r>
              <w:t>Composite identifier info.</w:t>
            </w:r>
          </w:p>
        </w:tc>
      </w:tr>
      <w:tr>
        <w:tc>
          <w:tcPr>
            <w:tcW w:type="dxa" w:w="2880"/>
          </w:tcPr>
          <w:p>
            <w:r>
              <w:t>data.id.workspace_id</w:t>
            </w:r>
          </w:p>
        </w:tc>
        <w:tc>
          <w:tcPr>
            <w:tcW w:type="dxa" w:w="2880"/>
          </w:tcPr>
          <w:p>
            <w:r>
              <w:t>string</w:t>
            </w:r>
          </w:p>
        </w:tc>
        <w:tc>
          <w:tcPr>
            <w:tcW w:type="dxa" w:w="2880"/>
          </w:tcPr>
          <w:p>
            <w:r>
              <w:t>UUID of the workspace this list belongs to.</w:t>
            </w:r>
          </w:p>
        </w:tc>
      </w:tr>
      <w:tr>
        <w:tc>
          <w:tcPr>
            <w:tcW w:type="dxa" w:w="2880"/>
          </w:tcPr>
          <w:p>
            <w:r>
              <w:t>data.id.list_id</w:t>
            </w:r>
          </w:p>
        </w:tc>
        <w:tc>
          <w:tcPr>
            <w:tcW w:type="dxa" w:w="2880"/>
          </w:tcPr>
          <w:p>
            <w:r>
              <w:t>string</w:t>
            </w:r>
          </w:p>
        </w:tc>
        <w:tc>
          <w:tcPr>
            <w:tcW w:type="dxa" w:w="2880"/>
          </w:tcPr>
          <w:p>
            <w:r>
              <w:t>UUID of the list.</w:t>
            </w:r>
          </w:p>
        </w:tc>
      </w:tr>
      <w:tr>
        <w:tc>
          <w:tcPr>
            <w:tcW w:type="dxa" w:w="2880"/>
          </w:tcPr>
          <w:p>
            <w:r>
              <w:t>data.api_slug</w:t>
            </w:r>
          </w:p>
        </w:tc>
        <w:tc>
          <w:tcPr>
            <w:tcW w:type="dxa" w:w="2880"/>
          </w:tcPr>
          <w:p>
            <w:r>
              <w:t>string</w:t>
            </w:r>
          </w:p>
        </w:tc>
        <w:tc>
          <w:tcPr>
            <w:tcW w:type="dxa" w:w="2880"/>
          </w:tcPr>
          <w:p>
            <w:r>
              <w:t>Human-readable slug used in URLs and responses.</w:t>
            </w:r>
          </w:p>
        </w:tc>
      </w:tr>
      <w:tr>
        <w:tc>
          <w:tcPr>
            <w:tcW w:type="dxa" w:w="2880"/>
          </w:tcPr>
          <w:p>
            <w:r>
              <w:t>data.name</w:t>
            </w:r>
          </w:p>
        </w:tc>
        <w:tc>
          <w:tcPr>
            <w:tcW w:type="dxa" w:w="2880"/>
          </w:tcPr>
          <w:p>
            <w:r>
              <w:t>string</w:t>
            </w:r>
          </w:p>
        </w:tc>
        <w:tc>
          <w:tcPr>
            <w:tcW w:type="dxa" w:w="2880"/>
          </w:tcPr>
          <w:p>
            <w:r>
              <w:t>List name as shown in the UI.</w:t>
            </w:r>
          </w:p>
        </w:tc>
      </w:tr>
      <w:tr>
        <w:tc>
          <w:tcPr>
            <w:tcW w:type="dxa" w:w="2880"/>
          </w:tcPr>
          <w:p>
            <w:r>
              <w:t>data.parent_object</w:t>
            </w:r>
          </w:p>
        </w:tc>
        <w:tc>
          <w:tcPr>
            <w:tcW w:type="dxa" w:w="2880"/>
          </w:tcPr>
          <w:p>
            <w:r>
              <w:t>array</w:t>
            </w:r>
          </w:p>
        </w:tc>
        <w:tc>
          <w:tcPr>
            <w:tcW w:type="dxa" w:w="2880"/>
          </w:tcPr>
          <w:p>
            <w:r>
              <w:t>Array of UUID(s) or slug(s) identifying allowed object type(s) for records in this list. New lists are expected to have exactly one parent; legacy lists may have multiple.</w:t>
            </w:r>
          </w:p>
        </w:tc>
      </w:tr>
      <w:tr>
        <w:tc>
          <w:tcPr>
            <w:tcW w:type="dxa" w:w="2880"/>
          </w:tcPr>
          <w:p>
            <w:r>
              <w:t>data.workspace_access</w:t>
            </w:r>
          </w:p>
        </w:tc>
        <w:tc>
          <w:tcPr>
            <w:tcW w:type="dxa" w:w="2880"/>
          </w:tcPr>
          <w:p>
            <w:r>
              <w:t>string | null</w:t>
            </w:r>
          </w:p>
        </w:tc>
        <w:tc>
          <w:tcPr>
            <w:tcW w:type="dxa" w:w="2880"/>
          </w:tcPr>
          <w:p>
            <w:r>
              <w:t>Workspace-wide access level. null indicates a private list. Allowed values: "full-access", "read-and-write", "read-only", or null.</w:t>
            </w:r>
          </w:p>
        </w:tc>
      </w:tr>
      <w:tr>
        <w:tc>
          <w:tcPr>
            <w:tcW w:type="dxa" w:w="2880"/>
          </w:tcPr>
          <w:p>
            <w:r>
              <w:t>data.workspace_member_access</w:t>
            </w:r>
          </w:p>
        </w:tc>
        <w:tc>
          <w:tcPr>
            <w:tcW w:type="dxa" w:w="2880"/>
          </w:tcPr>
          <w:p>
            <w:r>
              <w:t>array</w:t>
            </w:r>
          </w:p>
        </w:tc>
        <w:tc>
          <w:tcPr>
            <w:tcW w:type="dxa" w:w="2880"/>
          </w:tcPr>
          <w:p>
            <w:r>
              <w:t>Member-specific access grants. Empty array means no members have been granted access.</w:t>
            </w:r>
          </w:p>
        </w:tc>
      </w:tr>
      <w:tr>
        <w:tc>
          <w:tcPr>
            <w:tcW w:type="dxa" w:w="2880"/>
          </w:tcPr>
          <w:p>
            <w:r>
              <w:t>data.workspace_member_access[].workspace_member_id</w:t>
            </w:r>
          </w:p>
        </w:tc>
        <w:tc>
          <w:tcPr>
            <w:tcW w:type="dxa" w:w="2880"/>
          </w:tcPr>
          <w:p>
            <w:r>
              <w:t>string</w:t>
            </w:r>
          </w:p>
        </w:tc>
        <w:tc>
          <w:tcPr>
            <w:tcW w:type="dxa" w:w="2880"/>
          </w:tcPr>
          <w:p>
            <w:r>
              <w:t>UUID of the workspace member.</w:t>
            </w:r>
          </w:p>
        </w:tc>
      </w:tr>
      <w:tr>
        <w:tc>
          <w:tcPr>
            <w:tcW w:type="dxa" w:w="2880"/>
          </w:tcPr>
          <w:p>
            <w:r>
              <w:t>data.workspace_member_access[].level</w:t>
            </w:r>
          </w:p>
        </w:tc>
        <w:tc>
          <w:tcPr>
            <w:tcW w:type="dxa" w:w="2880"/>
          </w:tcPr>
          <w:p>
            <w:r>
              <w:t>string</w:t>
            </w:r>
          </w:p>
        </w:tc>
        <w:tc>
          <w:tcPr>
            <w:tcW w:type="dxa" w:w="2880"/>
          </w:tcPr>
          <w:p>
            <w:r>
              <w:t>Access level for that member. Allowed: "full-access", "read-and-write", "read-only".</w:t>
            </w:r>
          </w:p>
        </w:tc>
      </w:tr>
      <w:tr>
        <w:tc>
          <w:tcPr>
            <w:tcW w:type="dxa" w:w="2880"/>
          </w:tcPr>
          <w:p>
            <w:r>
              <w:t>data.created_by_actor</w:t>
            </w:r>
          </w:p>
        </w:tc>
        <w:tc>
          <w:tcPr>
            <w:tcW w:type="dxa" w:w="2880"/>
          </w:tcPr>
          <w:p>
            <w:r>
              <w:t>object</w:t>
            </w:r>
          </w:p>
        </w:tc>
        <w:tc>
          <w:tcPr>
            <w:tcW w:type="dxa" w:w="2880"/>
          </w:tcPr>
          <w:p>
            <w:r>
              <w:t>Actor who created the list.</w:t>
            </w:r>
          </w:p>
        </w:tc>
      </w:tr>
      <w:tr>
        <w:tc>
          <w:tcPr>
            <w:tcW w:type="dxa" w:w="2880"/>
          </w:tcPr>
          <w:p>
            <w:r>
              <w:t>data.created_by_actor.id</w:t>
            </w:r>
          </w:p>
        </w:tc>
        <w:tc>
          <w:tcPr>
            <w:tcW w:type="dxa" w:w="2880"/>
          </w:tcPr>
          <w:p>
            <w:r>
              <w:t>string</w:t>
            </w:r>
          </w:p>
        </w:tc>
        <w:tc>
          <w:tcPr>
            <w:tcW w:type="dxa" w:w="2880"/>
          </w:tcPr>
          <w:p>
            <w:r>
              <w:t>Actor ID.</w:t>
            </w:r>
          </w:p>
        </w:tc>
      </w:tr>
      <w:tr>
        <w:tc>
          <w:tcPr>
            <w:tcW w:type="dxa" w:w="2880"/>
          </w:tcPr>
          <w:p>
            <w:r>
              <w:t>data.created_by_actor.type</w:t>
            </w:r>
          </w:p>
        </w:tc>
        <w:tc>
          <w:tcPr>
            <w:tcW w:type="dxa" w:w="2880"/>
          </w:tcPr>
          <w:p>
            <w:r>
              <w:t>string</w:t>
            </w:r>
          </w:p>
        </w:tc>
        <w:tc>
          <w:tcPr>
            <w:tcW w:type="dxa" w:w="2880"/>
          </w:tcPr>
          <w:p>
            <w:r>
              <w:t>Actor type. Allowed: "api-token", "workspace-member", "system", "app".</w:t>
            </w:r>
          </w:p>
        </w:tc>
      </w:tr>
      <w:tr>
        <w:tc>
          <w:tcPr>
            <w:tcW w:type="dxa" w:w="2880"/>
          </w:tcPr>
          <w:p>
            <w:r>
              <w:t>data.created_at</w:t>
            </w:r>
          </w:p>
        </w:tc>
        <w:tc>
          <w:tcPr>
            <w:tcW w:type="dxa" w:w="2880"/>
          </w:tcPr>
          <w:p>
            <w:r>
              <w:t>string</w:t>
            </w:r>
          </w:p>
        </w:tc>
        <w:tc>
          <w:tcPr>
            <w:tcW w:type="dxa" w:w="2880"/>
          </w:tcPr>
          <w:p>
            <w:r>
              <w:t>ISO 8601 timestamp of list creation time.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"https://api.attio.com/v2/lists/enterprise_sales" \</w:t>
        <w:br/>
        <w:t xml:space="preserve"> --header "Accept: application/json" \</w:t>
        <w:br/>
        <w:t xml:space="preserve"> --header "Content-Type: application/json" \</w:t>
        <w:br/>
        <w:t xml:space="preserve"> --data '{</w:t>
        <w:br/>
        <w:t xml:space="preserve"> "data": {</w:t>
        <w:br/>
        <w:t xml:space="preserve"> "name": "Enterprise Sales",</w:t>
        <w:br/>
        <w:t xml:space="preserve"> "workspace_access": "read-and-write",</w:t>
        <w:br/>
        <w:t xml:space="preserve"> "workspace_member_access": [</w:t>
        <w:br/>
        <w:t xml:space="preserve">        {</w:t>
        <w:br/>
        <w:t xml:space="preserve"> "workspace_member_id": "50cf242c-7fa3-4cad-87d0-75b1af71c57b",</w:t>
        <w:br/>
        <w:t xml:space="preserve"> "level": "full-access"</w:t>
        <w:br/>
        <w:t xml:space="preserve">        }</w:t>
        <w:br/>
        <w:t xml:space="preserve">      ]</w:t>
        <w:br/>
        <w:t xml:space="preserve">    }</w:t>
        <w:br/>
        <w:t xml:space="preserve">  }'</w:t>
      </w:r>
    </w:p>
    <w:p>
      <w:pPr>
        <w:pStyle w:val="Heading3"/>
      </w:pPr>
      <w:r>
        <w:t>Example Usage</w:t>
      </w:r>
    </w:p>
    <w:p>
      <w:pPr>
        <w:pStyle w:val="Heading3"/>
      </w:pPr>
      <w:r>
        <w:t>Example 1: Rename a list</w:t>
      </w:r>
    </w:p>
    <w:p>
      <w:r>
        <w:rPr>
          <w:b/>
          <w:color w:val="666666"/>
          <w:sz w:val="16"/>
        </w:rPr>
        <w:t>[bash]</w:t>
      </w:r>
    </w:p>
    <w:p>
      <w:pPr>
        <w:shd w:fill="F2F2F2" w:val="clear"/>
      </w:pPr>
      <w:r>
        <w:rPr>
          <w:rFonts w:ascii="Courier New" w:hAnsi="Courier New"/>
          <w:sz w:val="17"/>
        </w:rPr>
        <w:t>curl --request PATCH "https://api.attio.com/v2/lists/enterprise_sales" \</w:t>
        <w:br/>
        <w:t xml:space="preserve"> --header "Accept: application/json" \</w:t>
        <w:br/>
        <w:t xml:space="preserve"> --header "Content-Type: application/json" \</w:t>
        <w:br/>
        <w:t xml:space="preserve"> --data '{</w:t>
        <w:br/>
        <w:t xml:space="preserve"> "data": {</w:t>
        <w:br/>
        <w:t xml:space="preserve"> "name": "Enterprise Sales (EMEA)"</w:t>
        <w:br/>
        <w:t xml:space="preserve">    }</w:t>
        <w:br/>
        <w:t xml:space="preserve">  }'</w:t>
      </w:r>
    </w:p>
    <w:p>
      <w:pPr>
        <w:pStyle w:val="Heading3"/>
      </w:pPr>
      <w:r>
        <w:t>Example 2: Make a list private (workspace_access = null) and grant access to specific members</w:t>
      </w:r>
    </w:p>
    <w:p>
      <w:r>
        <w:rPr>
          <w:b/>
          <w:color w:val="666666"/>
          <w:sz w:val="16"/>
        </w:rPr>
        <w:t>[bash]</w:t>
      </w:r>
    </w:p>
    <w:p>
      <w:pPr>
        <w:shd w:fill="F2F2F2" w:val="clear"/>
      </w:pPr>
      <w:r>
        <w:rPr>
          <w:rFonts w:ascii="Courier New" w:hAnsi="Courier New"/>
          <w:sz w:val="17"/>
        </w:rPr>
        <w:t>curl --request PATCH "https://api.attio.com/v2/lists/2f5a3c1b-9f2a-4b6e-8f3f-1d2c3b4a5e6f" \</w:t>
        <w:br/>
        <w:t xml:space="preserve"> --header "Accept: application/json" \</w:t>
        <w:br/>
        <w:t xml:space="preserve"> --header "Content-Type: application/json" \</w:t>
        <w:br/>
        <w:t xml:space="preserve"> --data '{</w:t>
        <w:br/>
        <w:t xml:space="preserve"> "data": {</w:t>
        <w:br/>
        <w:t xml:space="preserve"> "workspace_access": null,</w:t>
        <w:br/>
        <w:t xml:space="preserve"> "workspace_member_access": [</w:t>
        <w:br/>
        <w:t xml:space="preserve">        {</w:t>
        <w:br/>
        <w:t xml:space="preserve"> "workspace_member_id": "50cf242c-7fa3-4cad-87d0-75b1af71c57b",</w:t>
        <w:br/>
        <w:t xml:space="preserve"> "level": "full-access"</w:t>
        <w:br/>
        <w:t xml:space="preserve">        }</w:t>
        <w:br/>
        <w:t xml:space="preserve">      ]</w:t>
        <w:br/>
        <w:t xml:space="preserve">    }</w:t>
        <w:br/>
        <w:t xml:space="preserve">  }'</w:t>
      </w:r>
    </w:p>
    <w:p>
      <w:pPr>
        <w:pStyle w:val="Heading3"/>
      </w:pPr>
      <w:r>
        <w:t>Example 3: Update the API slug</w:t>
      </w:r>
    </w:p>
    <w:p>
      <w:r>
        <w:rPr>
          <w:b/>
          <w:color w:val="666666"/>
          <w:sz w:val="16"/>
        </w:rPr>
        <w:t>[bash]</w:t>
      </w:r>
    </w:p>
    <w:p>
      <w:pPr>
        <w:shd w:fill="F2F2F2" w:val="clear"/>
      </w:pPr>
      <w:r>
        <w:rPr>
          <w:rFonts w:ascii="Courier New" w:hAnsi="Courier New"/>
          <w:sz w:val="17"/>
        </w:rPr>
        <w:t>curl --request PATCH "https://api.attio.com/v2/lists/enterprise_sales" \</w:t>
        <w:br/>
        <w:t xml:space="preserve"> --header "Accept: application/json" \</w:t>
        <w:br/>
        <w:t xml:space="preserve"> --header "Content-Type: application/json" \</w:t>
        <w:br/>
        <w:t xml:space="preserve"> --data '{</w:t>
        <w:br/>
        <w:t xml:space="preserve"> "data": {</w:t>
        <w:br/>
        <w:t xml:space="preserve"> "api_slug": "enterprise_sales_v2"</w:t>
        <w:br/>
        <w:t xml:space="preserve">    }</w:t>
        <w:br/>
        <w:t xml:space="preserve">  }'</w:t>
      </w:r>
    </w:p>
    <w:p>
      <w:pPr>
        <w:pStyle w:val="Heading3"/>
      </w:pPr>
      <w:r>
        <w:t>Behavior</w:t>
      </w:r>
    </w:p>
    <w:p>
      <w:pPr>
        <w:pStyle w:val="ListBullet"/>
      </w:pPr>
      <w:r>
        <w:t>Validates the list path parameter and the JSON request body shape (data object).</w:t>
      </w:r>
    </w:p>
    <w:p>
      <w:pPr>
        <w:pStyle w:val="ListBullet"/>
      </w:pPr>
      <w:r>
        <w:t>Applies updates to the list configuration (e.g., name, slug, access controls).</w:t>
      </w:r>
    </w:p>
    <w:p>
      <w:pPr>
        <w:pStyle w:val="ListBullet"/>
      </w:pPr>
      <w:r>
        <w:t>Returns the updated list object in the data envelope.</w:t>
      </w:r>
    </w:p>
    <w:p>
      <w:pPr>
        <w:pStyle w:val="Heading3"/>
      </w:pPr>
      <w:r>
        <w:t>Notes</w:t>
      </w:r>
    </w:p>
    <w:p>
      <w:pPr>
        <w:pStyle w:val="ListBullet"/>
      </w:pPr>
      <w:r>
        <w:t xml:space="preserve">Access control rules require either: </w:t>
        <w:br/>
        <w:br/>
        <w:t>workspace_access: "full-access", or</w:t>
        <w:br/>
        <w:t>at least one workspace_member_access entry with level: "full-access".</w:t>
      </w:r>
    </w:p>
    <w:p>
      <w:pPr>
        <w:pStyle w:val="ListBullet"/>
      </w:pPr>
      <w:r>
        <w:t>Setting workspace_access to null makes the list private; access must then be granted via workspace_member_access.</w:t>
      </w:r>
    </w:p>
    <w:p>
      <w:pPr>
        <w:pStyle w:val="ListBullet"/>
      </w:pPr>
      <w:r>
        <w:t>parent_object cannot be changed via the API; use the UI to change it.</w:t>
      </w:r>
    </w:p>
    <w:p>
      <w:pPr>
        <w:pStyle w:val="Heading3"/>
      </w:pPr>
      <w:r>
        <w:t>Gotchas</w:t>
      </w:r>
    </w:p>
    <w:p>
      <w:pPr>
        <w:pStyle w:val="ListBullet"/>
      </w:pPr>
      <w:r>
        <w:t>You may receive a 403 billing-related error if your workspace plan does not support advanced access controls for lists (exact error response not provided in the scraped content).</w:t>
      </w:r>
    </w:p>
    <w:p>
      <w:pPr>
        <w:pStyle w:val="ListBullet"/>
      </w:pPr>
      <w:r>
        <w:t>Passing workspace_member_access: [] grants access to no workspace members.</w:t>
      </w:r>
    </w:p>
    <w:p>
      <w:pPr>
        <w:pStyle w:val="Heading3"/>
      </w:pPr>
      <w:r>
        <w:t>Error Handling</w:t>
      </w:r>
    </w:p>
    <w:p>
      <w:pPr>
        <w:pStyle w:val="ListBullet"/>
      </w:pPr>
      <w:r>
        <w:t>400 Bad Request: Invalid request (e.g., referenced workspace member not found).</w:t>
      </w:r>
    </w:p>
    <w:p>
      <w:pPr>
        <w:pStyle w:val="ListBullet"/>
      </w:pPr>
      <w:r>
        <w:t>404 Not Found: The list slug/ID does not exist.</w:t>
      </w:r>
    </w:p>
    <w:p>
      <w:pPr>
        <w:pStyle w:val="ListBullet"/>
      </w:pPr>
      <w:r>
        <w:t>403 Forbidden: Possible billing/plan restriction when using advanced access controls (response not documented in provided text).</w:t>
      </w:r>
    </w:p>
    <w:p>
      <w:pPr>
        <w:pStyle w:val="Heading3"/>
      </w:pPr>
      <w:r>
        <w:t>Related lists actions</w:t>
      </w:r>
    </w:p>
    <w:p>
      <w:pPr>
        <w:pStyle w:val="ListBullet"/>
      </w:pPr>
      <w:r>
        <w:t>[POST] Create a List — /lists</w:t>
      </w:r>
    </w:p>
    <w:p>
      <w:pPr>
        <w:pStyle w:val="ListBullet"/>
      </w:pPr>
      <w:r>
        <w:t>[GET] Get a List — /lists/{{list}}</w:t>
      </w:r>
    </w:p>
    <w:p>
      <w:pPr>
        <w:pStyle w:val="ListBullet"/>
      </w:pPr>
      <w:r>
        <w:t>[GET] List All Lists — /lists</w:t>
      </w:r>
    </w:p>
    <w:p>
      <w:r>
        <w:br w:type="page"/>
      </w:r>
    </w:p>
    <w:p>
      <w:pPr>
        <w:pStyle w:val="Heading2"/>
      </w:pPr>
      <w:r>
        <w:t>36. [POST] Find or Create a Meeting</w:t>
      </w:r>
    </w:p>
    <w:p>
      <w:r>
        <w:rPr>
          <w:b/>
        </w:rPr>
        <w:t xml:space="preserve">Endpoint: </w:t>
      </w:r>
      <w:r>
        <w:rPr>
          <w:rFonts w:ascii="Courier New" w:hAnsi="Courier New"/>
          <w:sz w:val="18"/>
        </w:rPr>
        <w:t>/meetings</w:t>
      </w:r>
    </w:p>
    <w:p>
      <w:pPr>
        <w:pStyle w:val="Heading3"/>
      </w:pPr>
      <w:r>
        <w:t>Prerequisites</w:t>
      </w:r>
    </w:p>
    <w:p>
      <w:pPr>
        <w:pStyle w:val="ListBullet"/>
      </w:pPr>
      <w:r>
        <w:t>Must have the required scopes: meeting:read-write, record_permission:read</w:t>
      </w:r>
    </w:p>
    <w:p>
      <w:pPr>
        <w:pStyle w:val="ListBullet"/>
      </w:pPr>
      <w:r>
        <w:t>This endpoint is alpha and may be subject to breaking changes</w:t>
      </w:r>
    </w:p>
    <w:p>
      <w:pPr>
        <w:pStyle w:val="Heading3"/>
      </w:pPr>
      <w:r>
        <w:t>Method</w:t>
      </w:r>
    </w:p>
    <w:p>
      <w:r>
        <w:t>POST</w:t>
      </w:r>
    </w:p>
    <w:p>
      <w:pPr>
        <w:pStyle w:val="Heading3"/>
      </w:pPr>
      <w:r>
        <w:t>URL</w:t>
      </w:r>
    </w:p>
    <w:p>
      <w:r>
        <w:t>https://api.attio.com/v2/meetings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an existing meeting or creates a new one if it doesn't yet exist. See Attio’s guide on syncing meetings for more context: /rest-api/guides/syncing-meetings.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Top-level request body must be JSON with a required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meeting payload.</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data.title</w:t>
            </w:r>
          </w:p>
        </w:tc>
        <w:tc>
          <w:tcPr>
            <w:tcW w:type="dxa" w:w="2880"/>
          </w:tcPr>
          <w:p>
            <w:r>
              <w:t>string</w:t>
            </w:r>
          </w:p>
        </w:tc>
        <w:tc>
          <w:tcPr>
            <w:tcW w:type="dxa" w:w="2880"/>
          </w:tcPr>
          <w:p>
            <w:r>
              <w:t>The title of the meeting. Example: "Onboarding Session".</w:t>
            </w:r>
          </w:p>
        </w:tc>
      </w:tr>
      <w:tr>
        <w:tc>
          <w:tcPr>
            <w:tcW w:type="dxa" w:w="2880"/>
          </w:tcPr>
          <w:p>
            <w:r>
              <w:t>data.description</w:t>
            </w:r>
          </w:p>
        </w:tc>
        <w:tc>
          <w:tcPr>
            <w:tcW w:type="dxa" w:w="2880"/>
          </w:tcPr>
          <w:p>
            <w:r>
              <w:t>string</w:t>
            </w:r>
          </w:p>
        </w:tc>
        <w:tc>
          <w:tcPr>
            <w:tcW w:type="dxa" w:w="2880"/>
          </w:tcPr>
          <w:p>
            <w:r>
              <w:t>The description of the meeting. Example: "Getting you up to speed with the platform and answering any questions you have.".</w:t>
            </w:r>
          </w:p>
        </w:tc>
      </w:tr>
      <w:tr>
        <w:tc>
          <w:tcPr>
            <w:tcW w:type="dxa" w:w="2880"/>
          </w:tcPr>
          <w:p>
            <w:r>
              <w:t>data.start</w:t>
            </w:r>
          </w:p>
        </w:tc>
        <w:tc>
          <w:tcPr>
            <w:tcW w:type="dxa" w:w="2880"/>
          </w:tcPr>
          <w:p>
            <w:r>
              <w:t>object</w:t>
            </w:r>
          </w:p>
        </w:tc>
        <w:tc>
          <w:tcPr>
            <w:tcW w:type="dxa" w:w="2880"/>
          </w:tcPr>
          <w:p>
            <w:r>
              <w:t>Meeting start. Must be either a datetime object ({ datetime, timezone? }) for non-all-day meetings or a date object ({ date }) for all-day meetings.</w:t>
            </w:r>
          </w:p>
        </w:tc>
      </w:tr>
      <w:tr>
        <w:tc>
          <w:tcPr>
            <w:tcW w:type="dxa" w:w="2880"/>
          </w:tcPr>
          <w:p>
            <w:r>
              <w:t>data.end</w:t>
            </w:r>
          </w:p>
        </w:tc>
        <w:tc>
          <w:tcPr>
            <w:tcW w:type="dxa" w:w="2880"/>
          </w:tcPr>
          <w:p>
            <w:r>
              <w:t>object</w:t>
            </w:r>
          </w:p>
        </w:tc>
        <w:tc>
          <w:tcPr>
            <w:tcW w:type="dxa" w:w="2880"/>
          </w:tcPr>
          <w:p>
            <w:r>
              <w:t>Meeting end. Must be either a datetime object ({ datetime, timezone? }) for non-all-day meetings or a date object ({ date }) for all-day meetings. Exclusive end semantics apply.</w:t>
            </w:r>
          </w:p>
        </w:tc>
      </w:tr>
      <w:tr>
        <w:tc>
          <w:tcPr>
            <w:tcW w:type="dxa" w:w="2880"/>
          </w:tcPr>
          <w:p>
            <w:r>
              <w:t>data.is_all_day</w:t>
            </w:r>
          </w:p>
        </w:tc>
        <w:tc>
          <w:tcPr>
            <w:tcW w:type="dxa" w:w="2880"/>
          </w:tcPr>
          <w:p>
            <w:r>
              <w:t>boolean</w:t>
            </w:r>
          </w:p>
        </w:tc>
        <w:tc>
          <w:tcPr>
            <w:tcW w:type="dxa" w:w="2880"/>
          </w:tcPr>
          <w:p>
            <w:r>
              <w:t>Whether the meeting is an all-day event. When true, start and end must use date format. When false, start and end must use datetime format. Example: false.</w:t>
            </w:r>
          </w:p>
        </w:tc>
      </w:tr>
      <w:tr>
        <w:tc>
          <w:tcPr>
            <w:tcW w:type="dxa" w:w="2880"/>
          </w:tcPr>
          <w:p>
            <w:r>
              <w:t>data.participants</w:t>
            </w:r>
          </w:p>
        </w:tc>
        <w:tc>
          <w:tcPr>
            <w:tcW w:type="dxa" w:w="2880"/>
          </w:tcPr>
          <w:p>
            <w:r>
              <w:t>array</w:t>
            </w:r>
          </w:p>
        </w:tc>
        <w:tc>
          <w:tcPr>
            <w:tcW w:type="dxa" w:w="2880"/>
          </w:tcPr>
          <w:p>
            <w:r>
              <w:t>List of meeting participants. New person records and companies may be created based on provided email addresses.</w:t>
            </w:r>
          </w:p>
        </w:tc>
      </w:tr>
      <w:tr>
        <w:tc>
          <w:tcPr>
            <w:tcW w:type="dxa" w:w="2880"/>
          </w:tcPr>
          <w:p>
            <w:r>
              <w:t>data.external_ref</w:t>
            </w:r>
          </w:p>
        </w:tc>
        <w:tc>
          <w:tcPr>
            <w:tcW w:type="dxa" w:w="2880"/>
          </w:tcPr>
          <w:p>
            <w:r>
              <w:t>string | object</w:t>
            </w:r>
          </w:p>
        </w:tc>
        <w:tc>
          <w:tcPr>
            <w:tcW w:type="dxa" w:w="2880"/>
          </w:tcPr>
          <w:p>
            <w:r>
              <w:t>External reference for syncing. Either a string or an object with iCal/provider 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data.linked_records</w:t>
            </w:r>
          </w:p>
        </w:tc>
        <w:tc>
          <w:tcPr>
            <w:tcW w:type="dxa" w:w="2880"/>
          </w:tcPr>
          <w:p>
            <w:r>
              <w:t>array</w:t>
            </w:r>
          </w:p>
        </w:tc>
        <w:tc>
          <w:tcPr>
            <w:tcW w:type="dxa" w:w="2880"/>
          </w:tcPr>
          <w:p>
            <w:r>
              <w:t>Records to link to the meeting. Each item specifies an object (slug or UUID) and a record UUID. Attio will automatically link meeting participants' companies asynchronously.</w:t>
            </w:r>
          </w:p>
        </w:tc>
      </w:tr>
    </w:tbl>
    <w:p/>
    <w:p>
      <w:pPr>
        <w:pStyle w:val="Heading3"/>
      </w:pPr>
      <w:r>
        <w:t>Request Body Schema Details</w:t>
      </w:r>
    </w:p>
    <w:p>
      <w:pPr>
        <w:pStyle w:val="Heading3"/>
      </w:pPr>
      <w:r>
        <w:t>data.start (required): one of</w:t>
      </w:r>
    </w:p>
    <w:p>
      <w:r>
        <w:rPr>
          <w:b/>
        </w:rPr>
        <w:t>Non-all-day start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data.start.datetime</w:t>
            </w:r>
          </w:p>
        </w:tc>
        <w:tc>
          <w:tcPr>
            <w:tcW w:type="dxa" w:w="2880"/>
          </w:tcPr>
          <w:p>
            <w:r>
              <w:t>string</w:t>
            </w:r>
          </w:p>
        </w:tc>
        <w:tc>
          <w:tcPr>
            <w:tcW w:type="dxa" w:w="2880"/>
          </w:tcPr>
          <w:p>
            <w:r>
              <w:t>ISO 8601 datetime indicating when a non-all day meeting starts.</w:t>
            </w:r>
          </w:p>
        </w:tc>
      </w:tr>
      <w:tr>
        <w:tc>
          <w:tcPr>
            <w:tcW w:type="dxa" w:w="2880"/>
          </w:tcPr>
          <w:p>
            <w:r>
              <w:t>data.start.timezone</w:t>
            </w:r>
          </w:p>
        </w:tc>
        <w:tc>
          <w:tcPr>
            <w:tcW w:type="dxa" w:w="2880"/>
          </w:tcPr>
          <w:p>
            <w:r>
              <w:t>string | null</w:t>
            </w:r>
          </w:p>
        </w:tc>
        <w:tc>
          <w:tcPr>
            <w:tcW w:type="dxa" w:w="2880"/>
          </w:tcPr>
          <w:p>
            <w:r>
              <w:t>IANA timezone. If datetime has no offset, this timezone is used to convert to UTC. If datetime has an offset, timezone is not used to apply an additional offset. Invalid timezones treated as UTC.</w:t>
            </w:r>
          </w:p>
        </w:tc>
      </w:tr>
    </w:tbl>
    <w:p/>
    <w:p>
      <w:r>
        <w:rPr>
          <w:b/>
        </w:rPr>
        <w:t>All-day start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data.start.date</w:t>
            </w:r>
          </w:p>
        </w:tc>
        <w:tc>
          <w:tcPr>
            <w:tcW w:type="dxa" w:w="2880"/>
          </w:tcPr>
          <w:p>
            <w:r>
              <w:t>string</w:t>
            </w:r>
          </w:p>
        </w:tc>
        <w:tc>
          <w:tcPr>
            <w:tcW w:type="dxa" w:w="2880"/>
          </w:tcPr>
          <w:p>
            <w:r>
              <w:t>ISO 8601 date indicating when an all day meeting starts.</w:t>
            </w:r>
          </w:p>
        </w:tc>
      </w:tr>
    </w:tbl>
    <w:p/>
    <w:p>
      <w:pPr>
        <w:pStyle w:val="Heading3"/>
      </w:pPr>
      <w:r>
        <w:t>data.end (required): one of</w:t>
      </w:r>
    </w:p>
    <w:p>
      <w:r>
        <w:rPr>
          <w:b/>
        </w:rPr>
        <w:t>Non-all-day 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data.end.datetime</w:t>
            </w:r>
          </w:p>
        </w:tc>
        <w:tc>
          <w:tcPr>
            <w:tcW w:type="dxa" w:w="2880"/>
          </w:tcPr>
          <w:p>
            <w:r>
              <w:t>string</w:t>
            </w:r>
          </w:p>
        </w:tc>
        <w:tc>
          <w:tcPr>
            <w:tcW w:type="dxa" w:w="2880"/>
          </w:tcPr>
          <w:p>
            <w:r>
              <w:t>ISO 8601 datetime indicating when a non-all day meeting ends. Exclusive (meeting ends before the specified time).</w:t>
            </w:r>
          </w:p>
        </w:tc>
      </w:tr>
      <w:tr>
        <w:tc>
          <w:tcPr>
            <w:tcW w:type="dxa" w:w="2880"/>
          </w:tcPr>
          <w:p>
            <w:r>
              <w:t>data.end.timezone</w:t>
            </w:r>
          </w:p>
        </w:tc>
        <w:tc>
          <w:tcPr>
            <w:tcW w:type="dxa" w:w="2880"/>
          </w:tcPr>
          <w:p>
            <w:r>
              <w:t>string | null</w:t>
            </w:r>
          </w:p>
        </w:tc>
        <w:tc>
          <w:tcPr>
            <w:tcW w:type="dxa" w:w="2880"/>
          </w:tcPr>
          <w:p>
            <w:r>
              <w:t>IANA timezone with the same conversion rules as start.timezone. Invalid timezones treated as UTC.</w:t>
            </w:r>
          </w:p>
        </w:tc>
      </w:tr>
    </w:tbl>
    <w:p/>
    <w:p>
      <w:r>
        <w:rPr>
          <w:b/>
        </w:rPr>
        <w:t>All-day 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data.end.date</w:t>
            </w:r>
          </w:p>
        </w:tc>
        <w:tc>
          <w:tcPr>
            <w:tcW w:type="dxa" w:w="2880"/>
          </w:tcPr>
          <w:p>
            <w:r>
              <w:t>string</w:t>
            </w:r>
          </w:p>
        </w:tc>
        <w:tc>
          <w:tcPr>
            <w:tcW w:type="dxa" w:w="2880"/>
          </w:tcPr>
          <w:p>
            <w:r>
              <w:t>ISO 8601 date indicating when an all day meeting ends. Exclusive (e.g., a one-day meeting on June 3rd ends on June 4th).</w:t>
            </w:r>
          </w:p>
        </w:tc>
      </w:tr>
    </w:tbl>
    <w:p/>
    <w:p>
      <w:pPr>
        <w:pStyle w:val="Heading3"/>
      </w:pPr>
      <w:r>
        <w:t>data.participants (required)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data.participants[].email_address</w:t>
            </w:r>
          </w:p>
        </w:tc>
        <w:tc>
          <w:tcPr>
            <w:tcW w:type="dxa" w:w="2880"/>
          </w:tcPr>
          <w:p>
            <w:r>
              <w:t>string</w:t>
            </w:r>
          </w:p>
        </w:tc>
        <w:tc>
          <w:tcPr>
            <w:tcW w:type="dxa" w:w="2880"/>
          </w:tcPr>
          <w:p>
            <w:r>
              <w:t>Participant email address.</w:t>
            </w:r>
          </w:p>
        </w:tc>
      </w:tr>
      <w:tr>
        <w:tc>
          <w:tcPr>
            <w:tcW w:type="dxa" w:w="2880"/>
          </w:tcPr>
          <w:p>
            <w:r>
              <w:t>data.participants[].is_organizer</w:t>
            </w:r>
          </w:p>
        </w:tc>
        <w:tc>
          <w:tcPr>
            <w:tcW w:type="dxa" w:w="2880"/>
          </w:tcPr>
          <w:p>
            <w:r>
              <w:t>boolean | "true" | "false"</w:t>
            </w:r>
          </w:p>
        </w:tc>
        <w:tc>
          <w:tcPr>
            <w:tcW w:type="dxa" w:w="2880"/>
          </w:tcPr>
          <w:p>
            <w:r>
              <w:t>Whether the participant is the organizer. (API accepts boolean or the string enum values "true" / "false".)</w:t>
            </w:r>
          </w:p>
        </w:tc>
      </w:tr>
      <w:tr>
        <w:tc>
          <w:tcPr>
            <w:tcW w:type="dxa" w:w="2880"/>
          </w:tcPr>
          <w:p>
            <w:r>
              <w:t>data.participants[].status</w:t>
            </w:r>
          </w:p>
        </w:tc>
        <w:tc>
          <w:tcPr>
            <w:tcW w:type="dxa" w:w="2880"/>
          </w:tcPr>
          <w:p>
            <w:r>
              <w:t>string</w:t>
            </w:r>
          </w:p>
        </w:tc>
        <w:tc>
          <w:tcPr>
            <w:tcW w:type="dxa" w:w="2880"/>
          </w:tcPr>
          <w:p>
            <w:r>
              <w:t>Participant status. Allowed: accepted, tentative, declined, pending.</w:t>
            </w:r>
          </w:p>
        </w:tc>
      </w:tr>
    </w:tbl>
    <w:p/>
    <w:p>
      <w:pPr>
        <w:pStyle w:val="Heading3"/>
      </w:pPr>
      <w:r>
        <w:t>data.linked_records (optional)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data.linked_records[].object</w:t>
            </w:r>
          </w:p>
        </w:tc>
        <w:tc>
          <w:tcPr>
            <w:tcW w:type="dxa" w:w="2880"/>
          </w:tcPr>
          <w:p>
            <w:r>
              <w:t>string</w:t>
            </w:r>
          </w:p>
        </w:tc>
        <w:tc>
          <w:tcPr>
            <w:tcW w:type="dxa" w:w="2880"/>
          </w:tcPr>
          <w:p>
            <w:r>
              <w:t>Slug or UUID of the object the record belongs to.</w:t>
            </w:r>
          </w:p>
        </w:tc>
      </w:tr>
      <w:tr>
        <w:tc>
          <w:tcPr>
            <w:tcW w:type="dxa" w:w="2880"/>
          </w:tcPr>
          <w:p>
            <w:r>
              <w:t>data.linked_records[].record_id</w:t>
            </w:r>
          </w:p>
        </w:tc>
        <w:tc>
          <w:tcPr>
            <w:tcW w:type="dxa" w:w="2880"/>
          </w:tcPr>
          <w:p>
            <w:r>
              <w:t>string</w:t>
            </w:r>
          </w:p>
        </w:tc>
        <w:tc>
          <w:tcPr>
            <w:tcW w:type="dxa" w:w="2880"/>
          </w:tcPr>
          <w:p>
            <w:r>
              <w:t>UUID of the record to link.</w:t>
            </w:r>
          </w:p>
        </w:tc>
      </w:tr>
    </w:tbl>
    <w:p/>
    <w:p>
      <w:pPr>
        <w:pStyle w:val="Heading3"/>
      </w:pPr>
      <w:r>
        <w:t>data.external_ref (required): either</w:t>
      </w:r>
    </w:p>
    <w:p>
      <w:r>
        <w:rPr>
          <w:b/>
        </w:rPr>
        <w:t>String external ref</w:t>
      </w:r>
    </w:p>
    <w:p>
      <w:pPr>
        <w:pStyle w:val="ListBullet"/>
      </w:pPr>
      <w:r>
        <w:t>data.external_ref: string</w:t>
      </w:r>
    </w:p>
    <w:p>
      <w:r>
        <w:rPr>
          <w:b/>
        </w:rPr>
        <w:t>Object external ref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data.external_ref.ical_uid</w:t>
            </w:r>
          </w:p>
        </w:tc>
        <w:tc>
          <w:tcPr>
            <w:tcW w:type="dxa" w:w="2880"/>
          </w:tcPr>
          <w:p>
            <w:r>
              <w:t>string</w:t>
            </w:r>
          </w:p>
        </w:tc>
        <w:tc>
          <w:tcPr>
            <w:tcW w:type="dxa" w:w="2880"/>
          </w:tcPr>
          <w:p>
            <w:r>
              <w:t>The iCal UID of the meeting.</w:t>
            </w:r>
          </w:p>
        </w:tc>
      </w:tr>
      <w:tr>
        <w:tc>
          <w:tcPr>
            <w:tcW w:type="dxa" w:w="2880"/>
          </w:tcPr>
          <w:p>
            <w:r>
              <w:t>data.external_ref.provider</w:t>
            </w:r>
          </w:p>
        </w:tc>
        <w:tc>
          <w:tcPr>
            <w:tcW w:type="dxa" w:w="2880"/>
          </w:tcPr>
          <w:p>
            <w:r>
              <w:t>string</w:t>
            </w:r>
          </w:p>
        </w:tc>
        <w:tc>
          <w:tcPr>
            <w:tcW w:type="dxa" w:w="2880"/>
          </w:tcPr>
          <w:p>
            <w:r>
              <w:t>Provider used to sync the meeting. Allowed: google, microsoft.</w:t>
            </w:r>
          </w:p>
        </w:tc>
      </w:tr>
      <w:tr>
        <w:tc>
          <w:tcPr>
            <w:tcW w:type="dxa" w:w="2880"/>
          </w:tcPr>
          <w:p>
            <w:r>
              <w:t>data.external_ref.original_start_time</w:t>
            </w:r>
          </w:p>
        </w:tc>
        <w:tc>
          <w:tcPr>
            <w:tcW w:type="dxa" w:w="2880"/>
          </w:tcPr>
          <w:p>
            <w:r>
              <w:t>string</w:t>
            </w:r>
          </w:p>
        </w:tc>
        <w:tc>
          <w:tcPr>
            <w:tcW w:type="dxa" w:w="2880"/>
          </w:tcPr>
          <w:p>
            <w:r>
              <w:t>Original start time. Use a timestamp with a specified offset for all day and non-all day meetings. Required for recurring event exceptions, optional otherwise.</w:t>
            </w:r>
          </w:p>
        </w:tc>
      </w:tr>
      <w:tr>
        <w:tc>
          <w:tcPr>
            <w:tcW w:type="dxa" w:w="2880"/>
          </w:tcPr>
          <w:p>
            <w:r>
              <w:t>data.external_ref.is_recurring</w:t>
            </w:r>
          </w:p>
        </w:tc>
        <w:tc>
          <w:tcPr>
            <w:tcW w:type="dxa" w:w="2880"/>
          </w:tcPr>
          <w:p>
            <w:r>
              <w:t>boolean</w:t>
            </w:r>
          </w:p>
        </w:tc>
        <w:tc>
          <w:tcPr>
            <w:tcW w:type="dxa" w:w="2880"/>
          </w:tcPr>
          <w:p>
            <w:r>
              <w:t>Whether the meeting is recurring.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"wrk_123456789",</w:t>
        <w:br/>
        <w:t xml:space="preserve"> "meeting_id": "mtg_123456789"</w:t>
        <w:br/>
        <w:t xml:space="preserve"> },</w:t>
        <w:br/>
        <w:t xml:space="preserve"> "title": "Onboarding Session",</w:t>
        <w:br/>
        <w:t xml:space="preserve"> "description": "Getting you up to speed with the platform and answering any questions you have.",</w:t>
        <w:br/>
        <w:t xml:space="preserve"> "is_all_day": false,</w:t>
        <w:br/>
        <w:t xml:space="preserve"> "start": {</w:t>
        <w:br/>
        <w:t xml:space="preserve"> "datetime": "2026-03-14T14:00:00Z",</w:t>
        <w:br/>
        <w:t xml:space="preserve"> "timezone": "America/New_York"</w:t>
        <w:br/>
        <w:t xml:space="preserve"> },</w:t>
        <w:br/>
        <w:t xml:space="preserve"> "end": {</w:t>
        <w:br/>
        <w:t xml:space="preserve"> "datetime": "2026-03-14T15:00:00Z",</w:t>
        <w:br/>
        <w:t xml:space="preserve"> "timezone": "America/New_York"</w:t>
        <w:br/>
        <w:t xml:space="preserve"> },</w:t>
        <w:br/>
        <w:t xml:space="preserve"> "participants": [</w:t>
        <w:br/>
        <w:t xml:space="preserve"> {</w:t>
        <w:br/>
        <w:t xml:space="preserve"> "status": "accepted",</w:t>
        <w:br/>
        <w:t xml:space="preserve"> "is_organizer": true,</w:t>
        <w:br/>
        <w:t xml:space="preserve"> "email_address": "organizer@example.com"</w:t>
        <w:br/>
        <w:t xml:space="preserve"> },</w:t>
        <w:br/>
        <w:t xml:space="preserve"> {</w:t>
        <w:br/>
        <w:t xml:space="preserve"> "status": "pending",</w:t>
        <w:br/>
        <w:t xml:space="preserve"> "is_organizer": false,</w:t>
        <w:br/>
        <w:t xml:space="preserve"> "email_address": "attendee@example.com"</w:t>
        <w:br/>
        <w:t xml:space="preserve"> }</w:t>
        <w:br/>
        <w:t xml:space="preserve"> ],</w:t>
        <w:br/>
        <w:t xml:space="preserve"> "linked_records": [</w:t>
        <w:br/>
        <w:t xml:space="preserve"> {</w:t>
        <w:br/>
        <w:t xml:space="preserve"> "object_slug": "people",</w:t>
        <w:br/>
        <w:t xml:space="preserve"> "object_id": "obj_123456789",</w:t>
        <w:br/>
        <w:t xml:space="preserve"> "record_id": "rec_123456789"</w:t>
        <w:br/>
        <w:t xml:space="preserve"> }</w:t>
        <w:br/>
        <w:t xml:space="preserve"> ],</w:t>
        <w:br/>
        <w:t xml:space="preserve"> "created_at": "2026-03-14T12:34:56Z",</w:t>
        <w:br/>
        <w:t xml:space="preserve"> "created_by_actor": {</w:t>
        <w:br/>
        <w:t xml:space="preserve"> "id": "act_123456789",</w:t>
        <w:br/>
        <w:t xml:space="preserve"> "type": "api-token"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"type": "invalid_request_error",</w:t>
        <w:br/>
        <w:t xml:space="preserve"> "code": "validation_type",</w:t>
        <w:br/>
        <w:t xml:space="preserve"> "message": "No participants were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meeting returned.</w:t>
            </w:r>
          </w:p>
        </w:tc>
      </w:tr>
      <w:tr>
        <w:tc>
          <w:tcPr>
            <w:tcW w:type="dxa" w:w="2880"/>
          </w:tcPr>
          <w:p>
            <w:r>
              <w:t>data.id</w:t>
            </w:r>
          </w:p>
        </w:tc>
        <w:tc>
          <w:tcPr>
            <w:tcW w:type="dxa" w:w="2880"/>
          </w:tcPr>
          <w:p>
            <w:r>
              <w:t>object</w:t>
            </w:r>
          </w:p>
        </w:tc>
        <w:tc>
          <w:tcPr>
            <w:tcW w:type="dxa" w:w="2880"/>
          </w:tcPr>
          <w:p>
            <w:r>
              <w:t>Meeting identifier object.</w:t>
            </w:r>
          </w:p>
        </w:tc>
      </w:tr>
      <w:tr>
        <w:tc>
          <w:tcPr>
            <w:tcW w:type="dxa" w:w="2880"/>
          </w:tcPr>
          <w:p>
            <w:r>
              <w:t>data.id.workspace_id</w:t>
            </w:r>
          </w:p>
        </w:tc>
        <w:tc>
          <w:tcPr>
            <w:tcW w:type="dxa" w:w="2880"/>
          </w:tcPr>
          <w:p>
            <w:r>
              <w:t>string</w:t>
            </w:r>
          </w:p>
        </w:tc>
        <w:tc>
          <w:tcPr>
            <w:tcW w:type="dxa" w:w="2880"/>
          </w:tcPr>
          <w:p>
            <w:r>
              <w:t>The ID of the workspace the meeting belongs to.</w:t>
            </w:r>
          </w:p>
        </w:tc>
      </w:tr>
      <w:tr>
        <w:tc>
          <w:tcPr>
            <w:tcW w:type="dxa" w:w="2880"/>
          </w:tcPr>
          <w:p>
            <w:r>
              <w:t>data.id.meeting_id</w:t>
            </w:r>
          </w:p>
        </w:tc>
        <w:tc>
          <w:tcPr>
            <w:tcW w:type="dxa" w:w="2880"/>
          </w:tcPr>
          <w:p>
            <w:r>
              <w:t>string</w:t>
            </w:r>
          </w:p>
        </w:tc>
        <w:tc>
          <w:tcPr>
            <w:tcW w:type="dxa" w:w="2880"/>
          </w:tcPr>
          <w:p>
            <w:r>
              <w:t>The ID of the Attio meeting.</w:t>
            </w:r>
          </w:p>
        </w:tc>
      </w:tr>
      <w:tr>
        <w:tc>
          <w:tcPr>
            <w:tcW w:type="dxa" w:w="2880"/>
          </w:tcPr>
          <w:p>
            <w:r>
              <w:t>data.title</w:t>
            </w:r>
          </w:p>
        </w:tc>
        <w:tc>
          <w:tcPr>
            <w:tcW w:type="dxa" w:w="2880"/>
          </w:tcPr>
          <w:p>
            <w:r>
              <w:t>string</w:t>
            </w:r>
          </w:p>
        </w:tc>
        <w:tc>
          <w:tcPr>
            <w:tcW w:type="dxa" w:w="2880"/>
          </w:tcPr>
          <w:p>
            <w:r>
              <w:t>The title of the meeting.</w:t>
            </w:r>
          </w:p>
        </w:tc>
      </w:tr>
      <w:tr>
        <w:tc>
          <w:tcPr>
            <w:tcW w:type="dxa" w:w="2880"/>
          </w:tcPr>
          <w:p>
            <w:r>
              <w:t>data.description</w:t>
            </w:r>
          </w:p>
        </w:tc>
        <w:tc>
          <w:tcPr>
            <w:tcW w:type="dxa" w:w="2880"/>
          </w:tcPr>
          <w:p>
            <w:r>
              <w:t>string</w:t>
            </w:r>
          </w:p>
        </w:tc>
        <w:tc>
          <w:tcPr>
            <w:tcW w:type="dxa" w:w="2880"/>
          </w:tcPr>
          <w:p>
            <w:r>
              <w:t>The description of the meeting.</w:t>
            </w:r>
          </w:p>
        </w:tc>
      </w:tr>
      <w:tr>
        <w:tc>
          <w:tcPr>
            <w:tcW w:type="dxa" w:w="2880"/>
          </w:tcPr>
          <w:p>
            <w:r>
              <w:t>data.is_all_day</w:t>
            </w:r>
          </w:p>
        </w:tc>
        <w:tc>
          <w:tcPr>
            <w:tcW w:type="dxa" w:w="2880"/>
          </w:tcPr>
          <w:p>
            <w:r>
              <w:t>boolean</w:t>
            </w:r>
          </w:p>
        </w:tc>
        <w:tc>
          <w:tcPr>
            <w:tcW w:type="dxa" w:w="2880"/>
          </w:tcPr>
          <w:p>
            <w:r>
              <w:t>Whether the meeting is an all day event.</w:t>
            </w:r>
          </w:p>
        </w:tc>
      </w:tr>
      <w:tr>
        <w:tc>
          <w:tcPr>
            <w:tcW w:type="dxa" w:w="2880"/>
          </w:tcPr>
          <w:p>
            <w:r>
              <w:t>data.start</w:t>
            </w:r>
          </w:p>
        </w:tc>
        <w:tc>
          <w:tcPr>
            <w:tcW w:type="dxa" w:w="2880"/>
          </w:tcPr>
          <w:p>
            <w:r>
              <w:t>object</w:t>
            </w:r>
          </w:p>
        </w:tc>
        <w:tc>
          <w:tcPr>
            <w:tcW w:type="dxa" w:w="2880"/>
          </w:tcPr>
          <w:p>
            <w:r>
              <w:t>Start time/date object (date for all-day; datetime for non-all-day).</w:t>
            </w:r>
          </w:p>
        </w:tc>
      </w:tr>
      <w:tr>
        <w:tc>
          <w:tcPr>
            <w:tcW w:type="dxa" w:w="2880"/>
          </w:tcPr>
          <w:p>
            <w:r>
              <w:t>data.start.datetime</w:t>
            </w:r>
          </w:p>
        </w:tc>
        <w:tc>
          <w:tcPr>
            <w:tcW w:type="dxa" w:w="2880"/>
          </w:tcPr>
          <w:p>
            <w:r>
              <w:t>string</w:t>
            </w:r>
          </w:p>
        </w:tc>
        <w:tc>
          <w:tcPr>
            <w:tcW w:type="dxa" w:w="2880"/>
          </w:tcPr>
          <w:p>
            <w:r>
              <w:t>Start datetime (non-all-day). Returned as UTC if no timezone is available; may be offset using the specified timezone when available.</w:t>
            </w:r>
          </w:p>
        </w:tc>
      </w:tr>
      <w:tr>
        <w:tc>
          <w:tcPr>
            <w:tcW w:type="dxa" w:w="2880"/>
          </w:tcPr>
          <w:p>
            <w:r>
              <w:t>data.start.timezone</w:t>
            </w:r>
          </w:p>
        </w:tc>
        <w:tc>
          <w:tcPr>
            <w:tcW w:type="dxa" w:w="2880"/>
          </w:tcPr>
          <w:p>
            <w:r>
              <w:t>string | null</w:t>
            </w:r>
          </w:p>
        </w:tc>
        <w:tc>
          <w:tcPr>
            <w:tcW w:type="dxa" w:w="2880"/>
          </w:tcPr>
          <w:p>
            <w:r>
              <w:t>IANA timezone in which the meeting starts, if available.</w:t>
            </w:r>
          </w:p>
        </w:tc>
      </w:tr>
      <w:tr>
        <w:tc>
          <w:tcPr>
            <w:tcW w:type="dxa" w:w="2880"/>
          </w:tcPr>
          <w:p>
            <w:r>
              <w:t>data.start.date</w:t>
            </w:r>
          </w:p>
        </w:tc>
        <w:tc>
          <w:tcPr>
            <w:tcW w:type="dxa" w:w="2880"/>
          </w:tcPr>
          <w:p>
            <w:r>
              <w:t>string</w:t>
            </w:r>
          </w:p>
        </w:tc>
        <w:tc>
          <w:tcPr>
            <w:tcW w:type="dxa" w:w="2880"/>
          </w:tcPr>
          <w:p>
            <w:r>
              <w:t>Start date (all-day).</w:t>
            </w:r>
          </w:p>
        </w:tc>
      </w:tr>
      <w:tr>
        <w:tc>
          <w:tcPr>
            <w:tcW w:type="dxa" w:w="2880"/>
          </w:tcPr>
          <w:p>
            <w:r>
              <w:t>data.end</w:t>
            </w:r>
          </w:p>
        </w:tc>
        <w:tc>
          <w:tcPr>
            <w:tcW w:type="dxa" w:w="2880"/>
          </w:tcPr>
          <w:p>
            <w:r>
              <w:t>object</w:t>
            </w:r>
          </w:p>
        </w:tc>
        <w:tc>
          <w:tcPr>
            <w:tcW w:type="dxa" w:w="2880"/>
          </w:tcPr>
          <w:p>
            <w:r>
              <w:t>End time/date object (date for all-day; datetime for non-all-day). Exclusive end semantics.</w:t>
            </w:r>
          </w:p>
        </w:tc>
      </w:tr>
      <w:tr>
        <w:tc>
          <w:tcPr>
            <w:tcW w:type="dxa" w:w="2880"/>
          </w:tcPr>
          <w:p>
            <w:r>
              <w:t>data.end.datetime</w:t>
            </w:r>
          </w:p>
        </w:tc>
        <w:tc>
          <w:tcPr>
            <w:tcW w:type="dxa" w:w="2880"/>
          </w:tcPr>
          <w:p>
            <w:r>
              <w:t>string</w:t>
            </w:r>
          </w:p>
        </w:tc>
        <w:tc>
          <w:tcPr>
            <w:tcW w:type="dxa" w:w="2880"/>
          </w:tcPr>
          <w:p>
            <w:r>
              <w:t>End datetime (non-all-day). Datetimes do not include timezone info; refer to data.end.timezone.</w:t>
            </w:r>
          </w:p>
        </w:tc>
      </w:tr>
      <w:tr>
        <w:tc>
          <w:tcPr>
            <w:tcW w:type="dxa" w:w="2880"/>
          </w:tcPr>
          <w:p>
            <w:r>
              <w:t>data.end.timezone</w:t>
            </w:r>
          </w:p>
        </w:tc>
        <w:tc>
          <w:tcPr>
            <w:tcW w:type="dxa" w:w="2880"/>
          </w:tcPr>
          <w:p>
            <w:r>
              <w:t>string | null</w:t>
            </w:r>
          </w:p>
        </w:tc>
        <w:tc>
          <w:tcPr>
            <w:tcW w:type="dxa" w:w="2880"/>
          </w:tcPr>
          <w:p>
            <w:r>
              <w:t>IANA timezone in which the meeting ends, if available.</w:t>
            </w:r>
          </w:p>
        </w:tc>
      </w:tr>
      <w:tr>
        <w:tc>
          <w:tcPr>
            <w:tcW w:type="dxa" w:w="2880"/>
          </w:tcPr>
          <w:p>
            <w:r>
              <w:t>data.end.date</w:t>
            </w:r>
          </w:p>
        </w:tc>
        <w:tc>
          <w:tcPr>
            <w:tcW w:type="dxa" w:w="2880"/>
          </w:tcPr>
          <w:p>
            <w:r>
              <w:t>string</w:t>
            </w:r>
          </w:p>
        </w:tc>
        <w:tc>
          <w:tcPr>
            <w:tcW w:type="dxa" w:w="2880"/>
          </w:tcPr>
          <w:p>
            <w:r>
              <w:t>End date (all-day).</w:t>
            </w:r>
          </w:p>
        </w:tc>
      </w:tr>
      <w:tr>
        <w:tc>
          <w:tcPr>
            <w:tcW w:type="dxa" w:w="2880"/>
          </w:tcPr>
          <w:p>
            <w:r>
              <w:t>data.participants</w:t>
            </w:r>
          </w:p>
        </w:tc>
        <w:tc>
          <w:tcPr>
            <w:tcW w:type="dxa" w:w="2880"/>
          </w:tcPr>
          <w:p>
            <w:r>
              <w:t>array</w:t>
            </w:r>
          </w:p>
        </w:tc>
        <w:tc>
          <w:tcPr>
            <w:tcW w:type="dxa" w:w="2880"/>
          </w:tcPr>
          <w:p>
            <w:r>
              <w:t>Participant list.</w:t>
            </w:r>
          </w:p>
        </w:tc>
      </w:tr>
      <w:tr>
        <w:tc>
          <w:tcPr>
            <w:tcW w:type="dxa" w:w="2880"/>
          </w:tcPr>
          <w:p>
            <w:r>
              <w:t>data.participants[].status</w:t>
            </w:r>
          </w:p>
        </w:tc>
        <w:tc>
          <w:tcPr>
            <w:tcW w:type="dxa" w:w="2880"/>
          </w:tcPr>
          <w:p>
            <w:r>
              <w:t>string</w:t>
            </w:r>
          </w:p>
        </w:tc>
        <w:tc>
          <w:tcPr>
            <w:tcW w:type="dxa" w:w="2880"/>
          </w:tcPr>
          <w:p>
            <w:r>
              <w:t>Status of the individual participant: accepted, tentative, declined, pending.</w:t>
            </w:r>
          </w:p>
        </w:tc>
      </w:tr>
      <w:tr>
        <w:tc>
          <w:tcPr>
            <w:tcW w:type="dxa" w:w="2880"/>
          </w:tcPr>
          <w:p>
            <w:r>
              <w:t>data.participants[].is_organizer</w:t>
            </w:r>
          </w:p>
        </w:tc>
        <w:tc>
          <w:tcPr>
            <w:tcW w:type="dxa" w:w="2880"/>
          </w:tcPr>
          <w:p>
            <w:r>
              <w:t>boolean</w:t>
            </w:r>
          </w:p>
        </w:tc>
        <w:tc>
          <w:tcPr>
            <w:tcW w:type="dxa" w:w="2880"/>
          </w:tcPr>
          <w:p>
            <w:r>
              <w:t>Whether the participant is the organizer.</w:t>
            </w:r>
          </w:p>
        </w:tc>
      </w:tr>
      <w:tr>
        <w:tc>
          <w:tcPr>
            <w:tcW w:type="dxa" w:w="2880"/>
          </w:tcPr>
          <w:p>
            <w:r>
              <w:t>data.participants[].email_address</w:t>
            </w:r>
          </w:p>
        </w:tc>
        <w:tc>
          <w:tcPr>
            <w:tcW w:type="dxa" w:w="2880"/>
          </w:tcPr>
          <w:p>
            <w:r>
              <w:t>string | null</w:t>
            </w:r>
          </w:p>
        </w:tc>
        <w:tc>
          <w:tcPr>
            <w:tcW w:type="dxa" w:w="2880"/>
          </w:tcPr>
          <w:p>
            <w:r>
              <w:t>Normalized email address of the participant.</w:t>
            </w:r>
          </w:p>
        </w:tc>
      </w:tr>
      <w:tr>
        <w:tc>
          <w:tcPr>
            <w:tcW w:type="dxa" w:w="2880"/>
          </w:tcPr>
          <w:p>
            <w:r>
              <w:t>data.linked_records</w:t>
            </w:r>
          </w:p>
        </w:tc>
        <w:tc>
          <w:tcPr>
            <w:tcW w:type="dxa" w:w="2880"/>
          </w:tcPr>
          <w:p>
            <w:r>
              <w:t>array</w:t>
            </w:r>
          </w:p>
        </w:tc>
        <w:tc>
          <w:tcPr>
            <w:tcW w:type="dxa" w:w="2880"/>
          </w:tcPr>
          <w:p>
            <w:r>
              <w:t>Records linked to the meeting. Participants with matching person records are automatically linked; other records may be linked explicitly.</w:t>
            </w:r>
          </w:p>
        </w:tc>
      </w:tr>
      <w:tr>
        <w:tc>
          <w:tcPr>
            <w:tcW w:type="dxa" w:w="2880"/>
          </w:tcPr>
          <w:p>
            <w:r>
              <w:t>data.linked_records[].object_slug</w:t>
            </w:r>
          </w:p>
        </w:tc>
        <w:tc>
          <w:tcPr>
            <w:tcW w:type="dxa" w:w="2880"/>
          </w:tcPr>
          <w:p>
            <w:r>
              <w:t>string</w:t>
            </w:r>
          </w:p>
        </w:tc>
        <w:tc>
          <w:tcPr>
            <w:tcW w:type="dxa" w:w="2880"/>
          </w:tcPr>
          <w:p>
            <w:r>
              <w:t>Slug of the object the linked record belongs to.</w:t>
            </w:r>
          </w:p>
        </w:tc>
      </w:tr>
      <w:tr>
        <w:tc>
          <w:tcPr>
            <w:tcW w:type="dxa" w:w="2880"/>
          </w:tcPr>
          <w:p>
            <w:r>
              <w:t>data.linked_records[].object_id</w:t>
            </w:r>
          </w:p>
        </w:tc>
        <w:tc>
          <w:tcPr>
            <w:tcW w:type="dxa" w:w="2880"/>
          </w:tcPr>
          <w:p>
            <w:r>
              <w:t>string</w:t>
            </w:r>
          </w:p>
        </w:tc>
        <w:tc>
          <w:tcPr>
            <w:tcW w:type="dxa" w:w="2880"/>
          </w:tcPr>
          <w:p>
            <w:r>
              <w:t>ID of the object the linked record belongs to.</w:t>
            </w:r>
          </w:p>
        </w:tc>
      </w:tr>
      <w:tr>
        <w:tc>
          <w:tcPr>
            <w:tcW w:type="dxa" w:w="2880"/>
          </w:tcPr>
          <w:p>
            <w:r>
              <w:t>data.linked_records[].record_id</w:t>
            </w:r>
          </w:p>
        </w:tc>
        <w:tc>
          <w:tcPr>
            <w:tcW w:type="dxa" w:w="2880"/>
          </w:tcPr>
          <w:p>
            <w:r>
              <w:t>string</w:t>
            </w:r>
          </w:p>
        </w:tc>
        <w:tc>
          <w:tcPr>
            <w:tcW w:type="dxa" w:w="2880"/>
          </w:tcPr>
          <w:p>
            <w:r>
              <w:t>ID of the linked record.</w:t>
            </w:r>
          </w:p>
        </w:tc>
      </w:tr>
      <w:tr>
        <w:tc>
          <w:tcPr>
            <w:tcW w:type="dxa" w:w="2880"/>
          </w:tcPr>
          <w:p>
            <w:r>
              <w:t>data.created_at</w:t>
            </w:r>
          </w:p>
        </w:tc>
        <w:tc>
          <w:tcPr>
            <w:tcW w:type="dxa" w:w="2880"/>
          </w:tcPr>
          <w:p>
            <w:r>
              <w:t>string</w:t>
            </w:r>
          </w:p>
        </w:tc>
        <w:tc>
          <w:tcPr>
            <w:tcW w:type="dxa" w:w="2880"/>
          </w:tcPr>
          <w:p>
            <w:r>
              <w:t>Timestamp representing when the meeting was created.</w:t>
            </w:r>
          </w:p>
        </w:tc>
      </w:tr>
      <w:tr>
        <w:tc>
          <w:tcPr>
            <w:tcW w:type="dxa" w:w="2880"/>
          </w:tcPr>
          <w:p>
            <w:r>
              <w:t>data.created_by_actor</w:t>
            </w:r>
          </w:p>
        </w:tc>
        <w:tc>
          <w:tcPr>
            <w:tcW w:type="dxa" w:w="2880"/>
          </w:tcPr>
          <w:p>
            <w:r>
              <w:t>object</w:t>
            </w:r>
          </w:p>
        </w:tc>
        <w:tc>
          <w:tcPr>
            <w:tcW w:type="dxa" w:w="2880"/>
          </w:tcPr>
          <w:p>
            <w:r>
              <w:t>Actor that created the meeting.</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Actor type. Allowed: api-token, workspace-member, system,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'https://api.attio.com/v2/meetings' \</w:t>
        <w:br/>
        <w:t xml:space="preserve"> --header 'Accept: application/json' \</w:t>
        <w:br/>
        <w:t xml:space="preserve"> --header 'Content-Type: application/json' \</w:t>
        <w:br/>
        <w:t xml:space="preserve"> --data '{</w:t>
        <w:br/>
        <w:t xml:space="preserve"> "data": {</w:t>
        <w:br/>
        <w:t xml:space="preserve"> "title": "Onboarding Session",</w:t>
        <w:br/>
        <w:t xml:space="preserve"> "description": "Getting you up to speed with the platform and answering any questions you have.",</w:t>
        <w:br/>
        <w:t xml:space="preserve"> "start": {</w:t>
        <w:br/>
        <w:t xml:space="preserve"> "datetime": "2026-03-14T10:00:00",</w:t>
        <w:br/>
        <w:t xml:space="preserve"> "timezone": "America/New_York"</w:t>
        <w:br/>
        <w:t xml:space="preserve">      },</w:t>
        <w:br/>
        <w:t xml:space="preserve"> "end": {</w:t>
        <w:br/>
        <w:t xml:space="preserve"> "datetime": "2026-03-14T11:00:00",</w:t>
        <w:br/>
        <w:t xml:space="preserve"> "timezone": "America/New_York"</w:t>
        <w:br/>
        <w:t xml:space="preserve">      },</w:t>
        <w:br/>
        <w:t xml:space="preserve"> "is_all_day": false,</w:t>
        <w:br/>
        <w:t xml:space="preserve"> "participants": [</w:t>
        <w:br/>
        <w:t xml:space="preserve">        {</w:t>
        <w:br/>
        <w:t xml:space="preserve"> "email_address": "organizer@example.com",</w:t>
        <w:br/>
        <w:t xml:space="preserve"> "is_organizer": true,</w:t>
        <w:br/>
        <w:t xml:space="preserve"> "status": "accepted"</w:t>
        <w:br/>
        <w:t xml:space="preserve">        },</w:t>
        <w:br/>
        <w:t xml:space="preserve">        {</w:t>
        <w:br/>
        <w:t xml:space="preserve"> "email_address": "attendee@example.com",</w:t>
        <w:br/>
        <w:t xml:space="preserve"> "is_organizer": false,</w:t>
        <w:br/>
        <w:t xml:space="preserve"> "status": "pending"</w:t>
        <w:br/>
        <w:t xml:space="preserve">        }</w:t>
        <w:br/>
        <w:t xml:space="preserve">      ],</w:t>
        <w:br/>
        <w:t xml:space="preserve"> "linked_records": [</w:t>
        <w:br/>
        <w:t xml:space="preserve">        {</w:t>
        <w:br/>
        <w:t xml:space="preserve"> "object": "people",</w:t>
        <w:br/>
        <w:t xml:space="preserve"> "record_id": "rec_123456789"</w:t>
        <w:br/>
        <w:t xml:space="preserve">        }</w:t>
        <w:br/>
        <w:t xml:space="preserve">      ],</w:t>
        <w:br/>
        <w:t xml:space="preserve"> "external_ref": {</w:t>
        <w:br/>
        <w:t xml:space="preserve"> "ical_uid": "040000008200E00074C5B7101A82E00800000000D1D2@example.com",</w:t>
        <w:br/>
        <w:t xml:space="preserve"> "provider": "google",</w:t>
        <w:br/>
        <w:t xml:space="preserve"> "original_start_time": "2026-03-14T10:00:00-04:00",</w:t>
        <w:br/>
        <w:t xml:space="preserve"> "is_recurring": false</w:t>
        <w:br/>
        <w:t xml:space="preserve">      }</w:t>
        <w:br/>
        <w:t xml:space="preserve">    }</w:t>
        <w:br/>
        <w:t xml:space="preserve">  }'</w:t>
      </w:r>
    </w:p>
    <w:p>
      <w:pPr>
        <w:pStyle w:val="Heading3"/>
      </w:pPr>
      <w:r>
        <w:t>Example Usage</w:t>
      </w:r>
    </w:p>
    <w:p>
      <w:pPr>
        <w:pStyle w:val="Heading3"/>
      </w:pPr>
      <w:r>
        <w:t>Example 1: Create/Sync a Non-All-Day Meeting (datetime + timezone)</w:t>
      </w:r>
    </w:p>
    <w:p>
      <w:r>
        <w:rPr>
          <w:b/>
          <w:color w:val="666666"/>
          <w:sz w:val="16"/>
        </w:rPr>
        <w:t>[bash]</w:t>
      </w:r>
    </w:p>
    <w:p>
      <w:pPr>
        <w:shd w:fill="F2F2F2" w:val="clear"/>
      </w:pPr>
      <w:r>
        <w:rPr>
          <w:rFonts w:ascii="Courier New" w:hAnsi="Courier New"/>
          <w:sz w:val="17"/>
        </w:rPr>
        <w:t>curl --location --request POST 'https://api.attio.com/v2/meetings' \</w:t>
        <w:br/>
        <w:t xml:space="preserve"> --header 'Accept: application/json' \</w:t>
        <w:br/>
        <w:t xml:space="preserve"> --header 'Content-Type: application/json' \</w:t>
        <w:br/>
        <w:t xml:space="preserve"> --data '{</w:t>
        <w:br/>
        <w:t xml:space="preserve"> "data": {</w:t>
        <w:br/>
        <w:t xml:space="preserve"> "title": "Weekly Check-in",</w:t>
        <w:br/>
        <w:t xml:space="preserve"> "description": "Team weekly sync.",</w:t>
        <w:br/>
        <w:t xml:space="preserve"> "start": { "datetime": "2026-03-18T09:00:00", "timezone": "Europe/London" },</w:t>
        <w:br/>
        <w:t xml:space="preserve"> "end":   { "datetime": "2026-03-18T09:30:00", "timezone": "Europe/London" },</w:t>
        <w:br/>
        <w:t xml:space="preserve"> "is_all_day": false,</w:t>
        <w:br/>
        <w:t xml:space="preserve"> "participants": [</w:t>
        <w:br/>
        <w:t xml:space="preserve">        { "email_address": "host@example.com", "is_organizer": true, "status": "accepted" },</w:t>
        <w:br/>
        <w:t xml:space="preserve">        { "email_address": "guest@example.com", "is_organizer": false, "status": "tentative" }</w:t>
        <w:br/>
        <w:t xml:space="preserve">      ],</w:t>
        <w:br/>
        <w:t xml:space="preserve"> "external_ref": "external-meeting-ref-123"</w:t>
        <w:br/>
        <w:t xml:space="preserve">    }</w:t>
        <w:br/>
        <w:t xml:space="preserve">  }'</w:t>
      </w:r>
    </w:p>
    <w:p>
      <w:pPr>
        <w:pStyle w:val="Heading3"/>
      </w:pPr>
      <w:r>
        <w:t>Example 2: Create/Sync an All-Day Meeting (date)</w:t>
      </w:r>
    </w:p>
    <w:p>
      <w:r>
        <w:rPr>
          <w:b/>
          <w:color w:val="666666"/>
          <w:sz w:val="16"/>
        </w:rPr>
        <w:t>[bash]</w:t>
      </w:r>
    </w:p>
    <w:p>
      <w:pPr>
        <w:shd w:fill="F2F2F2" w:val="clear"/>
      </w:pPr>
      <w:r>
        <w:rPr>
          <w:rFonts w:ascii="Courier New" w:hAnsi="Courier New"/>
          <w:sz w:val="17"/>
        </w:rPr>
        <w:t>curl --location --request POST 'https://api.attio.com/v2/meetings' \</w:t>
        <w:br/>
        <w:t xml:space="preserve"> --header 'Accept: application/json' \</w:t>
        <w:br/>
        <w:t xml:space="preserve"> --header 'Content-Type: application/json' \</w:t>
        <w:br/>
        <w:t xml:space="preserve"> --data '{</w:t>
        <w:br/>
        <w:t xml:space="preserve"> "data": {</w:t>
        <w:br/>
        <w:t xml:space="preserve"> "title": "Offsite",</w:t>
        <w:br/>
        <w:t xml:space="preserve"> "description": "Company offsite (all day).",</w:t>
        <w:br/>
        <w:t xml:space="preserve"> "start": { "date": "2026-06-03" },</w:t>
        <w:br/>
        <w:t xml:space="preserve"> "end":   { "date": "2026-06-04" },</w:t>
        <w:br/>
        <w:t xml:space="preserve"> "is_all_day": true,</w:t>
        <w:br/>
        <w:t xml:space="preserve"> "participants": [</w:t>
        <w:br/>
        <w:t xml:space="preserve">        { "email_address": "organizer@example.com", "is_organizer": true, "status": "accepted" }</w:t>
        <w:br/>
        <w:t xml:space="preserve">      ],</w:t>
        <w:br/>
        <w:t xml:space="preserve"> "external_ref": {</w:t>
        <w:br/>
        <w:t xml:space="preserve"> "ical_uid": "offsite-2026@example.com",</w:t>
        <w:br/>
        <w:t xml:space="preserve"> "provider": "microsoft",</w:t>
        <w:br/>
        <w:t xml:space="preserve"> "is_recurring": false</w:t>
        <w:br/>
        <w:t xml:space="preserve">      }</w:t>
        <w:br/>
        <w:t xml:space="preserve">    }</w:t>
        <w:br/>
        <w:t xml:space="preserve">  }'</w:t>
      </w:r>
    </w:p>
    <w:p>
      <w:pPr>
        <w:pStyle w:val="Heading3"/>
      </w:pPr>
      <w:r>
        <w:t>Behavior</w:t>
      </w:r>
    </w:p>
    <w:p>
      <w:pPr>
        <w:pStyle w:val="ListBullet"/>
      </w:pPr>
      <w:r>
        <w:t>Accepts meeting details under data.</w:t>
      </w:r>
    </w:p>
    <w:p>
      <w:pPr>
        <w:pStyle w:val="ListBullet"/>
      </w:pPr>
      <w:r>
        <w:t>Finds an existing meeting or creates a new one if it does not exist.</w:t>
      </w:r>
    </w:p>
    <w:p>
      <w:pPr>
        <w:pStyle w:val="ListBullet"/>
      </w:pPr>
      <w:r>
        <w:t>Participant emails may trigger automatic creation of person records and companies.</w:t>
      </w:r>
    </w:p>
    <w:p>
      <w:pPr>
        <w:pStyle w:val="ListBullet"/>
      </w:pPr>
      <w:r>
        <w:t>Linked participant companies are automatically linked asynchronously.</w:t>
      </w:r>
    </w:p>
    <w:p>
      <w:pPr>
        <w:pStyle w:val="Heading3"/>
      </w:pPr>
      <w:r>
        <w:t>Notes</w:t>
      </w:r>
    </w:p>
    <w:p>
      <w:pPr>
        <w:pStyle w:val="ListBullet"/>
      </w:pPr>
      <w:r>
        <w:t>End times/dates are exclusive (RFC 5545 semantics).</w:t>
      </w:r>
    </w:p>
    <w:p>
      <w:pPr>
        <w:pStyle w:val="ListBullet"/>
      </w:pPr>
      <w:r>
        <w:t>For non-all-day meetings, start/end should use datetime (and may include timezone); for all-day meetings, use date.</w:t>
      </w:r>
    </w:p>
    <w:p>
      <w:pPr>
        <w:pStyle w:val="ListBullet"/>
      </w:pPr>
      <w:r>
        <w:t>Invalid IANA timezones are treated as UTC.</w:t>
      </w:r>
    </w:p>
    <w:p>
      <w:pPr>
        <w:pStyle w:val="ListBullet"/>
      </w:pPr>
      <w:r>
        <w:t>linked_records can link additional records; participant company linking happens asynchronously.</w:t>
      </w:r>
    </w:p>
    <w:p>
      <w:pPr>
        <w:pStyle w:val="Heading3"/>
      </w:pPr>
      <w:r>
        <w:t>Gotchas</w:t>
      </w:r>
    </w:p>
    <w:p>
      <w:pPr>
        <w:pStyle w:val="ListBullet"/>
      </w:pPr>
      <w:r>
        <w:t>If is_all_day is true, start and end must use { "date": "YYYY-MM-DD" } (not datetime).</w:t>
      </w:r>
    </w:p>
    <w:p>
      <w:pPr>
        <w:pStyle w:val="ListBullet"/>
      </w:pPr>
      <w:r>
        <w:t>If is_all_day is false, start and end must use { "datetime": "...", "timezone": ... } (not date).</w:t>
      </w:r>
    </w:p>
    <w:p>
      <w:pPr>
        <w:pStyle w:val="ListBullet"/>
      </w:pPr>
      <w:r>
        <w:t>data.end is exclusive, so a one-hour meeting starting at 14:00 should end at 15:00 (not 15:59:59).</w:t>
      </w:r>
    </w:p>
    <w:p>
      <w:pPr>
        <w:pStyle w:val="Heading3"/>
      </w:pPr>
      <w:r>
        <w:t>Error Handling</w:t>
      </w:r>
    </w:p>
    <w:p>
      <w:pPr>
        <w:pStyle w:val="ListBullet"/>
      </w:pPr>
      <w:r>
        <w:t xml:space="preserve">400 Bad Request: Validation errors (example: missing participants) </w:t>
        <w:br/>
        <w:br/>
        <w:t xml:space="preserve">Returns: </w:t>
        <w:br/>
        <w:br/>
        <w:t>statusCode: 400</w:t>
        <w:br/>
        <w:t>type: invalid_request_error</w:t>
        <w:br/>
        <w:t>code: validation_type</w:t>
        <w:br/>
        <w:t>message: human-readable validation message</w:t>
      </w:r>
    </w:p>
    <w:p>
      <w:pPr>
        <w:pStyle w:val="Heading3"/>
      </w:pPr>
      <w:r>
        <w:t>Related meetings actions</w:t>
      </w:r>
    </w:p>
    <w:p>
      <w:pPr>
        <w:pStyle w:val="ListBullet"/>
      </w:pPr>
      <w:r>
        <w:t>[GET] Get a Meeting — /meetings/{{meetingId}}</w:t>
      </w:r>
    </w:p>
    <w:p>
      <w:pPr>
        <w:pStyle w:val="ListBullet"/>
      </w:pPr>
      <w:r>
        <w:t>[GET] List Meetings — /meetings</w:t>
      </w:r>
    </w:p>
    <w:p>
      <w:r>
        <w:br w:type="page"/>
      </w:r>
    </w:p>
    <w:p>
      <w:pPr>
        <w:pStyle w:val="Heading2"/>
      </w:pPr>
      <w:r>
        <w:t>37. [GET] Get a Meeting</w:t>
      </w:r>
    </w:p>
    <w:p>
      <w:r>
        <w:rPr>
          <w:b/>
        </w:rPr>
        <w:t xml:space="preserve">Endpoint: </w:t>
      </w:r>
      <w:r>
        <w:rPr>
          <w:rFonts w:ascii="Courier New" w:hAnsi="Courier New"/>
          <w:sz w:val="18"/>
        </w:rPr>
        <w:t>/meetings/{{meetingId}}</w:t>
      </w:r>
    </w:p>
    <w:p>
      <w:pPr>
        <w:pStyle w:val="Heading3"/>
      </w:pPr>
      <w:r>
        <w:t>Prerequisites</w:t>
      </w:r>
    </w:p>
    <w:p>
      <w:pPr>
        <w:pStyle w:val="ListBullet"/>
      </w:pPr>
      <w:r>
        <w:t>Must have scopes: meeting:read, record_permission:read</w:t>
      </w:r>
    </w:p>
    <w:p>
      <w:pPr>
        <w:pStyle w:val="ListBullet"/>
      </w:pPr>
      <w:r>
        <w:t>Beta endpoint: Attio will aim to avoid breaking changes, but small updates may occur as it rolls out to more users</w:t>
      </w:r>
    </w:p>
    <w:p>
      <w:pPr>
        <w:pStyle w:val="Heading3"/>
      </w:pPr>
      <w:r>
        <w:t>Method</w:t>
      </w:r>
    </w:p>
    <w:p>
      <w:r>
        <w:t>GET</w:t>
      </w:r>
    </w:p>
    <w:p>
      <w:pPr>
        <w:pStyle w:val="Heading3"/>
      </w:pPr>
      <w:r>
        <w:t>URL</w:t>
      </w:r>
    </w:p>
    <w:p>
      <w:r>
        <w:t>https://api.attio.com/v2/meetings/{{meeting_id}}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single meeting by ID.</w:t>
      </w:r>
    </w:p>
    <w:p>
      <w:pPr>
        <w:pStyle w:val="Heading3"/>
      </w:pPr>
      <w:r>
        <w:t>Enforcement Rules</w:t>
      </w:r>
    </w:p>
    <w:p>
      <w:pPr>
        <w:pStyle w:val="ListBullet"/>
      </w:pPr>
      <w:r>
        <w:t>The meeting_id path parameter must always be present.</w:t>
      </w:r>
    </w:p>
    <w:p>
      <w:pPr>
        <w:pStyle w:val="ListBullet"/>
      </w:pPr>
      <w:r>
        <w:t>Always construct the path as /meetings/{{meeting_id}}, where {{meeting_id}} is a non-empty string.</w:t>
      </w:r>
    </w:p>
    <w:p>
      <w:pPr>
        <w:pStyle w:val="ListBullet"/>
      </w:pPr>
      <w:r>
        <w:t>Do not call the API with a missing or empty meeting_id (e.g., avoid /meetings/).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/meetings/cb59ab17-ad15-460c-a126-0715617c0853</w:t>
      </w:r>
    </w:p>
    <w:p>
      <w:pPr>
        <w:pStyle w:val="Heading3"/>
      </w:pPr>
      <w:r>
        <w:t>Invalid Examples</w:t>
      </w:r>
    </w:p>
    <w:p>
      <w:r>
        <w:rPr>
          <w:b/>
          <w:color w:val="666666"/>
          <w:sz w:val="16"/>
        </w:rPr>
        <w:t>[http]</w:t>
      </w:r>
    </w:p>
    <w:p>
      <w:pPr>
        <w:shd w:fill="F2F2F2" w:val="clear"/>
      </w:pPr>
      <w:r>
        <w:rPr>
          <w:rFonts w:ascii="Courier New" w:hAnsi="Courier New"/>
          <w:sz w:val="17"/>
        </w:rPr>
        <w:t>/meetings/</w:t>
        <w:br/>
        <w:t>/meetings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ID of the meeting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"ws_1234567890",</w:t>
        <w:br/>
        <w:t xml:space="preserve"> "meeting_id": "cb59ab17-ad15-460c-a126-0715617c0853"</w:t>
        <w:br/>
        <w:t xml:space="preserve"> },</w:t>
        <w:br/>
        <w:t xml:space="preserve"> "title": "Weekly Sync",</w:t>
        <w:br/>
        <w:t xml:space="preserve"> "description": "Team weekly status sync.",</w:t>
        <w:br/>
        <w:t xml:space="preserve"> "is_all_day": false,</w:t>
        <w:br/>
        <w:t xml:space="preserve"> "start": {</w:t>
        <w:br/>
        <w:t xml:space="preserve"> "datetime": "2026-03-14T14:00:00Z",</w:t>
        <w:br/>
        <w:t xml:space="preserve"> "timezone": "America/New_York"</w:t>
        <w:br/>
        <w:t xml:space="preserve"> },</w:t>
        <w:br/>
        <w:t xml:space="preserve"> "end": {</w:t>
        <w:br/>
        <w:t xml:space="preserve"> "datetime": "2026-03-14T15:00:00Z",</w:t>
        <w:br/>
        <w:t xml:space="preserve"> "timezone": "America/New_York"</w:t>
        <w:br/>
        <w:t xml:space="preserve"> },</w:t>
        <w:br/>
        <w:t xml:space="preserve"> "participants": [</w:t>
        <w:br/>
        <w:t xml:space="preserve"> {</w:t>
        <w:br/>
        <w:t xml:space="preserve"> "status": "accepted",</w:t>
        <w:br/>
        <w:t xml:space="preserve"> "is_organizer": true,</w:t>
        <w:br/>
        <w:t xml:space="preserve"> "email_address": "organizer@company.com"</w:t>
        <w:br/>
        <w:t xml:space="preserve"> },</w:t>
        <w:br/>
        <w:t xml:space="preserve"> {</w:t>
        <w:br/>
        <w:t xml:space="preserve"> "status": "tentative",</w:t>
        <w:br/>
        <w:t xml:space="preserve"> "is_organizer": false,</w:t>
        <w:br/>
        <w:t xml:space="preserve"> "email_address": "participant@company.com"</w:t>
        <w:br/>
        <w:t xml:space="preserve"> }</w:t>
        <w:br/>
        <w:t xml:space="preserve"> ],</w:t>
        <w:br/>
        <w:t xml:space="preserve"> "linked_records": [</w:t>
        <w:br/>
        <w:t xml:space="preserve"> {</w:t>
        <w:br/>
        <w:t xml:space="preserve"> "object_slug": "people",</w:t>
        <w:br/>
        <w:t xml:space="preserve"> "object_id": "obj_people_123",</w:t>
        <w:br/>
        <w:t xml:space="preserve"> "record_id": "rec_person_456"</w:t>
        <w:br/>
        <w:t xml:space="preserve"> }</w:t>
        <w:br/>
        <w:t xml:space="preserve"> ],</w:t>
        <w:br/>
        <w:t xml:space="preserve"> "created_at": "2026-03-01T10:30:00Z",</w:t>
        <w:br/>
        <w:t xml:space="preserve"> "created_by_actor": {</w:t>
        <w:br/>
        <w:t xml:space="preserve"> "id": "actor_abc123",</w:t>
        <w:br/>
        <w:t xml:space="preserve"> "type": "api-token"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"Meeting with ID \"cb59ab17-ad15-460c-a126-0715617c0853\"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meeting resource wrapper.</w:t>
            </w:r>
          </w:p>
        </w:tc>
      </w:tr>
      <w:tr>
        <w:tc>
          <w:tcPr>
            <w:tcW w:type="dxa" w:w="2880"/>
          </w:tcPr>
          <w:p>
            <w:r>
              <w:t>data.id</w:t>
            </w:r>
          </w:p>
        </w:tc>
        <w:tc>
          <w:tcPr>
            <w:tcW w:type="dxa" w:w="2880"/>
          </w:tcPr>
          <w:p>
            <w:r>
              <w:t>object</w:t>
            </w:r>
          </w:p>
        </w:tc>
        <w:tc>
          <w:tcPr>
            <w:tcW w:type="dxa" w:w="2880"/>
          </w:tcPr>
          <w:p>
            <w:r>
              <w:t>Meeting identifier object.</w:t>
            </w:r>
          </w:p>
        </w:tc>
      </w:tr>
      <w:tr>
        <w:tc>
          <w:tcPr>
            <w:tcW w:type="dxa" w:w="2880"/>
          </w:tcPr>
          <w:p>
            <w:r>
              <w:t>data.id.workspace_id</w:t>
            </w:r>
          </w:p>
        </w:tc>
        <w:tc>
          <w:tcPr>
            <w:tcW w:type="dxa" w:w="2880"/>
          </w:tcPr>
          <w:p>
            <w:r>
              <w:t>string</w:t>
            </w:r>
          </w:p>
        </w:tc>
        <w:tc>
          <w:tcPr>
            <w:tcW w:type="dxa" w:w="2880"/>
          </w:tcPr>
          <w:p>
            <w:r>
              <w:t>The ID of the workspace the meeting belongs to.</w:t>
            </w:r>
          </w:p>
        </w:tc>
      </w:tr>
      <w:tr>
        <w:tc>
          <w:tcPr>
            <w:tcW w:type="dxa" w:w="2880"/>
          </w:tcPr>
          <w:p>
            <w:r>
              <w:t>data.id.meeting_id</w:t>
            </w:r>
          </w:p>
        </w:tc>
        <w:tc>
          <w:tcPr>
            <w:tcW w:type="dxa" w:w="2880"/>
          </w:tcPr>
          <w:p>
            <w:r>
              <w:t>string</w:t>
            </w:r>
          </w:p>
        </w:tc>
        <w:tc>
          <w:tcPr>
            <w:tcW w:type="dxa" w:w="2880"/>
          </w:tcPr>
          <w:p>
            <w:r>
              <w:t>The ID of the Attio meeting.</w:t>
            </w:r>
          </w:p>
        </w:tc>
      </w:tr>
      <w:tr>
        <w:tc>
          <w:tcPr>
            <w:tcW w:type="dxa" w:w="2880"/>
          </w:tcPr>
          <w:p>
            <w:r>
              <w:t>data.title</w:t>
            </w:r>
          </w:p>
        </w:tc>
        <w:tc>
          <w:tcPr>
            <w:tcW w:type="dxa" w:w="2880"/>
          </w:tcPr>
          <w:p>
            <w:r>
              <w:t>string</w:t>
            </w:r>
          </w:p>
        </w:tc>
        <w:tc>
          <w:tcPr>
            <w:tcW w:type="dxa" w:w="2880"/>
          </w:tcPr>
          <w:p>
            <w:r>
              <w:t>The title of the meeting.</w:t>
            </w:r>
          </w:p>
        </w:tc>
      </w:tr>
      <w:tr>
        <w:tc>
          <w:tcPr>
            <w:tcW w:type="dxa" w:w="2880"/>
          </w:tcPr>
          <w:p>
            <w:r>
              <w:t>data.description</w:t>
            </w:r>
          </w:p>
        </w:tc>
        <w:tc>
          <w:tcPr>
            <w:tcW w:type="dxa" w:w="2880"/>
          </w:tcPr>
          <w:p>
            <w:r>
              <w:t>string</w:t>
            </w:r>
          </w:p>
        </w:tc>
        <w:tc>
          <w:tcPr>
            <w:tcW w:type="dxa" w:w="2880"/>
          </w:tcPr>
          <w:p>
            <w:r>
              <w:t>The description of the meeting.</w:t>
            </w:r>
          </w:p>
        </w:tc>
      </w:tr>
      <w:tr>
        <w:tc>
          <w:tcPr>
            <w:tcW w:type="dxa" w:w="2880"/>
          </w:tcPr>
          <w:p>
            <w:r>
              <w:t>data.is_all_day</w:t>
            </w:r>
          </w:p>
        </w:tc>
        <w:tc>
          <w:tcPr>
            <w:tcW w:type="dxa" w:w="2880"/>
          </w:tcPr>
          <w:p>
            <w:r>
              <w:t>boolean</w:t>
            </w:r>
          </w:p>
        </w:tc>
        <w:tc>
          <w:tcPr>
            <w:tcW w:type="dxa" w:w="2880"/>
          </w:tcPr>
          <w:p>
            <w:r>
              <w:t>Whether the meeting is an all day event. All day events may span multiple days.</w:t>
            </w:r>
          </w:p>
        </w:tc>
      </w:tr>
      <w:tr>
        <w:tc>
          <w:tcPr>
            <w:tcW w:type="dxa" w:w="2880"/>
          </w:tcPr>
          <w:p>
            <w:r>
              <w:t>data.start</w:t>
            </w:r>
          </w:p>
        </w:tc>
        <w:tc>
          <w:tcPr>
            <w:tcW w:type="dxa" w:w="2880"/>
          </w:tcPr>
          <w:p>
            <w:r>
              <w:t>object</w:t>
            </w:r>
          </w:p>
        </w:tc>
        <w:tc>
          <w:tcPr>
            <w:tcW w:type="dxa" w:w="2880"/>
          </w:tcPr>
          <w:p>
            <w:r>
              <w:t>Start time; shape depends on is_all_day.</w:t>
            </w:r>
          </w:p>
        </w:tc>
      </w:tr>
      <w:tr>
        <w:tc>
          <w:tcPr>
            <w:tcW w:type="dxa" w:w="2880"/>
          </w:tcPr>
          <w:p>
            <w:r>
              <w:t>data.start.datetime</w:t>
            </w:r>
          </w:p>
        </w:tc>
        <w:tc>
          <w:tcPr>
            <w:tcW w:type="dxa" w:w="2880"/>
          </w:tcPr>
          <w:p>
            <w:r>
              <w:t>string</w:t>
            </w:r>
          </w:p>
        </w:tc>
        <w:tc>
          <w:tcPr>
            <w:tcW w:type="dxa" w:w="2880"/>
          </w:tcPr>
          <w:p>
            <w:r>
              <w:t>If a non-all day event, a datetime representing when the meeting starts. Datetimes are formatted as UTC if no timezone is available; otherwise offset using the specified timezone.</w:t>
            </w:r>
          </w:p>
        </w:tc>
      </w:tr>
      <w:tr>
        <w:tc>
          <w:tcPr>
            <w:tcW w:type="dxa" w:w="2880"/>
          </w:tcPr>
          <w:p>
            <w:r>
              <w:t>data.start.timezone</w:t>
            </w:r>
          </w:p>
        </w:tc>
        <w:tc>
          <w:tcPr>
            <w:tcW w:type="dxa" w:w="2880"/>
          </w:tcPr>
          <w:p>
            <w:r>
              <w:t>string | null</w:t>
            </w:r>
          </w:p>
        </w:tc>
        <w:tc>
          <w:tcPr>
            <w:tcW w:type="dxa" w:w="2880"/>
          </w:tcPr>
          <w:p>
            <w:r>
              <w:t>The IANA timezone in which the meeting starts, if available.</w:t>
            </w:r>
          </w:p>
        </w:tc>
      </w:tr>
      <w:tr>
        <w:tc>
          <w:tcPr>
            <w:tcW w:type="dxa" w:w="2880"/>
          </w:tcPr>
          <w:p>
            <w:r>
              <w:t>data.start.date</w:t>
            </w:r>
          </w:p>
        </w:tc>
        <w:tc>
          <w:tcPr>
            <w:tcW w:type="dxa" w:w="2880"/>
          </w:tcPr>
          <w:p>
            <w:r>
              <w:t>string</w:t>
            </w:r>
          </w:p>
        </w:tc>
        <w:tc>
          <w:tcPr>
            <w:tcW w:type="dxa" w:w="2880"/>
          </w:tcPr>
          <w:p>
            <w:r>
              <w:t>If an all day event, a date representing when the meeting starts.</w:t>
            </w:r>
          </w:p>
        </w:tc>
      </w:tr>
      <w:tr>
        <w:tc>
          <w:tcPr>
            <w:tcW w:type="dxa" w:w="2880"/>
          </w:tcPr>
          <w:p>
            <w:r>
              <w:t>data.end</w:t>
            </w:r>
          </w:p>
        </w:tc>
        <w:tc>
          <w:tcPr>
            <w:tcW w:type="dxa" w:w="2880"/>
          </w:tcPr>
          <w:p>
            <w:r>
              <w:t>object</w:t>
            </w:r>
          </w:p>
        </w:tc>
        <w:tc>
          <w:tcPr>
            <w:tcW w:type="dxa" w:w="2880"/>
          </w:tcPr>
          <w:p>
            <w:r>
              <w:t>End time; shape depends on is_all_day.</w:t>
            </w:r>
          </w:p>
        </w:tc>
      </w:tr>
      <w:tr>
        <w:tc>
          <w:tcPr>
            <w:tcW w:type="dxa" w:w="2880"/>
          </w:tcPr>
          <w:p>
            <w:r>
              <w:t>data.end.datetime</w:t>
            </w:r>
          </w:p>
        </w:tc>
        <w:tc>
          <w:tcPr>
            <w:tcW w:type="dxa" w:w="2880"/>
          </w:tcPr>
          <w:p>
            <w:r>
              <w:t>string</w:t>
            </w:r>
          </w:p>
        </w:tc>
        <w:tc>
          <w:tcPr>
            <w:tcW w:type="dxa" w:w="2880"/>
          </w:tcPr>
          <w:p>
            <w:r>
              <w:t>A datetime representing when the meeting ends. Datetimes do not include timezone information; refer to timezone. Following iCalendar RFC 5545, the end is exclusive (meeting ends before the specified time).</w:t>
            </w:r>
          </w:p>
        </w:tc>
      </w:tr>
      <w:tr>
        <w:tc>
          <w:tcPr>
            <w:tcW w:type="dxa" w:w="2880"/>
          </w:tcPr>
          <w:p>
            <w:r>
              <w:t>data.end.timezone</w:t>
            </w:r>
          </w:p>
        </w:tc>
        <w:tc>
          <w:tcPr>
            <w:tcW w:type="dxa" w:w="2880"/>
          </w:tcPr>
          <w:p>
            <w:r>
              <w:t>string | null</w:t>
            </w:r>
          </w:p>
        </w:tc>
        <w:tc>
          <w:tcPr>
            <w:tcW w:type="dxa" w:w="2880"/>
          </w:tcPr>
          <w:p>
            <w:r>
              <w:t>The IANA timezone in which the meeting ends, if available.</w:t>
            </w:r>
          </w:p>
        </w:tc>
      </w:tr>
      <w:tr>
        <w:tc>
          <w:tcPr>
            <w:tcW w:type="dxa" w:w="2880"/>
          </w:tcPr>
          <w:p>
            <w:r>
              <w:t>data.end.date</w:t>
            </w:r>
          </w:p>
        </w:tc>
        <w:tc>
          <w:tcPr>
            <w:tcW w:type="dxa" w:w="2880"/>
          </w:tcPr>
          <w:p>
            <w:r>
              <w:t>string</w:t>
            </w:r>
          </w:p>
        </w:tc>
        <w:tc>
          <w:tcPr>
            <w:tcW w:type="dxa" w:w="2880"/>
          </w:tcPr>
          <w:p>
            <w:r>
              <w:t>If an all day event, a date representing when the meeting ends.</w:t>
            </w:r>
          </w:p>
        </w:tc>
      </w:tr>
      <w:tr>
        <w:tc>
          <w:tcPr>
            <w:tcW w:type="dxa" w:w="2880"/>
          </w:tcPr>
          <w:p>
            <w:r>
              <w:t>data.participants</w:t>
            </w:r>
          </w:p>
        </w:tc>
        <w:tc>
          <w:tcPr>
            <w:tcW w:type="dxa" w:w="2880"/>
          </w:tcPr>
          <w:p>
            <w:r>
              <w:t>array</w:t>
            </w:r>
          </w:p>
        </w:tc>
        <w:tc>
          <w:tcPr>
            <w:tcW w:type="dxa" w:w="2880"/>
          </w:tcPr>
          <w:p>
            <w:r>
              <w:t>List of meeting participants.</w:t>
            </w:r>
          </w:p>
        </w:tc>
      </w:tr>
      <w:tr>
        <w:tc>
          <w:tcPr>
            <w:tcW w:type="dxa" w:w="2880"/>
          </w:tcPr>
          <w:p>
            <w:r>
              <w:t>data.participants[].status</w:t>
            </w:r>
          </w:p>
        </w:tc>
        <w:tc>
          <w:tcPr>
            <w:tcW w:type="dxa" w:w="2880"/>
          </w:tcPr>
          <w:p>
            <w:r>
              <w:t>string</w:t>
            </w:r>
          </w:p>
        </w:tc>
        <w:tc>
          <w:tcPr>
            <w:tcW w:type="dxa" w:w="2880"/>
          </w:tcPr>
          <w:p>
            <w:r>
              <w:t>Participant status. Possible values: accepted, tentative, declined, pending.</w:t>
            </w:r>
          </w:p>
        </w:tc>
      </w:tr>
      <w:tr>
        <w:tc>
          <w:tcPr>
            <w:tcW w:type="dxa" w:w="2880"/>
          </w:tcPr>
          <w:p>
            <w:r>
              <w:t>data.participants[].is_organizer</w:t>
            </w:r>
          </w:p>
        </w:tc>
        <w:tc>
          <w:tcPr>
            <w:tcW w:type="dxa" w:w="2880"/>
          </w:tcPr>
          <w:p>
            <w:r>
              <w:t>boolean</w:t>
            </w:r>
          </w:p>
        </w:tc>
        <w:tc>
          <w:tcPr>
            <w:tcW w:type="dxa" w:w="2880"/>
          </w:tcPr>
          <w:p>
            <w:r>
              <w:t>Whether the participant is the organizer of the meeting.</w:t>
            </w:r>
          </w:p>
        </w:tc>
      </w:tr>
      <w:tr>
        <w:tc>
          <w:tcPr>
            <w:tcW w:type="dxa" w:w="2880"/>
          </w:tcPr>
          <w:p>
            <w:r>
              <w:t>data.participants[].email_address</w:t>
            </w:r>
          </w:p>
        </w:tc>
        <w:tc>
          <w:tcPr>
            <w:tcW w:type="dxa" w:w="2880"/>
          </w:tcPr>
          <w:p>
            <w:r>
              <w:t>string | null</w:t>
            </w:r>
          </w:p>
        </w:tc>
        <w:tc>
          <w:tcPr>
            <w:tcW w:type="dxa" w:w="2880"/>
          </w:tcPr>
          <w:p>
            <w:r>
              <w:t>The normalized email address of the participant.</w:t>
            </w:r>
          </w:p>
        </w:tc>
      </w:tr>
      <w:tr>
        <w:tc>
          <w:tcPr>
            <w:tcW w:type="dxa" w:w="2880"/>
          </w:tcPr>
          <w:p>
            <w:r>
              <w:t>data.linked_records</w:t>
            </w:r>
          </w:p>
        </w:tc>
        <w:tc>
          <w:tcPr>
            <w:tcW w:type="dxa" w:w="2880"/>
          </w:tcPr>
          <w:p>
            <w:r>
              <w:t>array</w:t>
            </w:r>
          </w:p>
        </w:tc>
        <w:tc>
          <w:tcPr>
            <w:tcW w:type="dxa" w:w="2880"/>
          </w:tcPr>
          <w:p>
            <w:r>
              <w:t>Records linked to the meeting. Participants with matching person records are automatically linked; other records may be linked explicitly.</w:t>
            </w:r>
          </w:p>
        </w:tc>
      </w:tr>
      <w:tr>
        <w:tc>
          <w:tcPr>
            <w:tcW w:type="dxa" w:w="2880"/>
          </w:tcPr>
          <w:p>
            <w:r>
              <w:t>data.linked_records[].object_slug</w:t>
            </w:r>
          </w:p>
        </w:tc>
        <w:tc>
          <w:tcPr>
            <w:tcW w:type="dxa" w:w="2880"/>
          </w:tcPr>
          <w:p>
            <w:r>
              <w:t>string</w:t>
            </w:r>
          </w:p>
        </w:tc>
        <w:tc>
          <w:tcPr>
            <w:tcW w:type="dxa" w:w="2880"/>
          </w:tcPr>
          <w:p>
            <w:r>
              <w:t>The slug of the object the linked record belongs to.</w:t>
            </w:r>
          </w:p>
        </w:tc>
      </w:tr>
      <w:tr>
        <w:tc>
          <w:tcPr>
            <w:tcW w:type="dxa" w:w="2880"/>
          </w:tcPr>
          <w:p>
            <w:r>
              <w:t>data.linked_records[].object_id</w:t>
            </w:r>
          </w:p>
        </w:tc>
        <w:tc>
          <w:tcPr>
            <w:tcW w:type="dxa" w:w="2880"/>
          </w:tcPr>
          <w:p>
            <w:r>
              <w:t>string</w:t>
            </w:r>
          </w:p>
        </w:tc>
        <w:tc>
          <w:tcPr>
            <w:tcW w:type="dxa" w:w="2880"/>
          </w:tcPr>
          <w:p>
            <w:r>
              <w:t>The ID of the object the linked record belongs to.</w:t>
            </w:r>
          </w:p>
        </w:tc>
      </w:tr>
      <w:tr>
        <w:tc>
          <w:tcPr>
            <w:tcW w:type="dxa" w:w="2880"/>
          </w:tcPr>
          <w:p>
            <w:r>
              <w:t>data.linked_records[].record_id</w:t>
            </w:r>
          </w:p>
        </w:tc>
        <w:tc>
          <w:tcPr>
            <w:tcW w:type="dxa" w:w="2880"/>
          </w:tcPr>
          <w:p>
            <w:r>
              <w:t>string</w:t>
            </w:r>
          </w:p>
        </w:tc>
        <w:tc>
          <w:tcPr>
            <w:tcW w:type="dxa" w:w="2880"/>
          </w:tcPr>
          <w:p>
            <w:r>
              <w:t>The ID of the linked record.</w:t>
            </w:r>
          </w:p>
        </w:tc>
      </w:tr>
      <w:tr>
        <w:tc>
          <w:tcPr>
            <w:tcW w:type="dxa" w:w="2880"/>
          </w:tcPr>
          <w:p>
            <w:r>
              <w:t>data.created_at</w:t>
            </w:r>
          </w:p>
        </w:tc>
        <w:tc>
          <w:tcPr>
            <w:tcW w:type="dxa" w:w="2880"/>
          </w:tcPr>
          <w:p>
            <w:r>
              <w:t>string</w:t>
            </w:r>
          </w:p>
        </w:tc>
        <w:tc>
          <w:tcPr>
            <w:tcW w:type="dxa" w:w="2880"/>
          </w:tcPr>
          <w:p>
            <w:r>
              <w:t>Timestamp representing when the meeting was created.</w:t>
            </w:r>
          </w:p>
        </w:tc>
      </w:tr>
      <w:tr>
        <w:tc>
          <w:tcPr>
            <w:tcW w:type="dxa" w:w="2880"/>
          </w:tcPr>
          <w:p>
            <w:r>
              <w:t>data.created_by_actor</w:t>
            </w:r>
          </w:p>
        </w:tc>
        <w:tc>
          <w:tcPr>
            <w:tcW w:type="dxa" w:w="2880"/>
          </w:tcPr>
          <w:p>
            <w:r>
              <w:t>object</w:t>
            </w:r>
          </w:p>
        </w:tc>
        <w:tc>
          <w:tcPr>
            <w:tcW w:type="dxa" w:w="2880"/>
          </w:tcPr>
          <w:p>
            <w:r>
              <w:t>Actor that created the meeting.</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The type of actor. Possible values: api-token, workspace-member, system,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'https://api.attio.com/v2/meetings/cb59ab17-ad15-460c-a126-0715617c0853' \</w:t>
        <w:br/>
        <w:t xml:space="preserve"> --header 'Accept: application/json'</w:t>
      </w:r>
    </w:p>
    <w:p>
      <w:pPr>
        <w:pStyle w:val="Heading3"/>
      </w:pPr>
      <w:r>
        <w:t>Behavior</w:t>
      </w:r>
    </w:p>
    <w:p>
      <w:pPr>
        <w:pStyle w:val="ListBullet"/>
      </w:pPr>
      <w:r>
        <w:t>Validates that meeting_id is provided in the URL path.</w:t>
      </w:r>
    </w:p>
    <w:p>
      <w:pPr>
        <w:pStyle w:val="ListBullet"/>
      </w:pPr>
      <w:r>
        <w:t>Looks up the meeting by ID.</w:t>
      </w:r>
    </w:p>
    <w:p>
      <w:pPr>
        <w:pStyle w:val="ListBullet"/>
      </w:pPr>
      <w:r>
        <w:t>Returns the meeting in a data wrapper if found.</w:t>
      </w:r>
    </w:p>
    <w:p>
      <w:pPr>
        <w:pStyle w:val="ListBullet"/>
      </w:pPr>
      <w:r>
        <w:t>If not found, returns a 404 not_found error.</w:t>
      </w:r>
    </w:p>
    <w:p>
      <w:pPr>
        <w:pStyle w:val="Heading3"/>
      </w:pPr>
      <w:r>
        <w:t>Notes</w:t>
      </w:r>
    </w:p>
    <w:p>
      <w:pPr>
        <w:pStyle w:val="ListBullet"/>
      </w:pPr>
      <w:r>
        <w:t xml:space="preserve">The start and end fields are polymorphic: </w:t>
        <w:br/>
        <w:br/>
        <w:t>For non-all-day meetings: { "datetime": "...", "timezone": "..." | null }</w:t>
        <w:br/>
        <w:t>For all-day meetings: { "date": "YYYY-MM-DD" }</w:t>
      </w:r>
    </w:p>
    <w:p>
      <w:pPr>
        <w:pStyle w:val="ListBullet"/>
      </w:pPr>
      <w:r>
        <w:t>For end, the value is exclusive per iCalendar RFC 5545 (e.g., a one-day all-day meeting on June 3rd would have an end date of June 4th).</w:t>
      </w:r>
    </w:p>
    <w:p>
      <w:pPr>
        <w:pStyle w:val="ListBullet"/>
      </w:pPr>
      <w:r>
        <w:t>This endpoint documents no query parameters and no request body.</w:t>
      </w:r>
    </w:p>
    <w:p>
      <w:pPr>
        <w:pStyle w:val="Heading3"/>
      </w:pPr>
      <w:r>
        <w:t>Related meetings actions</w:t>
      </w:r>
    </w:p>
    <w:p>
      <w:pPr>
        <w:pStyle w:val="ListBullet"/>
      </w:pPr>
      <w:r>
        <w:t>[POST] Find or Create a Meeting — /meetings</w:t>
      </w:r>
    </w:p>
    <w:p>
      <w:pPr>
        <w:pStyle w:val="ListBullet"/>
      </w:pPr>
      <w:r>
        <w:t>[GET] List Meetings — /meetings</w:t>
      </w:r>
    </w:p>
    <w:p>
      <w:r>
        <w:br w:type="page"/>
      </w:r>
    </w:p>
    <w:p>
      <w:pPr>
        <w:pStyle w:val="Heading2"/>
      </w:pPr>
      <w:r>
        <w:t>38. [GET] List Meetings</w:t>
      </w:r>
    </w:p>
    <w:p>
      <w:r>
        <w:rPr>
          <w:b/>
        </w:rPr>
        <w:t xml:space="preserve">Endpoint: </w:t>
      </w:r>
      <w:r>
        <w:rPr>
          <w:rFonts w:ascii="Courier New" w:hAnsi="Courier New"/>
          <w:sz w:val="18"/>
        </w:rPr>
        <w:t>/meetings</w:t>
      </w:r>
    </w:p>
    <w:p>
      <w:pPr>
        <w:pStyle w:val="Heading3"/>
      </w:pPr>
      <w:r>
        <w:t>Prerequisites</w:t>
      </w:r>
    </w:p>
    <w:p>
      <w:pPr>
        <w:pStyle w:val="ListBullet"/>
      </w:pPr>
      <w:r>
        <w:t>Must have the required scopes: meeting:read, record_permission:read</w:t>
      </w:r>
    </w:p>
    <w:p>
      <w:pPr>
        <w:pStyle w:val="ListBullet"/>
      </w:pPr>
      <w:r>
        <w:t>This endpoint is beta (minor updates may occur as it rolls out)</w:t>
      </w:r>
    </w:p>
    <w:p>
      <w:pPr>
        <w:pStyle w:val="Heading3"/>
      </w:pPr>
      <w:r>
        <w:t>Method</w:t>
      </w:r>
    </w:p>
    <w:p>
      <w:r>
        <w:t>GET</w:t>
      </w:r>
    </w:p>
    <w:p>
      <w:pPr>
        <w:pStyle w:val="Heading3"/>
      </w:pPr>
      <w:r>
        <w:t>URL</w:t>
      </w:r>
    </w:p>
    <w:p>
      <w:r>
        <w:t>https://api.attio.com/v2/meetings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meetings in the workspace using a deterministic sort order. Supports pagination and filtering (e.g., by linked records, participants, and time constraints).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meetings to return.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linked_object</w:t>
            </w:r>
          </w:p>
        </w:tc>
        <w:tc>
          <w:tcPr>
            <w:tcW w:type="dxa" w:w="2880"/>
          </w:tcPr>
          <w:p>
            <w:r>
              <w:t>string</w:t>
            </w:r>
          </w:p>
        </w:tc>
        <w:tc>
          <w:tcPr>
            <w:tcW w:type="dxa" w:w="2880"/>
          </w:tcPr>
          <w:p>
            <w:r>
              <w:t>Filter meetings by a linked object (object identifier/slug as supported by the API).</w:t>
            </w:r>
          </w:p>
        </w:tc>
      </w:tr>
      <w:tr>
        <w:tc>
          <w:tcPr>
            <w:tcW w:type="dxa" w:w="2880"/>
          </w:tcPr>
          <w:p>
            <w:r>
              <w:t>linked_record_id</w:t>
            </w:r>
          </w:p>
        </w:tc>
        <w:tc>
          <w:tcPr>
            <w:tcW w:type="dxa" w:w="2880"/>
          </w:tcPr>
          <w:p>
            <w:r>
              <w:t>string</w:t>
            </w:r>
          </w:p>
        </w:tc>
        <w:tc>
          <w:tcPr>
            <w:tcW w:type="dxa" w:w="2880"/>
          </w:tcPr>
          <w:p>
            <w:r>
              <w:t>Filter meetings by a specific linked record ID.</w:t>
            </w:r>
          </w:p>
        </w:tc>
      </w:tr>
      <w:tr>
        <w:tc>
          <w:tcPr>
            <w:tcW w:type="dxa" w:w="2880"/>
          </w:tcPr>
          <w:p>
            <w:r>
              <w:t>participants</w:t>
            </w:r>
          </w:p>
        </w:tc>
        <w:tc>
          <w:tcPr>
            <w:tcW w:type="dxa" w:w="2880"/>
          </w:tcPr>
          <w:p>
            <w:r>
              <w:t>string</w:t>
            </w:r>
          </w:p>
        </w:tc>
        <w:tc>
          <w:tcPr>
            <w:tcW w:type="dxa" w:w="2880"/>
          </w:tcPr>
          <w:p>
            <w:r>
              <w:t>Filter meetings by participants (string format as supported by the API).</w:t>
            </w:r>
          </w:p>
        </w:tc>
      </w:tr>
      <w:tr>
        <w:tc>
          <w:tcPr>
            <w:tcW w:type="dxa" w:w="2880"/>
          </w:tcPr>
          <w:p>
            <w:r>
              <w:t>sort</w:t>
            </w:r>
          </w:p>
        </w:tc>
        <w:tc>
          <w:tcPr>
            <w:tcW w:type="dxa" w:w="2880"/>
          </w:tcPr>
          <w:p>
            <w:r>
              <w:t>string</w:t>
            </w:r>
          </w:p>
        </w:tc>
        <w:tc>
          <w:tcPr>
            <w:tcW w:type="dxa" w:w="2880"/>
          </w:tcPr>
          <w:p>
            <w:r>
              <w:t>Sort order. Allowed values: start_asc, start_desc.</w:t>
            </w:r>
          </w:p>
        </w:tc>
      </w:tr>
      <w:tr>
        <w:tc>
          <w:tcPr>
            <w:tcW w:type="dxa" w:w="2880"/>
          </w:tcPr>
          <w:p>
            <w:r>
              <w:t>ends_from</w:t>
            </w:r>
          </w:p>
        </w:tc>
        <w:tc>
          <w:tcPr>
            <w:tcW w:type="dxa" w:w="2880"/>
          </w:tcPr>
          <w:p>
            <w:r>
              <w:t>string | null</w:t>
            </w:r>
          </w:p>
        </w:tc>
        <w:tc>
          <w:tcPr>
            <w:tcW w:type="dxa" w:w="2880"/>
          </w:tcPr>
          <w:p>
            <w:r>
              <w:t>Return meetings that end from this time onward.</w:t>
            </w:r>
          </w:p>
        </w:tc>
      </w:tr>
      <w:tr>
        <w:tc>
          <w:tcPr>
            <w:tcW w:type="dxa" w:w="2880"/>
          </w:tcPr>
          <w:p>
            <w:r>
              <w:t>starts_before</w:t>
            </w:r>
          </w:p>
        </w:tc>
        <w:tc>
          <w:tcPr>
            <w:tcW w:type="dxa" w:w="2880"/>
          </w:tcPr>
          <w:p>
            <w:r>
              <w:t>string | null</w:t>
            </w:r>
          </w:p>
        </w:tc>
        <w:tc>
          <w:tcPr>
            <w:tcW w:type="dxa" w:w="2880"/>
          </w:tcPr>
          <w:p>
            <w:r>
              <w:t>Return meetings that start before this time.</w:t>
            </w:r>
          </w:p>
        </w:tc>
      </w:tr>
      <w:tr>
        <w:tc>
          <w:tcPr>
            <w:tcW w:type="dxa" w:w="2880"/>
          </w:tcPr>
          <w:p>
            <w:r>
              <w:t>timezone</w:t>
            </w:r>
          </w:p>
        </w:tc>
        <w:tc>
          <w:tcPr>
            <w:tcW w:type="dxa" w:w="2880"/>
          </w:tcPr>
          <w:p>
            <w:r>
              <w:t>string</w:t>
            </w:r>
          </w:p>
        </w:tc>
        <w:tc>
          <w:tcPr>
            <w:tcW w:type="dxa" w:w="2880"/>
          </w:tcPr>
          <w:p>
            <w:r>
              <w:t>Timezone context for the query (IANA timezone).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"wrk_123456789",</w:t>
        <w:br/>
        <w:t xml:space="preserve"> "meeting_id": "mtg_123456789"</w:t>
        <w:br/>
        <w:t xml:space="preserve"> },</w:t>
        <w:br/>
        <w:t xml:space="preserve"> "title": "Weekly Sync",</w:t>
        <w:br/>
        <w:t xml:space="preserve"> "description": "Team weekly status update",</w:t>
        <w:br/>
        <w:t xml:space="preserve"> "is_all_day": false,</w:t>
        <w:br/>
        <w:t xml:space="preserve"> "start": {</w:t>
        <w:br/>
        <w:t xml:space="preserve"> "datetime": "2026-03-01T14:00:00Z",</w:t>
        <w:br/>
        <w:t xml:space="preserve"> "timezone": "America/New_York"</w:t>
        <w:br/>
        <w:t xml:space="preserve"> },</w:t>
        <w:br/>
        <w:t xml:space="preserve"> "end": {</w:t>
        <w:br/>
        <w:t xml:space="preserve"> "datetime": "2026-03-01T15:00:00",</w:t>
        <w:br/>
        <w:t xml:space="preserve"> "timezone": "America/New_York"</w:t>
        <w:br/>
        <w:t xml:space="preserve"> },</w:t>
        <w:br/>
        <w:t xml:space="preserve"> "participants": [</w:t>
        <w:br/>
        <w:t xml:space="preserve"> {</w:t>
        <w:br/>
        <w:t xml:space="preserve"> "status": "accepted",</w:t>
        <w:br/>
        <w:t xml:space="preserve"> "is_organizer": true,</w:t>
        <w:br/>
        <w:t xml:space="preserve"> "email_address": "organizer@example.com"</w:t>
        <w:br/>
        <w:t xml:space="preserve"> },</w:t>
        <w:br/>
        <w:t xml:space="preserve"> {</w:t>
        <w:br/>
        <w:t xml:space="preserve"> "status": "tentative",</w:t>
        <w:br/>
        <w:t xml:space="preserve"> "is_organizer": false,</w:t>
        <w:br/>
        <w:t xml:space="preserve"> "email_address": "attendee@example.com"</w:t>
        <w:br/>
        <w:t xml:space="preserve"> }</w:t>
        <w:br/>
        <w:t xml:space="preserve"> ],</w:t>
        <w:br/>
        <w:t xml:space="preserve"> "linked_records": [</w:t>
        <w:br/>
        <w:t xml:space="preserve"> {</w:t>
        <w:br/>
        <w:t xml:space="preserve"> "object_slug": "people",</w:t>
        <w:br/>
        <w:t xml:space="preserve"> "object_id": "obj_123",</w:t>
        <w:br/>
        <w:t xml:space="preserve"> "record_id": "rec_456"</w:t>
        <w:br/>
        <w:t xml:space="preserve"> }</w:t>
        <w:br/>
        <w:t xml:space="preserve"> ],</w:t>
        <w:br/>
        <w:t xml:space="preserve"> "created_at": "2026-02-28T10:15:30Z",</w:t>
        <w:br/>
        <w:t xml:space="preserve"> "created_by_actor": [</w:t>
        <w:br/>
        <w:t xml:space="preserve"> {</w:t>
        <w:br/>
        <w:t xml:space="preserve"> "id": "act_001",</w:t>
        <w:br/>
        <w:t xml:space="preserve"> "type": "workspace-member"</w:t>
        <w:br/>
        <w:t xml:space="preserve"> }</w:t>
        <w:br/>
        <w:t xml:space="preserve"> ]</w:t>
        <w:br/>
        <w:t xml:space="preserve"> }</w:t>
        <w:br/>
        <w:t xml:space="preserve"> ],</w:t>
        <w:br/>
        <w:t xml:space="preserve"> "pagination": {</w:t>
        <w:br/>
        <w:t xml:space="preserve"> "next_cursor": "cur_abcdef123456"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meetings.</w:t>
            </w:r>
          </w:p>
        </w:tc>
      </w:tr>
      <w:tr>
        <w:tc>
          <w:tcPr>
            <w:tcW w:type="dxa" w:w="2880"/>
          </w:tcPr>
          <w:p>
            <w:r>
              <w:t>data[].id</w:t>
            </w:r>
          </w:p>
        </w:tc>
        <w:tc>
          <w:tcPr>
            <w:tcW w:type="dxa" w:w="2880"/>
          </w:tcPr>
          <w:p>
            <w:r>
              <w:t>object</w:t>
            </w:r>
          </w:p>
        </w:tc>
        <w:tc>
          <w:tcPr>
            <w:tcW w:type="dxa" w:w="2880"/>
          </w:tcPr>
          <w:p>
            <w:r>
              <w:t>Meeting identifier object.</w:t>
            </w:r>
          </w:p>
        </w:tc>
      </w:tr>
      <w:tr>
        <w:tc>
          <w:tcPr>
            <w:tcW w:type="dxa" w:w="2880"/>
          </w:tcPr>
          <w:p>
            <w:r>
              <w:t>data[].id.workspace_id</w:t>
            </w:r>
          </w:p>
        </w:tc>
        <w:tc>
          <w:tcPr>
            <w:tcW w:type="dxa" w:w="2880"/>
          </w:tcPr>
          <w:p>
            <w:r>
              <w:t>string</w:t>
            </w:r>
          </w:p>
        </w:tc>
        <w:tc>
          <w:tcPr>
            <w:tcW w:type="dxa" w:w="2880"/>
          </w:tcPr>
          <w:p>
            <w:r>
              <w:t>The ID of the workspace the meeting belongs to.</w:t>
            </w:r>
          </w:p>
        </w:tc>
      </w:tr>
      <w:tr>
        <w:tc>
          <w:tcPr>
            <w:tcW w:type="dxa" w:w="2880"/>
          </w:tcPr>
          <w:p>
            <w:r>
              <w:t>data[].id.meeting_id</w:t>
            </w:r>
          </w:p>
        </w:tc>
        <w:tc>
          <w:tcPr>
            <w:tcW w:type="dxa" w:w="2880"/>
          </w:tcPr>
          <w:p>
            <w:r>
              <w:t>string</w:t>
            </w:r>
          </w:p>
        </w:tc>
        <w:tc>
          <w:tcPr>
            <w:tcW w:type="dxa" w:w="2880"/>
          </w:tcPr>
          <w:p>
            <w:r>
              <w:t>The ID of the Attio meeting.</w:t>
            </w:r>
          </w:p>
        </w:tc>
      </w:tr>
      <w:tr>
        <w:tc>
          <w:tcPr>
            <w:tcW w:type="dxa" w:w="2880"/>
          </w:tcPr>
          <w:p>
            <w:r>
              <w:t>data[].title</w:t>
            </w:r>
          </w:p>
        </w:tc>
        <w:tc>
          <w:tcPr>
            <w:tcW w:type="dxa" w:w="2880"/>
          </w:tcPr>
          <w:p>
            <w:r>
              <w:t>string</w:t>
            </w:r>
          </w:p>
        </w:tc>
        <w:tc>
          <w:tcPr>
            <w:tcW w:type="dxa" w:w="2880"/>
          </w:tcPr>
          <w:p>
            <w:r>
              <w:t>The title of the meeting.</w:t>
            </w:r>
          </w:p>
        </w:tc>
      </w:tr>
      <w:tr>
        <w:tc>
          <w:tcPr>
            <w:tcW w:type="dxa" w:w="2880"/>
          </w:tcPr>
          <w:p>
            <w:r>
              <w:t>data[].description</w:t>
            </w:r>
          </w:p>
        </w:tc>
        <w:tc>
          <w:tcPr>
            <w:tcW w:type="dxa" w:w="2880"/>
          </w:tcPr>
          <w:p>
            <w:r>
              <w:t>string</w:t>
            </w:r>
          </w:p>
        </w:tc>
        <w:tc>
          <w:tcPr>
            <w:tcW w:type="dxa" w:w="2880"/>
          </w:tcPr>
          <w:p>
            <w:r>
              <w:t>The description of the meeting.</w:t>
            </w:r>
          </w:p>
        </w:tc>
      </w:tr>
      <w:tr>
        <w:tc>
          <w:tcPr>
            <w:tcW w:type="dxa" w:w="2880"/>
          </w:tcPr>
          <w:p>
            <w:r>
              <w:t>data[].is_all_day</w:t>
            </w:r>
          </w:p>
        </w:tc>
        <w:tc>
          <w:tcPr>
            <w:tcW w:type="dxa" w:w="2880"/>
          </w:tcPr>
          <w:p>
            <w:r>
              <w:t>boolean</w:t>
            </w:r>
          </w:p>
        </w:tc>
        <w:tc>
          <w:tcPr>
            <w:tcW w:type="dxa" w:w="2880"/>
          </w:tcPr>
          <w:p>
            <w:r>
              <w:t>Whether or not the meeting is an all day event (may span multiple days).</w:t>
            </w:r>
          </w:p>
        </w:tc>
      </w:tr>
      <w:tr>
        <w:tc>
          <w:tcPr>
            <w:tcW w:type="dxa" w:w="2880"/>
          </w:tcPr>
          <w:p>
            <w:r>
              <w:t>data[].start</w:t>
            </w:r>
          </w:p>
        </w:tc>
        <w:tc>
          <w:tcPr>
            <w:tcW w:type="dxa" w:w="2880"/>
          </w:tcPr>
          <w:p>
            <w:r>
              <w:t>object</w:t>
            </w:r>
          </w:p>
        </w:tc>
        <w:tc>
          <w:tcPr>
            <w:tcW w:type="dxa" w:w="2880"/>
          </w:tcPr>
          <w:p>
            <w:r>
              <w:t>Start time object (either datetime-based or date-based).</w:t>
            </w:r>
          </w:p>
        </w:tc>
      </w:tr>
      <w:tr>
        <w:tc>
          <w:tcPr>
            <w:tcW w:type="dxa" w:w="2880"/>
          </w:tcPr>
          <w:p>
            <w:r>
              <w:t>data[].start.datetime</w:t>
            </w:r>
          </w:p>
        </w:tc>
        <w:tc>
          <w:tcPr>
            <w:tcW w:type="dxa" w:w="2880"/>
          </w:tcPr>
          <w:p>
            <w:r>
              <w:t>string</w:t>
            </w:r>
          </w:p>
        </w:tc>
        <w:tc>
          <w:tcPr>
            <w:tcW w:type="dxa" w:w="2880"/>
          </w:tcPr>
          <w:p>
            <w:r>
              <w:t>If a non all-day event, when the meeting starts. If no timezone is available, formatted as UTC; if timezone is available, may be offset using that timezone.</w:t>
            </w:r>
          </w:p>
        </w:tc>
      </w:tr>
      <w:tr>
        <w:tc>
          <w:tcPr>
            <w:tcW w:type="dxa" w:w="2880"/>
          </w:tcPr>
          <w:p>
            <w:r>
              <w:t>data[].start.timezone</w:t>
            </w:r>
          </w:p>
        </w:tc>
        <w:tc>
          <w:tcPr>
            <w:tcW w:type="dxa" w:w="2880"/>
          </w:tcPr>
          <w:p>
            <w:r>
              <w:t>string | null</w:t>
            </w:r>
          </w:p>
        </w:tc>
        <w:tc>
          <w:tcPr>
            <w:tcW w:type="dxa" w:w="2880"/>
          </w:tcPr>
          <w:p>
            <w:r>
              <w:t>The IANA timezone in which the meeting starts, if available.</w:t>
            </w:r>
          </w:p>
        </w:tc>
      </w:tr>
      <w:tr>
        <w:tc>
          <w:tcPr>
            <w:tcW w:type="dxa" w:w="2880"/>
          </w:tcPr>
          <w:p>
            <w:r>
              <w:t>data[].start.date</w:t>
            </w:r>
          </w:p>
        </w:tc>
        <w:tc>
          <w:tcPr>
            <w:tcW w:type="dxa" w:w="2880"/>
          </w:tcPr>
          <w:p>
            <w:r>
              <w:t>string</w:t>
            </w:r>
          </w:p>
        </w:tc>
        <w:tc>
          <w:tcPr>
            <w:tcW w:type="dxa" w:w="2880"/>
          </w:tcPr>
          <w:p>
            <w:r>
              <w:t>If an all day event, a date representing when the meeting starts.</w:t>
            </w:r>
          </w:p>
        </w:tc>
      </w:tr>
      <w:tr>
        <w:tc>
          <w:tcPr>
            <w:tcW w:type="dxa" w:w="2880"/>
          </w:tcPr>
          <w:p>
            <w:r>
              <w:t>data[].end</w:t>
            </w:r>
          </w:p>
        </w:tc>
        <w:tc>
          <w:tcPr>
            <w:tcW w:type="dxa" w:w="2880"/>
          </w:tcPr>
          <w:p>
            <w:r>
              <w:t>object</w:t>
            </w:r>
          </w:p>
        </w:tc>
        <w:tc>
          <w:tcPr>
            <w:tcW w:type="dxa" w:w="2880"/>
          </w:tcPr>
          <w:p>
            <w:r>
              <w:t>End time object (either datetime-based or date-based).</w:t>
            </w:r>
          </w:p>
        </w:tc>
      </w:tr>
      <w:tr>
        <w:tc>
          <w:tcPr>
            <w:tcW w:type="dxa" w:w="2880"/>
          </w:tcPr>
          <w:p>
            <w:r>
              <w:t>data[].end.datetime</w:t>
            </w:r>
          </w:p>
        </w:tc>
        <w:tc>
          <w:tcPr>
            <w:tcW w:type="dxa" w:w="2880"/>
          </w:tcPr>
          <w:p>
            <w:r>
              <w:t>string</w:t>
            </w:r>
          </w:p>
        </w:tc>
        <w:tc>
          <w:tcPr>
            <w:tcW w:type="dxa" w:w="2880"/>
          </w:tcPr>
          <w:p>
            <w:r>
              <w:t>If a non all-day event, a datetime representing when the meeting ends. Datetimes do not include timezone info; refer to end.timezone. Note: end is exclusive per iCalendar RFC 5545.</w:t>
            </w:r>
          </w:p>
        </w:tc>
      </w:tr>
      <w:tr>
        <w:tc>
          <w:tcPr>
            <w:tcW w:type="dxa" w:w="2880"/>
          </w:tcPr>
          <w:p>
            <w:r>
              <w:t>data[].end.timezone</w:t>
            </w:r>
          </w:p>
        </w:tc>
        <w:tc>
          <w:tcPr>
            <w:tcW w:type="dxa" w:w="2880"/>
          </w:tcPr>
          <w:p>
            <w:r>
              <w:t>string | null</w:t>
            </w:r>
          </w:p>
        </w:tc>
        <w:tc>
          <w:tcPr>
            <w:tcW w:type="dxa" w:w="2880"/>
          </w:tcPr>
          <w:p>
            <w:r>
              <w:t>The IANA timezone in which the meeting ends, if available.</w:t>
            </w:r>
          </w:p>
        </w:tc>
      </w:tr>
      <w:tr>
        <w:tc>
          <w:tcPr>
            <w:tcW w:type="dxa" w:w="2880"/>
          </w:tcPr>
          <w:p>
            <w:r>
              <w:t>data[].end.date</w:t>
            </w:r>
          </w:p>
        </w:tc>
        <w:tc>
          <w:tcPr>
            <w:tcW w:type="dxa" w:w="2880"/>
          </w:tcPr>
          <w:p>
            <w:r>
              <w:t>string</w:t>
            </w:r>
          </w:p>
        </w:tc>
        <w:tc>
          <w:tcPr>
            <w:tcW w:type="dxa" w:w="2880"/>
          </w:tcPr>
          <w:p>
            <w:r>
              <w:t>If an all day event, a date representing when the meeting ends.</w:t>
            </w:r>
          </w:p>
        </w:tc>
      </w:tr>
      <w:tr>
        <w:tc>
          <w:tcPr>
            <w:tcW w:type="dxa" w:w="2880"/>
          </w:tcPr>
          <w:p>
            <w:r>
              <w:t>data[].participants</w:t>
            </w:r>
          </w:p>
        </w:tc>
        <w:tc>
          <w:tcPr>
            <w:tcW w:type="dxa" w:w="2880"/>
          </w:tcPr>
          <w:p>
            <w:r>
              <w:t>array</w:t>
            </w:r>
          </w:p>
        </w:tc>
        <w:tc>
          <w:tcPr>
            <w:tcW w:type="dxa" w:w="2880"/>
          </w:tcPr>
          <w:p>
            <w:r>
              <w:t>List of meeting participants.</w:t>
            </w:r>
          </w:p>
        </w:tc>
      </w:tr>
      <w:tr>
        <w:tc>
          <w:tcPr>
            <w:tcW w:type="dxa" w:w="2880"/>
          </w:tcPr>
          <w:p>
            <w:r>
              <w:t>data[].participants[].status</w:t>
            </w:r>
          </w:p>
        </w:tc>
        <w:tc>
          <w:tcPr>
            <w:tcW w:type="dxa" w:w="2880"/>
          </w:tcPr>
          <w:p>
            <w:r>
              <w:t>string</w:t>
            </w:r>
          </w:p>
        </w:tc>
        <w:tc>
          <w:tcPr>
            <w:tcW w:type="dxa" w:w="2880"/>
          </w:tcPr>
          <w:p>
            <w:r>
              <w:t>Participant status. Allowed values: accepted, tentative, declined, pending.</w:t>
            </w:r>
          </w:p>
        </w:tc>
      </w:tr>
      <w:tr>
        <w:tc>
          <w:tcPr>
            <w:tcW w:type="dxa" w:w="2880"/>
          </w:tcPr>
          <w:p>
            <w:r>
              <w:t>data[].participants[].is_organizer</w:t>
            </w:r>
          </w:p>
        </w:tc>
        <w:tc>
          <w:tcPr>
            <w:tcW w:type="dxa" w:w="2880"/>
          </w:tcPr>
          <w:p>
            <w:r>
              <w:t>boolean</w:t>
            </w:r>
          </w:p>
        </w:tc>
        <w:tc>
          <w:tcPr>
            <w:tcW w:type="dxa" w:w="2880"/>
          </w:tcPr>
          <w:p>
            <w:r>
              <w:t>Whether the participant is the organizer.</w:t>
            </w:r>
          </w:p>
        </w:tc>
      </w:tr>
      <w:tr>
        <w:tc>
          <w:tcPr>
            <w:tcW w:type="dxa" w:w="2880"/>
          </w:tcPr>
          <w:p>
            <w:r>
              <w:t>data[].participants[].email_address</w:t>
            </w:r>
          </w:p>
        </w:tc>
        <w:tc>
          <w:tcPr>
            <w:tcW w:type="dxa" w:w="2880"/>
          </w:tcPr>
          <w:p>
            <w:r>
              <w:t>string | null</w:t>
            </w:r>
          </w:p>
        </w:tc>
        <w:tc>
          <w:tcPr>
            <w:tcW w:type="dxa" w:w="2880"/>
          </w:tcPr>
          <w:p>
            <w:r>
              <w:t>Normalized email address of the participant.</w:t>
            </w:r>
          </w:p>
        </w:tc>
      </w:tr>
      <w:tr>
        <w:tc>
          <w:tcPr>
            <w:tcW w:type="dxa" w:w="2880"/>
          </w:tcPr>
          <w:p>
            <w:r>
              <w:t>data[].linked_records</w:t>
            </w:r>
          </w:p>
        </w:tc>
        <w:tc>
          <w:tcPr>
            <w:tcW w:type="dxa" w:w="2880"/>
          </w:tcPr>
          <w:p>
            <w:r>
              <w:t>array</w:t>
            </w:r>
          </w:p>
        </w:tc>
        <w:tc>
          <w:tcPr>
            <w:tcW w:type="dxa" w:w="2880"/>
          </w:tcPr>
          <w:p>
            <w:r>
              <w:t>Records linked to the meeting. Participants with matching person records are automatically linked; other records may be linked explicitly.</w:t>
            </w:r>
          </w:p>
        </w:tc>
      </w:tr>
      <w:tr>
        <w:tc>
          <w:tcPr>
            <w:tcW w:type="dxa" w:w="2880"/>
          </w:tcPr>
          <w:p>
            <w:r>
              <w:t>data[].linked_records[].object_slug</w:t>
            </w:r>
          </w:p>
        </w:tc>
        <w:tc>
          <w:tcPr>
            <w:tcW w:type="dxa" w:w="2880"/>
          </w:tcPr>
          <w:p>
            <w:r>
              <w:t>string</w:t>
            </w:r>
          </w:p>
        </w:tc>
        <w:tc>
          <w:tcPr>
            <w:tcW w:type="dxa" w:w="2880"/>
          </w:tcPr>
          <w:p>
            <w:r>
              <w:t>Slug of the object the linked record belongs to.</w:t>
            </w:r>
          </w:p>
        </w:tc>
      </w:tr>
      <w:tr>
        <w:tc>
          <w:tcPr>
            <w:tcW w:type="dxa" w:w="2880"/>
          </w:tcPr>
          <w:p>
            <w:r>
              <w:t>data[].linked_records[].object_id</w:t>
            </w:r>
          </w:p>
        </w:tc>
        <w:tc>
          <w:tcPr>
            <w:tcW w:type="dxa" w:w="2880"/>
          </w:tcPr>
          <w:p>
            <w:r>
              <w:t>string</w:t>
            </w:r>
          </w:p>
        </w:tc>
        <w:tc>
          <w:tcPr>
            <w:tcW w:type="dxa" w:w="2880"/>
          </w:tcPr>
          <w:p>
            <w:r>
              <w:t>ID of the object the linked record belongs to.</w:t>
            </w:r>
          </w:p>
        </w:tc>
      </w:tr>
      <w:tr>
        <w:tc>
          <w:tcPr>
            <w:tcW w:type="dxa" w:w="2880"/>
          </w:tcPr>
          <w:p>
            <w:r>
              <w:t>data[].linked_records[].record_id</w:t>
            </w:r>
          </w:p>
        </w:tc>
        <w:tc>
          <w:tcPr>
            <w:tcW w:type="dxa" w:w="2880"/>
          </w:tcPr>
          <w:p>
            <w:r>
              <w:t>string</w:t>
            </w:r>
          </w:p>
        </w:tc>
        <w:tc>
          <w:tcPr>
            <w:tcW w:type="dxa" w:w="2880"/>
          </w:tcPr>
          <w:p>
            <w:r>
              <w:t>ID of the linked record.</w:t>
            </w:r>
          </w:p>
        </w:tc>
      </w:tr>
      <w:tr>
        <w:tc>
          <w:tcPr>
            <w:tcW w:type="dxa" w:w="2880"/>
          </w:tcPr>
          <w:p>
            <w:r>
              <w:t>data[].created_at</w:t>
            </w:r>
          </w:p>
        </w:tc>
        <w:tc>
          <w:tcPr>
            <w:tcW w:type="dxa" w:w="2880"/>
          </w:tcPr>
          <w:p>
            <w:r>
              <w:t>string</w:t>
            </w:r>
          </w:p>
        </w:tc>
        <w:tc>
          <w:tcPr>
            <w:tcW w:type="dxa" w:w="2880"/>
          </w:tcPr>
          <w:p>
            <w:r>
              <w:t>Timestamp representing when the meeting was created.</w:t>
            </w:r>
          </w:p>
        </w:tc>
      </w:tr>
      <w:tr>
        <w:tc>
          <w:tcPr>
            <w:tcW w:type="dxa" w:w="2880"/>
          </w:tcPr>
          <w:p>
            <w:r>
              <w:t>data[].created_by_actor</w:t>
            </w:r>
          </w:p>
        </w:tc>
        <w:tc>
          <w:tcPr>
            <w:tcW w:type="dxa" w:w="2880"/>
          </w:tcPr>
          <w:p>
            <w:r>
              <w:t>array</w:t>
            </w:r>
          </w:p>
        </w:tc>
        <w:tc>
          <w:tcPr>
            <w:tcW w:type="dxa" w:w="2880"/>
          </w:tcPr>
          <w:p>
            <w:r>
              <w:t>Actor(s) associated with creation.</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Type of actor. Allowed values: api-token, workspace-member, system, app.</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pagination.next_cursor</w:t>
            </w:r>
          </w:p>
        </w:tc>
        <w:tc>
          <w:tcPr>
            <w:tcW w:type="dxa" w:w="2880"/>
          </w:tcPr>
          <w:p>
            <w:r>
              <w:t>string | null</w:t>
            </w:r>
          </w:p>
        </w:tc>
        <w:tc>
          <w:tcPr>
            <w:tcW w:type="dxa" w:w="2880"/>
          </w:tcPr>
          <w:p>
            <w:r>
              <w:t>Cursor to retrieve the next page, or null if there are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'https://api.attio.com/v2/meetings?limit=50&amp;sort=start_desc' \</w:t>
        <w:br/>
        <w:t xml:space="preserve"> --header 'Accept: application/json'</w:t>
      </w:r>
    </w:p>
    <w:p>
      <w:pPr>
        <w:pStyle w:val="Heading3"/>
      </w:pPr>
      <w:r>
        <w:t>Example Usage</w:t>
      </w:r>
    </w:p>
    <w:p>
      <w:pPr>
        <w:pStyle w:val="Heading3"/>
      </w:pPr>
      <w:r>
        <w:t>Example 1: Paginate Through Meetings</w:t>
      </w:r>
    </w:p>
    <w:p>
      <w:r>
        <w:rPr>
          <w:b/>
          <w:color w:val="666666"/>
          <w:sz w:val="16"/>
        </w:rPr>
        <w:t>[bash]</w:t>
      </w:r>
    </w:p>
    <w:p>
      <w:pPr>
        <w:shd w:fill="F2F2F2" w:val="clear"/>
      </w:pPr>
      <w:r>
        <w:rPr>
          <w:rFonts w:ascii="Courier New" w:hAnsi="Courier New"/>
          <w:sz w:val="17"/>
        </w:rPr>
        <w:t>curl -X GET 'https://api.attio.com/v2/meetings?limit=50&amp;cursor=cur_abcdef123456' \</w:t>
        <w:br/>
        <w:t xml:space="preserve"> -H 'Accept: application/json'</w:t>
      </w:r>
    </w:p>
    <w:p>
      <w:pPr>
        <w:pStyle w:val="Heading3"/>
      </w:pPr>
      <w:r>
        <w:t>Example 2: Filter by Linked Record and Time Window</w:t>
      </w:r>
    </w:p>
    <w:p>
      <w:r>
        <w:rPr>
          <w:b/>
          <w:color w:val="666666"/>
          <w:sz w:val="16"/>
        </w:rPr>
        <w:t>[bash]</w:t>
      </w:r>
    </w:p>
    <w:p>
      <w:pPr>
        <w:shd w:fill="F2F2F2" w:val="clear"/>
      </w:pPr>
      <w:r>
        <w:rPr>
          <w:rFonts w:ascii="Courier New" w:hAnsi="Courier New"/>
          <w:sz w:val="17"/>
        </w:rPr>
        <w:t>curl -X GET 'https://api.attio.com/v2/meetings?linked_object=people&amp;linked_record_id=rec_456&amp;starts_before=2026-04-01T00:00:00Z&amp;ends_from=2026-03-01T00:00:00Z&amp;timezone=America%2FNew_York' \</w:t>
        <w:br/>
        <w:t xml:space="preserve"> -H 'Accept: application/json'</w:t>
      </w:r>
    </w:p>
    <w:p>
      <w:pPr>
        <w:pStyle w:val="Heading3"/>
      </w:pPr>
      <w:r>
        <w:t>Example 3: Filter and Sort by Start Time</w:t>
      </w:r>
    </w:p>
    <w:p>
      <w:r>
        <w:rPr>
          <w:b/>
          <w:color w:val="666666"/>
          <w:sz w:val="16"/>
        </w:rPr>
        <w:t>[bash]</w:t>
      </w:r>
    </w:p>
    <w:p>
      <w:pPr>
        <w:shd w:fill="F2F2F2" w:val="clear"/>
      </w:pPr>
      <w:r>
        <w:rPr>
          <w:rFonts w:ascii="Courier New" w:hAnsi="Courier New"/>
          <w:sz w:val="17"/>
        </w:rPr>
        <w:t>curl -X GET 'https://api.attio.com/v2/meetings?sort=start_asc&amp;limit=25' \</w:t>
        <w:br/>
        <w:t xml:space="preserve"> -H 'Accept: application/json'</w:t>
      </w:r>
    </w:p>
    <w:p>
      <w:pPr>
        <w:pStyle w:val="Heading3"/>
      </w:pPr>
      <w:r>
        <w:t>Behavior</w:t>
      </w:r>
    </w:p>
    <w:p>
      <w:pPr>
        <w:pStyle w:val="ListBullet"/>
      </w:pPr>
      <w:r>
        <w:t>Applies a deterministic sort order (optionally controlled via sort).</w:t>
      </w:r>
    </w:p>
    <w:p>
      <w:pPr>
        <w:pStyle w:val="ListBullet"/>
      </w:pPr>
      <w:r>
        <w:t>Filters results using provided query parameters (linked records, participants, and time constraints).</w:t>
      </w:r>
    </w:p>
    <w:p>
      <w:pPr>
        <w:pStyle w:val="ListBullet"/>
      </w:pPr>
      <w:r>
        <w:t>Returns a page of results plus pagination.next_cursor when more results are available.</w:t>
      </w:r>
    </w:p>
    <w:p>
      <w:pPr>
        <w:pStyle w:val="Heading3"/>
      </w:pPr>
      <w:r>
        <w:t>Notes</w:t>
      </w:r>
    </w:p>
    <w:p>
      <w:pPr>
        <w:pStyle w:val="ListBullet"/>
      </w:pPr>
      <w:r>
        <w:t xml:space="preserve">The start and end objects are polymorphic: </w:t>
        <w:br/>
        <w:br/>
        <w:t>All-day meetings use { "date": "YYYY-MM-DD" }</w:t>
        <w:br/>
        <w:t>Non all-day meetings use { "datetime": "...", "timezone": "..." }</w:t>
      </w:r>
    </w:p>
    <w:p>
      <w:pPr>
        <w:pStyle w:val="ListBullet"/>
      </w:pPr>
      <w:r>
        <w:t>The meeting end time is exclusive (RFC 5545 semantics): a one-day all-day meeting on June 3rd will have an end date of June 4th.</w:t>
      </w:r>
    </w:p>
    <w:p>
      <w:pPr>
        <w:pStyle w:val="Heading3"/>
      </w:pPr>
      <w:r>
        <w:t>Gotchas</w:t>
      </w:r>
    </w:p>
    <w:p>
      <w:pPr>
        <w:pStyle w:val="ListBullet"/>
      </w:pPr>
      <w:r>
        <w:t>end.datetime values may not include timezone information; always reference the accompanying timezone.</w:t>
      </w:r>
    </w:p>
    <w:p>
      <w:pPr>
        <w:pStyle w:val="ListBullet"/>
      </w:pPr>
      <w:r>
        <w:t>Because the endpoint is beta, small response/behavior changes may occur.</w:t>
      </w:r>
    </w:p>
    <w:p>
      <w:pPr>
        <w:pStyle w:val="Heading3"/>
      </w:pPr>
      <w:r>
        <w:t>Error Handling</w:t>
      </w:r>
    </w:p>
    <w:p>
      <w:pPr>
        <w:pStyle w:val="ListBullet"/>
      </w:pPr>
      <w:r>
        <w:t>Error responses were not provided in the scraped documentation (only 200 success was documented).</w:t>
      </w:r>
    </w:p>
    <w:p>
      <w:pPr>
        <w:pStyle w:val="Heading3"/>
      </w:pPr>
      <w:r>
        <w:t>Related meetings actions</w:t>
      </w:r>
    </w:p>
    <w:p>
      <w:pPr>
        <w:pStyle w:val="ListBullet"/>
      </w:pPr>
      <w:r>
        <w:t>[POST] Find or Create a Meeting — /meetings</w:t>
      </w:r>
    </w:p>
    <w:p>
      <w:pPr>
        <w:pStyle w:val="ListBullet"/>
      </w:pPr>
      <w:r>
        <w:t>[GET] Get a Meeting — /meetings/{{meetingId}}</w:t>
      </w:r>
    </w:p>
    <w:p>
      <w:r>
        <w:br w:type="page"/>
      </w:r>
    </w:p>
    <w:p>
      <w:pPr>
        <w:pStyle w:val="Heading2"/>
      </w:pPr>
      <w:r>
        <w:t>39. [GET] Identify the Current Access Token</w:t>
      </w:r>
    </w:p>
    <w:p>
      <w:r>
        <w:rPr>
          <w:b/>
        </w:rPr>
        <w:t xml:space="preserve">Endpoint: </w:t>
      </w:r>
      <w:r>
        <w:rPr>
          <w:rFonts w:ascii="Courier New" w:hAnsi="Courier New"/>
          <w:sz w:val="18"/>
        </w:rPr>
        <w:t>/self</w:t>
      </w:r>
    </w:p>
    <w:p>
      <w:pPr>
        <w:pStyle w:val="Heading3"/>
      </w:pPr>
      <w:r>
        <w:t>Method</w:t>
      </w:r>
    </w:p>
    <w:p>
      <w:r>
        <w:t>GET</w:t>
      </w:r>
    </w:p>
    <w:p>
      <w:pPr>
        <w:pStyle w:val="Heading3"/>
      </w:pPr>
      <w:r>
        <w:t>URL</w:t>
      </w:r>
    </w:p>
    <w:p>
      <w:r>
        <w:t>https://api.attio.com/v2/self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Identifies the current access token, the workspace it is linked to, and any permissions (scopes) it has.</w:t>
      </w:r>
    </w:p>
    <w:p>
      <w:pPr>
        <w:pStyle w:val="Heading3"/>
      </w:pPr>
      <w:r>
        <w:t>Response</w:t>
      </w:r>
    </w:p>
    <w:p>
      <w:pPr>
        <w:pStyle w:val="Heading3"/>
      </w:pPr>
      <w:r>
        <w:t>Success Response (200 OK)</w:t>
      </w:r>
    </w:p>
    <w:p>
      <w:r>
        <w:rPr>
          <w:b/>
        </w:rPr>
        <w:t>Note: The API may return one of two JSON shapes.</w:t>
      </w:r>
    </w:p>
    <w:p>
      <w:pPr>
        <w:pStyle w:val="Heading4"/>
      </w:pPr>
      <w:r>
        <w:t>Variant A (minimal)</w:t>
      </w:r>
    </w:p>
    <w:p>
      <w:r>
        <w:rPr>
          <w:b/>
          <w:color w:val="666666"/>
          <w:sz w:val="16"/>
        </w:rPr>
        <w:t>[json]</w:t>
      </w:r>
    </w:p>
    <w:p>
      <w:pPr>
        <w:shd w:fill="F2F2F2" w:val="clear"/>
      </w:pPr>
      <w:r>
        <w:rPr>
          <w:rFonts w:ascii="Courier New" w:hAnsi="Courier New"/>
          <w:sz w:val="17"/>
        </w:rPr>
        <w:t>{</w:t>
        <w:br/>
        <w:t xml:space="preserve"> "active": false</w:t>
        <w:br/>
        <w:t>}</w:t>
      </w:r>
    </w:p>
    <w:p>
      <w:pPr>
        <w:pStyle w:val="Heading4"/>
      </w:pPr>
      <w:r>
        <w:t>Variant B (full token details)</w:t>
      </w:r>
    </w:p>
    <w:p>
      <w:r>
        <w:rPr>
          <w:b/>
          <w:color w:val="666666"/>
          <w:sz w:val="16"/>
        </w:rPr>
        <w:t>[json]</w:t>
      </w:r>
    </w:p>
    <w:p>
      <w:pPr>
        <w:shd w:fill="F2F2F2" w:val="clear"/>
      </w:pPr>
      <w:r>
        <w:rPr>
          <w:rFonts w:ascii="Courier New" w:hAnsi="Courier New"/>
          <w:sz w:val="17"/>
        </w:rPr>
        <w:t>{</w:t>
        <w:br/>
        <w:t xml:space="preserve"> "active": true,</w:t>
        <w:br/>
        <w:t xml:space="preserve"> "scope": "workspace:read objects:read",</w:t>
        <w:br/>
        <w:t xml:space="preserve"> "client_id": "app_123456789",</w:t>
        <w:br/>
        <w:t xml:space="preserve"> "token_type": "Bearer",</w:t>
        <w:br/>
        <w:t xml:space="preserve"> "exp": 1735689600,</w:t>
        <w:br/>
        <w:t xml:space="preserve"> "iat": 1735603200,</w:t>
        <w:br/>
        <w:t xml:space="preserve"> "sub": "ws_123456789",</w:t>
        <w:br/>
        <w:t xml:space="preserve"> "aud": "app_123456789",</w:t>
        <w:br/>
        <w:t xml:space="preserve"> "iss": "attio.com",</w:t>
        <w:br/>
        <w:t xml:space="preserve"> "authorized_by_workspace_member_id": "wm_123456789",</w:t>
        <w:br/>
        <w:t xml:space="preserve"> "workspace_id": "ws_123456789",</w:t>
        <w:br/>
        <w:t xml:space="preserve"> "workspace_name": "Acme Inc",</w:t>
        <w:br/>
        <w:t xml:space="preserve"> "workspace_slug": "acme-inc",</w:t>
        <w:br/>
        <w:t xml:space="preserve"> "workspace_logo_url": "https://cdn.attio.com/workspaces/ws_123456789/logo.png"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token is currently active and usable.</w:t>
            </w:r>
          </w:p>
        </w:tc>
      </w:tr>
      <w:tr>
        <w:tc>
          <w:tcPr>
            <w:tcW w:type="dxa" w:w="2880"/>
          </w:tcPr>
          <w:p>
            <w:r>
              <w:t>scope</w:t>
            </w:r>
          </w:p>
        </w:tc>
        <w:tc>
          <w:tcPr>
            <w:tcW w:type="dxa" w:w="2880"/>
          </w:tcPr>
          <w:p>
            <w:r>
              <w:t>string</w:t>
            </w:r>
          </w:p>
        </w:tc>
        <w:tc>
          <w:tcPr>
            <w:tcW w:type="dxa" w:w="2880"/>
          </w:tcPr>
          <w:p>
            <w:r>
              <w:t>A space-separated list of scopes associated with this token.</w:t>
            </w:r>
          </w:p>
        </w:tc>
      </w:tr>
      <w:tr>
        <w:tc>
          <w:tcPr>
            <w:tcW w:type="dxa" w:w="2880"/>
          </w:tcPr>
          <w:p>
            <w:r>
              <w:t>client_id</w:t>
            </w:r>
          </w:p>
        </w:tc>
        <w:tc>
          <w:tcPr>
            <w:tcW w:type="dxa" w:w="2880"/>
          </w:tcPr>
          <w:p>
            <w:r>
              <w:t>string</w:t>
            </w:r>
          </w:p>
        </w:tc>
        <w:tc>
          <w:tcPr>
            <w:tcW w:type="dxa" w:w="2880"/>
          </w:tcPr>
          <w:p>
            <w:r>
              <w:t>The app ID of the OAuth application that requested this token.</w:t>
            </w:r>
          </w:p>
        </w:tc>
      </w:tr>
      <w:tr>
        <w:tc>
          <w:tcPr>
            <w:tcW w:type="dxa" w:w="2880"/>
          </w:tcPr>
          <w:p>
            <w:r>
              <w:t>token_type</w:t>
            </w:r>
          </w:p>
        </w:tc>
        <w:tc>
          <w:tcPr>
            <w:tcW w:type="dxa" w:w="2880"/>
          </w:tcPr>
          <w:p>
            <w:r>
              <w:t>string</w:t>
            </w:r>
          </w:p>
        </w:tc>
        <w:tc>
          <w:tcPr>
            <w:tcW w:type="dxa" w:w="2880"/>
          </w:tcPr>
          <w:p>
            <w:r>
              <w:t>The type of token. For tokens acquired via the OAuth 2.0 flow this is always Bearer.</w:t>
            </w:r>
          </w:p>
        </w:tc>
      </w:tr>
      <w:tr>
        <w:tc>
          <w:tcPr>
            <w:tcW w:type="dxa" w:w="2880"/>
          </w:tcPr>
          <w:p>
            <w:r>
              <w:t>exp</w:t>
            </w:r>
          </w:p>
        </w:tc>
        <w:tc>
          <w:tcPr>
            <w:tcW w:type="dxa" w:w="2880"/>
          </w:tcPr>
          <w:p>
            <w:r>
              <w:t>number | null</w:t>
            </w:r>
          </w:p>
        </w:tc>
        <w:tc>
          <w:tcPr>
            <w:tcW w:type="dxa" w:w="2880"/>
          </w:tcPr>
          <w:p>
            <w:r>
              <w:t>The time at which this token will expire (if set), as seconds since January 1 1970 UTC.</w:t>
            </w:r>
          </w:p>
        </w:tc>
      </w:tr>
      <w:tr>
        <w:tc>
          <w:tcPr>
            <w:tcW w:type="dxa" w:w="2880"/>
          </w:tcPr>
          <w:p>
            <w:r>
              <w:t>iat</w:t>
            </w:r>
          </w:p>
        </w:tc>
        <w:tc>
          <w:tcPr>
            <w:tcW w:type="dxa" w:w="2880"/>
          </w:tcPr>
          <w:p>
            <w:r>
              <w:t>number</w:t>
            </w:r>
          </w:p>
        </w:tc>
        <w:tc>
          <w:tcPr>
            <w:tcW w:type="dxa" w:w="2880"/>
          </w:tcPr>
          <w:p>
            <w:r>
              <w:t>The time at which this token was issued, as seconds since January 1 1970 UTC.</w:t>
            </w:r>
          </w:p>
        </w:tc>
      </w:tr>
      <w:tr>
        <w:tc>
          <w:tcPr>
            <w:tcW w:type="dxa" w:w="2880"/>
          </w:tcPr>
          <w:p>
            <w:r>
              <w:t>sub</w:t>
            </w:r>
          </w:p>
        </w:tc>
        <w:tc>
          <w:tcPr>
            <w:tcW w:type="dxa" w:w="2880"/>
          </w:tcPr>
          <w:p>
            <w:r>
              <w:t>string</w:t>
            </w:r>
          </w:p>
        </w:tc>
        <w:tc>
          <w:tcPr>
            <w:tcW w:type="dxa" w:w="2880"/>
          </w:tcPr>
          <w:p>
            <w:r>
              <w:t>Workspace-level subject identifier; contains the workspace_id.</w:t>
            </w:r>
          </w:p>
        </w:tc>
      </w:tr>
      <w:tr>
        <w:tc>
          <w:tcPr>
            <w:tcW w:type="dxa" w:w="2880"/>
          </w:tcPr>
          <w:p>
            <w:r>
              <w:t>aud</w:t>
            </w:r>
          </w:p>
        </w:tc>
        <w:tc>
          <w:tcPr>
            <w:tcW w:type="dxa" w:w="2880"/>
          </w:tcPr>
          <w:p>
            <w:r>
              <w:t>string</w:t>
            </w:r>
          </w:p>
        </w:tc>
        <w:tc>
          <w:tcPr>
            <w:tcW w:type="dxa" w:w="2880"/>
          </w:tcPr>
          <w:p>
            <w:r>
              <w:t>Intended audience for this token; for Bearer tokens this is the same as client_id.</w:t>
            </w:r>
          </w:p>
        </w:tc>
      </w:tr>
      <w:tr>
        <w:tc>
          <w:tcPr>
            <w:tcW w:type="dxa" w:w="2880"/>
          </w:tcPr>
          <w:p>
            <w:r>
              <w:t>iss</w:t>
            </w:r>
          </w:p>
        </w:tc>
        <w:tc>
          <w:tcPr>
            <w:tcW w:type="dxa" w:w="2880"/>
          </w:tcPr>
          <w:p>
            <w:r>
              <w:t>string</w:t>
            </w:r>
          </w:p>
        </w:tc>
        <w:tc>
          <w:tcPr>
            <w:tcW w:type="dxa" w:w="2880"/>
          </w:tcPr>
          <w:p>
            <w:r>
              <w:t>Issuer of the token. Always attio.com.</w:t>
            </w:r>
          </w:p>
        </w:tc>
      </w:tr>
      <w:tr>
        <w:tc>
          <w:tcPr>
            <w:tcW w:type="dxa" w:w="2880"/>
          </w:tcPr>
          <w:p>
            <w:r>
              <w:t>authorized_by_workspace_member_id</w:t>
            </w:r>
          </w:p>
        </w:tc>
        <w:tc>
          <w:tcPr>
            <w:tcW w:type="dxa" w:w="2880"/>
          </w:tcPr>
          <w:p>
            <w:r>
              <w:t>string</w:t>
            </w:r>
          </w:p>
        </w:tc>
        <w:tc>
          <w:tcPr>
            <w:tcW w:type="dxa" w:w="2880"/>
          </w:tcPr>
          <w:p>
            <w:r>
              <w:t>The ID of the workspace member who authorised this token initially.</w:t>
            </w:r>
          </w:p>
        </w:tc>
      </w:tr>
      <w:tr>
        <w:tc>
          <w:tcPr>
            <w:tcW w:type="dxa" w:w="2880"/>
          </w:tcPr>
          <w:p>
            <w:r>
              <w:t>workspace_id</w:t>
            </w:r>
          </w:p>
        </w:tc>
        <w:tc>
          <w:tcPr>
            <w:tcW w:type="dxa" w:w="2880"/>
          </w:tcPr>
          <w:p>
            <w:r>
              <w:t>string</w:t>
            </w:r>
          </w:p>
        </w:tc>
        <w:tc>
          <w:tcPr>
            <w:tcW w:type="dxa" w:w="2880"/>
          </w:tcPr>
          <w:p>
            <w:r>
              <w:t>The ID of the workspace the token is scoped to.</w:t>
            </w:r>
          </w:p>
        </w:tc>
      </w:tr>
      <w:tr>
        <w:tc>
          <w:tcPr>
            <w:tcW w:type="dxa" w:w="2880"/>
          </w:tcPr>
          <w:p>
            <w:r>
              <w:t>workspace_name</w:t>
            </w:r>
          </w:p>
        </w:tc>
        <w:tc>
          <w:tcPr>
            <w:tcW w:type="dxa" w:w="2880"/>
          </w:tcPr>
          <w:p>
            <w:r>
              <w:t>string</w:t>
            </w:r>
          </w:p>
        </w:tc>
        <w:tc>
          <w:tcPr>
            <w:tcW w:type="dxa" w:w="2880"/>
          </w:tcPr>
          <w:p>
            <w:r>
              <w:t>The name of the workspace the token is scoped to.</w:t>
            </w:r>
          </w:p>
        </w:tc>
      </w:tr>
      <w:tr>
        <w:tc>
          <w:tcPr>
            <w:tcW w:type="dxa" w:w="2880"/>
          </w:tcPr>
          <w:p>
            <w:r>
              <w:t>workspace_slug</w:t>
            </w:r>
          </w:p>
        </w:tc>
        <w:tc>
          <w:tcPr>
            <w:tcW w:type="dxa" w:w="2880"/>
          </w:tcPr>
          <w:p>
            <w:r>
              <w:t>string</w:t>
            </w:r>
          </w:p>
        </w:tc>
        <w:tc>
          <w:tcPr>
            <w:tcW w:type="dxa" w:w="2880"/>
          </w:tcPr>
          <w:p>
            <w:r>
              <w:t>The slug of the workspace the token is scoped to.</w:t>
            </w:r>
          </w:p>
        </w:tc>
      </w:tr>
      <w:tr>
        <w:tc>
          <w:tcPr>
            <w:tcW w:type="dxa" w:w="2880"/>
          </w:tcPr>
          <w:p>
            <w:r>
              <w:t>workspace_logo_url</w:t>
            </w:r>
          </w:p>
        </w:tc>
        <w:tc>
          <w:tcPr>
            <w:tcW w:type="dxa" w:w="2880"/>
          </w:tcPr>
          <w:p>
            <w:r>
              <w:t>string | null</w:t>
            </w:r>
          </w:p>
        </w:tc>
        <w:tc>
          <w:tcPr>
            <w:tcW w:type="dxa" w:w="2880"/>
          </w:tcPr>
          <w:p>
            <w:r>
              <w:t>The logo URL of the workspace the token is scoped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'https://api.attio.com/v2/self' \</w:t>
        <w:br/>
        <w:t xml:space="preserve"> --header 'Accept: application/json'</w:t>
      </w:r>
    </w:p>
    <w:p>
      <w:r>
        <w:br w:type="page"/>
      </w:r>
    </w:p>
    <w:p>
      <w:pPr>
        <w:pStyle w:val="Heading2"/>
      </w:pPr>
      <w:r>
        <w:t>40. [POST] Create a Note for a Record</w:t>
      </w:r>
    </w:p>
    <w:p>
      <w:r>
        <w:rPr>
          <w:b/>
        </w:rPr>
        <w:t xml:space="preserve">Endpoint: </w:t>
      </w:r>
      <w:r>
        <w:rPr>
          <w:rFonts w:ascii="Courier New" w:hAnsi="Courier New"/>
          <w:sz w:val="18"/>
        </w:rPr>
        <w:t>/notes</w:t>
      </w:r>
    </w:p>
    <w:p>
      <w:pPr>
        <w:pStyle w:val="Heading3"/>
      </w:pPr>
      <w:r>
        <w:t>Prerequisites</w:t>
      </w:r>
    </w:p>
    <w:p>
      <w:pPr>
        <w:pStyle w:val="ListBullet"/>
      </w:pPr>
      <w:r>
        <w:t>Required scopes: note:read-write, object_configuration:read, record_permission:read</w:t>
      </w:r>
    </w:p>
    <w:p>
      <w:pPr>
        <w:pStyle w:val="Heading3"/>
      </w:pPr>
      <w:r>
        <w:t>Method</w:t>
      </w:r>
    </w:p>
    <w:p>
      <w:r>
        <w:t>POST</w:t>
      </w:r>
    </w:p>
    <w:p>
      <w:pPr>
        <w:pStyle w:val="Heading3"/>
      </w:pPr>
      <w:r>
        <w:t>URL</w:t>
      </w:r>
    </w:p>
    <w:p>
      <w:r>
        <w:t>https://api.attio.com/v2/notes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associated with a specific parent object and parent record. Notes support either plaintext content (with \n line breaks) or a subset of Markdown formatting.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note payload.</w:t>
            </w:r>
          </w:p>
        </w:tc>
      </w:tr>
      <w:tr>
        <w:tc>
          <w:tcPr>
            <w:tcW w:type="dxa" w:w="2880"/>
          </w:tcPr>
          <w:p>
            <w:r>
              <w:t>data.parent_object</w:t>
            </w:r>
          </w:p>
        </w:tc>
        <w:tc>
          <w:tcPr>
            <w:tcW w:type="dxa" w:w="2880"/>
          </w:tcPr>
          <w:p>
            <w:r>
              <w:t>string</w:t>
            </w:r>
          </w:p>
        </w:tc>
        <w:tc>
          <w:tcPr>
            <w:tcW w:type="dxa" w:w="2880"/>
          </w:tcPr>
          <w:p>
            <w:r>
              <w:t>The ID or slug of the parent object the note belongs to. Example: "people".</w:t>
            </w:r>
          </w:p>
        </w:tc>
      </w:tr>
      <w:tr>
        <w:tc>
          <w:tcPr>
            <w:tcW w:type="dxa" w:w="2880"/>
          </w:tcPr>
          <w:p>
            <w:r>
              <w:t>data.parent_record_id</w:t>
            </w:r>
          </w:p>
        </w:tc>
        <w:tc>
          <w:tcPr>
            <w:tcW w:type="dxa" w:w="2880"/>
          </w:tcPr>
          <w:p>
            <w:r>
              <w:t>string</w:t>
            </w:r>
          </w:p>
        </w:tc>
        <w:tc>
          <w:tcPr>
            <w:tcW w:type="dxa" w:w="2880"/>
          </w:tcPr>
          <w:p>
            <w:r>
              <w:t>The ID of the parent record the note belongs to. Example: "891dcbfc-9141-415d-9b2a-2238a6cc012d".</w:t>
            </w:r>
          </w:p>
        </w:tc>
      </w:tr>
      <w:tr>
        <w:tc>
          <w:tcPr>
            <w:tcW w:type="dxa" w:w="2880"/>
          </w:tcPr>
          <w:p>
            <w:r>
              <w:t>data.title</w:t>
            </w:r>
          </w:p>
        </w:tc>
        <w:tc>
          <w:tcPr>
            <w:tcW w:type="dxa" w:w="2880"/>
          </w:tcPr>
          <w:p>
            <w:r>
              <w:t>string</w:t>
            </w:r>
          </w:p>
        </w:tc>
        <w:tc>
          <w:tcPr>
            <w:tcW w:type="dxa" w:w="2880"/>
          </w:tcPr>
          <w:p>
            <w:r>
              <w:t>The note title. Plaintext only; no formatting. Example: "Initial Prospecting Call Summary".</w:t>
            </w:r>
          </w:p>
        </w:tc>
      </w:tr>
      <w:tr>
        <w:tc>
          <w:tcPr>
            <w:tcW w:type="dxa" w:w="2880"/>
          </w:tcPr>
          <w:p>
            <w:r>
              <w:t>data.format</w:t>
            </w:r>
          </w:p>
        </w:tc>
        <w:tc>
          <w:tcPr>
            <w:tcW w:type="dxa" w:w="2880"/>
          </w:tcPr>
          <w:p>
            <w:r>
              <w:t>string</w:t>
            </w:r>
          </w:p>
        </w:tc>
        <w:tc>
          <w:tcPr>
            <w:tcW w:type="dxa" w:w="2880"/>
          </w:tcPr>
          <w:p>
            <w:r>
              <w:t>Content format. Allowed values: plaintext, markdown.</w:t>
            </w:r>
          </w:p>
        </w:tc>
      </w:tr>
      <w:tr>
        <w:tc>
          <w:tcPr>
            <w:tcW w:type="dxa" w:w="2880"/>
          </w:tcPr>
          <w:p>
            <w:r>
              <w:t>data.content</w:t>
            </w:r>
          </w:p>
        </w:tc>
        <w:tc>
          <w:tcPr>
            <w:tcW w:type="dxa" w:w="2880"/>
          </w:tcPr>
          <w:p>
            <w:r>
              <w:t>string</w:t>
            </w:r>
          </w:p>
        </w:tc>
        <w:tc>
          <w:tcPr>
            <w:tcW w:type="dxa" w:w="2880"/>
          </w:tcPr>
          <w:p>
            <w:r>
              <w:t>Main note content, formatted according to data.format. For plaintext, use \n for line breaks. For markdown, use supported syntax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data.created_at</w:t>
            </w:r>
          </w:p>
        </w:tc>
        <w:tc>
          <w:tcPr>
            <w:tcW w:type="dxa" w:w="2880"/>
          </w:tcPr>
          <w:p>
            <w:r>
              <w:t>string</w:t>
            </w:r>
          </w:p>
        </w:tc>
        <w:tc>
          <w:tcPr>
            <w:tcW w:type="dxa" w:w="2880"/>
          </w:tcPr>
          <w:p>
            <w:r>
              <w:t>Overrides the creation time (defaults to current time). Dates before 1970 or in the future are not allowed. Example: "2023-01-01T15:00:00.000000000Z".</w:t>
            </w:r>
          </w:p>
        </w:tc>
      </w:tr>
      <w:tr>
        <w:tc>
          <w:tcPr>
            <w:tcW w:type="dxa" w:w="2880"/>
          </w:tcPr>
          <w:p>
            <w:r>
              <w:t>data.meeting_id</w:t>
            </w:r>
          </w:p>
        </w:tc>
        <w:tc>
          <w:tcPr>
            <w:tcW w:type="dxa" w:w="2880"/>
          </w:tcPr>
          <w:p>
            <w:r>
              <w:t>string | null</w:t>
            </w:r>
          </w:p>
        </w:tc>
        <w:tc>
          <w:tcPr>
            <w:tcW w:type="dxa" w:w="2880"/>
          </w:tcPr>
          <w:p>
            <w:r>
              <w:t>Optional meeting ID to associate the note with a meeting. If provided, the meeting must exist. Use null to explicitly set no meeting association. Example: "14beef7a-99f7-4534-a87e-70b564330a4c".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"a1b2c3d4e5f6g7h8i9j0",</w:t>
        <w:br/>
        <w:t xml:space="preserve"> "note_id": "note_1234567890abcdef"</w:t>
        <w:br/>
        <w:t xml:space="preserve"> },</w:t>
        <w:br/>
        <w:t xml:space="preserve"> "parent_object": "people",</w:t>
        <w:br/>
        <w:t xml:space="preserve"> "parent_record_id": "891dcbfc-9141-415d-9b2a-2238a6cc012d",</w:t>
        <w:br/>
        <w:t xml:space="preserve"> "title": "Initial Prospecting Call Summary",</w:t>
        <w:br/>
        <w:t xml:space="preserve"> "meeting_id": "14beef7a-99f7-4534-a87e-70b564330a4c",</w:t>
        <w:br/>
        <w:t xml:space="preserve"> "content_plaintext": "Meeting Recap: Q4 Planning\n\nDate: 2023-10-26\nAttendees: Alex, Jamie, Casey",</w:t>
        <w:br/>
        <w:t xml:space="preserve"> "content_markdown": "# Meeting Recap: Q4 Planning\n\n**Date:** 2023-10-26\n**Attendees:** Alex, Jamie, Casey",</w:t>
        <w:br/>
        <w:t xml:space="preserve"> "tags": [</w:t>
        <w:br/>
        <w:t xml:space="preserve"> {</w:t>
        <w:br/>
        <w:t xml:space="preserve"> "type": "workspace-member",</w:t>
        <w:br/>
        <w:t xml:space="preserve"> "workspace_member_id": "wm_1234567890abcdef"</w:t>
        <w:br/>
        <w:t xml:space="preserve"> },</w:t>
        <w:br/>
        <w:t xml:space="preserve"> {</w:t>
        <w:br/>
        <w:t xml:space="preserve"> "type": "record",</w:t>
        <w:br/>
        <w:t xml:space="preserve"> "object": "people",</w:t>
        <w:br/>
        <w:t xml:space="preserve"> "record_id": "891dcbfc-9141-415d-9b2a-2238a6cc012d"</w:t>
        <w:br/>
        <w:t xml:space="preserve"> }</w:t>
        <w:br/>
        <w:t xml:space="preserve"> ],</w:t>
        <w:br/>
        <w:t xml:space="preserve"> "created_by_actor": {</w:t>
        <w:br/>
        <w:t xml:space="preserve"> "id": "actor_1234567890abcdef",</w:t>
        <w:br/>
        <w:t xml:space="preserve"> "type": "api-token"</w:t>
        <w:br/>
        <w:t xml:space="preserve"> },</w:t>
        <w:br/>
        <w:t xml:space="preserve"> "created_at": "2023-01-01T15:00:00.000000000Z"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Error Response (413 Content Too Large)</w:t>
      </w:r>
    </w:p>
    <w:p>
      <w:r>
        <w:rPr>
          <w:b/>
          <w:color w:val="666666"/>
          <w:sz w:val="16"/>
        </w:rPr>
        <w:t>[json]</w:t>
      </w:r>
    </w:p>
    <w:p>
      <w:pPr>
        <w:shd w:fill="F2F2F2" w:val="clear"/>
      </w:pPr>
      <w:r>
        <w:rPr>
          <w:rFonts w:ascii="Courier New" w:hAnsi="Courier New"/>
          <w:sz w:val="17"/>
        </w:rPr>
        <w:t>{</w:t>
        <w:br/>
        <w:t xml:space="preserve"> "status_code": 413,</w:t>
        <w:br/>
        <w:t xml:space="preserve"> "type": "invalid_request_error",</w:t>
        <w:br/>
        <w:t xml:space="preserve"> "code": "validation_type",</w:t>
        <w:br/>
        <w:t xml:space="preserve"> "message": "Content too large."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note.</w:t>
            </w:r>
          </w:p>
        </w:tc>
      </w:tr>
      <w:tr>
        <w:tc>
          <w:tcPr>
            <w:tcW w:type="dxa" w:w="2880"/>
          </w:tcPr>
          <w:p>
            <w:r>
              <w:t>data.id</w:t>
            </w:r>
          </w:p>
        </w:tc>
        <w:tc>
          <w:tcPr>
            <w:tcW w:type="dxa" w:w="2880"/>
          </w:tcPr>
          <w:p>
            <w:r>
              <w:t>object</w:t>
            </w:r>
          </w:p>
        </w:tc>
        <w:tc>
          <w:tcPr>
            <w:tcW w:type="dxa" w:w="2880"/>
          </w:tcPr>
          <w:p>
            <w:r>
              <w:t>Composite identifier for the note.</w:t>
            </w:r>
          </w:p>
        </w:tc>
      </w:tr>
      <w:tr>
        <w:tc>
          <w:tcPr>
            <w:tcW w:type="dxa" w:w="2880"/>
          </w:tcPr>
          <w:p>
            <w:r>
              <w:t>data.id.workspace_id</w:t>
            </w:r>
          </w:p>
        </w:tc>
        <w:tc>
          <w:tcPr>
            <w:tcW w:type="dxa" w:w="2880"/>
          </w:tcPr>
          <w:p>
            <w:r>
              <w:t>string</w:t>
            </w:r>
          </w:p>
        </w:tc>
        <w:tc>
          <w:tcPr>
            <w:tcW w:type="dxa" w:w="2880"/>
          </w:tcPr>
          <w:p>
            <w:r>
              <w:t>The ID of the workspace the note belongs to.</w:t>
            </w:r>
          </w:p>
        </w:tc>
      </w:tr>
      <w:tr>
        <w:tc>
          <w:tcPr>
            <w:tcW w:type="dxa" w:w="2880"/>
          </w:tcPr>
          <w:p>
            <w:r>
              <w:t>data.id.note_id</w:t>
            </w:r>
          </w:p>
        </w:tc>
        <w:tc>
          <w:tcPr>
            <w:tcW w:type="dxa" w:w="2880"/>
          </w:tcPr>
          <w:p>
            <w:r>
              <w:t>string</w:t>
            </w:r>
          </w:p>
        </w:tc>
        <w:tc>
          <w:tcPr>
            <w:tcW w:type="dxa" w:w="2880"/>
          </w:tcPr>
          <w:p>
            <w:r>
              <w:t>The ID of the note.</w:t>
            </w:r>
          </w:p>
        </w:tc>
      </w:tr>
      <w:tr>
        <w:tc>
          <w:tcPr>
            <w:tcW w:type="dxa" w:w="2880"/>
          </w:tcPr>
          <w:p>
            <w:r>
              <w:t>data.parent_object</w:t>
            </w:r>
          </w:p>
        </w:tc>
        <w:tc>
          <w:tcPr>
            <w:tcW w:type="dxa" w:w="2880"/>
          </w:tcPr>
          <w:p>
            <w:r>
              <w:t>string</w:t>
            </w:r>
          </w:p>
        </w:tc>
        <w:tc>
          <w:tcPr>
            <w:tcW w:type="dxa" w:w="2880"/>
          </w:tcPr>
          <w:p>
            <w:r>
              <w:t>The slug or ID of the parent object the note belongs to.</w:t>
            </w:r>
          </w:p>
        </w:tc>
      </w:tr>
      <w:tr>
        <w:tc>
          <w:tcPr>
            <w:tcW w:type="dxa" w:w="2880"/>
          </w:tcPr>
          <w:p>
            <w:r>
              <w:t>data.parent_record_id</w:t>
            </w:r>
          </w:p>
        </w:tc>
        <w:tc>
          <w:tcPr>
            <w:tcW w:type="dxa" w:w="2880"/>
          </w:tcPr>
          <w:p>
            <w:r>
              <w:t>string</w:t>
            </w:r>
          </w:p>
        </w:tc>
        <w:tc>
          <w:tcPr>
            <w:tcW w:type="dxa" w:w="2880"/>
          </w:tcPr>
          <w:p>
            <w:r>
              <w:t>The ID of the parent record the note belongs to.</w:t>
            </w:r>
          </w:p>
        </w:tc>
      </w:tr>
      <w:tr>
        <w:tc>
          <w:tcPr>
            <w:tcW w:type="dxa" w:w="2880"/>
          </w:tcPr>
          <w:p>
            <w:r>
              <w:t>data.title</w:t>
            </w:r>
          </w:p>
        </w:tc>
        <w:tc>
          <w:tcPr>
            <w:tcW w:type="dxa" w:w="2880"/>
          </w:tcPr>
          <w:p>
            <w:r>
              <w:t>string</w:t>
            </w:r>
          </w:p>
        </w:tc>
        <w:tc>
          <w:tcPr>
            <w:tcW w:type="dxa" w:w="2880"/>
          </w:tcPr>
          <w:p>
            <w:r>
              <w:t>The note title (plaintext only).</w:t>
            </w:r>
          </w:p>
        </w:tc>
      </w:tr>
      <w:tr>
        <w:tc>
          <w:tcPr>
            <w:tcW w:type="dxa" w:w="2880"/>
          </w:tcPr>
          <w:p>
            <w:r>
              <w:t>data.meeting_id</w:t>
            </w:r>
          </w:p>
        </w:tc>
        <w:tc>
          <w:tcPr>
            <w:tcW w:type="dxa" w:w="2880"/>
          </w:tcPr>
          <w:p>
            <w:r>
              <w:t>string | null</w:t>
            </w:r>
          </w:p>
        </w:tc>
        <w:tc>
          <w:tcPr>
            <w:tcW w:type="dxa" w:w="2880"/>
          </w:tcPr>
          <w:p>
            <w:r>
              <w:t>The associated meeting ID, or null if none.</w:t>
            </w:r>
          </w:p>
        </w:tc>
      </w:tr>
      <w:tr>
        <w:tc>
          <w:tcPr>
            <w:tcW w:type="dxa" w:w="2880"/>
          </w:tcPr>
          <w:p>
            <w:r>
              <w:t>data.content_plaintext</w:t>
            </w:r>
          </w:p>
        </w:tc>
        <w:tc>
          <w:tcPr>
            <w:tcW w:type="dxa" w:w="2880"/>
          </w:tcPr>
          <w:p>
            <w:r>
              <w:t>string</w:t>
            </w:r>
          </w:p>
        </w:tc>
        <w:tc>
          <w:tcPr>
            <w:tcW w:type="dxa" w:w="2880"/>
          </w:tcPr>
          <w:p>
            <w:r>
              <w:t>Plaintext representation of the note content; \n indicates new lines.</w:t>
            </w:r>
          </w:p>
        </w:tc>
      </w:tr>
      <w:tr>
        <w:tc>
          <w:tcPr>
            <w:tcW w:type="dxa" w:w="2880"/>
          </w:tcPr>
          <w:p>
            <w:r>
              <w:t>data.content_markdown</w:t>
            </w:r>
          </w:p>
        </w:tc>
        <w:tc>
          <w:tcPr>
            <w:tcW w:type="dxa" w:w="2880"/>
          </w:tcPr>
          <w:p>
            <w:r>
              <w:t>string</w:t>
            </w:r>
          </w:p>
        </w:tc>
        <w:tc>
          <w:tcPr>
            <w:tcW w:type="dxa" w:w="2880"/>
          </w:tcPr>
          <w:p>
            <w:r>
              <w:t>Markdown representation of the note content (subset supported; images not returned).</w:t>
            </w:r>
          </w:p>
        </w:tc>
      </w:tr>
      <w:tr>
        <w:tc>
          <w:tcPr>
            <w:tcW w:type="dxa" w:w="2880"/>
          </w:tcPr>
          <w:p>
            <w:r>
              <w:t>data.tags</w:t>
            </w:r>
          </w:p>
        </w:tc>
        <w:tc>
          <w:tcPr>
            <w:tcW w:type="dxa" w:w="2880"/>
          </w:tcPr>
          <w:p>
            <w:r>
              <w:t>array</w:t>
            </w:r>
          </w:p>
        </w:tc>
        <w:tc>
          <w:tcPr>
            <w:tcW w:type="dxa" w:w="2880"/>
          </w:tcPr>
          <w:p>
            <w:r>
              <w:t>Entities that are @-tagged in the note content (records or workspace members).</w:t>
            </w:r>
          </w:p>
        </w:tc>
      </w:tr>
      <w:tr>
        <w:tc>
          <w:tcPr>
            <w:tcW w:type="dxa" w:w="2880"/>
          </w:tcPr>
          <w:p>
            <w:r>
              <w:t>data.tags[].type</w:t>
            </w:r>
          </w:p>
        </w:tc>
        <w:tc>
          <w:tcPr>
            <w:tcW w:type="dxa" w:w="2880"/>
          </w:tcPr>
          <w:p>
            <w:r>
              <w:t>string</w:t>
            </w:r>
          </w:p>
        </w:tc>
        <w:tc>
          <w:tcPr>
            <w:tcW w:type="dxa" w:w="2880"/>
          </w:tcPr>
          <w:p>
            <w:r>
              <w:t>Tag entity type. Allowed values: workspace-member, record.</w:t>
            </w:r>
          </w:p>
        </w:tc>
      </w:tr>
      <w:tr>
        <w:tc>
          <w:tcPr>
            <w:tcW w:type="dxa" w:w="2880"/>
          </w:tcPr>
          <w:p>
            <w:r>
              <w:t>data.tags[].workspace_member_id</w:t>
            </w:r>
          </w:p>
        </w:tc>
        <w:tc>
          <w:tcPr>
            <w:tcW w:type="dxa" w:w="2880"/>
          </w:tcPr>
          <w:p>
            <w:r>
              <w:t>string</w:t>
            </w:r>
          </w:p>
        </w:tc>
        <w:tc>
          <w:tcPr>
            <w:tcW w:type="dxa" w:w="2880"/>
          </w:tcPr>
          <w:p>
            <w:r>
              <w:t>Present when type is workspace-member: the ID of the tagged workspace member.</w:t>
            </w:r>
          </w:p>
        </w:tc>
      </w:tr>
      <w:tr>
        <w:tc>
          <w:tcPr>
            <w:tcW w:type="dxa" w:w="2880"/>
          </w:tcPr>
          <w:p>
            <w:r>
              <w:t>data.tags[].object</w:t>
            </w:r>
          </w:p>
        </w:tc>
        <w:tc>
          <w:tcPr>
            <w:tcW w:type="dxa" w:w="2880"/>
          </w:tcPr>
          <w:p>
            <w:r>
              <w:t>string</w:t>
            </w:r>
          </w:p>
        </w:tc>
        <w:tc>
          <w:tcPr>
            <w:tcW w:type="dxa" w:w="2880"/>
          </w:tcPr>
          <w:p>
            <w:r>
              <w:t>Present when type is record: the slug/ID of the object the tagged record belongs to.</w:t>
            </w:r>
          </w:p>
        </w:tc>
      </w:tr>
      <w:tr>
        <w:tc>
          <w:tcPr>
            <w:tcW w:type="dxa" w:w="2880"/>
          </w:tcPr>
          <w:p>
            <w:r>
              <w:t>data.tags[].record_id</w:t>
            </w:r>
          </w:p>
        </w:tc>
        <w:tc>
          <w:tcPr>
            <w:tcW w:type="dxa" w:w="2880"/>
          </w:tcPr>
          <w:p>
            <w:r>
              <w:t>string</w:t>
            </w:r>
          </w:p>
        </w:tc>
        <w:tc>
          <w:tcPr>
            <w:tcW w:type="dxa" w:w="2880"/>
          </w:tcPr>
          <w:p>
            <w:r>
              <w:t>Present when type is record: the ID of the tagged record.</w:t>
            </w:r>
          </w:p>
        </w:tc>
      </w:tr>
      <w:tr>
        <w:tc>
          <w:tcPr>
            <w:tcW w:type="dxa" w:w="2880"/>
          </w:tcPr>
          <w:p>
            <w:r>
              <w:t>data.created_by_actor</w:t>
            </w:r>
          </w:p>
        </w:tc>
        <w:tc>
          <w:tcPr>
            <w:tcW w:type="dxa" w:w="2880"/>
          </w:tcPr>
          <w:p>
            <w:r>
              <w:t>object</w:t>
            </w:r>
          </w:p>
        </w:tc>
        <w:tc>
          <w:tcPr>
            <w:tcW w:type="dxa" w:w="2880"/>
          </w:tcPr>
          <w:p>
            <w:r>
              <w:t>Actor that created the note.</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Actor type. Allowed values: api-token, workspace-member, system, app.</w:t>
            </w:r>
          </w:p>
        </w:tc>
      </w:tr>
      <w:tr>
        <w:tc>
          <w:tcPr>
            <w:tcW w:type="dxa" w:w="2880"/>
          </w:tcPr>
          <w:p>
            <w:r>
              <w:t>data.created_at</w:t>
            </w:r>
          </w:p>
        </w:tc>
        <w:tc>
          <w:tcPr>
            <w:tcW w:type="dxa" w:w="2880"/>
          </w:tcPr>
          <w:p>
            <w:r>
              <w:t>string</w:t>
            </w:r>
          </w:p>
        </w:tc>
        <w:tc>
          <w:tcPr>
            <w:tcW w:type="dxa" w:w="2880"/>
          </w:tcPr>
          <w:p>
            <w:r>
              <w:t>ISO 8601 timestamp for when the note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'https://api.attio.com/v2/notes' \</w:t>
        <w:br/>
        <w:t xml:space="preserve"> --header 'Accept: application/json' \</w:t>
        <w:br/>
        <w:t xml:space="preserve"> --header 'Content-Type: application/json' \</w:t>
        <w:br/>
        <w:t xml:space="preserve"> --data '{</w:t>
        <w:br/>
        <w:t xml:space="preserve"> "data": {</w:t>
        <w:br/>
        <w:t xml:space="preserve"> "parent_object": "people",</w:t>
        <w:br/>
        <w:t xml:space="preserve"> "parent_record_id": "891dcbfc-9141-415d-9b2a-2238a6cc012d",</w:t>
        <w:br/>
        <w:t xml:space="preserve"> "title": "Initial Prospecting Call Summary",</w:t>
        <w:br/>
        <w:t xml:space="preserve"> "format": "markdown",</w:t>
        <w:br/>
        <w:t xml:space="preserve"> "content": "# Meeting Recap: Q4 Planning\n\n**Date:** 2023-10-26\n**Attendees:** Alex, Jamie, Casey\n\n## Key Discussion Points\n\n- Reviewed Q3 performance metrics.\n- Brainstormed key initiatives for Q4.\n- Discussed budget allocation for ==Project Phoenix==.\n\n## Action Items\n\n1. Alex to finalize Q4 roadmap by EOD Friday.\n2. Jamie to schedule follow-up with [Marketing Team](https://app.attio.com/teams/marketing).\n3. Casey to draft initial budget for ~~Project Chimera~~ (now deferred).\n\n*Next steps: Review draft roadmap next week.*",</w:t>
        <w:br/>
        <w:t xml:space="preserve"> "created_at": "2023-01-01T15:00:00.000000000Z",</w:t>
        <w:br/>
        <w:t xml:space="preserve"> "meeting_id": "14beef7a-99f7-4534-a87e-70b564330a4c"</w:t>
        <w:br/>
        <w:t xml:space="preserve">    }</w:t>
        <w:br/>
        <w:t xml:space="preserve">  }'</w:t>
      </w:r>
    </w:p>
    <w:p>
      <w:pPr>
        <w:pStyle w:val="Heading3"/>
      </w:pPr>
      <w:r>
        <w:t>Example Usage</w:t>
      </w:r>
    </w:p>
    <w:p>
      <w:pPr>
        <w:pStyle w:val="Heading3"/>
      </w:pPr>
      <w:r>
        <w:t>Example 1: Create a plaintext note</w:t>
      </w:r>
    </w:p>
    <w:p>
      <w:r>
        <w:rPr>
          <w:b/>
          <w:color w:val="666666"/>
          <w:sz w:val="16"/>
        </w:rPr>
        <w:t>[bash]</w:t>
      </w:r>
    </w:p>
    <w:p>
      <w:pPr>
        <w:shd w:fill="F2F2F2" w:val="clear"/>
      </w:pPr>
      <w:r>
        <w:rPr>
          <w:rFonts w:ascii="Courier New" w:hAnsi="Courier New"/>
          <w:sz w:val="17"/>
        </w:rPr>
        <w:t>curl --location 'https://api.attio.com/v2/notes' \</w:t>
        <w:br/>
        <w:t xml:space="preserve"> --header 'Accept: application/json' \</w:t>
        <w:br/>
        <w:t xml:space="preserve"> --header 'Content-Type: application/json' \</w:t>
        <w:br/>
        <w:t xml:space="preserve"> --data '{</w:t>
        <w:br/>
        <w:t xml:space="preserve"> "data": {</w:t>
        <w:br/>
        <w:t xml:space="preserve"> "parent_object": "people",</w:t>
        <w:br/>
        <w:t xml:space="preserve"> "parent_record_id": "891dcbfc-9141-415d-9b2a-2238a6cc012d",</w:t>
        <w:br/>
        <w:t xml:space="preserve"> "title": "Call notes (plaintext)",</w:t>
        <w:br/>
        <w:t xml:space="preserve"> "format": "plaintext",</w:t>
        <w:br/>
        <w:t xml:space="preserve"> "content": "Spoke with the prospect.\nThey are evaluating options.\nNext step: send pricing."</w:t>
        <w:br/>
        <w:t xml:space="preserve">    }</w:t>
        <w:br/>
        <w:t xml:space="preserve">  }'</w:t>
      </w:r>
    </w:p>
    <w:p>
      <w:pPr>
        <w:pStyle w:val="Heading3"/>
      </w:pPr>
      <w:r>
        <w:t>Example 2: Create a markdown note without a meeting association</w:t>
      </w:r>
    </w:p>
    <w:p>
      <w:r>
        <w:rPr>
          <w:b/>
          <w:color w:val="666666"/>
          <w:sz w:val="16"/>
        </w:rPr>
        <w:t>[bash]</w:t>
      </w:r>
    </w:p>
    <w:p>
      <w:pPr>
        <w:shd w:fill="F2F2F2" w:val="clear"/>
      </w:pPr>
      <w:r>
        <w:rPr>
          <w:rFonts w:ascii="Courier New" w:hAnsi="Courier New"/>
          <w:sz w:val="17"/>
        </w:rPr>
        <w:t>curl --location 'https://api.attio.com/v2/notes' \</w:t>
        <w:br/>
        <w:t xml:space="preserve"> --header 'Accept: application/json' \</w:t>
        <w:br/>
        <w:t xml:space="preserve"> --header 'Content-Type: application/json' \</w:t>
        <w:br/>
        <w:t xml:space="preserve"> --data '{</w:t>
        <w:br/>
        <w:t xml:space="preserve"> "data": {</w:t>
        <w:br/>
        <w:t xml:space="preserve"> "parent_object": "people",</w:t>
        <w:br/>
        <w:t xml:space="preserve"> "parent_record_id": "891dcbfc-9141-415d-9b2a-2238a6cc012d",</w:t>
        <w:br/>
        <w:t xml:space="preserve"> "title": "Q4 Planning recap",</w:t>
        <w:br/>
        <w:t xml:space="preserve"> "format": "markdown",</w:t>
        <w:br/>
        <w:t xml:space="preserve"> "content": "## Highlights\n\n- **Budget** approved\n- Next sync on *Friday*\n\nSee [doc](https://example.com).",</w:t>
        <w:br/>
        <w:t xml:space="preserve"> "meeting_id": null</w:t>
        <w:br/>
        <w:t xml:space="preserve">    }</w:t>
        <w:br/>
        <w:t xml:space="preserve">  }'</w:t>
      </w:r>
    </w:p>
    <w:p>
      <w:pPr>
        <w:pStyle w:val="Heading3"/>
      </w:pPr>
      <w:r>
        <w:t>Behavior</w:t>
      </w:r>
    </w:p>
    <w:p>
      <w:pPr>
        <w:pStyle w:val="ListBullet"/>
      </w:pPr>
      <w:r>
        <w:t>Validates the parent object and parent record reference.</w:t>
      </w:r>
    </w:p>
    <w:p>
      <w:pPr>
        <w:pStyle w:val="ListBullet"/>
      </w:pPr>
      <w:r>
        <w:t>Creates the note with the provided title and content (using the specified format).</w:t>
      </w:r>
    </w:p>
    <w:p>
      <w:pPr>
        <w:pStyle w:val="ListBullet"/>
      </w:pPr>
      <w:r>
        <w:t>Optionally associates the note with a meeting (if meeting_id is provided).</w:t>
      </w:r>
    </w:p>
    <w:p>
      <w:pPr>
        <w:pStyle w:val="ListBullet"/>
      </w:pPr>
      <w:r>
        <w:t>Returns the created note, including both plaintext and markdown representations and any detected @-tags.</w:t>
      </w:r>
    </w:p>
    <w:p>
      <w:pPr>
        <w:pStyle w:val="Heading3"/>
      </w:pPr>
      <w:r>
        <w:t>Notes</w:t>
      </w:r>
    </w:p>
    <w:p>
      <w:pPr>
        <w:pStyle w:val="ListBullet"/>
      </w:pPr>
      <w:r>
        <w:t>format=plaintext: treat \n as new lines.</w:t>
      </w:r>
    </w:p>
    <w:p>
      <w:pPr>
        <w:pStyle w:val="ListBullet"/>
      </w:pPr>
      <w:r>
        <w:t xml:space="preserve">format=markdown: supports a subset of Markdown: </w:t>
        <w:br/>
        <w:br/>
        <w:t>Headings: #, ##, ### (levels 1–3)</w:t>
        <w:br/>
        <w:t>Lists: unordered (-, *, +) and ordered (1., 2.)</w:t>
        <w:br/>
        <w:t>Styles: bold, italic, strikethrough (~~), highlight (==)</w:t>
        <w:br/>
        <w:t>Links: [text](https://example.com)</w:t>
      </w:r>
    </w:p>
    <w:p>
      <w:pPr>
        <w:pStyle w:val="ListBullet"/>
      </w:pPr>
      <w:r>
        <w:t>Images embedded in the Attio UI are not supported for add/retrieve via the API markdown format.</w:t>
      </w:r>
    </w:p>
    <w:p>
      <w:pPr>
        <w:pStyle w:val="ListBullet"/>
      </w:pPr>
      <w:r>
        <w:t>created_at defaults to the current time; cannot be before 1970 or in the future.</w:t>
      </w:r>
    </w:p>
    <w:p>
      <w:pPr>
        <w:pStyle w:val="Heading3"/>
      </w:pPr>
      <w:r>
        <w:t>Error Handling</w:t>
      </w:r>
    </w:p>
    <w:p>
      <w:pPr>
        <w:pStyle w:val="ListBullet"/>
      </w:pPr>
      <w:r>
        <w:t>404 Not Found: Parent object slug/ID (or other referenced resource) not found.</w:t>
      </w:r>
    </w:p>
    <w:p>
      <w:pPr>
        <w:pStyle w:val="ListBullet"/>
      </w:pPr>
      <w:r>
        <w:t>413 Content Too Large: Request content exceeds allowed size; returns invalid_request_error with code: "validation_type".</w:t>
      </w:r>
    </w:p>
    <w:p>
      <w:pPr>
        <w:pStyle w:val="Heading3"/>
      </w:pPr>
      <w:r>
        <w:t>Related notes actions</w:t>
      </w:r>
    </w:p>
    <w:p>
      <w:pPr>
        <w:pStyle w:val="ListBullet"/>
      </w:pPr>
      <w:r>
        <w:t>[GET] Get a Note — /notes/{{noteId}}</w:t>
      </w:r>
    </w:p>
    <w:p>
      <w:pPr>
        <w:pStyle w:val="ListBullet"/>
      </w:pPr>
      <w:r>
        <w:t>[GET] List Notes — /notes</w:t>
      </w:r>
    </w:p>
    <w:p>
      <w:pPr>
        <w:pStyle w:val="ListBullet"/>
      </w:pPr>
      <w:r>
        <w:t>[DELETE] Delete a Note — /notes/{{noteId}}</w:t>
      </w:r>
    </w:p>
    <w:p>
      <w:r>
        <w:br w:type="page"/>
      </w:r>
    </w:p>
    <w:p>
      <w:pPr>
        <w:pStyle w:val="Heading2"/>
      </w:pPr>
      <w:r>
        <w:t>41. [GET] Get a Note</w:t>
      </w:r>
    </w:p>
    <w:p>
      <w:r>
        <w:rPr>
          <w:b/>
        </w:rPr>
        <w:t xml:space="preserve">Endpoint: </w:t>
      </w:r>
      <w:r>
        <w:rPr>
          <w:rFonts w:ascii="Courier New" w:hAnsi="Courier New"/>
          <w:sz w:val="18"/>
        </w:rPr>
        <w:t>/notes/{{noteId}}</w:t>
      </w:r>
    </w:p>
    <w:p>
      <w:pPr>
        <w:pStyle w:val="Heading3"/>
      </w:pPr>
      <w:r>
        <w:t>Prerequisites</w:t>
      </w:r>
    </w:p>
    <w:p>
      <w:pPr>
        <w:pStyle w:val="ListBullet"/>
      </w:pPr>
      <w:r>
        <w:t>Must have scopes: note:read, object_configuration:read, record_permission:read</w:t>
      </w:r>
    </w:p>
    <w:p>
      <w:pPr>
        <w:pStyle w:val="Heading3"/>
      </w:pPr>
      <w:r>
        <w:t>Method</w:t>
      </w:r>
    </w:p>
    <w:p>
      <w:r>
        <w:t>GET</w:t>
      </w:r>
    </w:p>
    <w:p>
      <w:pPr>
        <w:pStyle w:val="Heading3"/>
      </w:pPr>
      <w:r>
        <w:t>URL</w:t>
      </w:r>
    </w:p>
    <w:p>
      <w:r>
        <w:t>https://api.attio.com/v2/notes/{{note_id}}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note by its ID.</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/notes// or /notes).</w:t>
      </w:r>
    </w:p>
    <w:p>
      <w:pPr>
        <w:pStyle w:val="ListBullet"/>
      </w:pPr>
      <w:r>
        <w:t>Always construct the path as /notes/{{note_id}}, where {{note_id}} is a non-empty string.</w:t>
      </w:r>
    </w:p>
    <w:p>
      <w:pPr>
        <w:pStyle w:val="ListBullet"/>
      </w:pPr>
      <w:r>
        <w:t>Do not infer or guess the note_id.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/notes/ff3f3bd4-40f4-4f80-8187-cd02385af424</w:t>
      </w:r>
    </w:p>
    <w:p>
      <w:pPr>
        <w:pStyle w:val="Heading3"/>
      </w:pPr>
      <w:r>
        <w:t>Invalid Examples</w:t>
      </w:r>
    </w:p>
    <w:p>
      <w:r>
        <w:rPr>
          <w:b/>
          <w:color w:val="666666"/>
          <w:sz w:val="16"/>
        </w:rPr>
        <w:t>[http]</w:t>
      </w:r>
    </w:p>
    <w:p>
      <w:pPr>
        <w:shd w:fill="F2F2F2" w:val="clear"/>
      </w:pPr>
      <w:r>
        <w:rPr>
          <w:rFonts w:ascii="Courier New" w:hAnsi="Courier New"/>
          <w:sz w:val="17"/>
        </w:rPr>
        <w:t>/notes/</w:t>
        <w:b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The ID of the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"ws_1234567890",</w:t>
        <w:br/>
        <w:t xml:space="preserve"> "note_id": "ff3f3bd4-40f4-4f80-8187-cd02385af424"</w:t>
        <w:br/>
        <w:t xml:space="preserve"> },</w:t>
        <w:br/>
        <w:t xml:space="preserve"> "parent_object": "companies",</w:t>
        <w:br/>
        <w:t xml:space="preserve"> "parent_record_id": "rec_01HZYK3M6ZQ2QJ8K2W2Y9Y0ABC",</w:t>
        <w:br/>
        <w:t xml:space="preserve"> "title": "Kickoff notes",</w:t>
        <w:br/>
        <w:t xml:space="preserve"> "meeting_id": null,</w:t>
        <w:br/>
        <w:t xml:space="preserve"> "content_plaintext": "Agenda\n- Introductions\n- Timeline\n",</w:t>
        <w:br/>
        <w:t xml:space="preserve"> "content_markdown": "# Agenda\n- Introductions\n- Timeline\n",</w:t>
        <w:br/>
        <w:t xml:space="preserve"> "tags": [</w:t>
        <w:br/>
        <w:t xml:space="preserve"> {</w:t>
        <w:br/>
        <w:t xml:space="preserve"> "type": "workspace-member",</w:t>
        <w:br/>
        <w:t xml:space="preserve"> "workspace_member_id": "wm_01HZYK4F7K9T2N3P4Q5R6S7T8U"</w:t>
        <w:br/>
        <w:t xml:space="preserve"> },</w:t>
        <w:br/>
        <w:t xml:space="preserve"> {</w:t>
        <w:br/>
        <w:t xml:space="preserve"> "type": "record",</w:t>
        <w:br/>
        <w:t xml:space="preserve"> "object": "companies",</w:t>
        <w:br/>
        <w:t xml:space="preserve"> "record_id": "rec_01HZYK3M6ZQ2QJ8K2W2Y9Y0ABC"</w:t>
        <w:br/>
        <w:t xml:space="preserve"> }</w:t>
        <w:br/>
        <w:t xml:space="preserve"> ],</w:t>
        <w:br/>
        <w:t xml:space="preserve"> "created_by_actor": {</w:t>
        <w:br/>
        <w:t xml:space="preserve"> "id": "wm_01HZYK4F7K9T2N3P4Q5R6S7T8U",</w:t>
        <w:br/>
        <w:t xml:space="preserve"> "type": "workspace-member"</w:t>
        <w:br/>
        <w:t xml:space="preserve"> },</w:t>
        <w:br/>
        <w:t xml:space="preserve"> "created_at": "2024-01-15T10:30:00Z"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"Note with ID \"ff3f3bd4-40f4-4f80-8187-cd02385af424\"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note object.</w:t>
            </w:r>
          </w:p>
        </w:tc>
      </w:tr>
      <w:tr>
        <w:tc>
          <w:tcPr>
            <w:tcW w:type="dxa" w:w="2880"/>
          </w:tcPr>
          <w:p>
            <w:r>
              <w:t>data.id</w:t>
            </w:r>
          </w:p>
        </w:tc>
        <w:tc>
          <w:tcPr>
            <w:tcW w:type="dxa" w:w="2880"/>
          </w:tcPr>
          <w:p>
            <w:r>
              <w:t>object</w:t>
            </w:r>
          </w:p>
        </w:tc>
        <w:tc>
          <w:tcPr>
            <w:tcW w:type="dxa" w:w="2880"/>
          </w:tcPr>
          <w:p>
            <w:r>
              <w:t>Note identifier container.</w:t>
            </w:r>
          </w:p>
        </w:tc>
      </w:tr>
      <w:tr>
        <w:tc>
          <w:tcPr>
            <w:tcW w:type="dxa" w:w="2880"/>
          </w:tcPr>
          <w:p>
            <w:r>
              <w:t>data.id.workspace_id</w:t>
            </w:r>
          </w:p>
        </w:tc>
        <w:tc>
          <w:tcPr>
            <w:tcW w:type="dxa" w:w="2880"/>
          </w:tcPr>
          <w:p>
            <w:r>
              <w:t>string</w:t>
            </w:r>
          </w:p>
        </w:tc>
        <w:tc>
          <w:tcPr>
            <w:tcW w:type="dxa" w:w="2880"/>
          </w:tcPr>
          <w:p>
            <w:r>
              <w:t>The ID of the workspace the note belongs to.</w:t>
            </w:r>
          </w:p>
        </w:tc>
      </w:tr>
      <w:tr>
        <w:tc>
          <w:tcPr>
            <w:tcW w:type="dxa" w:w="2880"/>
          </w:tcPr>
          <w:p>
            <w:r>
              <w:t>data.id.note_id</w:t>
            </w:r>
          </w:p>
        </w:tc>
        <w:tc>
          <w:tcPr>
            <w:tcW w:type="dxa" w:w="2880"/>
          </w:tcPr>
          <w:p>
            <w:r>
              <w:t>string</w:t>
            </w:r>
          </w:p>
        </w:tc>
        <w:tc>
          <w:tcPr>
            <w:tcW w:type="dxa" w:w="2880"/>
          </w:tcPr>
          <w:p>
            <w:r>
              <w:t>The ID of the note.</w:t>
            </w:r>
          </w:p>
        </w:tc>
      </w:tr>
      <w:tr>
        <w:tc>
          <w:tcPr>
            <w:tcW w:type="dxa" w:w="2880"/>
          </w:tcPr>
          <w:p>
            <w:r>
              <w:t>data.parent_object</w:t>
            </w:r>
          </w:p>
        </w:tc>
        <w:tc>
          <w:tcPr>
            <w:tcW w:type="dxa" w:w="2880"/>
          </w:tcPr>
          <w:p>
            <w:r>
              <w:t>string</w:t>
            </w:r>
          </w:p>
        </w:tc>
        <w:tc>
          <w:tcPr>
            <w:tcW w:type="dxa" w:w="2880"/>
          </w:tcPr>
          <w:p>
            <w:r>
              <w:t>The slug or ID of the parent object the note belongs to.</w:t>
            </w:r>
          </w:p>
        </w:tc>
      </w:tr>
      <w:tr>
        <w:tc>
          <w:tcPr>
            <w:tcW w:type="dxa" w:w="2880"/>
          </w:tcPr>
          <w:p>
            <w:r>
              <w:t>data.parent_record_id</w:t>
            </w:r>
          </w:p>
        </w:tc>
        <w:tc>
          <w:tcPr>
            <w:tcW w:type="dxa" w:w="2880"/>
          </w:tcPr>
          <w:p>
            <w:r>
              <w:t>string</w:t>
            </w:r>
          </w:p>
        </w:tc>
        <w:tc>
          <w:tcPr>
            <w:tcW w:type="dxa" w:w="2880"/>
          </w:tcPr>
          <w:p>
            <w:r>
              <w:t>The ID of the parent record the note belongs to.</w:t>
            </w:r>
          </w:p>
        </w:tc>
      </w:tr>
      <w:tr>
        <w:tc>
          <w:tcPr>
            <w:tcW w:type="dxa" w:w="2880"/>
          </w:tcPr>
          <w:p>
            <w:r>
              <w:t>data.title</w:t>
            </w:r>
          </w:p>
        </w:tc>
        <w:tc>
          <w:tcPr>
            <w:tcW w:type="dxa" w:w="2880"/>
          </w:tcPr>
          <w:p>
            <w:r>
              <w:t>string</w:t>
            </w:r>
          </w:p>
        </w:tc>
        <w:tc>
          <w:tcPr>
            <w:tcW w:type="dxa" w:w="2880"/>
          </w:tcPr>
          <w:p>
            <w:r>
              <w:t>The note title (plaintext only; no formatting).</w:t>
            </w:r>
          </w:p>
        </w:tc>
      </w:tr>
      <w:tr>
        <w:tc>
          <w:tcPr>
            <w:tcW w:type="dxa" w:w="2880"/>
          </w:tcPr>
          <w:p>
            <w:r>
              <w:t>data.meeting_id</w:t>
            </w:r>
          </w:p>
        </w:tc>
        <w:tc>
          <w:tcPr>
            <w:tcW w:type="dxa" w:w="2880"/>
          </w:tcPr>
          <w:p>
            <w:r>
              <w:t>string | null</w:t>
            </w:r>
          </w:p>
        </w:tc>
        <w:tc>
          <w:tcPr>
            <w:tcW w:type="dxa" w:w="2880"/>
          </w:tcPr>
          <w:p>
            <w:r>
              <w:t>The ID of the meeting associated with this note, or null if none is associated.</w:t>
            </w:r>
          </w:p>
        </w:tc>
      </w:tr>
      <w:tr>
        <w:tc>
          <w:tcPr>
            <w:tcW w:type="dxa" w:w="2880"/>
          </w:tcPr>
          <w:p>
            <w:r>
              <w:t>data.content_plaintext</w:t>
            </w:r>
          </w:p>
        </w:tc>
        <w:tc>
          <w:tcPr>
            <w:tcW w:type="dxa" w:w="2880"/>
          </w:tcPr>
          <w:p>
            <w:r>
              <w:t>string</w:t>
            </w:r>
          </w:p>
        </w:tc>
        <w:tc>
          <w:tcPr>
            <w:tcW w:type="dxa" w:w="2880"/>
          </w:tcPr>
          <w:p>
            <w:r>
              <w:t>Plaintext representation of the note content. The line feed character \n represents new lines.</w:t>
            </w:r>
          </w:p>
        </w:tc>
      </w:tr>
      <w:tr>
        <w:tc>
          <w:tcPr>
            <w:tcW w:type="dxa" w:w="2880"/>
          </w:tcPr>
          <w:p>
            <w:r>
              <w:t>data.content_markdown</w:t>
            </w:r>
          </w:p>
        </w:tc>
        <w:tc>
          <w:tcPr>
            <w:tcW w:type="dxa" w:w="2880"/>
          </w:tcPr>
          <w:p>
            <w:r>
              <w:t>string</w:t>
            </w:r>
          </w:p>
        </w:tc>
        <w:tc>
          <w:tcPr>
            <w:tcW w:type="dxa" w:w="2880"/>
          </w:tcPr>
          <w:p>
            <w:r>
              <w:t>Markdown representation of the note content. Supports a subset of markdown (headings levels 1–3, lists, **bold**, *italic*, ~~strikethrough~~, ==highlighted==, links). Note images are not returned in markdown.</w:t>
            </w:r>
          </w:p>
        </w:tc>
      </w:tr>
      <w:tr>
        <w:tc>
          <w:tcPr>
            <w:tcW w:type="dxa" w:w="2880"/>
          </w:tcPr>
          <w:p>
            <w:r>
              <w:t>data.tags</w:t>
            </w:r>
          </w:p>
        </w:tc>
        <w:tc>
          <w:tcPr>
            <w:tcW w:type="dxa" w:w="2880"/>
          </w:tcPr>
          <w:p>
            <w:r>
              <w:t>array</w:t>
            </w:r>
          </w:p>
        </w:tc>
        <w:tc>
          <w:tcPr>
            <w:tcW w:type="dxa" w:w="2880"/>
          </w:tcPr>
          <w:p>
            <w:r>
              <w:t>Array of entities that are @-tagged in the note content. Each item is either a tagged workspace member or a tagged record.</w:t>
            </w:r>
          </w:p>
        </w:tc>
      </w:tr>
      <w:tr>
        <w:tc>
          <w:tcPr>
            <w:tcW w:type="dxa" w:w="2880"/>
          </w:tcPr>
          <w:p>
            <w:r>
              <w:t>data.tags[].type</w:t>
            </w:r>
          </w:p>
        </w:tc>
        <w:tc>
          <w:tcPr>
            <w:tcW w:type="dxa" w:w="2880"/>
          </w:tcPr>
          <w:p>
            <w:r>
              <w:t>string</w:t>
            </w:r>
          </w:p>
        </w:tc>
        <w:tc>
          <w:tcPr>
            <w:tcW w:type="dxa" w:w="2880"/>
          </w:tcPr>
          <w:p>
            <w:r>
              <w:t>Type of tagged entity. Possible values: workspace-member, record.</w:t>
            </w:r>
          </w:p>
        </w:tc>
      </w:tr>
      <w:tr>
        <w:tc>
          <w:tcPr>
            <w:tcW w:type="dxa" w:w="2880"/>
          </w:tcPr>
          <w:p>
            <w:r>
              <w:t>data.tags[].workspace_member_id</w:t>
            </w:r>
          </w:p>
        </w:tc>
        <w:tc>
          <w:tcPr>
            <w:tcW w:type="dxa" w:w="2880"/>
          </w:tcPr>
          <w:p>
            <w:r>
              <w:t>string</w:t>
            </w:r>
          </w:p>
        </w:tc>
        <w:tc>
          <w:tcPr>
            <w:tcW w:type="dxa" w:w="2880"/>
          </w:tcPr>
          <w:p>
            <w:r>
              <w:t>(When type is workspace-member) The ID of the workspace member tagged in the note.</w:t>
            </w:r>
          </w:p>
        </w:tc>
      </w:tr>
      <w:tr>
        <w:tc>
          <w:tcPr>
            <w:tcW w:type="dxa" w:w="2880"/>
          </w:tcPr>
          <w:p>
            <w:r>
              <w:t>data.tags[].object</w:t>
            </w:r>
          </w:p>
        </w:tc>
        <w:tc>
          <w:tcPr>
            <w:tcW w:type="dxa" w:w="2880"/>
          </w:tcPr>
          <w:p>
            <w:r>
              <w:t>string</w:t>
            </w:r>
          </w:p>
        </w:tc>
        <w:tc>
          <w:tcPr>
            <w:tcW w:type="dxa" w:w="2880"/>
          </w:tcPr>
          <w:p>
            <w:r>
              <w:t>(When type is record) The slug or ID of the object that the tagged record belongs to.</w:t>
            </w:r>
          </w:p>
        </w:tc>
      </w:tr>
      <w:tr>
        <w:tc>
          <w:tcPr>
            <w:tcW w:type="dxa" w:w="2880"/>
          </w:tcPr>
          <w:p>
            <w:r>
              <w:t>data.tags[].record_id</w:t>
            </w:r>
          </w:p>
        </w:tc>
        <w:tc>
          <w:tcPr>
            <w:tcW w:type="dxa" w:w="2880"/>
          </w:tcPr>
          <w:p>
            <w:r>
              <w:t>string</w:t>
            </w:r>
          </w:p>
        </w:tc>
        <w:tc>
          <w:tcPr>
            <w:tcW w:type="dxa" w:w="2880"/>
          </w:tcPr>
          <w:p>
            <w:r>
              <w:t>(When type is record) The ID of the record tagged in the note.</w:t>
            </w:r>
          </w:p>
        </w:tc>
      </w:tr>
      <w:tr>
        <w:tc>
          <w:tcPr>
            <w:tcW w:type="dxa" w:w="2880"/>
          </w:tcPr>
          <w:p>
            <w:r>
              <w:t>data.created_by_actor</w:t>
            </w:r>
          </w:p>
        </w:tc>
        <w:tc>
          <w:tcPr>
            <w:tcW w:type="dxa" w:w="2880"/>
          </w:tcPr>
          <w:p>
            <w:r>
              <w:t>object</w:t>
            </w:r>
          </w:p>
        </w:tc>
        <w:tc>
          <w:tcPr>
            <w:tcW w:type="dxa" w:w="2880"/>
          </w:tcPr>
          <w:p>
            <w:r>
              <w:t>Actor that created the note.</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When the note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'https://api.attio.com/v2/notes/ff3f3bd4-40f4-4f80-8187-cd02385af424' \</w:t>
        <w:br/>
        <w:t xml:space="preserve"> --header 'Accept: application/json'</w:t>
      </w:r>
    </w:p>
    <w:p>
      <w:pPr>
        <w:pStyle w:val="Heading3"/>
      </w:pPr>
      <w:r>
        <w:t>Notes</w:t>
      </w:r>
    </w:p>
    <w:p>
      <w:pPr>
        <w:pStyle w:val="ListBullet"/>
      </w:pPr>
      <w:r>
        <w:t>This endpoint returns both content_plaintext and content_markdown.</w:t>
      </w:r>
    </w:p>
    <w:p>
      <w:pPr>
        <w:pStyle w:val="ListBullet"/>
      </w:pPr>
      <w:r>
        <w:t>The markdown returned supports only a subset of markdown features (headings levels 1–3, lists, basic text styling, and links).</w:t>
      </w:r>
    </w:p>
    <w:p>
      <w:pPr>
        <w:pStyle w:val="ListBullet"/>
      </w:pPr>
      <w:r>
        <w:t>Images embedded in notes are not returned as part of the markdown representation.</w:t>
      </w:r>
    </w:p>
    <w:p>
      <w:pPr>
        <w:pStyle w:val="Heading3"/>
      </w:pPr>
      <w:r>
        <w:t>Related notes actions</w:t>
      </w:r>
    </w:p>
    <w:p>
      <w:pPr>
        <w:pStyle w:val="ListBullet"/>
      </w:pPr>
      <w:r>
        <w:t>[POST] Create a Note for a Record — /notes</w:t>
      </w:r>
    </w:p>
    <w:p>
      <w:pPr>
        <w:pStyle w:val="ListBullet"/>
      </w:pPr>
      <w:r>
        <w:t>[GET] List Notes — /notes</w:t>
      </w:r>
    </w:p>
    <w:p>
      <w:pPr>
        <w:pStyle w:val="ListBullet"/>
      </w:pPr>
      <w:r>
        <w:t>[DELETE] Delete a Note — /notes/{{noteId}}</w:t>
      </w:r>
    </w:p>
    <w:p>
      <w:r>
        <w:br w:type="page"/>
      </w:r>
    </w:p>
    <w:p>
      <w:pPr>
        <w:pStyle w:val="Heading2"/>
      </w:pPr>
      <w:r>
        <w:t>42. [GET] List Notes</w:t>
      </w:r>
    </w:p>
    <w:p>
      <w:r>
        <w:rPr>
          <w:b/>
        </w:rPr>
        <w:t xml:space="preserve">Endpoint: </w:t>
      </w:r>
      <w:r>
        <w:rPr>
          <w:rFonts w:ascii="Courier New" w:hAnsi="Courier New"/>
          <w:sz w:val="18"/>
        </w:rPr>
        <w:t>/notes</w:t>
      </w:r>
    </w:p>
    <w:p>
      <w:pPr>
        <w:pStyle w:val="Heading3"/>
      </w:pPr>
      <w:r>
        <w:t>Prerequisites</w:t>
      </w:r>
    </w:p>
    <w:p>
      <w:pPr>
        <w:pStyle w:val="ListBullet"/>
      </w:pPr>
      <w:r>
        <w:t>Must have the required scopes: note:read, object_configuration:read, record_permission:read</w:t>
      </w:r>
    </w:p>
    <w:p>
      <w:pPr>
        <w:pStyle w:val="Heading3"/>
      </w:pPr>
      <w:r>
        <w:t>Method</w:t>
      </w:r>
    </w:p>
    <w:p>
      <w:r>
        <w:t>GET</w:t>
      </w:r>
    </w:p>
    <w:p>
      <w:pPr>
        <w:pStyle w:val="Heading3"/>
      </w:pPr>
      <w:r>
        <w:t>URL</w:t>
      </w:r>
    </w:p>
    <w:p>
      <w:r>
        <w:t>https://api.attio.com/v2/notes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notes across all records, or filters notes to those belonging to a specific parent record.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notes to return.</w:t>
            </w:r>
          </w:p>
        </w:tc>
      </w:tr>
      <w:tr>
        <w:tc>
          <w:tcPr>
            <w:tcW w:type="dxa" w:w="2880"/>
          </w:tcPr>
          <w:p>
            <w:r>
              <w:t>offset</w:t>
            </w:r>
          </w:p>
        </w:tc>
        <w:tc>
          <w:tcPr>
            <w:tcW w:type="dxa" w:w="2880"/>
          </w:tcPr>
          <w:p>
            <w:r>
              <w:t>integer</w:t>
            </w:r>
          </w:p>
        </w:tc>
        <w:tc>
          <w:tcPr>
            <w:tcW w:type="dxa" w:w="2880"/>
          </w:tcPr>
          <w:p>
            <w:r>
              <w:t>Number of notes to skip (for pagination).</w:t>
            </w:r>
          </w:p>
        </w:tc>
      </w:tr>
      <w:tr>
        <w:tc>
          <w:tcPr>
            <w:tcW w:type="dxa" w:w="2880"/>
          </w:tcPr>
          <w:p>
            <w:r>
              <w:t>parent_object</w:t>
            </w:r>
          </w:p>
        </w:tc>
        <w:tc>
          <w:tcPr>
            <w:tcW w:type="dxa" w:w="2880"/>
          </w:tcPr>
          <w:p>
            <w:r>
              <w:t>string</w:t>
            </w:r>
          </w:p>
        </w:tc>
        <w:tc>
          <w:tcPr>
            <w:tcW w:type="dxa" w:w="2880"/>
          </w:tcPr>
          <w:p>
            <w:r>
              <w:t>Slug or ID of the parent object the note belongs to (used to list notes for a specific record).</w:t>
            </w:r>
          </w:p>
        </w:tc>
      </w:tr>
      <w:tr>
        <w:tc>
          <w:tcPr>
            <w:tcW w:type="dxa" w:w="2880"/>
          </w:tcPr>
          <w:p>
            <w:r>
              <w:t>parent_record_id</w:t>
            </w:r>
          </w:p>
        </w:tc>
        <w:tc>
          <w:tcPr>
            <w:tcW w:type="dxa" w:w="2880"/>
          </w:tcPr>
          <w:p>
            <w:r>
              <w:t>string</w:t>
            </w:r>
          </w:p>
        </w:tc>
        <w:tc>
          <w:tcPr>
            <w:tcW w:type="dxa" w:w="2880"/>
          </w:tcPr>
          <w:p>
            <w:r>
              <w:t>ID of the parent record the note belongs to (used to list notes for a specific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"ws_123",</w:t>
        <w:br/>
        <w:t xml:space="preserve"> "note_id": "note_456"</w:t>
        <w:br/>
        <w:t xml:space="preserve"> },</w:t>
        <w:br/>
        <w:t xml:space="preserve"> "parent_object": "people",</w:t>
        <w:br/>
        <w:t xml:space="preserve"> "parent_record_id": "rec_789",</w:t>
        <w:br/>
        <w:t xml:space="preserve"> "title": "Meeting notes",</w:t>
        <w:br/>
        <w:t xml:space="preserve"> "meeting_id": null,</w:t>
        <w:br/>
        <w:t xml:space="preserve"> "content_plaintext": "Agenda:\n- Intro\n- Next steps",</w:t>
        <w:br/>
        <w:t xml:space="preserve"> "content_markdown": "Agenda:\n- Intro\n- Next steps",</w:t>
        <w:br/>
        <w:t xml:space="preserve"> "tags": [</w:t>
        <w:br/>
        <w:t xml:space="preserve"> {</w:t>
        <w:br/>
        <w:t xml:space="preserve"> "type": "workspace-member",</w:t>
        <w:br/>
        <w:t xml:space="preserve"> "workspace_member_id": "wm_001"</w:t>
        <w:br/>
        <w:t xml:space="preserve"> },</w:t>
        <w:br/>
        <w:t xml:space="preserve"> {</w:t>
        <w:br/>
        <w:t xml:space="preserve"> "type": "record",</w:t>
        <w:br/>
        <w:t xml:space="preserve"> "object": "companies",</w:t>
        <w:br/>
        <w:t xml:space="preserve"> "record_id": "rec_222"</w:t>
        <w:br/>
        <w:t xml:space="preserve"> }</w:t>
        <w:br/>
        <w:t xml:space="preserve"> ],</w:t>
        <w:br/>
        <w:t xml:space="preserve"> "created_by_actor": {</w:t>
        <w:br/>
        <w:t xml:space="preserve"> "id": "wm_001",</w:t>
        <w:br/>
        <w:t xml:space="preserve"> "type": "workspace-member"</w:t>
        <w:br/>
        <w:t xml:space="preserve"> },</w:t>
        <w:br/>
        <w:t xml:space="preserve"> "created_at": "2024-01-15T10:30:00Z"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notes.</w:t>
            </w:r>
          </w:p>
        </w:tc>
      </w:tr>
      <w:tr>
        <w:tc>
          <w:tcPr>
            <w:tcW w:type="dxa" w:w="2880"/>
          </w:tcPr>
          <w:p>
            <w:r>
              <w:t>data[].id</w:t>
            </w:r>
          </w:p>
        </w:tc>
        <w:tc>
          <w:tcPr>
            <w:tcW w:type="dxa" w:w="2880"/>
          </w:tcPr>
          <w:p>
            <w:r>
              <w:t>object</w:t>
            </w:r>
          </w:p>
        </w:tc>
        <w:tc>
          <w:tcPr>
            <w:tcW w:type="dxa" w:w="2880"/>
          </w:tcPr>
          <w:p>
            <w:r>
              <w:t>Composite identifier for the note.</w:t>
            </w:r>
          </w:p>
        </w:tc>
      </w:tr>
      <w:tr>
        <w:tc>
          <w:tcPr>
            <w:tcW w:type="dxa" w:w="2880"/>
          </w:tcPr>
          <w:p>
            <w:r>
              <w:t>data[].id.workspace_id</w:t>
            </w:r>
          </w:p>
        </w:tc>
        <w:tc>
          <w:tcPr>
            <w:tcW w:type="dxa" w:w="2880"/>
          </w:tcPr>
          <w:p>
            <w:r>
              <w:t>string</w:t>
            </w:r>
          </w:p>
        </w:tc>
        <w:tc>
          <w:tcPr>
            <w:tcW w:type="dxa" w:w="2880"/>
          </w:tcPr>
          <w:p>
            <w:r>
              <w:t>The ID of the workspace the note belongs to.</w:t>
            </w:r>
          </w:p>
        </w:tc>
      </w:tr>
      <w:tr>
        <w:tc>
          <w:tcPr>
            <w:tcW w:type="dxa" w:w="2880"/>
          </w:tcPr>
          <w:p>
            <w:r>
              <w:t>data[].id.note_id</w:t>
            </w:r>
          </w:p>
        </w:tc>
        <w:tc>
          <w:tcPr>
            <w:tcW w:type="dxa" w:w="2880"/>
          </w:tcPr>
          <w:p>
            <w:r>
              <w:t>string</w:t>
            </w:r>
          </w:p>
        </w:tc>
        <w:tc>
          <w:tcPr>
            <w:tcW w:type="dxa" w:w="2880"/>
          </w:tcPr>
          <w:p>
            <w:r>
              <w:t>The ID of the note.</w:t>
            </w:r>
          </w:p>
        </w:tc>
      </w:tr>
      <w:tr>
        <w:tc>
          <w:tcPr>
            <w:tcW w:type="dxa" w:w="2880"/>
          </w:tcPr>
          <w:p>
            <w:r>
              <w:t>data[].parent_object</w:t>
            </w:r>
          </w:p>
        </w:tc>
        <w:tc>
          <w:tcPr>
            <w:tcW w:type="dxa" w:w="2880"/>
          </w:tcPr>
          <w:p>
            <w:r>
              <w:t>string</w:t>
            </w:r>
          </w:p>
        </w:tc>
        <w:tc>
          <w:tcPr>
            <w:tcW w:type="dxa" w:w="2880"/>
          </w:tcPr>
          <w:p>
            <w:r>
              <w:t>The slug or ID of the parent object the note belongs to.</w:t>
            </w:r>
          </w:p>
        </w:tc>
      </w:tr>
      <w:tr>
        <w:tc>
          <w:tcPr>
            <w:tcW w:type="dxa" w:w="2880"/>
          </w:tcPr>
          <w:p>
            <w:r>
              <w:t>data[].parent_record_id</w:t>
            </w:r>
          </w:p>
        </w:tc>
        <w:tc>
          <w:tcPr>
            <w:tcW w:type="dxa" w:w="2880"/>
          </w:tcPr>
          <w:p>
            <w:r>
              <w:t>string</w:t>
            </w:r>
          </w:p>
        </w:tc>
        <w:tc>
          <w:tcPr>
            <w:tcW w:type="dxa" w:w="2880"/>
          </w:tcPr>
          <w:p>
            <w:r>
              <w:t>The ID of the parent record the note belongs to.</w:t>
            </w:r>
          </w:p>
        </w:tc>
      </w:tr>
      <w:tr>
        <w:tc>
          <w:tcPr>
            <w:tcW w:type="dxa" w:w="2880"/>
          </w:tcPr>
          <w:p>
            <w:r>
              <w:t>data[].title</w:t>
            </w:r>
          </w:p>
        </w:tc>
        <w:tc>
          <w:tcPr>
            <w:tcW w:type="dxa" w:w="2880"/>
          </w:tcPr>
          <w:p>
            <w:r>
              <w:t>string</w:t>
            </w:r>
          </w:p>
        </w:tc>
        <w:tc>
          <w:tcPr>
            <w:tcW w:type="dxa" w:w="2880"/>
          </w:tcPr>
          <w:p>
            <w:r>
              <w:t>The note title. Plaintext only (no formatting).</w:t>
            </w:r>
          </w:p>
        </w:tc>
      </w:tr>
      <w:tr>
        <w:tc>
          <w:tcPr>
            <w:tcW w:type="dxa" w:w="2880"/>
          </w:tcPr>
          <w:p>
            <w:r>
              <w:t>data[].meeting_id</w:t>
            </w:r>
          </w:p>
        </w:tc>
        <w:tc>
          <w:tcPr>
            <w:tcW w:type="dxa" w:w="2880"/>
          </w:tcPr>
          <w:p>
            <w:r>
              <w:t>string | null</w:t>
            </w:r>
          </w:p>
        </w:tc>
        <w:tc>
          <w:tcPr>
            <w:tcW w:type="dxa" w:w="2880"/>
          </w:tcPr>
          <w:p>
            <w:r>
              <w:t>The ID of the meeting associated with this note, or null if none is associated.</w:t>
            </w:r>
          </w:p>
        </w:tc>
      </w:tr>
      <w:tr>
        <w:tc>
          <w:tcPr>
            <w:tcW w:type="dxa" w:w="2880"/>
          </w:tcPr>
          <w:p>
            <w:r>
              <w:t>data[].content_plaintext</w:t>
            </w:r>
          </w:p>
        </w:tc>
        <w:tc>
          <w:tcPr>
            <w:tcW w:type="dxa" w:w="2880"/>
          </w:tcPr>
          <w:p>
            <w:r>
              <w:t>string</w:t>
            </w:r>
          </w:p>
        </w:tc>
        <w:tc>
          <w:tcPr>
            <w:tcW w:type="dxa" w:w="2880"/>
          </w:tcPr>
          <w:p>
            <w:r>
              <w:t>Plaintext representation of the note content. New lines are represented by \n.</w:t>
            </w:r>
          </w:p>
        </w:tc>
      </w:tr>
      <w:tr>
        <w:tc>
          <w:tcPr>
            <w:tcW w:type="dxa" w:w="2880"/>
          </w:tcPr>
          <w:p>
            <w:r>
              <w:t>data[].content_markdown</w:t>
            </w:r>
          </w:p>
        </w:tc>
        <w:tc>
          <w:tcPr>
            <w:tcW w:type="dxa" w:w="2880"/>
          </w:tcPr>
          <w:p>
            <w:r>
              <w:t>string</w:t>
            </w:r>
          </w:p>
        </w:tc>
        <w:tc>
          <w:tcPr>
            <w:tcW w:type="dxa" w:w="2880"/>
          </w:tcPr>
          <w:p>
            <w:r>
              <w:t>Markdown representation of the note content (subset supported). Note images are not returned in this representation.</w:t>
            </w:r>
          </w:p>
        </w:tc>
      </w:tr>
      <w:tr>
        <w:tc>
          <w:tcPr>
            <w:tcW w:type="dxa" w:w="2880"/>
          </w:tcPr>
          <w:p>
            <w:r>
              <w:t>data[].tags</w:t>
            </w:r>
          </w:p>
        </w:tc>
        <w:tc>
          <w:tcPr>
            <w:tcW w:type="dxa" w:w="2880"/>
          </w:tcPr>
          <w:p>
            <w:r>
              <w:t>array</w:t>
            </w:r>
          </w:p>
        </w:tc>
        <w:tc>
          <w:tcPr>
            <w:tcW w:type="dxa" w:w="2880"/>
          </w:tcPr>
          <w:p>
            <w:r>
              <w:t>Array of entities that are @-tagged in the note content. Each item is one of the documented tag object shapes.</w:t>
            </w:r>
          </w:p>
        </w:tc>
      </w:tr>
      <w:tr>
        <w:tc>
          <w:tcPr>
            <w:tcW w:type="dxa" w:w="2880"/>
          </w:tcPr>
          <w:p>
            <w:r>
              <w:t>data[].tags[].type</w:t>
            </w:r>
          </w:p>
        </w:tc>
        <w:tc>
          <w:tcPr>
            <w:tcW w:type="dxa" w:w="2880"/>
          </w:tcPr>
          <w:p>
            <w:r>
              <w:t>string</w:t>
            </w:r>
          </w:p>
        </w:tc>
        <w:tc>
          <w:tcPr>
            <w:tcW w:type="dxa" w:w="2880"/>
          </w:tcPr>
          <w:p>
            <w:r>
              <w:t>Type of tagged entity. Possible values: workspace-member, record.</w:t>
            </w:r>
          </w:p>
        </w:tc>
      </w:tr>
      <w:tr>
        <w:tc>
          <w:tcPr>
            <w:tcW w:type="dxa" w:w="2880"/>
          </w:tcPr>
          <w:p>
            <w:r>
              <w:t>data[].tags[].workspace_member_id</w:t>
            </w:r>
          </w:p>
        </w:tc>
        <w:tc>
          <w:tcPr>
            <w:tcW w:type="dxa" w:w="2880"/>
          </w:tcPr>
          <w:p>
            <w:r>
              <w:t>string</w:t>
            </w:r>
          </w:p>
        </w:tc>
        <w:tc>
          <w:tcPr>
            <w:tcW w:type="dxa" w:w="2880"/>
          </w:tcPr>
          <w:p>
            <w:r>
              <w:t>(When type = workspace-member) ID of the tagged workspace member.</w:t>
            </w:r>
          </w:p>
        </w:tc>
      </w:tr>
      <w:tr>
        <w:tc>
          <w:tcPr>
            <w:tcW w:type="dxa" w:w="2880"/>
          </w:tcPr>
          <w:p>
            <w:r>
              <w:t>data[].tags[].object</w:t>
            </w:r>
          </w:p>
        </w:tc>
        <w:tc>
          <w:tcPr>
            <w:tcW w:type="dxa" w:w="2880"/>
          </w:tcPr>
          <w:p>
            <w:r>
              <w:t>string</w:t>
            </w:r>
          </w:p>
        </w:tc>
        <w:tc>
          <w:tcPr>
            <w:tcW w:type="dxa" w:w="2880"/>
          </w:tcPr>
          <w:p>
            <w:r>
              <w:t>(When type = record) Slug or ID of the object that the tagged record belongs to.</w:t>
            </w:r>
          </w:p>
        </w:tc>
      </w:tr>
      <w:tr>
        <w:tc>
          <w:tcPr>
            <w:tcW w:type="dxa" w:w="2880"/>
          </w:tcPr>
          <w:p>
            <w:r>
              <w:t>data[].tags[].record_id</w:t>
            </w:r>
          </w:p>
        </w:tc>
        <w:tc>
          <w:tcPr>
            <w:tcW w:type="dxa" w:w="2880"/>
          </w:tcPr>
          <w:p>
            <w:r>
              <w:t>string</w:t>
            </w:r>
          </w:p>
        </w:tc>
        <w:tc>
          <w:tcPr>
            <w:tcW w:type="dxa" w:w="2880"/>
          </w:tcPr>
          <w:p>
            <w:r>
              <w:t>(When type = record) ID of the tagged record.</w:t>
            </w:r>
          </w:p>
        </w:tc>
      </w:tr>
      <w:tr>
        <w:tc>
          <w:tcPr>
            <w:tcW w:type="dxa" w:w="2880"/>
          </w:tcPr>
          <w:p>
            <w:r>
              <w:t>data[].created_by_actor</w:t>
            </w:r>
          </w:p>
        </w:tc>
        <w:tc>
          <w:tcPr>
            <w:tcW w:type="dxa" w:w="2880"/>
          </w:tcPr>
          <w:p>
            <w:r>
              <w:t>object</w:t>
            </w:r>
          </w:p>
        </w:tc>
        <w:tc>
          <w:tcPr>
            <w:tcW w:type="dxa" w:w="2880"/>
          </w:tcPr>
          <w:p>
            <w:r>
              <w:t>Actor that created the note.</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Type of actor. Possible values: api-token, workspace-member, system, app.</w:t>
            </w:r>
          </w:p>
        </w:tc>
      </w:tr>
      <w:tr>
        <w:tc>
          <w:tcPr>
            <w:tcW w:type="dxa" w:w="2880"/>
          </w:tcPr>
          <w:p>
            <w:r>
              <w:t>data[].created_at</w:t>
            </w:r>
          </w:p>
        </w:tc>
        <w:tc>
          <w:tcPr>
            <w:tcW w:type="dxa" w:w="2880"/>
          </w:tcPr>
          <w:p>
            <w:r>
              <w:t>string</w:t>
            </w:r>
          </w:p>
        </w:tc>
        <w:tc>
          <w:tcPr>
            <w:tcW w:type="dxa" w:w="2880"/>
          </w:tcPr>
          <w:p>
            <w:r>
              <w:t>When the note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'https://api.attio.com/v2/notes?limit=50&amp;offset=0' \</w:t>
        <w:br/>
        <w:t xml:space="preserve"> --header 'Accept: application/json'</w:t>
      </w:r>
    </w:p>
    <w:p>
      <w:pPr>
        <w:pStyle w:val="Heading3"/>
      </w:pPr>
      <w:r>
        <w:t>Example Usage</w:t>
      </w:r>
    </w:p>
    <w:p>
      <w:pPr>
        <w:pStyle w:val="Heading3"/>
      </w:pPr>
      <w:r>
        <w:t>Example 1: List Notes Across All Records</w:t>
      </w:r>
    </w:p>
    <w:p>
      <w:r>
        <w:rPr>
          <w:b/>
          <w:color w:val="666666"/>
          <w:sz w:val="16"/>
        </w:rPr>
        <w:t>[bash]</w:t>
      </w:r>
    </w:p>
    <w:p>
      <w:pPr>
        <w:shd w:fill="F2F2F2" w:val="clear"/>
      </w:pPr>
      <w:r>
        <w:rPr>
          <w:rFonts w:ascii="Courier New" w:hAnsi="Courier New"/>
          <w:sz w:val="17"/>
        </w:rPr>
        <w:t>curl -sS --location 'https://api.attio.com/v2/notes?limit=25&amp;offset=0' \</w:t>
        <w:br/>
        <w:t xml:space="preserve"> --header 'Accept: application/json'</w:t>
      </w:r>
    </w:p>
    <w:p>
      <w:pPr>
        <w:pStyle w:val="Heading3"/>
      </w:pPr>
      <w:r>
        <w:t>Example 2: List Notes for a Specific Record</w:t>
      </w:r>
    </w:p>
    <w:p>
      <w:r>
        <w:rPr>
          <w:b/>
          <w:color w:val="666666"/>
          <w:sz w:val="16"/>
        </w:rPr>
        <w:t>[bash]</w:t>
      </w:r>
    </w:p>
    <w:p>
      <w:pPr>
        <w:shd w:fill="F2F2F2" w:val="clear"/>
      </w:pPr>
      <w:r>
        <w:rPr>
          <w:rFonts w:ascii="Courier New" w:hAnsi="Courier New"/>
          <w:sz w:val="17"/>
        </w:rPr>
        <w:t>curl -sS --location 'https://api.attio.com/v2/notes?parent_object=people&amp;parent_record_id=rec_789&amp;limit=25&amp;offset=0' \</w:t>
        <w:br/>
        <w:t xml:space="preserve"> --header 'Accept: application/json'</w:t>
      </w:r>
    </w:p>
    <w:p>
      <w:pPr>
        <w:pStyle w:val="Heading3"/>
      </w:pPr>
      <w:r>
        <w:t>Notes</w:t>
      </w:r>
    </w:p>
    <w:p>
      <w:pPr>
        <w:pStyle w:val="ListBullet"/>
      </w:pPr>
      <w:r>
        <w:t>content_markdown supports a subset of markdown features: headings (levels 1–3), unordered/ordered lists, **bold**, *italic*, ~~strikethrough~~, ==highlighted==, and links like [text](https://example.com).</w:t>
      </w:r>
    </w:p>
    <w:p>
      <w:pPr>
        <w:pStyle w:val="ListBullet"/>
      </w:pPr>
      <w:r>
        <w:t>Note images are not returned as part of the markdown API representation.</w:t>
      </w:r>
    </w:p>
    <w:p>
      <w:pPr>
        <w:pStyle w:val="Heading3"/>
      </w:pPr>
      <w:r>
        <w:t>Error Handling</w:t>
      </w:r>
    </w:p>
    <w:p>
      <w:pPr>
        <w:pStyle w:val="ListBullet"/>
      </w:pPr>
      <w:r>
        <w:t>404 Not Found: Returned when a referenced object slug/ID (e.g., via parent_object) cannot be found.</w:t>
      </w:r>
    </w:p>
    <w:p>
      <w:pPr>
        <w:pStyle w:val="Heading3"/>
      </w:pPr>
      <w:r>
        <w:t>Related notes actions</w:t>
      </w:r>
    </w:p>
    <w:p>
      <w:pPr>
        <w:pStyle w:val="ListBullet"/>
      </w:pPr>
      <w:r>
        <w:t>[POST] Create a Note for a Record — /notes</w:t>
      </w:r>
    </w:p>
    <w:p>
      <w:pPr>
        <w:pStyle w:val="ListBullet"/>
      </w:pPr>
      <w:r>
        <w:t>[GET] Get a Note — /notes/{{noteId}}</w:t>
      </w:r>
    </w:p>
    <w:p>
      <w:pPr>
        <w:pStyle w:val="ListBullet"/>
      </w:pPr>
      <w:r>
        <w:t>[DELETE] Delete a Note — /notes/{{noteId}}</w:t>
      </w:r>
    </w:p>
    <w:p>
      <w:r>
        <w:br w:type="page"/>
      </w:r>
    </w:p>
    <w:p>
      <w:pPr>
        <w:pStyle w:val="Heading2"/>
      </w:pPr>
      <w:r>
        <w:t>43. [POST] Create a Custom Object</w:t>
      </w:r>
    </w:p>
    <w:p>
      <w:r>
        <w:rPr>
          <w:b/>
        </w:rPr>
        <w:t xml:space="preserve">Endpoint: </w:t>
      </w:r>
      <w:r>
        <w:rPr>
          <w:rFonts w:ascii="Courier New" w:hAnsi="Courier New"/>
          <w:sz w:val="18"/>
        </w:rPr>
        <w:t>/objects</w:t>
      </w:r>
    </w:p>
    <w:p>
      <w:pPr>
        <w:pStyle w:val="Heading3"/>
      </w:pPr>
      <w:r>
        <w:t>Prerequisites</w:t>
      </w:r>
    </w:p>
    <w:p>
      <w:pPr>
        <w:pStyle w:val="ListBullet"/>
      </w:pPr>
      <w:r>
        <w:t>Must have the required scope: object_configuration:read-write</w:t>
      </w:r>
    </w:p>
    <w:p>
      <w:pPr>
        <w:pStyle w:val="Heading3"/>
      </w:pPr>
      <w:r>
        <w:t>Method</w:t>
      </w:r>
    </w:p>
    <w:p>
      <w:r>
        <w:t>POST</w:t>
      </w:r>
    </w:p>
    <w:p>
      <w:pPr>
        <w:pStyle w:val="Heading3"/>
      </w:pPr>
      <w:r>
        <w:t>URL</w:t>
      </w:r>
    </w:p>
    <w:p>
      <w:r>
        <w:t>https://api.attio.com/v2/objects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object in your Attio workspace. The object is identified and accessed via a unique api_slug (snake case) and has singular/plural display names.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data.api_slug</w:t>
            </w:r>
          </w:p>
        </w:tc>
        <w:tc>
          <w:tcPr>
            <w:tcW w:type="dxa" w:w="2880"/>
          </w:tcPr>
          <w:p>
            <w:r>
              <w:t>string</w:t>
            </w:r>
          </w:p>
        </w:tc>
        <w:tc>
          <w:tcPr>
            <w:tcW w:type="dxa" w:w="2880"/>
          </w:tcPr>
          <w:p>
            <w:r>
              <w:t>A unique, human-readable slug to access the object through URLs and API calls. Should be formatted in snake case. Example: "people".</w:t>
            </w:r>
          </w:p>
        </w:tc>
      </w:tr>
      <w:tr>
        <w:tc>
          <w:tcPr>
            <w:tcW w:type="dxa" w:w="2880"/>
          </w:tcPr>
          <w:p>
            <w:r>
              <w:t>data.singular_noun</w:t>
            </w:r>
          </w:p>
        </w:tc>
        <w:tc>
          <w:tcPr>
            <w:tcW w:type="dxa" w:w="2880"/>
          </w:tcPr>
          <w:p>
            <w:r>
              <w:t>string</w:t>
            </w:r>
          </w:p>
        </w:tc>
        <w:tc>
          <w:tcPr>
            <w:tcW w:type="dxa" w:w="2880"/>
          </w:tcPr>
          <w:p>
            <w:r>
              <w:t>The singular form of the object's name. Minimum length: 1. Example: "Person".</w:t>
            </w:r>
          </w:p>
        </w:tc>
      </w:tr>
      <w:tr>
        <w:tc>
          <w:tcPr>
            <w:tcW w:type="dxa" w:w="2880"/>
          </w:tcPr>
          <w:p>
            <w:r>
              <w:t>data.plural_noun</w:t>
            </w:r>
          </w:p>
        </w:tc>
        <w:tc>
          <w:tcPr>
            <w:tcW w:type="dxa" w:w="2880"/>
          </w:tcPr>
          <w:p>
            <w:r>
              <w:t>string</w:t>
            </w:r>
          </w:p>
        </w:tc>
        <w:tc>
          <w:tcPr>
            <w:tcW w:type="dxa" w:w="2880"/>
          </w:tcPr>
          <w:p>
            <w:r>
              <w:t>The plural form of the object's name. Minimum length: 1. Example: "People".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"3f0a3b3e-1b2c-4c7a-9d3d-4c2f2a1d9c11",</w:t>
        <w:br/>
        <w:t xml:space="preserve"> "object_id": "b1a3b6e4-7c2a-4f1c-8b2f-8d6f5a1b2c33"</w:t>
        <w:br/>
        <w:t xml:space="preserve"> },</w:t>
        <w:br/>
        <w:t xml:space="preserve"> "api_slug": "people",</w:t>
        <w:br/>
        <w:t xml:space="preserve"> "singular_noun": "Person",</w:t>
        <w:br/>
        <w:t xml:space="preserve"> "plural_noun": "People",</w:t>
        <w:br/>
        <w:t xml:space="preserve"> "created_at": "2026-03-14T12:34:56Z"</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"Failed to create object. Please ensure your api_slug and names are unique."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data.id</w:t>
            </w:r>
          </w:p>
        </w:tc>
        <w:tc>
          <w:tcPr>
            <w:tcW w:type="dxa" w:w="2880"/>
          </w:tcPr>
          <w:p>
            <w:r>
              <w:t>object</w:t>
            </w:r>
          </w:p>
        </w:tc>
        <w:tc>
          <w:tcPr>
            <w:tcW w:type="dxa" w:w="2880"/>
          </w:tcPr>
          <w:p>
            <w:r>
              <w:t>Composite identifier for the created object.</w:t>
            </w:r>
          </w:p>
        </w:tc>
      </w:tr>
      <w:tr>
        <w:tc>
          <w:tcPr>
            <w:tcW w:type="dxa" w:w="2880"/>
          </w:tcPr>
          <w:p>
            <w:r>
              <w:t>data.id.workspace_id</w:t>
            </w:r>
          </w:p>
        </w:tc>
        <w:tc>
          <w:tcPr>
            <w:tcW w:type="dxa" w:w="2880"/>
          </w:tcPr>
          <w:p>
            <w:r>
              <w:t>string</w:t>
            </w:r>
          </w:p>
        </w:tc>
        <w:tc>
          <w:tcPr>
            <w:tcW w:type="dxa" w:w="2880"/>
          </w:tcPr>
          <w:p>
            <w:r>
              <w:t>A UUID to identify the workspace this object belongs to.</w:t>
            </w:r>
          </w:p>
        </w:tc>
      </w:tr>
      <w:tr>
        <w:tc>
          <w:tcPr>
            <w:tcW w:type="dxa" w:w="2880"/>
          </w:tcPr>
          <w:p>
            <w:r>
              <w:t>data.id.object_id</w:t>
            </w:r>
          </w:p>
        </w:tc>
        <w:tc>
          <w:tcPr>
            <w:tcW w:type="dxa" w:w="2880"/>
          </w:tcPr>
          <w:p>
            <w:r>
              <w:t>string</w:t>
            </w:r>
          </w:p>
        </w:tc>
        <w:tc>
          <w:tcPr>
            <w:tcW w:type="dxa" w:w="2880"/>
          </w:tcPr>
          <w:p>
            <w:r>
              <w:t>A UUID to identify the object.</w:t>
            </w:r>
          </w:p>
        </w:tc>
      </w:tr>
      <w:tr>
        <w:tc>
          <w:tcPr>
            <w:tcW w:type="dxa" w:w="2880"/>
          </w:tcPr>
          <w:p>
            <w:r>
              <w:t>data.api_slug</w:t>
            </w:r>
          </w:p>
        </w:tc>
        <w:tc>
          <w:tcPr>
            <w:tcW w:type="dxa" w:w="2880"/>
          </w:tcPr>
          <w:p>
            <w:r>
              <w:t>string | null</w:t>
            </w:r>
          </w:p>
        </w:tc>
        <w:tc>
          <w:tcPr>
            <w:tcW w:type="dxa" w:w="2880"/>
          </w:tcPr>
          <w:p>
            <w:r>
              <w:t>A unique, human-readable slug to access the object through URLs and API calls (snake case).</w:t>
            </w:r>
          </w:p>
        </w:tc>
      </w:tr>
      <w:tr>
        <w:tc>
          <w:tcPr>
            <w:tcW w:type="dxa" w:w="2880"/>
          </w:tcPr>
          <w:p>
            <w:r>
              <w:t>data.singular_noun</w:t>
            </w:r>
          </w:p>
        </w:tc>
        <w:tc>
          <w:tcPr>
            <w:tcW w:type="dxa" w:w="2880"/>
          </w:tcPr>
          <w:p>
            <w:r>
              <w:t>string | null</w:t>
            </w:r>
          </w:p>
        </w:tc>
        <w:tc>
          <w:tcPr>
            <w:tcW w:type="dxa" w:w="2880"/>
          </w:tcPr>
          <w:p>
            <w:r>
              <w:t>The singular form of the object's name.</w:t>
            </w:r>
          </w:p>
        </w:tc>
      </w:tr>
      <w:tr>
        <w:tc>
          <w:tcPr>
            <w:tcW w:type="dxa" w:w="2880"/>
          </w:tcPr>
          <w:p>
            <w:r>
              <w:t>data.plural_noun</w:t>
            </w:r>
          </w:p>
        </w:tc>
        <w:tc>
          <w:tcPr>
            <w:tcW w:type="dxa" w:w="2880"/>
          </w:tcPr>
          <w:p>
            <w:r>
              <w:t>string | null</w:t>
            </w:r>
          </w:p>
        </w:tc>
        <w:tc>
          <w:tcPr>
            <w:tcW w:type="dxa" w:w="2880"/>
          </w:tcPr>
          <w:p>
            <w:r>
              <w:t>The plural form of the object's name.</w:t>
            </w:r>
          </w:p>
        </w:tc>
      </w:tr>
      <w:tr>
        <w:tc>
          <w:tcPr>
            <w:tcW w:type="dxa" w:w="2880"/>
          </w:tcPr>
          <w:p>
            <w:r>
              <w:t>data.created_at</w:t>
            </w:r>
          </w:p>
        </w:tc>
        <w:tc>
          <w:tcPr>
            <w:tcW w:type="dxa" w:w="2880"/>
          </w:tcPr>
          <w:p>
            <w:r>
              <w:t>string</w:t>
            </w:r>
          </w:p>
        </w:tc>
        <w:tc>
          <w:tcPr>
            <w:tcW w:type="dxa" w:w="2880"/>
          </w:tcPr>
          <w:p>
            <w:r>
              <w:t>When the object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'https://api.attio.com/v2/objects' \</w:t>
        <w:br/>
        <w:t xml:space="preserve"> --header 'Accept: application/json' \</w:t>
        <w:br/>
        <w:t xml:space="preserve"> --header 'Content-Type: application/json' \</w:t>
        <w:br/>
        <w:t xml:space="preserve"> --data '{</w:t>
        <w:br/>
        <w:t xml:space="preserve"> "data": {</w:t>
        <w:br/>
        <w:t xml:space="preserve"> "api_slug": "people",</w:t>
        <w:br/>
        <w:t xml:space="preserve"> "singular_noun": "Person",</w:t>
        <w:br/>
        <w:t xml:space="preserve"> "plural_noun": "People"</w:t>
        <w:br/>
        <w:t xml:space="preserve">    }</w:t>
        <w:br/>
        <w:t xml:space="preserve">  }'</w:t>
      </w:r>
    </w:p>
    <w:p>
      <w:pPr>
        <w:pStyle w:val="Heading3"/>
      </w:pPr>
      <w:r>
        <w:t>Behavior</w:t>
      </w:r>
    </w:p>
    <w:p>
      <w:pPr>
        <w:pStyle w:val="ListBullet"/>
      </w:pPr>
      <w:r>
        <w:t>Validates that data.api_slug, data.singular_noun, and data.plural_noun are present.</w:t>
      </w:r>
    </w:p>
    <w:p>
      <w:pPr>
        <w:pStyle w:val="ListBullet"/>
      </w:pPr>
      <w:r>
        <w:t>Attempts to create a new custom object in the workspace.</w:t>
      </w:r>
    </w:p>
    <w:p>
      <w:pPr>
        <w:pStyle w:val="ListBullet"/>
      </w:pPr>
      <w:r>
        <w:t>If the slug or names conflict (not unique), returns a 409 error with code slug_conflict.</w:t>
      </w:r>
    </w:p>
    <w:p>
      <w:pPr>
        <w:pStyle w:val="ListBullet"/>
      </w:pPr>
      <w:r>
        <w:t>On success, returns the created object metadata, including IDs and created_at.</w:t>
      </w:r>
    </w:p>
    <w:p>
      <w:pPr>
        <w:pStyle w:val="Heading3"/>
      </w:pPr>
      <w:r>
        <w:t>Notes</w:t>
      </w:r>
    </w:p>
    <w:p>
      <w:pPr>
        <w:pStyle w:val="ListBullet"/>
      </w:pPr>
      <w:r>
        <w:t>api_slug should be formatted in snake case (as stated in the docs).</w:t>
      </w:r>
    </w:p>
    <w:p>
      <w:pPr>
        <w:pStyle w:val="ListBullet"/>
      </w:pPr>
      <w:r>
        <w:t>The documentation indicates api_slug, singular_noun, and plural_noun are required in the request, but may be returned as null in the response (string | null).</w:t>
      </w:r>
    </w:p>
    <w:p>
      <w:pPr>
        <w:pStyle w:val="Heading3"/>
      </w:pPr>
      <w:r>
        <w:t>Error Handling</w:t>
      </w:r>
    </w:p>
    <w:p>
      <w:pPr>
        <w:pStyle w:val="ListBullet"/>
      </w:pPr>
      <w:r>
        <w:t>409 Conflict: Returned when the api_slug and/or names are not unique (code: slug_conflict).</w:t>
      </w:r>
    </w:p>
    <w:p>
      <w:pPr>
        <w:pStyle w:val="Heading3"/>
      </w:pPr>
      <w:r>
        <w:t>Related objects actions</w:t>
      </w:r>
    </w:p>
    <w:p>
      <w:pPr>
        <w:pStyle w:val="ListBullet"/>
      </w:pPr>
      <w:r>
        <w:t>[GET] Get an Object — /objects/{{object}}</w:t>
      </w:r>
    </w:p>
    <w:p>
      <w:pPr>
        <w:pStyle w:val="ListBullet"/>
      </w:pPr>
      <w:r>
        <w:t>[PATCH] Update an Object — /objects/{{object}}</w:t>
      </w:r>
    </w:p>
    <w:p>
      <w:pPr>
        <w:pStyle w:val="ListBullet"/>
      </w:pPr>
      <w:r>
        <w:t>[GET] List Objects — /objects</w:t>
      </w:r>
    </w:p>
    <w:p>
      <w:r>
        <w:br w:type="page"/>
      </w:r>
    </w:p>
    <w:p>
      <w:pPr>
        <w:pStyle w:val="Heading2"/>
      </w:pPr>
      <w:r>
        <w:t>44. [GET] Get an Object</w:t>
      </w:r>
    </w:p>
    <w:p>
      <w:r>
        <w:rPr>
          <w:b/>
        </w:rPr>
        <w:t xml:space="preserve">Endpoint: </w:t>
      </w:r>
      <w:r>
        <w:rPr>
          <w:rFonts w:ascii="Courier New" w:hAnsi="Courier New"/>
          <w:sz w:val="18"/>
        </w:rPr>
        <w:t>/objects/{{object}}</w:t>
      </w:r>
    </w:p>
    <w:p>
      <w:pPr>
        <w:pStyle w:val="Heading3"/>
      </w:pPr>
      <w:r>
        <w:t>Prerequisites</w:t>
      </w:r>
    </w:p>
    <w:p>
      <w:pPr>
        <w:pStyle w:val="ListBullet"/>
      </w:pPr>
      <w:r>
        <w:t>Required scopes: object_configuration:read</w:t>
      </w:r>
    </w:p>
    <w:p>
      <w:pPr>
        <w:pStyle w:val="Heading3"/>
      </w:pPr>
      <w:r>
        <w:t>Method</w:t>
      </w:r>
    </w:p>
    <w:p>
      <w:r>
        <w:t>GET</w:t>
      </w:r>
    </w:p>
    <w:p>
      <w:pPr>
        <w:pStyle w:val="Heading3"/>
      </w:pPr>
      <w:r>
        <w:t>URL</w:t>
      </w:r>
    </w:p>
    <w:p>
      <w:r>
        <w:t>https://api.attio.com/v2/objects/{{object}}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object by its object_id (UUID) or API slug.</w:t>
      </w:r>
    </w:p>
    <w:p>
      <w:pPr>
        <w:pStyle w:val="Heading3"/>
      </w:pPr>
      <w:r>
        <w:t>Enforcement Rules</w:t>
      </w:r>
    </w:p>
    <w:p>
      <w:pPr>
        <w:pStyle w:val="ListBullet"/>
      </w:pPr>
      <w:r>
        <w:t>The object path parameter must always be present.</w:t>
      </w:r>
    </w:p>
    <w:p>
      <w:pPr>
        <w:pStyle w:val="ListBullet"/>
      </w:pPr>
      <w:r>
        <w:t>If the user provides object, use that value directly (it may be an object UUID or a slug).</w:t>
      </w:r>
    </w:p>
    <w:p>
      <w:pPr>
        <w:pStyle w:val="ListBullet"/>
      </w:pPr>
      <w:r>
        <w:t>Do not call the API with a missing or empty object (e.g., avoid /objects/).</w:t>
      </w:r>
    </w:p>
    <w:p>
      <w:pPr>
        <w:pStyle w:val="ListBullet"/>
      </w:pPr>
      <w:r>
        <w:t>Always construct the path as /objects/{{object}}, where {{object}}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/objects/people</w:t>
        <w:br/>
        <w:t>/objects/2f3a1c2e-4b5d-4f6a-9b7c-1d2e3f4a5b6c</w:t>
      </w:r>
    </w:p>
    <w:p>
      <w:pPr>
        <w:pStyle w:val="Heading3"/>
      </w:pPr>
      <w:r>
        <w:t>Invalid Examples</w:t>
      </w:r>
    </w:p>
    <w:p>
      <w:r>
        <w:rPr>
          <w:b/>
          <w:color w:val="666666"/>
          <w:sz w:val="16"/>
        </w:rPr>
        <w:t>[http]</w:t>
      </w:r>
    </w:p>
    <w:p>
      <w:pPr>
        <w:shd w:fill="F2F2F2" w:val="clear"/>
      </w:pPr>
      <w:r>
        <w:rPr>
          <w:rFonts w:ascii="Courier New" w:hAnsi="Courier New"/>
          <w:sz w:val="17"/>
        </w:rPr>
        <w:t>/objects/</w:t>
        <w:br/>
        <w:t>/objects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identifier: either the object’s object_id (UUID) or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"0f3f1a2b-3c4d-5e6f-7a8b-9c0d1e2f3a4b",</w:t>
        <w:br/>
        <w:t xml:space="preserve"> "object_id": "2f3a1c2e-4b5d-4f6a-9b7c-1d2e3f4a5b6c"</w:t>
        <w:br/>
        <w:t xml:space="preserve"> },</w:t>
        <w:br/>
        <w:t xml:space="preserve"> "api_slug": "people",</w:t>
        <w:br/>
        <w:t xml:space="preserve"> "singular_noun": "Person",</w:t>
        <w:br/>
        <w:t xml:space="preserve"> "plural_noun": "People",</w:t>
        <w:br/>
        <w:t xml:space="preserve"> "created_at": "2024-01-15T10:30:00Z"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object.</w:t>
            </w:r>
          </w:p>
        </w:tc>
      </w:tr>
      <w:tr>
        <w:tc>
          <w:tcPr>
            <w:tcW w:type="dxa" w:w="2880"/>
          </w:tcPr>
          <w:p>
            <w:r>
              <w:t>data.id</w:t>
            </w:r>
          </w:p>
        </w:tc>
        <w:tc>
          <w:tcPr>
            <w:tcW w:type="dxa" w:w="2880"/>
          </w:tcPr>
          <w:p>
            <w:r>
              <w:t>object</w:t>
            </w:r>
          </w:p>
        </w:tc>
        <w:tc>
          <w:tcPr>
            <w:tcW w:type="dxa" w:w="2880"/>
          </w:tcPr>
          <w:p>
            <w:r>
              <w:t>Object identifiers.</w:t>
            </w:r>
          </w:p>
        </w:tc>
      </w:tr>
      <w:tr>
        <w:tc>
          <w:tcPr>
            <w:tcW w:type="dxa" w:w="2880"/>
          </w:tcPr>
          <w:p>
            <w:r>
              <w:t>data.id.workspace_id</w:t>
            </w:r>
          </w:p>
        </w:tc>
        <w:tc>
          <w:tcPr>
            <w:tcW w:type="dxa" w:w="2880"/>
          </w:tcPr>
          <w:p>
            <w:r>
              <w:t>string</w:t>
            </w:r>
          </w:p>
        </w:tc>
        <w:tc>
          <w:tcPr>
            <w:tcW w:type="dxa" w:w="2880"/>
          </w:tcPr>
          <w:p>
            <w:r>
              <w:t>A UUID to identify the workspace this object belongs to.</w:t>
            </w:r>
          </w:p>
        </w:tc>
      </w:tr>
      <w:tr>
        <w:tc>
          <w:tcPr>
            <w:tcW w:type="dxa" w:w="2880"/>
          </w:tcPr>
          <w:p>
            <w:r>
              <w:t>data.id.object_id</w:t>
            </w:r>
          </w:p>
        </w:tc>
        <w:tc>
          <w:tcPr>
            <w:tcW w:type="dxa" w:w="2880"/>
          </w:tcPr>
          <w:p>
            <w:r>
              <w:t>string</w:t>
            </w:r>
          </w:p>
        </w:tc>
        <w:tc>
          <w:tcPr>
            <w:tcW w:type="dxa" w:w="2880"/>
          </w:tcPr>
          <w:p>
            <w:r>
              <w:t>A UUID to identify the object.</w:t>
            </w:r>
          </w:p>
        </w:tc>
      </w:tr>
      <w:tr>
        <w:tc>
          <w:tcPr>
            <w:tcW w:type="dxa" w:w="2880"/>
          </w:tcPr>
          <w:p>
            <w:r>
              <w:t>data.api_slug</w:t>
            </w:r>
          </w:p>
        </w:tc>
        <w:tc>
          <w:tcPr>
            <w:tcW w:type="dxa" w:w="2880"/>
          </w:tcPr>
          <w:p>
            <w:r>
              <w:t>string | null</w:t>
            </w:r>
          </w:p>
        </w:tc>
        <w:tc>
          <w:tcPr>
            <w:tcW w:type="dxa" w:w="2880"/>
          </w:tcPr>
          <w:p>
            <w:r>
              <w:t>A unique, human-readable slug to access the object through URLs and API calls. Formatted in snake case.</w:t>
            </w:r>
          </w:p>
        </w:tc>
      </w:tr>
      <w:tr>
        <w:tc>
          <w:tcPr>
            <w:tcW w:type="dxa" w:w="2880"/>
          </w:tcPr>
          <w:p>
            <w:r>
              <w:t>data.singular_noun</w:t>
            </w:r>
          </w:p>
        </w:tc>
        <w:tc>
          <w:tcPr>
            <w:tcW w:type="dxa" w:w="2880"/>
          </w:tcPr>
          <w:p>
            <w:r>
              <w:t>string | null</w:t>
            </w:r>
          </w:p>
        </w:tc>
        <w:tc>
          <w:tcPr>
            <w:tcW w:type="dxa" w:w="2880"/>
          </w:tcPr>
          <w:p>
            <w:r>
              <w:t>The singular form of the object's name.</w:t>
            </w:r>
          </w:p>
        </w:tc>
      </w:tr>
      <w:tr>
        <w:tc>
          <w:tcPr>
            <w:tcW w:type="dxa" w:w="2880"/>
          </w:tcPr>
          <w:p>
            <w:r>
              <w:t>data.plural_noun</w:t>
            </w:r>
          </w:p>
        </w:tc>
        <w:tc>
          <w:tcPr>
            <w:tcW w:type="dxa" w:w="2880"/>
          </w:tcPr>
          <w:p>
            <w:r>
              <w:t>string | null</w:t>
            </w:r>
          </w:p>
        </w:tc>
        <w:tc>
          <w:tcPr>
            <w:tcW w:type="dxa" w:w="2880"/>
          </w:tcPr>
          <w:p>
            <w:r>
              <w:t>The plural form of the object's name.</w:t>
            </w:r>
          </w:p>
        </w:tc>
      </w:tr>
      <w:tr>
        <w:tc>
          <w:tcPr>
            <w:tcW w:type="dxa" w:w="2880"/>
          </w:tcPr>
          <w:p>
            <w:r>
              <w:t>data.created_at</w:t>
            </w:r>
          </w:p>
        </w:tc>
        <w:tc>
          <w:tcPr>
            <w:tcW w:type="dxa" w:w="2880"/>
          </w:tcPr>
          <w:p>
            <w:r>
              <w:t>string</w:t>
            </w:r>
          </w:p>
        </w:tc>
        <w:tc>
          <w:tcPr>
            <w:tcW w:type="dxa" w:w="2880"/>
          </w:tcPr>
          <w:p>
            <w:r>
              <w:t>When the object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'https://api.attio.com/v2/objects/people' \</w:t>
        <w:br/>
        <w:t xml:space="preserve"> --header 'Accept: application/json'</w:t>
      </w:r>
    </w:p>
    <w:p>
      <w:pPr>
        <w:pStyle w:val="Heading3"/>
      </w:pPr>
      <w:r>
        <w:t>Error Handling</w:t>
      </w:r>
    </w:p>
    <w:p>
      <w:pPr>
        <w:pStyle w:val="ListBullet"/>
      </w:pPr>
      <w:r>
        <w:t>404 Not Found: Returned when the object slug/ID does not exist (see error response example).</w:t>
      </w:r>
    </w:p>
    <w:p>
      <w:pPr>
        <w:pStyle w:val="Heading3"/>
      </w:pPr>
      <w:r>
        <w:t>Related objects actions</w:t>
      </w:r>
    </w:p>
    <w:p>
      <w:pPr>
        <w:pStyle w:val="ListBullet"/>
      </w:pPr>
      <w:r>
        <w:t>[POST] Create a Custom Object — /objects</w:t>
      </w:r>
    </w:p>
    <w:p>
      <w:pPr>
        <w:pStyle w:val="ListBullet"/>
      </w:pPr>
      <w:r>
        <w:t>[PATCH] Update an Object — /objects/{{object}}</w:t>
      </w:r>
    </w:p>
    <w:p>
      <w:pPr>
        <w:pStyle w:val="ListBullet"/>
      </w:pPr>
      <w:r>
        <w:t>[GET] List Objects — /objects</w:t>
      </w:r>
    </w:p>
    <w:p>
      <w:r>
        <w:br w:type="page"/>
      </w:r>
    </w:p>
    <w:p>
      <w:pPr>
        <w:pStyle w:val="Heading2"/>
      </w:pPr>
      <w:r>
        <w:t>45. [PATCH] Update an Object</w:t>
      </w:r>
    </w:p>
    <w:p>
      <w:r>
        <w:rPr>
          <w:b/>
        </w:rPr>
        <w:t xml:space="preserve">Endpoint: </w:t>
      </w:r>
      <w:r>
        <w:rPr>
          <w:rFonts w:ascii="Courier New" w:hAnsi="Courier New"/>
          <w:sz w:val="18"/>
        </w:rPr>
        <w:t>/objects/{{object}}</w:t>
      </w:r>
    </w:p>
    <w:p>
      <w:pPr>
        <w:pStyle w:val="Heading3"/>
      </w:pPr>
      <w:r>
        <w:t>Prerequisites</w:t>
      </w:r>
    </w:p>
    <w:p>
      <w:pPr>
        <w:pStyle w:val="ListBullet"/>
      </w:pPr>
      <w:r>
        <w:t>Must have the required scope: object_configuration:read-write</w:t>
      </w:r>
    </w:p>
    <w:p>
      <w:pPr>
        <w:pStyle w:val="Heading3"/>
      </w:pPr>
      <w:r>
        <w:t>Method</w:t>
      </w:r>
    </w:p>
    <w:p>
      <w:r>
        <w:t>PATCH</w:t>
      </w:r>
    </w:p>
    <w:p>
      <w:pPr>
        <w:pStyle w:val="Heading3"/>
      </w:pPr>
      <w:r>
        <w:t>URL</w:t>
      </w:r>
    </w:p>
    <w:p>
      <w:r>
        <w:t>https://api.attio.com/v2/objects/{{object}}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object configuration. The object to be updated is identified by its object_id (provided as the {object} path parameter, which can be a slug or ID per error message examples).</w:t>
      </w:r>
    </w:p>
    <w:p>
      <w:pPr>
        <w:pStyle w:val="Heading3"/>
      </w:pPr>
      <w:r>
        <w:t>Enforcement Rules</w:t>
      </w:r>
    </w:p>
    <w:p>
      <w:pPr>
        <w:pStyle w:val="ListBullet"/>
      </w:pPr>
      <w:r>
        <w:t>The object path parameter must always be present.</w:t>
      </w:r>
    </w:p>
    <w:p>
      <w:pPr>
        <w:pStyle w:val="ListBullet"/>
      </w:pPr>
      <w:r>
        <w:t>If the user provides an object, use that value directly.</w:t>
      </w:r>
    </w:p>
    <w:p>
      <w:pPr>
        <w:pStyle w:val="ListBullet"/>
      </w:pPr>
      <w:r>
        <w:t>Do not call the API with a missing or empty object (e.g., avoid /objects// or /objects/).</w:t>
      </w:r>
    </w:p>
    <w:p>
      <w:pPr>
        <w:pStyle w:val="ListBullet"/>
      </w:pPr>
      <w:r>
        <w:t>Always construct the path as /objects/{{object}}, where {{object}}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/objects/people</w:t>
        <w:br/>
        <w:t>/objects/2f6b0f2a-1234-4d5e-9abc-1d2e3f4a5b6c</w:t>
      </w:r>
    </w:p>
    <w:p>
      <w:pPr>
        <w:pStyle w:val="Heading3"/>
      </w:pPr>
      <w:r>
        <w:t>Invalid Examples</w:t>
      </w:r>
    </w:p>
    <w:p>
      <w:r>
        <w:rPr>
          <w:b/>
          <w:color w:val="666666"/>
          <w:sz w:val="16"/>
        </w:rPr>
        <w:t>[http]</w:t>
      </w:r>
    </w:p>
    <w:p>
      <w:pPr>
        <w:shd w:fill="F2F2F2" w:val="clear"/>
      </w:pPr>
      <w:r>
        <w:rPr>
          <w:rFonts w:ascii="Courier New" w:hAnsi="Courier New"/>
          <w:sz w:val="17"/>
        </w:rPr>
        <w:t>/objects//</w:t>
        <w:br/>
        <w:t>/objects/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Identifier for the object to update (slug or ID). Must be non-empty.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Object fields to update. Must be provided. Sent in the request body.</w:t>
            </w:r>
          </w:p>
        </w:tc>
      </w:tr>
    </w:tbl>
    <w:p/>
    <w:p>
      <w:pPr>
        <w:pStyle w:val="Heading3"/>
      </w:pPr>
      <w:r>
        <w:t>Optional Request Body Fields</w:t>
      </w:r>
    </w:p>
    <w:p>
      <w:r>
        <w:t>All fields below are optional within data (the documentation only marks data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data.api_slug</w:t>
            </w:r>
          </w:p>
        </w:tc>
        <w:tc>
          <w:tcPr>
            <w:tcW w:type="dxa" w:w="2880"/>
          </w:tcPr>
          <w:p>
            <w:r>
              <w:t>string</w:t>
            </w:r>
          </w:p>
        </w:tc>
        <w:tc>
          <w:tcPr>
            <w:tcW w:type="dxa" w:w="2880"/>
          </w:tcPr>
          <w:p>
            <w:r>
              <w:t>A unique, human-readable slug to access the object through URLs and API calls. Should be formatted in snake case. Example: "people".</w:t>
            </w:r>
          </w:p>
        </w:tc>
      </w:tr>
      <w:tr>
        <w:tc>
          <w:tcPr>
            <w:tcW w:type="dxa" w:w="2880"/>
          </w:tcPr>
          <w:p>
            <w:r>
              <w:t>data.singular_noun</w:t>
            </w:r>
          </w:p>
        </w:tc>
        <w:tc>
          <w:tcPr>
            <w:tcW w:type="dxa" w:w="2880"/>
          </w:tcPr>
          <w:p>
            <w:r>
              <w:t>string</w:t>
            </w:r>
          </w:p>
        </w:tc>
        <w:tc>
          <w:tcPr>
            <w:tcW w:type="dxa" w:w="2880"/>
          </w:tcPr>
          <w:p>
            <w:r>
              <w:t>The singular form of the object's name. Minimum length: 1. Example: "Person".</w:t>
            </w:r>
          </w:p>
        </w:tc>
      </w:tr>
      <w:tr>
        <w:tc>
          <w:tcPr>
            <w:tcW w:type="dxa" w:w="2880"/>
          </w:tcPr>
          <w:p>
            <w:r>
              <w:t>data.plural_noun</w:t>
            </w:r>
          </w:p>
        </w:tc>
        <w:tc>
          <w:tcPr>
            <w:tcW w:type="dxa" w:w="2880"/>
          </w:tcPr>
          <w:p>
            <w:r>
              <w:t>string</w:t>
            </w:r>
          </w:p>
        </w:tc>
        <w:tc>
          <w:tcPr>
            <w:tcW w:type="dxa" w:w="2880"/>
          </w:tcPr>
          <w:p>
            <w:r>
              <w:t>The plural form of the object's name. Minimum length: 1. Example: "People".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"2a7b6c3d-4f10-4c3b-9a9d-3d2c1b0a9f88",</w:t>
        <w:br/>
        <w:t xml:space="preserve"> "object_id": "7c1f2b3a-4d5e-4f60-9a1b-2c3d4e5f6a7b"</w:t>
        <w:br/>
        <w:t xml:space="preserve"> },</w:t>
        <w:br/>
        <w:t xml:space="preserve"> "api_slug": "people",</w:t>
        <w:br/>
        <w:t xml:space="preserve"> "singular_noun": "Person",</w:t>
        <w:br/>
        <w:t xml:space="preserve"> "plural_noun": "People",</w:t>
        <w:br/>
        <w:t xml:space="preserve"> "created_at":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"You passed an empty payload. Please ensure you are updating at least one property in your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"status_code": 409,</w:t>
        <w:br/>
        <w:t xml:space="preserve"> "type": "invalid_request_error",</w:t>
        <w:br/>
        <w:t xml:space="preserve"> "code": "slug_conflict",</w:t>
        <w:br/>
        <w:t xml:space="preserve"> "message": "Failed to update object. Please ensure api_slug is unique."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object configuration.</w:t>
            </w:r>
          </w:p>
        </w:tc>
      </w:tr>
      <w:tr>
        <w:tc>
          <w:tcPr>
            <w:tcW w:type="dxa" w:w="2880"/>
          </w:tcPr>
          <w:p>
            <w:r>
              <w:t>data.id</w:t>
            </w:r>
          </w:p>
        </w:tc>
        <w:tc>
          <w:tcPr>
            <w:tcW w:type="dxa" w:w="2880"/>
          </w:tcPr>
          <w:p>
            <w:r>
              <w:t>object</w:t>
            </w:r>
          </w:p>
        </w:tc>
        <w:tc>
          <w:tcPr>
            <w:tcW w:type="dxa" w:w="2880"/>
          </w:tcPr>
          <w:p>
            <w:r>
              <w:t>Composite identifier information.</w:t>
            </w:r>
          </w:p>
        </w:tc>
      </w:tr>
      <w:tr>
        <w:tc>
          <w:tcPr>
            <w:tcW w:type="dxa" w:w="2880"/>
          </w:tcPr>
          <w:p>
            <w:r>
              <w:t>data.id.workspace_id</w:t>
            </w:r>
          </w:p>
        </w:tc>
        <w:tc>
          <w:tcPr>
            <w:tcW w:type="dxa" w:w="2880"/>
          </w:tcPr>
          <w:p>
            <w:r>
              <w:t>string</w:t>
            </w:r>
          </w:p>
        </w:tc>
        <w:tc>
          <w:tcPr>
            <w:tcW w:type="dxa" w:w="2880"/>
          </w:tcPr>
          <w:p>
            <w:r>
              <w:t>A UUID to identify the workspace this object belongs to.</w:t>
            </w:r>
          </w:p>
        </w:tc>
      </w:tr>
      <w:tr>
        <w:tc>
          <w:tcPr>
            <w:tcW w:type="dxa" w:w="2880"/>
          </w:tcPr>
          <w:p>
            <w:r>
              <w:t>data.id.object_id</w:t>
            </w:r>
          </w:p>
        </w:tc>
        <w:tc>
          <w:tcPr>
            <w:tcW w:type="dxa" w:w="2880"/>
          </w:tcPr>
          <w:p>
            <w:r>
              <w:t>string</w:t>
            </w:r>
          </w:p>
        </w:tc>
        <w:tc>
          <w:tcPr>
            <w:tcW w:type="dxa" w:w="2880"/>
          </w:tcPr>
          <w:p>
            <w:r>
              <w:t>A UUID to identify the object.</w:t>
            </w:r>
          </w:p>
        </w:tc>
      </w:tr>
      <w:tr>
        <w:tc>
          <w:tcPr>
            <w:tcW w:type="dxa" w:w="2880"/>
          </w:tcPr>
          <w:p>
            <w:r>
              <w:t>data.api_slug</w:t>
            </w:r>
          </w:p>
        </w:tc>
        <w:tc>
          <w:tcPr>
            <w:tcW w:type="dxa" w:w="2880"/>
          </w:tcPr>
          <w:p>
            <w:r>
              <w:t>string | null</w:t>
            </w:r>
          </w:p>
        </w:tc>
        <w:tc>
          <w:tcPr>
            <w:tcW w:type="dxa" w:w="2880"/>
          </w:tcPr>
          <w:p>
            <w:r>
              <w:t>A unique, human-readable slug to access the object through URLs and API calls. Formatted in snake case.</w:t>
            </w:r>
          </w:p>
        </w:tc>
      </w:tr>
      <w:tr>
        <w:tc>
          <w:tcPr>
            <w:tcW w:type="dxa" w:w="2880"/>
          </w:tcPr>
          <w:p>
            <w:r>
              <w:t>data.singular_noun</w:t>
            </w:r>
          </w:p>
        </w:tc>
        <w:tc>
          <w:tcPr>
            <w:tcW w:type="dxa" w:w="2880"/>
          </w:tcPr>
          <w:p>
            <w:r>
              <w:t>string | null</w:t>
            </w:r>
          </w:p>
        </w:tc>
        <w:tc>
          <w:tcPr>
            <w:tcW w:type="dxa" w:w="2880"/>
          </w:tcPr>
          <w:p>
            <w:r>
              <w:t>The singular form of the object's name.</w:t>
            </w:r>
          </w:p>
        </w:tc>
      </w:tr>
      <w:tr>
        <w:tc>
          <w:tcPr>
            <w:tcW w:type="dxa" w:w="2880"/>
          </w:tcPr>
          <w:p>
            <w:r>
              <w:t>data.plural_noun</w:t>
            </w:r>
          </w:p>
        </w:tc>
        <w:tc>
          <w:tcPr>
            <w:tcW w:type="dxa" w:w="2880"/>
          </w:tcPr>
          <w:p>
            <w:r>
              <w:t>string | null</w:t>
            </w:r>
          </w:p>
        </w:tc>
        <w:tc>
          <w:tcPr>
            <w:tcW w:type="dxa" w:w="2880"/>
          </w:tcPr>
          <w:p>
            <w:r>
              <w:t>The plural form of the object's name.</w:t>
            </w:r>
          </w:p>
        </w:tc>
      </w:tr>
      <w:tr>
        <w:tc>
          <w:tcPr>
            <w:tcW w:type="dxa" w:w="2880"/>
          </w:tcPr>
          <w:p>
            <w:r>
              <w:t>data.created_at</w:t>
            </w:r>
          </w:p>
        </w:tc>
        <w:tc>
          <w:tcPr>
            <w:tcW w:type="dxa" w:w="2880"/>
          </w:tcPr>
          <w:p>
            <w:r>
              <w:t>string</w:t>
            </w:r>
          </w:p>
        </w:tc>
        <w:tc>
          <w:tcPr>
            <w:tcW w:type="dxa" w:w="2880"/>
          </w:tcPr>
          <w:p>
            <w:r>
              <w:t>When the object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'https://api.attio.com/v2/objects/people' \</w:t>
        <w:br/>
        <w:t xml:space="preserve"> --header 'Accept: application/json' \</w:t>
        <w:br/>
        <w:t xml:space="preserve"> --header 'Content-Type: application/json' \</w:t>
        <w:br/>
        <w:t xml:space="preserve"> --data '{</w:t>
        <w:br/>
        <w:t xml:space="preserve"> "data": {</w:t>
        <w:br/>
        <w:t xml:space="preserve"> "singular_noun": "Person",</w:t>
        <w:br/>
        <w:t xml:space="preserve"> "plural_noun": "People",</w:t>
        <w:br/>
        <w:t xml:space="preserve"> "api_slug": "people"</w:t>
        <w:br/>
        <w:t xml:space="preserve">    }</w:t>
        <w:br/>
        <w:t xml:space="preserve">  }'</w:t>
      </w:r>
    </w:p>
    <w:p>
      <w:pPr>
        <w:pStyle w:val="Heading3"/>
      </w:pPr>
      <w:r>
        <w:t>Example Usage</w:t>
      </w:r>
    </w:p>
    <w:p>
      <w:pPr>
        <w:pStyle w:val="Heading3"/>
      </w:pPr>
      <w:r>
        <w:t>Example 1: Update the singular and plural nouns</w:t>
      </w:r>
    </w:p>
    <w:p>
      <w:r>
        <w:rPr>
          <w:b/>
          <w:color w:val="666666"/>
          <w:sz w:val="16"/>
        </w:rPr>
        <w:t>[bash]</w:t>
      </w:r>
    </w:p>
    <w:p>
      <w:pPr>
        <w:shd w:fill="F2F2F2" w:val="clear"/>
      </w:pPr>
      <w:r>
        <w:rPr>
          <w:rFonts w:ascii="Courier New" w:hAnsi="Courier New"/>
          <w:sz w:val="17"/>
        </w:rPr>
        <w:t>curl --request PATCH 'https://api.attio.com/v2/objects/people' \</w:t>
        <w:br/>
        <w:t xml:space="preserve"> --header 'Accept: application/json' \</w:t>
        <w:br/>
        <w:t xml:space="preserve"> --header 'Content-Type: application/json' \</w:t>
        <w:br/>
        <w:t xml:space="preserve"> --data '{</w:t>
        <w:br/>
        <w:t xml:space="preserve"> "data": {</w:t>
        <w:br/>
        <w:t xml:space="preserve"> "singular_noun": "Individual",</w:t>
        <w:br/>
        <w:t xml:space="preserve"> "plural_noun": "Individuals"</w:t>
        <w:br/>
        <w:t xml:space="preserve">    }</w:t>
        <w:br/>
        <w:t xml:space="preserve">  }'</w:t>
      </w:r>
    </w:p>
    <w:p>
      <w:pPr>
        <w:pStyle w:val="Heading3"/>
      </w:pPr>
      <w:r>
        <w:t>Example 2: Update the API slug</w:t>
      </w:r>
    </w:p>
    <w:p>
      <w:r>
        <w:rPr>
          <w:b/>
          <w:color w:val="666666"/>
          <w:sz w:val="16"/>
        </w:rPr>
        <w:t>[bash]</w:t>
      </w:r>
    </w:p>
    <w:p>
      <w:pPr>
        <w:shd w:fill="F2F2F2" w:val="clear"/>
      </w:pPr>
      <w:r>
        <w:rPr>
          <w:rFonts w:ascii="Courier New" w:hAnsi="Courier New"/>
          <w:sz w:val="17"/>
        </w:rPr>
        <w:t>curl --request PATCH 'https://api.attio.com/v2/objects/7c1f2b3a-4d5e-4f60-9a1b-2c3d4e5f6a7b' \</w:t>
        <w:br/>
        <w:t xml:space="preserve"> --header 'Accept: application/json' \</w:t>
        <w:br/>
        <w:t xml:space="preserve"> --header 'Content-Type: application/json' \</w:t>
        <w:br/>
        <w:t xml:space="preserve"> --data '{</w:t>
        <w:br/>
        <w:t xml:space="preserve"> "data": {</w:t>
        <w:br/>
        <w:t xml:space="preserve"> "api_slug": "people"</w:t>
        <w:br/>
        <w:t xml:space="preserve">    }</w:t>
        <w:br/>
        <w:t xml:space="preserve">  }'</w:t>
      </w:r>
    </w:p>
    <w:p>
      <w:pPr>
        <w:pStyle w:val="Heading3"/>
      </w:pPr>
      <w:r>
        <w:t>Behavior</w:t>
      </w:r>
    </w:p>
    <w:p>
      <w:pPr>
        <w:pStyle w:val="ListBullet"/>
      </w:pPr>
      <w:r>
        <w:t>Accepts a JSON payload containing data with one or more fields to update.</w:t>
      </w:r>
    </w:p>
    <w:p>
      <w:pPr>
        <w:pStyle w:val="ListBullet"/>
      </w:pPr>
      <w:r>
        <w:t>Validates the payload (an empty payload can produce a 400 with a validation message).</w:t>
      </w:r>
    </w:p>
    <w:p>
      <w:pPr>
        <w:pStyle w:val="ListBullet"/>
      </w:pPr>
      <w:r>
        <w:t>Updates the object configuration if the object exists and the api_slug (if provided) is unique.</w:t>
      </w:r>
    </w:p>
    <w:p>
      <w:pPr>
        <w:pStyle w:val="ListBullet"/>
      </w:pPr>
      <w:r>
        <w:t>Returns the updated object configuration.</w:t>
      </w:r>
    </w:p>
    <w:p>
      <w:pPr>
        <w:pStyle w:val="Heading3"/>
      </w:pPr>
      <w:r>
        <w:t>Notes</w:t>
      </w:r>
    </w:p>
    <w:p>
      <w:pPr>
        <w:pStyle w:val="ListBullet"/>
      </w:pPr>
      <w:r>
        <w:t>api_slug must be unique; otherwise the API may return 409 slug_conflict.</w:t>
      </w:r>
    </w:p>
    <w:p>
      <w:pPr>
        <w:pStyle w:val="ListBullet"/>
      </w:pPr>
      <w:r>
        <w:t>The error message indicates the {object} path parameter supports lookup by slug or ID ("slug/ID").</w:t>
      </w:r>
    </w:p>
    <w:p>
      <w:pPr>
        <w:pStyle w:val="Heading3"/>
      </w:pPr>
      <w:r>
        <w:t>Gotchas</w:t>
      </w:r>
    </w:p>
    <w:p>
      <w:pPr>
        <w:pStyle w:val="ListBullet"/>
      </w:pPr>
      <w:r>
        <w:t>Sending an empty update payload can result in a 400 error: “You passed an empty payload…”.</w:t>
      </w:r>
    </w:p>
    <w:p>
      <w:pPr>
        <w:pStyle w:val="ListBullet"/>
      </w:pPr>
      <w:r>
        <w:t>Changing api_slug can fail with 409 if the slug is already in use.</w:t>
      </w:r>
    </w:p>
    <w:p>
      <w:pPr>
        <w:pStyle w:val="Heading3"/>
      </w:pPr>
      <w:r>
        <w:t>Error Handling</w:t>
      </w:r>
    </w:p>
    <w:p>
      <w:pPr>
        <w:pStyle w:val="ListBullet"/>
      </w:pPr>
      <w:r>
        <w:t>400: Invalid request / validation error (e.g., empty payload).</w:t>
      </w:r>
    </w:p>
    <w:p>
      <w:pPr>
        <w:pStyle w:val="ListBullet"/>
      </w:pPr>
      <w:r>
        <w:t>404: Object not found (by slug or ID).</w:t>
      </w:r>
    </w:p>
    <w:p>
      <w:pPr>
        <w:pStyle w:val="ListBullet"/>
      </w:pPr>
      <w:r>
        <w:t>409: Slug conflict when updating api_slug.</w:t>
      </w:r>
    </w:p>
    <w:p>
      <w:pPr>
        <w:pStyle w:val="Heading3"/>
      </w:pPr>
      <w:r>
        <w:t>Related objects actions</w:t>
      </w:r>
    </w:p>
    <w:p>
      <w:pPr>
        <w:pStyle w:val="ListBullet"/>
      </w:pPr>
      <w:r>
        <w:t>[POST] Create a Custom Object — /objects</w:t>
      </w:r>
    </w:p>
    <w:p>
      <w:pPr>
        <w:pStyle w:val="ListBullet"/>
      </w:pPr>
      <w:r>
        <w:t>[GET] Get an Object — /objects/{{object}}</w:t>
      </w:r>
    </w:p>
    <w:p>
      <w:pPr>
        <w:pStyle w:val="ListBullet"/>
      </w:pPr>
      <w:r>
        <w:t>[GET] List Objects — /objects</w:t>
      </w:r>
    </w:p>
    <w:p>
      <w:r>
        <w:br w:type="page"/>
      </w:r>
    </w:p>
    <w:p>
      <w:pPr>
        <w:pStyle w:val="Heading2"/>
      </w:pPr>
      <w:r>
        <w:t>46. [PUT] Assert a Record for an Object (Create or Update)</w:t>
      </w:r>
    </w:p>
    <w:p>
      <w:r>
        <w:rPr>
          <w:b/>
        </w:rPr>
        <w:t xml:space="preserve">Endpoint: </w:t>
      </w:r>
      <w:r>
        <w:rPr>
          <w:rFonts w:ascii="Courier New" w:hAnsi="Courier New"/>
          <w:sz w:val="18"/>
        </w:rPr>
        <w:t>/objects/{{object}}/records</w:t>
      </w:r>
    </w:p>
    <w:p>
      <w:pPr>
        <w:pStyle w:val="Heading3"/>
      </w:pPr>
      <w:r>
        <w:t>Prerequisites</w:t>
      </w:r>
    </w:p>
    <w:p>
      <w:pPr>
        <w:pStyle w:val="ListBullet"/>
      </w:pPr>
      <w:r>
        <w:t>Required scopes: record_permission:read-write, object_configuration:read</w:t>
      </w:r>
    </w:p>
    <w:p>
      <w:pPr>
        <w:pStyle w:val="Heading3"/>
      </w:pPr>
      <w:r>
        <w:t>Method</w:t>
      </w:r>
    </w:p>
    <w:p>
      <w:r>
        <w:t>PUT</w:t>
      </w:r>
    </w:p>
    <w:p>
      <w:pPr>
        <w:pStyle w:val="Heading3"/>
      </w:pPr>
      <w:r>
        <w:t>URL</w:t>
      </w:r>
    </w:p>
    <w:p>
      <w:r>
        <w:t>https://api.attio.com/v2/objects/{{object}}/records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record (people, companies, and other objects) by searching for an existing record using a required matching attribute. If a record exists with the same value for the matching attribute, it is updated; otherwise a new record is created.</w:t>
      </w:r>
    </w:p>
    <w:p>
      <w:pPr>
        <w:pStyle w:val="Heading3"/>
      </w:pPr>
      <w:r>
        <w:t>Enforcement Rules</w:t>
      </w:r>
    </w:p>
    <w:p>
      <w:pPr>
        <w:pStyle w:val="ListBullet"/>
      </w:pPr>
      <w:r>
        <w:t>The object path parameter must always be present and must be a non-empty string.</w:t>
      </w:r>
    </w:p>
    <w:p>
      <w:pPr>
        <w:pStyle w:val="ListBullet"/>
      </w:pPr>
      <w:r>
        <w:t>Always construct the path as /objects/{{object}}/records.</w:t>
      </w:r>
    </w:p>
    <w:p>
      <w:pPr>
        <w:pStyle w:val="ListBullet"/>
      </w:pPr>
      <w:r>
        <w:t>Do not call the API with a missing or empty object (e.g., avoid /objects//records or /objects/records).</w:t>
      </w:r>
    </w:p>
    <w:p>
      <w:pPr>
        <w:pStyle w:val="ListBullet"/>
      </w:pPr>
      <w:r>
        <w:t>The matching_attribute query parameter is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/objects/people/records</w:t>
        <w:br/>
        <w:t>/objects/companies/records</w:t>
        <w:br/>
        <w:t>/objects/01234567-89ab-cdef-0123-456789abcdef/records</w:t>
      </w:r>
    </w:p>
    <w:p>
      <w:pPr>
        <w:pStyle w:val="Heading3"/>
      </w:pPr>
      <w:r>
        <w:t>Invalid Examples</w:t>
      </w:r>
    </w:p>
    <w:p>
      <w:r>
        <w:rPr>
          <w:b/>
          <w:color w:val="666666"/>
          <w:sz w:val="16"/>
        </w:rPr>
        <w:t>[http]</w:t>
      </w:r>
    </w:p>
    <w:p>
      <w:pPr>
        <w:shd w:fill="F2F2F2" w:val="clear"/>
      </w:pPr>
      <w:r>
        <w:rPr>
          <w:rFonts w:ascii="Courier New" w:hAnsi="Courier New"/>
          <w:sz w:val="17"/>
        </w:rPr>
        <w:t>/objects//records</w:t>
        <w:br/>
        <w:t>/objects/records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slug or ID identifying which object’s records to create/update (e.g., people, companies).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matching_attribute</w:t>
            </w:r>
          </w:p>
        </w:tc>
        <w:tc>
          <w:tcPr>
            <w:tcW w:type="dxa" w:w="2880"/>
          </w:tcPr>
          <w:p>
            <w:r>
              <w:t>string</w:t>
            </w:r>
          </w:p>
        </w:tc>
        <w:tc>
          <w:tcPr>
            <w:tcW w:type="dxa" w:w="2880"/>
          </w:tcPr>
          <w:p>
            <w:r>
              <w:t>Attribute slug/ID used to find an existing record to update.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record payload.</w:t>
            </w:r>
          </w:p>
        </w:tc>
      </w:tr>
      <w:tr>
        <w:tc>
          <w:tcPr>
            <w:tcW w:type="dxa" w:w="2880"/>
          </w:tcPr>
          <w:p>
            <w:r>
              <w:t>data.values</w:t>
            </w:r>
          </w:p>
        </w:tc>
        <w:tc>
          <w:tcPr>
            <w:tcW w:type="dxa" w:w="2880"/>
          </w:tcPr>
          <w:p>
            <w:r>
              <w:t>object</w:t>
            </w:r>
          </w:p>
        </w:tc>
        <w:tc>
          <w:tcPr>
            <w:tcW w:type="dxa" w:w="2880"/>
          </w:tcPr>
          <w:p>
            <w:r>
              <w:t>Map of { [attributeKey: string]: array } representing attribute values to set on the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"550e8400-e29b-41d4-a716-446655440000",</w:t>
        <w:br/>
        <w:t xml:space="preserve"> "object_id": "11111111-2222-3333-4444-555555555555",</w:t>
        <w:br/>
        <w:t xml:space="preserve"> "record_id": "bf071e1f-6035-429d-b874-d83ea64ea13b"</w:t>
        <w:br/>
        <w:t xml:space="preserve"> },</w:t>
        <w:br/>
        <w:t xml:space="preserve"> "created_at": "2022-11-21T13:22:49.061281000Z",</w:t>
        <w:br/>
        <w:t xml:space="preserve"> "web_url": "https://app.attio.com/salarya/person/bf071e1f-6035-429d-b874-d83ea64ea13b",</w:t>
        <w:br/>
        <w:t xml:space="preserve"> "values": {</w:t>
        <w:br/>
        <w:t xml:space="preserve"> "email": [</w:t>
        <w:br/>
        <w:t xml:space="preserve"> {</w:t>
        <w:br/>
        <w:t xml:space="preserve"> "active_from": "2022-11-21T13:22:49.061281000Z",</w:t>
        <w:br/>
        <w:t xml:space="preserve"> "active_until": null,</w:t>
        <w:br/>
        <w:t xml:space="preserve"> "created_by_actor": {</w:t>
        <w:br/>
        <w:t xml:space="preserve"> "id": "actor_123",</w:t>
        <w:br/>
        <w:t xml:space="preserve"> "type": "workspace-member"</w:t>
        <w:br/>
        <w:t xml:space="preserve"> },</w:t>
        <w:br/>
        <w:t xml:space="preserve"> "original_email_address": "alex@example.com",</w:t>
        <w:br/>
        <w:t xml:space="preserve"> "email_address": "alex@example.com",</w:t>
        <w:br/>
        <w:t xml:space="preserve"> "email_domain": "example.com",</w:t>
        <w:br/>
        <w:t xml:space="preserve"> "email_root_domain": "example.com",</w:t>
        <w:br/>
        <w:t xml:space="preserve"> "email_local_specifier": "alex",</w:t>
        <w:br/>
        <w:t xml:space="preserve"> "attribute_type": "email-address"</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"No attribute was found for matching_attribute slug/ID \"my-attribute\"."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data.id</w:t>
            </w:r>
          </w:p>
        </w:tc>
        <w:tc>
          <w:tcPr>
            <w:tcW w:type="dxa" w:w="2880"/>
          </w:tcPr>
          <w:p>
            <w:r>
              <w:t>object</w:t>
            </w:r>
          </w:p>
        </w:tc>
        <w:tc>
          <w:tcPr>
            <w:tcW w:type="dxa" w:w="2880"/>
          </w:tcPr>
          <w:p>
            <w:r>
              <w:t>Identifiers for the asserted record.</w:t>
            </w:r>
          </w:p>
        </w:tc>
      </w:tr>
      <w:tr>
        <w:tc>
          <w:tcPr>
            <w:tcW w:type="dxa" w:w="2880"/>
          </w:tcPr>
          <w:p>
            <w:r>
              <w:t>data.id.workspace_id</w:t>
            </w:r>
          </w:p>
        </w:tc>
        <w:tc>
          <w:tcPr>
            <w:tcW w:type="dxa" w:w="2880"/>
          </w:tcPr>
          <w:p>
            <w:r>
              <w:t>string</w:t>
            </w:r>
          </w:p>
        </w:tc>
        <w:tc>
          <w:tcPr>
            <w:tcW w:type="dxa" w:w="2880"/>
          </w:tcPr>
          <w:p>
            <w:r>
              <w:t>UUID identifying the workspace this record belongs to.</w:t>
            </w:r>
          </w:p>
        </w:tc>
      </w:tr>
      <w:tr>
        <w:tc>
          <w:tcPr>
            <w:tcW w:type="dxa" w:w="2880"/>
          </w:tcPr>
          <w:p>
            <w:r>
              <w:t>data.id.object_id</w:t>
            </w:r>
          </w:p>
        </w:tc>
        <w:tc>
          <w:tcPr>
            <w:tcW w:type="dxa" w:w="2880"/>
          </w:tcPr>
          <w:p>
            <w:r>
              <w:t>string</w:t>
            </w:r>
          </w:p>
        </w:tc>
        <w:tc>
          <w:tcPr>
            <w:tcW w:type="dxa" w:w="2880"/>
          </w:tcPr>
          <w:p>
            <w:r>
              <w:t>UUID identifying the object this record belongs to.</w:t>
            </w:r>
          </w:p>
        </w:tc>
      </w:tr>
      <w:tr>
        <w:tc>
          <w:tcPr>
            <w:tcW w:type="dxa" w:w="2880"/>
          </w:tcPr>
          <w:p>
            <w:r>
              <w:t>data.id.record_id</w:t>
            </w:r>
          </w:p>
        </w:tc>
        <w:tc>
          <w:tcPr>
            <w:tcW w:type="dxa" w:w="2880"/>
          </w:tcPr>
          <w:p>
            <w:r>
              <w:t>string</w:t>
            </w:r>
          </w:p>
        </w:tc>
        <w:tc>
          <w:tcPr>
            <w:tcW w:type="dxa" w:w="2880"/>
          </w:tcPr>
          <w:p>
            <w:r>
              <w:t>UUID identifying this record.</w:t>
            </w:r>
          </w:p>
        </w:tc>
      </w:tr>
      <w:tr>
        <w:tc>
          <w:tcPr>
            <w:tcW w:type="dxa" w:w="2880"/>
          </w:tcPr>
          <w:p>
            <w:r>
              <w:t>data.created_at</w:t>
            </w:r>
          </w:p>
        </w:tc>
        <w:tc>
          <w:tcPr>
            <w:tcW w:type="dxa" w:w="2880"/>
          </w:tcPr>
          <w:p>
            <w:r>
              <w:t>string</w:t>
            </w:r>
          </w:p>
        </w:tc>
        <w:tc>
          <w:tcPr>
            <w:tcW w:type="dxa" w:w="2880"/>
          </w:tcPr>
          <w:p>
            <w:r>
              <w:t>When this record was created (timestamp string). Example: 2022-11-21T13:22:49.061281000Z.</w:t>
            </w:r>
          </w:p>
        </w:tc>
      </w:tr>
      <w:tr>
        <w:tc>
          <w:tcPr>
            <w:tcW w:type="dxa" w:w="2880"/>
          </w:tcPr>
          <w:p>
            <w:r>
              <w:t>data.web_url</w:t>
            </w:r>
          </w:p>
        </w:tc>
        <w:tc>
          <w:tcPr>
            <w:tcW w:type="dxa" w:w="2880"/>
          </w:tcPr>
          <w:p>
            <w:r>
              <w:t>string</w:t>
            </w:r>
          </w:p>
        </w:tc>
        <w:tc>
          <w:tcPr>
            <w:tcW w:type="dxa" w:w="2880"/>
          </w:tcPr>
          <w:p>
            <w:r>
              <w:t>URL linking directly to the record page in the Attio web app.</w:t>
            </w:r>
          </w:p>
        </w:tc>
      </w:tr>
      <w:tr>
        <w:tc>
          <w:tcPr>
            <w:tcW w:type="dxa" w:w="2880"/>
          </w:tcPr>
          <w:p>
            <w:r>
              <w:t>data.values</w:t>
            </w:r>
          </w:p>
        </w:tc>
        <w:tc>
          <w:tcPr>
            <w:tcW w:type="dxa" w:w="2880"/>
          </w:tcPr>
          <w:p>
            <w:r>
              <w:t>object</w:t>
            </w:r>
          </w:p>
        </w:tc>
        <w:tc>
          <w:tcPr>
            <w:tcW w:type="dxa" w:w="2880"/>
          </w:tcPr>
          <w:p>
            <w:r>
              <w:t>Map of attribute keys to arrays of typed value objects. Each array element is one of several shapes depending on attribute_type.</w:t>
            </w:r>
          </w:p>
        </w:tc>
      </w:tr>
    </w:tbl>
    <w:p/>
    <w:p>
      <w:pPr>
        <w:pStyle w:val="Heading3"/>
      </w:pPr>
      <w:r>
        <w:t>Notes</w:t>
      </w:r>
    </w:p>
    <w:p>
      <w:pPr>
        <w:pStyle w:val="ListBullet"/>
      </w:pPr>
      <w:r>
        <w:t xml:space="preserve">Matching behavior: </w:t>
        <w:br/>
        <w:br/>
        <w:t>If a record is found with the same value for the matching_attribute, it is updated.</w:t>
        <w:br/>
        <w:t>If no record is found, a new record is created.</w:t>
      </w:r>
    </w:p>
    <w:p>
      <w:pPr>
        <w:pStyle w:val="ListBullet"/>
      </w:pPr>
      <w:r>
        <w:t>If matching_attribute is a multiselect attribute, new values are added and existing values are not deleted.</w:t>
      </w:r>
    </w:p>
    <w:p>
      <w:pPr>
        <w:pStyle w:val="ListBullet"/>
      </w:pPr>
      <w:r>
        <w:t>For any other multiselect attribute, values may be created/deleted as needed to match the supplied list.</w:t>
      </w:r>
    </w:p>
    <w:p>
      <w:pPr>
        <w:pStyle w:val="ListBullet"/>
      </w:pPr>
      <w:r>
        <w:t>If you want to avoid matching entirely, use the “Create record” endpoint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'https://api.attio.com/v2/objects/people/records?matching_attribute=email' \</w:t>
        <w:br/>
        <w:t xml:space="preserve"> --header 'Accept: application/json' \</w:t>
        <w:br/>
        <w:t xml:space="preserve"> --header 'Content-Type: application/json' \</w:t>
        <w:br/>
        <w:t xml:space="preserve"> --data '{</w:t>
        <w:br/>
        <w:t xml:space="preserve"> "data": {</w:t>
        <w:br/>
        <w:t xml:space="preserve"> "values": {</w:t>
        <w:br/>
        <w:t xml:space="preserve"> "email": [</w:t>
        <w:br/>
        <w:t xml:space="preserve"> "alex@example.com"</w:t>
        <w:br/>
        <w:t xml:space="preserve">        ]</w:t>
        <w:br/>
        <w:t xml:space="preserve">      }</w:t>
        <w:br/>
        <w:t xml:space="preserve">    }</w:t>
        <w:br/>
        <w:t xml:space="preserve">  }'</w:t>
      </w:r>
    </w:p>
    <w:p>
      <w:pPr>
        <w:pStyle w:val="Heading3"/>
      </w:pPr>
      <w:r>
        <w:t>Example Usage</w:t>
      </w:r>
    </w:p>
    <w:p>
      <w:pPr>
        <w:pStyle w:val="Heading3"/>
      </w:pPr>
      <w:r>
        <w:t>Example 1: Upsert a person by email</w:t>
      </w:r>
    </w:p>
    <w:p>
      <w:r>
        <w:rPr>
          <w:b/>
          <w:color w:val="666666"/>
          <w:sz w:val="16"/>
        </w:rPr>
        <w:t>[bash]</w:t>
      </w:r>
    </w:p>
    <w:p>
      <w:pPr>
        <w:shd w:fill="F2F2F2" w:val="clear"/>
      </w:pPr>
      <w:r>
        <w:rPr>
          <w:rFonts w:ascii="Courier New" w:hAnsi="Courier New"/>
          <w:sz w:val="17"/>
        </w:rPr>
        <w:t>curl --request PUT \</w:t>
        <w:br/>
        <w:t xml:space="preserve"> 'https://api.attio.com/v2/objects/people/records?matching_attribute=email' \</w:t>
        <w:br/>
        <w:t xml:space="preserve"> --header 'Accept: application/json' \</w:t>
        <w:br/>
        <w:t xml:space="preserve"> --header 'Content-Type: application/json' \</w:t>
        <w:br/>
        <w:t xml:space="preserve"> --data '{</w:t>
        <w:br/>
        <w:t xml:space="preserve"> "data": {</w:t>
        <w:br/>
        <w:t xml:space="preserve"> "values": {</w:t>
        <w:br/>
        <w:t xml:space="preserve"> "email": ["alex@example.com"]</w:t>
        <w:br/>
        <w:t xml:space="preserve">      }</w:t>
        <w:br/>
        <w:t xml:space="preserve">    }</w:t>
        <w:br/>
        <w:t xml:space="preserve">  }'</w:t>
      </w:r>
    </w:p>
    <w:p>
      <w:pPr>
        <w:pStyle w:val="Heading3"/>
      </w:pPr>
      <w:r>
        <w:t>Example 2: Upsert a company by domain</w:t>
      </w:r>
    </w:p>
    <w:p>
      <w:r>
        <w:rPr>
          <w:b/>
          <w:color w:val="666666"/>
          <w:sz w:val="16"/>
        </w:rPr>
        <w:t>[bash]</w:t>
      </w:r>
    </w:p>
    <w:p>
      <w:pPr>
        <w:shd w:fill="F2F2F2" w:val="clear"/>
      </w:pPr>
      <w:r>
        <w:rPr>
          <w:rFonts w:ascii="Courier New" w:hAnsi="Courier New"/>
          <w:sz w:val="17"/>
        </w:rPr>
        <w:t>curl --request PUT \</w:t>
        <w:br/>
        <w:t xml:space="preserve"> 'https://api.attio.com/v2/objects/companies/records?matching_attribute=domain' \</w:t>
        <w:br/>
        <w:t xml:space="preserve"> --header 'Accept: application/json' \</w:t>
        <w:br/>
        <w:t xml:space="preserve"> --header 'Content-Type: application/json' \</w:t>
        <w:br/>
        <w:t xml:space="preserve"> --data '{</w:t>
        <w:br/>
        <w:t xml:space="preserve"> "data": {</w:t>
        <w:br/>
        <w:t xml:space="preserve"> "values": {</w:t>
        <w:br/>
        <w:t xml:space="preserve"> "domain": ["example.com"]</w:t>
        <w:br/>
        <w:t xml:space="preserve">      }</w:t>
        <w:br/>
        <w:t xml:space="preserve">    }</w:t>
        <w:br/>
        <w:t xml:space="preserve">  }'</w:t>
      </w:r>
    </w:p>
    <w:p>
      <w:pPr>
        <w:pStyle w:val="Heading3"/>
      </w:pPr>
      <w:r>
        <w:t>Behavior</w:t>
      </w:r>
    </w:p>
    <w:p>
      <w:pPr>
        <w:pStyle w:val="ListBullet"/>
      </w:pPr>
      <w:r>
        <w:t>Lookup: Uses matching_attribute to search for an existing record with the same value.</w:t>
      </w:r>
    </w:p>
    <w:p>
      <w:pPr>
        <w:pStyle w:val="ListBullet"/>
      </w:pPr>
      <w:r>
        <w:t>Write: Updates the existing record if found; otherwise creates a new record.</w:t>
      </w:r>
    </w:p>
    <w:p>
      <w:pPr>
        <w:pStyle w:val="ListBullet"/>
      </w:pPr>
      <w:r>
        <w:t>Multiselect handling: Applies special behavior for multiselect attributes as documented.</w:t>
      </w:r>
    </w:p>
    <w:p>
      <w:pPr>
        <w:pStyle w:val="ListBullet"/>
      </w:pPr>
      <w:r>
        <w:t>Return: Responds with the record identifiers, metadata, and the record’s values.</w:t>
      </w:r>
    </w:p>
    <w:p>
      <w:pPr>
        <w:pStyle w:val="Heading3"/>
      </w:pPr>
      <w:r>
        <w:t>Error Handling</w:t>
      </w:r>
    </w:p>
    <w:p>
      <w:pPr>
        <w:pStyle w:val="ListBullet"/>
      </w:pPr>
      <w:r>
        <w:t>400 invalid_request_error / value_not_found: The matching_attribute slug/ID does not correspond to an attribute.</w:t>
      </w:r>
    </w:p>
    <w:p>
      <w:pPr>
        <w:pStyle w:val="ListBullet"/>
      </w:pPr>
      <w:r>
        <w:t>404 invalid_request_error / not_found: The object slug/ID does not exist.</w:t>
      </w:r>
    </w:p>
    <w:p>
      <w:pPr>
        <w:pStyle w:val="Heading3"/>
      </w:pPr>
      <w:r>
        <w:t>Related objectRecords actions</w:t>
      </w:r>
    </w:p>
    <w:p>
      <w:pPr>
        <w:pStyle w:val="ListBullet"/>
      </w:pPr>
      <w:r>
        <w:t>[POST] Create an Object Record — /objects/{{object}}/records</w:t>
      </w:r>
    </w:p>
    <w:p>
      <w:pPr>
        <w:pStyle w:val="ListBullet"/>
      </w:pPr>
      <w:r>
        <w:t>[GET] Get an Object Record — /objects/{{object}}/records/{{recordId}}</w:t>
      </w:r>
    </w:p>
    <w:p>
      <w:pPr>
        <w:pStyle w:val="ListBullet"/>
      </w:pPr>
      <w:r>
        <w:t>[PUT] Update an Object Record (Overwrite Multiselect Values) — /objects/{{object}}/records/{{recordId}}</w:t>
      </w:r>
    </w:p>
    <w:p>
      <w:pPr>
        <w:pStyle w:val="ListBullet"/>
      </w:pPr>
      <w:r>
        <w:t>[DELETE] Delete an Object Record — /objects/{{object}}/records/{{recordId}}</w:t>
      </w:r>
    </w:p>
    <w:p>
      <w:r>
        <w:br w:type="page"/>
      </w:r>
    </w:p>
    <w:p>
      <w:pPr>
        <w:pStyle w:val="Heading2"/>
      </w:pPr>
      <w:r>
        <w:t>47. [POST] Create an Object Record</w:t>
      </w:r>
    </w:p>
    <w:p>
      <w:r>
        <w:rPr>
          <w:b/>
        </w:rPr>
        <w:t xml:space="preserve">Endpoint: </w:t>
      </w:r>
      <w:r>
        <w:rPr>
          <w:rFonts w:ascii="Courier New" w:hAnsi="Courier New"/>
          <w:sz w:val="18"/>
        </w:rPr>
        <w:t>/objects/{{object}}/records</w:t>
      </w:r>
    </w:p>
    <w:p>
      <w:pPr>
        <w:pStyle w:val="Heading3"/>
      </w:pPr>
      <w:r>
        <w:t>Prerequisites</w:t>
      </w:r>
    </w:p>
    <w:p>
      <w:pPr>
        <w:pStyle w:val="ListBullet"/>
      </w:pPr>
      <w:r>
        <w:t>Required scopes: record_permission:read-write, object_configuration:read</w:t>
      </w:r>
    </w:p>
    <w:p>
      <w:pPr>
        <w:pStyle w:val="Heading3"/>
      </w:pPr>
      <w:r>
        <w:t>Method</w:t>
      </w:r>
    </w:p>
    <w:p>
      <w:r>
        <w:t>POST</w:t>
      </w:r>
    </w:p>
    <w:p>
      <w:pPr>
        <w:pStyle w:val="Heading3"/>
      </w:pPr>
      <w:r>
        <w:t>URL</w:t>
      </w:r>
    </w:p>
    <w:p>
      <w:r>
        <w:t>https://api.attio.com/v2/objects/{{object}}/records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person, company, or other object record in Attio. This endpoint throws an error if the request conflicts with unique attributes; if you want to update on conflict, use the Assert record endpoint instead.</w:t>
      </w:r>
    </w:p>
    <w:p>
      <w:pPr>
        <w:pStyle w:val="Heading3"/>
      </w:pPr>
      <w:r>
        <w:t>Enforcement Rules</w:t>
      </w:r>
    </w:p>
    <w:p>
      <w:pPr>
        <w:pStyle w:val="ListBullet"/>
      </w:pPr>
      <w:r>
        <w:t>The object path parameter must always be present.</w:t>
      </w:r>
    </w:p>
    <w:p>
      <w:pPr>
        <w:pStyle w:val="ListBullet"/>
      </w:pPr>
      <w:r>
        <w:t>If the user provides an object, use that value directly.</w:t>
      </w:r>
    </w:p>
    <w:p>
      <w:pPr>
        <w:pStyle w:val="ListBullet"/>
      </w:pPr>
      <w:r>
        <w:t>Do not call the API with a missing or empty object (e.g., avoid /objects//records or /objects/records).</w:t>
      </w:r>
    </w:p>
    <w:p>
      <w:pPr>
        <w:pStyle w:val="ListBullet"/>
      </w:pPr>
      <w:r>
        <w:t>Always construct the path as /objects/{{object}}/records, where {{object}}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/objects/people/records</w:t>
        <w:br/>
        <w:t>/objects/companies/records</w:t>
        <w:br/>
        <w:t>/objects/3f3b3c3a-1111-2222-3333-444444444444/records</w:t>
      </w:r>
    </w:p>
    <w:p>
      <w:pPr>
        <w:pStyle w:val="Heading3"/>
      </w:pPr>
      <w:r>
        <w:t>Invalid Examples</w:t>
      </w:r>
    </w:p>
    <w:p>
      <w:r>
        <w:rPr>
          <w:b/>
          <w:color w:val="666666"/>
          <w:sz w:val="16"/>
        </w:rPr>
        <w:t>[http]</w:t>
      </w:r>
    </w:p>
    <w:p>
      <w:pPr>
        <w:shd w:fill="F2F2F2" w:val="clear"/>
      </w:pPr>
      <w:r>
        <w:rPr>
          <w:rFonts w:ascii="Courier New" w:hAnsi="Courier New"/>
          <w:sz w:val="17"/>
        </w:rPr>
        <w:t>/objects//records</w:t>
        <w:br/>
        <w:t>/objects/records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slug or object ID (UUID) identifying the object to create the record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record payload.</w:t>
            </w:r>
          </w:p>
        </w:tc>
      </w:tr>
      <w:tr>
        <w:tc>
          <w:tcPr>
            <w:tcW w:type="dxa" w:w="2880"/>
          </w:tcPr>
          <w:p>
            <w:r>
              <w:t>data.values</w:t>
            </w:r>
          </w:p>
        </w:tc>
        <w:tc>
          <w:tcPr>
            <w:tcW w:type="dxa" w:w="2880"/>
          </w:tcPr>
          <w:p>
            <w:r>
              <w:t>object</w:t>
            </w:r>
          </w:p>
        </w:tc>
        <w:tc>
          <w:tcPr>
            <w:tcW w:type="dxa" w:w="2880"/>
          </w:tcPr>
          <w:p>
            <w:r>
              <w:t>Map of attribute slugs/IDs to an array of values for that attribute: { [key: string]: array }.</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"e1b3f1b2-8a2d-4a1c-9e1a-3c9a3c2b1a00",</w:t>
        <w:br/>
        <w:t xml:space="preserve"> "object_id": "3f3b3c3a-1111-2222-3333-444444444444",</w:t>
        <w:br/>
        <w:t xml:space="preserve"> "record_id": "bf071e1f-6035-429d-b874-d83ea64ea13b"</w:t>
        <w:br/>
        <w:t xml:space="preserve"> },</w:t>
        <w:br/>
        <w:t xml:space="preserve"> "created_at": "2022-11-21T13:22:49.061281000Z",</w:t>
        <w:br/>
        <w:t xml:space="preserve"> "web_url": "https://app.attio.com/salarya/person/bf071e1f-6035-429d-b874-d83ea64ea13b",</w:t>
        <w:br/>
        <w:t xml:space="preserve"> "values": {</w:t>
        <w:br/>
        <w:t xml:space="preserve"> "email_addresses": [</w:t>
        <w:br/>
        <w:t xml:space="preserve"> {</w:t>
        <w:br/>
        <w:t xml:space="preserve"> "active_from": "2022-11-21T13:22:49.061281000Z",</w:t>
        <w:br/>
        <w:t xml:space="preserve"> "active_until": null,</w:t>
        <w:br/>
        <w:t xml:space="preserve"> "created_by_actor": {</w:t>
        <w:br/>
        <w:t xml:space="preserve"> "id": "act_123",</w:t>
        <w:br/>
        <w:t xml:space="preserve"> "type": "workspace-member"</w:t>
        <w:br/>
        <w:t xml:space="preserve"> },</w:t>
        <w:br/>
        <w:t xml:space="preserve"> "original_email_address": "Ada@Example.com",</w:t>
        <w:br/>
        <w:t xml:space="preserve"> "email_address": "ada@example.com",</w:t>
        <w:br/>
        <w:t xml:space="preserve"> "email_domain": "example.com",</w:t>
        <w:br/>
        <w:t xml:space="preserve"> "email_root_domain": "example.com",</w:t>
        <w:br/>
        <w:t xml:space="preserve"> "email_local_specifier": "ada",</w:t>
        <w:br/>
        <w:t xml:space="preserve"> "attribute_type": "email-address"</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"Cannot find select attribute with select option title \"In Progress\"."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object</w:t>
            </w:r>
          </w:p>
        </w:tc>
        <w:tc>
          <w:tcPr>
            <w:tcW w:type="dxa" w:w="2880"/>
          </w:tcPr>
          <w:p>
            <w:r>
              <w:t>Composite identifier for the created record.</w:t>
            </w:r>
          </w:p>
        </w:tc>
      </w:tr>
      <w:tr>
        <w:tc>
          <w:tcPr>
            <w:tcW w:type="dxa" w:w="2880"/>
          </w:tcPr>
          <w:p>
            <w:r>
              <w:t>data.id.workspace_id</w:t>
            </w:r>
          </w:p>
        </w:tc>
        <w:tc>
          <w:tcPr>
            <w:tcW w:type="dxa" w:w="2880"/>
          </w:tcPr>
          <w:p>
            <w:r>
              <w:t>string</w:t>
            </w:r>
          </w:p>
        </w:tc>
        <w:tc>
          <w:tcPr>
            <w:tcW w:type="dxa" w:w="2880"/>
          </w:tcPr>
          <w:p>
            <w:r>
              <w:t>UUID identifying the workspace this record belongs to.</w:t>
            </w:r>
          </w:p>
        </w:tc>
      </w:tr>
      <w:tr>
        <w:tc>
          <w:tcPr>
            <w:tcW w:type="dxa" w:w="2880"/>
          </w:tcPr>
          <w:p>
            <w:r>
              <w:t>data.id.object_id</w:t>
            </w:r>
          </w:p>
        </w:tc>
        <w:tc>
          <w:tcPr>
            <w:tcW w:type="dxa" w:w="2880"/>
          </w:tcPr>
          <w:p>
            <w:r>
              <w:t>string</w:t>
            </w:r>
          </w:p>
        </w:tc>
        <w:tc>
          <w:tcPr>
            <w:tcW w:type="dxa" w:w="2880"/>
          </w:tcPr>
          <w:p>
            <w:r>
              <w:t>UUID identifying the object this record belongs to.</w:t>
            </w:r>
          </w:p>
        </w:tc>
      </w:tr>
      <w:tr>
        <w:tc>
          <w:tcPr>
            <w:tcW w:type="dxa" w:w="2880"/>
          </w:tcPr>
          <w:p>
            <w:r>
              <w:t>data.id.record_id</w:t>
            </w:r>
          </w:p>
        </w:tc>
        <w:tc>
          <w:tcPr>
            <w:tcW w:type="dxa" w:w="2880"/>
          </w:tcPr>
          <w:p>
            <w:r>
              <w:t>string</w:t>
            </w:r>
          </w:p>
        </w:tc>
        <w:tc>
          <w:tcPr>
            <w:tcW w:type="dxa" w:w="2880"/>
          </w:tcPr>
          <w:p>
            <w:r>
              <w:t>UUID identifying this record.</w:t>
            </w:r>
          </w:p>
        </w:tc>
      </w:tr>
      <w:tr>
        <w:tc>
          <w:tcPr>
            <w:tcW w:type="dxa" w:w="2880"/>
          </w:tcPr>
          <w:p>
            <w:r>
              <w:t>data.created_at</w:t>
            </w:r>
          </w:p>
        </w:tc>
        <w:tc>
          <w:tcPr>
            <w:tcW w:type="dxa" w:w="2880"/>
          </w:tcPr>
          <w:p>
            <w:r>
              <w:t>string</w:t>
            </w:r>
          </w:p>
        </w:tc>
        <w:tc>
          <w:tcPr>
            <w:tcW w:type="dxa" w:w="2880"/>
          </w:tcPr>
          <w:p>
            <w:r>
              <w:t>When this record was created (timestamp). Example: 2022-11-21T13:22:49.061281000Z.</w:t>
            </w:r>
          </w:p>
        </w:tc>
      </w:tr>
      <w:tr>
        <w:tc>
          <w:tcPr>
            <w:tcW w:type="dxa" w:w="2880"/>
          </w:tcPr>
          <w:p>
            <w:r>
              <w:t>data.web_url</w:t>
            </w:r>
          </w:p>
        </w:tc>
        <w:tc>
          <w:tcPr>
            <w:tcW w:type="dxa" w:w="2880"/>
          </w:tcPr>
          <w:p>
            <w:r>
              <w:t>string</w:t>
            </w:r>
          </w:p>
        </w:tc>
        <w:tc>
          <w:tcPr>
            <w:tcW w:type="dxa" w:w="2880"/>
          </w:tcPr>
          <w:p>
            <w:r>
              <w:t>URL linking directly to the record page in the Attio web application.</w:t>
            </w:r>
          </w:p>
        </w:tc>
      </w:tr>
      <w:tr>
        <w:tc>
          <w:tcPr>
            <w:tcW w:type="dxa" w:w="2880"/>
          </w:tcPr>
          <w:p>
            <w:r>
              <w:t>data.values</w:t>
            </w:r>
          </w:p>
        </w:tc>
        <w:tc>
          <w:tcPr>
            <w:tcW w:type="dxa" w:w="2880"/>
          </w:tcPr>
          <w:p>
            <w:r>
              <w:t>object</w:t>
            </w:r>
          </w:p>
        </w:tc>
        <w:tc>
          <w:tcPr>
            <w:tcW w:type="dxa" w:w="2880"/>
          </w:tcPr>
          <w:p>
            <w:r>
              <w:t>Map of attribute keys to arrays of typed value objects (varies by attribute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'https://api.attio.com/v2/objects/people/records' \</w:t>
        <w:br/>
        <w:t xml:space="preserve"> --header 'Accept: application/json' \</w:t>
        <w:br/>
        <w:t xml:space="preserve"> --header 'Content-Type: application/json' \</w:t>
        <w:br/>
        <w:t xml:space="preserve"> --data '{</w:t>
        <w:br/>
        <w:t xml:space="preserve"> "data": {</w:t>
        <w:br/>
        <w:t xml:space="preserve"> "values": {</w:t>
        <w:br/>
        <w:t xml:space="preserve"> "email_addresses": [</w:t>
        <w:br/>
        <w:t xml:space="preserve">          {</w:t>
        <w:br/>
        <w:t xml:space="preserve"> "email_address": "ada@example.com"</w:t>
        <w:br/>
        <w:t xml:space="preserve">          }</w:t>
        <w:br/>
        <w:t xml:space="preserve">        ]</w:t>
        <w:br/>
        <w:t xml:space="preserve">      }</w:t>
        <w:br/>
        <w:t xml:space="preserve">    }</w:t>
        <w:br/>
        <w:t xml:space="preserve">  }'</w:t>
      </w:r>
    </w:p>
    <w:p>
      <w:pPr>
        <w:pStyle w:val="Heading3"/>
      </w:pPr>
      <w:r>
        <w:t>Example Usage</w:t>
      </w:r>
    </w:p>
    <w:p>
      <w:pPr>
        <w:pStyle w:val="Heading3"/>
      </w:pPr>
      <w:r>
        <w:t>Example 1: Create a person record with a text attribute</w:t>
      </w:r>
    </w:p>
    <w:p>
      <w:r>
        <w:rPr>
          <w:b/>
          <w:color w:val="666666"/>
          <w:sz w:val="16"/>
        </w:rPr>
        <w:t>[bash]</w:t>
      </w:r>
    </w:p>
    <w:p>
      <w:pPr>
        <w:shd w:fill="F2F2F2" w:val="clear"/>
      </w:pPr>
      <w:r>
        <w:rPr>
          <w:rFonts w:ascii="Courier New" w:hAnsi="Courier New"/>
          <w:sz w:val="17"/>
        </w:rPr>
        <w:t>curl -i --request POST 'https://api.attio.com/v2/objects/people/records' \</w:t>
        <w:br/>
        <w:t xml:space="preserve"> --header 'Accept: application/json' \</w:t>
        <w:br/>
        <w:t xml:space="preserve"> --header 'Content-Type: application/json' \</w:t>
        <w:br/>
        <w:t xml:space="preserve"> --data '{</w:t>
        <w:br/>
        <w:t xml:space="preserve"> "data": {</w:t>
        <w:br/>
        <w:t xml:space="preserve"> "values": {</w:t>
        <w:br/>
        <w:t xml:space="preserve"> "name": [</w:t>
        <w:br/>
        <w:t xml:space="preserve">          {</w:t>
        <w:br/>
        <w:t xml:space="preserve"> "value": "Ada Lovelace"</w:t>
        <w:br/>
        <w:t xml:space="preserve">          }</w:t>
        <w:br/>
        <w:t xml:space="preserve">        ]</w:t>
        <w:br/>
        <w:t xml:space="preserve">      }</w:t>
        <w:br/>
        <w:t xml:space="preserve">    }</w:t>
        <w:br/>
        <w:t xml:space="preserve">  }'</w:t>
      </w:r>
    </w:p>
    <w:p>
      <w:pPr>
        <w:pStyle w:val="Heading3"/>
      </w:pPr>
      <w:r>
        <w:t>Example 2: Create a company record referencing a domain</w:t>
      </w:r>
    </w:p>
    <w:p>
      <w:r>
        <w:rPr>
          <w:b/>
          <w:color w:val="666666"/>
          <w:sz w:val="16"/>
        </w:rPr>
        <w:t>[bash]</w:t>
      </w:r>
    </w:p>
    <w:p>
      <w:pPr>
        <w:shd w:fill="F2F2F2" w:val="clear"/>
      </w:pPr>
      <w:r>
        <w:rPr>
          <w:rFonts w:ascii="Courier New" w:hAnsi="Courier New"/>
          <w:sz w:val="17"/>
        </w:rPr>
        <w:t>curl -i --request POST 'https://api.attio.com/v2/objects/companies/records' \</w:t>
        <w:br/>
        <w:t xml:space="preserve"> --header 'Accept: application/json' \</w:t>
        <w:br/>
        <w:t xml:space="preserve"> --header 'Content-Type: application/json' \</w:t>
        <w:br/>
        <w:t xml:space="preserve"> --data '{</w:t>
        <w:br/>
        <w:t xml:space="preserve"> "data": {</w:t>
        <w:br/>
        <w:t xml:space="preserve"> "values": {</w:t>
        <w:br/>
        <w:t xml:space="preserve"> "domains": [</w:t>
        <w:br/>
        <w:t xml:space="preserve">          {</w:t>
        <w:br/>
        <w:t xml:space="preserve"> "domain": "attio.com",</w:t>
        <w:br/>
        <w:t xml:space="preserve"> "root_domain": "attio.com"</w:t>
        <w:br/>
        <w:t xml:space="preserve">          }</w:t>
        <w:br/>
        <w:t xml:space="preserve">        ]</w:t>
        <w:br/>
        <w:t xml:space="preserve">      }</w:t>
        <w:br/>
        <w:t xml:space="preserve">    }</w:t>
        <w:br/>
        <w:t xml:space="preserve">  }'</w:t>
      </w:r>
    </w:p>
    <w:p>
      <w:pPr>
        <w:pStyle w:val="Heading3"/>
      </w:pPr>
      <w:r>
        <w:t>Behavior</w:t>
      </w:r>
    </w:p>
    <w:p>
      <w:pPr>
        <w:pStyle w:val="ListBullet"/>
      </w:pPr>
      <w:r>
        <w:t>Validates the object path parameter and the request body shape (data.values).</w:t>
      </w:r>
    </w:p>
    <w:p>
      <w:pPr>
        <w:pStyle w:val="ListBullet"/>
      </w:pPr>
      <w:r>
        <w:t>Creates the record under the specified object.</w:t>
      </w:r>
    </w:p>
    <w:p>
      <w:pPr>
        <w:pStyle w:val="ListBullet"/>
      </w:pPr>
      <w:r>
        <w:t>If unique attributes conflict, the endpoint returns an error (does not upsert).</w:t>
      </w:r>
    </w:p>
    <w:p>
      <w:pPr>
        <w:pStyle w:val="ListBullet"/>
      </w:pPr>
      <w:r>
        <w:t>Returns the created record identifiers, created_at, web_url, and the stored values.</w:t>
      </w:r>
    </w:p>
    <w:p>
      <w:pPr>
        <w:pStyle w:val="Heading3"/>
      </w:pPr>
      <w:r>
        <w:t>Notes</w:t>
      </w:r>
    </w:p>
    <w:p>
      <w:pPr>
        <w:pStyle w:val="ListBullet"/>
      </w:pPr>
      <w:r>
        <w:t>data.values is a dictionary whose keys are attribute identifiers (e.g., slugs). Each key maps to an array of values.</w:t>
      </w:r>
    </w:p>
    <w:p>
      <w:pPr>
        <w:pStyle w:val="ListBullet"/>
      </w:pPr>
      <w:r>
        <w:t>The values returned in the response are typed objects; the exact shape depends on the attribute type (e.g., email-address, text, timestamp, etc.).</w:t>
      </w:r>
    </w:p>
    <w:p>
      <w:pPr>
        <w:pStyle w:val="ListBullet"/>
      </w:pPr>
      <w:r>
        <w:t>For conflict-upsert behavior, use the “Assert record” endpoint (not documented in the provided content).</w:t>
      </w:r>
    </w:p>
    <w:p>
      <w:pPr>
        <w:pStyle w:val="Heading3"/>
      </w:pPr>
      <w:r>
        <w:t>Error Handling</w:t>
      </w:r>
    </w:p>
    <w:p>
      <w:pPr>
        <w:pStyle w:val="ListBullet"/>
      </w:pPr>
      <w:r>
        <w:t>400 Bad Request: Invalid request or a referenced value cannot be found (example code: value_not_found).</w:t>
      </w:r>
    </w:p>
    <w:p>
      <w:pPr>
        <w:pStyle w:val="ListBullet"/>
      </w:pPr>
      <w:r>
        <w:t>404 Not Found: The specified object slug/ID does not exist (code: not_found).</w:t>
      </w:r>
    </w:p>
    <w:p>
      <w:pPr>
        <w:pStyle w:val="Heading3"/>
      </w:pPr>
      <w:r>
        <w:t>Related objectRecords actions</w:t>
      </w:r>
    </w:p>
    <w:p>
      <w:pPr>
        <w:pStyle w:val="ListBullet"/>
      </w:pPr>
      <w:r>
        <w:t>[PUT] Assert a Record for an Object (Create or Update) — /objects/{{object}}/records</w:t>
      </w:r>
    </w:p>
    <w:p>
      <w:pPr>
        <w:pStyle w:val="ListBullet"/>
      </w:pPr>
      <w:r>
        <w:t>[GET] Get an Object Record — /objects/{{object}}/records/{{recordId}}</w:t>
      </w:r>
    </w:p>
    <w:p>
      <w:pPr>
        <w:pStyle w:val="ListBullet"/>
      </w:pPr>
      <w:r>
        <w:t>[PUT] Update an Object Record (Overwrite Multiselect Values) — /objects/{{object}}/records/{{recordId}}</w:t>
      </w:r>
    </w:p>
    <w:p>
      <w:pPr>
        <w:pStyle w:val="ListBullet"/>
      </w:pPr>
      <w:r>
        <w:t>[DELETE] Delete an Object Record — /objects/{{object}}/records/{{recordId}}</w:t>
      </w:r>
    </w:p>
    <w:p>
      <w:r>
        <w:br w:type="page"/>
      </w:r>
    </w:p>
    <w:p>
      <w:pPr>
        <w:pStyle w:val="Heading2"/>
      </w:pPr>
      <w:r>
        <w:t>48. [GET] Get an Object Record</w:t>
      </w:r>
    </w:p>
    <w:p>
      <w:r>
        <w:rPr>
          <w:b/>
        </w:rPr>
        <w:t xml:space="preserve">Endpoint: </w:t>
      </w:r>
      <w:r>
        <w:rPr>
          <w:rFonts w:ascii="Courier New" w:hAnsi="Courier New"/>
          <w:sz w:val="18"/>
        </w:rPr>
        <w:t>/objects/{{object}}/records/{{recordId}}</w:t>
      </w:r>
    </w:p>
    <w:p>
      <w:pPr>
        <w:pStyle w:val="Heading3"/>
      </w:pPr>
      <w:r>
        <w:t>Prerequisites</w:t>
      </w:r>
    </w:p>
    <w:p>
      <w:pPr>
        <w:pStyle w:val="ListBullet"/>
      </w:pPr>
      <w:r>
        <w:t>Required scopes: record_permission:read, object_configuration:read</w:t>
      </w:r>
    </w:p>
    <w:p>
      <w:pPr>
        <w:pStyle w:val="Heading3"/>
      </w:pPr>
      <w:r>
        <w:t>Method</w:t>
      </w:r>
    </w:p>
    <w:p>
      <w:r>
        <w:t>GET</w:t>
      </w:r>
    </w:p>
    <w:p>
      <w:pPr>
        <w:pStyle w:val="Heading3"/>
      </w:pPr>
      <w:r>
        <w:t>URL</w:t>
      </w:r>
    </w:p>
    <w:p>
      <w:r>
        <w:t>https://api.attio.com/v2/objects/{{object}}/records/{{record_id}}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person, company, or other record for the specified object by its record_id.</w:t>
      </w:r>
    </w:p>
    <w:p>
      <w:pPr>
        <w:pStyle w:val="Heading3"/>
      </w:pPr>
      <w:r>
        <w:t>Enforcement Rules</w:t>
      </w:r>
    </w:p>
    <w:p>
      <w:pPr>
        <w:pStyle w:val="ListBullet"/>
      </w:pPr>
      <w:r>
        <w:t>The object path parameter must always be present.</w:t>
      </w:r>
    </w:p>
    <w:p>
      <w:pPr>
        <w:pStyle w:val="ListBullet"/>
      </w:pPr>
      <w:r>
        <w:t>The record_id path parameter must always be present.</w:t>
      </w:r>
    </w:p>
    <w:p>
      <w:pPr>
        <w:pStyle w:val="ListBullet"/>
      </w:pPr>
      <w:r>
        <w:t>Always construct the path as /objects/{{object}}/records/{{record_id}}, where both path parameters are non-empty strings.</w:t>
      </w:r>
    </w:p>
    <w:p>
      <w:pPr>
        <w:pStyle w:val="ListBullet"/>
      </w:pPr>
      <w:r>
        <w:t>Do not call the API with missing or empty path parameters (e.g., avoid /objects//records/..., /objects/{{object}}/records/, or /objects/{{object}}/records).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/objects/person/records/891dcbfc-9141-415d-9b2a-2238a6cc012d</w:t>
        <w:br/>
        <w:t>/objects/company/records/bf071e1f-6035-429d-b874-d83ea64ea13b</w:t>
      </w:r>
    </w:p>
    <w:p>
      <w:pPr>
        <w:pStyle w:val="Heading3"/>
      </w:pPr>
      <w:r>
        <w:t>Invalid Examples</w:t>
      </w:r>
    </w:p>
    <w:p>
      <w:r>
        <w:rPr>
          <w:b/>
          <w:color w:val="666666"/>
          <w:sz w:val="16"/>
        </w:rPr>
        <w:t>[http]</w:t>
      </w:r>
    </w:p>
    <w:p>
      <w:pPr>
        <w:shd w:fill="F2F2F2" w:val="clear"/>
      </w:pPr>
      <w:r>
        <w:rPr>
          <w:rFonts w:ascii="Courier New" w:hAnsi="Courier New"/>
          <w:sz w:val="17"/>
        </w:rPr>
        <w:t>/objects//records/891dcbfc-9141-415d-9b2a-2238a6cc012d</w:t>
        <w:br/>
        <w:t>/objects/person/records/</w:t>
        <w:br/>
        <w:t>/objects/person/records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slug/identifier (e.g., person, company). Sent in the URL path.</w:t>
            </w:r>
          </w:p>
        </w:tc>
      </w:tr>
      <w:tr>
        <w:tc>
          <w:tcPr>
            <w:tcW w:type="dxa" w:w="2880"/>
          </w:tcPr>
          <w:p>
            <w:r>
              <w:t>record_id</w:t>
            </w:r>
          </w:p>
        </w:tc>
        <w:tc>
          <w:tcPr>
            <w:tcW w:type="dxa" w:w="2880"/>
          </w:tcPr>
          <w:p>
            <w:r>
              <w:t>string</w:t>
            </w:r>
          </w:p>
        </w:tc>
        <w:tc>
          <w:tcPr>
            <w:tcW w:type="dxa" w:w="2880"/>
          </w:tcPr>
          <w:p>
            <w:r>
              <w:t>A UUID identifying the record.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"2f6c2a6a-1234-4d2a-9f3a-0d2b3c4d5e6f",</w:t>
        <w:br/>
        <w:t xml:space="preserve"> "object_id": "9a0b1c2d-3e4f-5a6b-7c8d-9e0f1a2b3c4d",</w:t>
        <w:br/>
        <w:t xml:space="preserve"> "record_id": "bf071e1f-6035-429d-b874-d83ea64ea13b"</w:t>
        <w:br/>
        <w:t xml:space="preserve"> },</w:t>
        <w:br/>
        <w:t xml:space="preserve"> "created_at": "2022-11-21T13:22:49.061281000Z",</w:t>
        <w:br/>
        <w:t xml:space="preserve"> "web_url": "https://app.attio.com/salarya/person/bf071e1f-6035-429d-b874-d83ea64ea13b",</w:t>
        <w:br/>
        <w:t xml:space="preserve"> "values": {}</w:t>
        <w:br/>
        <w:t xml:space="preserve"> }</w:t>
        <w:br/>
        <w:t>}</w:t>
      </w:r>
    </w:p>
    <w:p>
      <w:r>
        <w:rPr>
          <w:b/>
        </w:rPr>
        <w:t>Note: Note: values is a map keyed by attribute name. Each key contains an array of value objects whose schema varies by attribute_type (e.g., text, number, timestamp, email-address, etc.). The documentation describes many possible variants.</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"Record with ID \"891dcbfc-9141-415d-9b2a-2238a6cc012d\"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Record payload.</w:t>
            </w:r>
          </w:p>
        </w:tc>
      </w:tr>
      <w:tr>
        <w:tc>
          <w:tcPr>
            <w:tcW w:type="dxa" w:w="2880"/>
          </w:tcPr>
          <w:p>
            <w:r>
              <w:t>data.id</w:t>
            </w:r>
          </w:p>
        </w:tc>
        <w:tc>
          <w:tcPr>
            <w:tcW w:type="dxa" w:w="2880"/>
          </w:tcPr>
          <w:p>
            <w:r>
              <w:t>object</w:t>
            </w:r>
          </w:p>
        </w:tc>
        <w:tc>
          <w:tcPr>
            <w:tcW w:type="dxa" w:w="2880"/>
          </w:tcPr>
          <w:p>
            <w:r>
              <w:t>Identifiers for the record and its parents.</w:t>
            </w:r>
          </w:p>
        </w:tc>
      </w:tr>
      <w:tr>
        <w:tc>
          <w:tcPr>
            <w:tcW w:type="dxa" w:w="2880"/>
          </w:tcPr>
          <w:p>
            <w:r>
              <w:t>data.id.workspace_id</w:t>
            </w:r>
          </w:p>
        </w:tc>
        <w:tc>
          <w:tcPr>
            <w:tcW w:type="dxa" w:w="2880"/>
          </w:tcPr>
          <w:p>
            <w:r>
              <w:t>string</w:t>
            </w:r>
          </w:p>
        </w:tc>
        <w:tc>
          <w:tcPr>
            <w:tcW w:type="dxa" w:w="2880"/>
          </w:tcPr>
          <w:p>
            <w:r>
              <w:t>A UUID identifying the workspace this record belongs to.</w:t>
            </w:r>
          </w:p>
        </w:tc>
      </w:tr>
      <w:tr>
        <w:tc>
          <w:tcPr>
            <w:tcW w:type="dxa" w:w="2880"/>
          </w:tcPr>
          <w:p>
            <w:r>
              <w:t>data.id.object_id</w:t>
            </w:r>
          </w:p>
        </w:tc>
        <w:tc>
          <w:tcPr>
            <w:tcW w:type="dxa" w:w="2880"/>
          </w:tcPr>
          <w:p>
            <w:r>
              <w:t>string</w:t>
            </w:r>
          </w:p>
        </w:tc>
        <w:tc>
          <w:tcPr>
            <w:tcW w:type="dxa" w:w="2880"/>
          </w:tcPr>
          <w:p>
            <w:r>
              <w:t>A UUID identifying the object this record belongs to.</w:t>
            </w:r>
          </w:p>
        </w:tc>
      </w:tr>
      <w:tr>
        <w:tc>
          <w:tcPr>
            <w:tcW w:type="dxa" w:w="2880"/>
          </w:tcPr>
          <w:p>
            <w:r>
              <w:t>data.id.record_id</w:t>
            </w:r>
          </w:p>
        </w:tc>
        <w:tc>
          <w:tcPr>
            <w:tcW w:type="dxa" w:w="2880"/>
          </w:tcPr>
          <w:p>
            <w:r>
              <w:t>string</w:t>
            </w:r>
          </w:p>
        </w:tc>
        <w:tc>
          <w:tcPr>
            <w:tcW w:type="dxa" w:w="2880"/>
          </w:tcPr>
          <w:p>
            <w:r>
              <w:t>A UUID identifying this record.</w:t>
            </w:r>
          </w:p>
        </w:tc>
      </w:tr>
      <w:tr>
        <w:tc>
          <w:tcPr>
            <w:tcW w:type="dxa" w:w="2880"/>
          </w:tcPr>
          <w:p>
            <w:r>
              <w:t>data.created_at</w:t>
            </w:r>
          </w:p>
        </w:tc>
        <w:tc>
          <w:tcPr>
            <w:tcW w:type="dxa" w:w="2880"/>
          </w:tcPr>
          <w:p>
            <w:r>
              <w:t>string</w:t>
            </w:r>
          </w:p>
        </w:tc>
        <w:tc>
          <w:tcPr>
            <w:tcW w:type="dxa" w:w="2880"/>
          </w:tcPr>
          <w:p>
            <w:r>
              <w:t>When this record was created (ISO 8601 timestamp). Example: "2022-11-21T13:22:49.061281000Z".</w:t>
            </w:r>
          </w:p>
        </w:tc>
      </w:tr>
      <w:tr>
        <w:tc>
          <w:tcPr>
            <w:tcW w:type="dxa" w:w="2880"/>
          </w:tcPr>
          <w:p>
            <w:r>
              <w:t>data.web_url</w:t>
            </w:r>
          </w:p>
        </w:tc>
        <w:tc>
          <w:tcPr>
            <w:tcW w:type="dxa" w:w="2880"/>
          </w:tcPr>
          <w:p>
            <w:r>
              <w:t>string</w:t>
            </w:r>
          </w:p>
        </w:tc>
        <w:tc>
          <w:tcPr>
            <w:tcW w:type="dxa" w:w="2880"/>
          </w:tcPr>
          <w:p>
            <w:r>
              <w:t>URL linking directly to the record page in the Attio web app.</w:t>
            </w:r>
          </w:p>
        </w:tc>
      </w:tr>
      <w:tr>
        <w:tc>
          <w:tcPr>
            <w:tcW w:type="dxa" w:w="2880"/>
          </w:tcPr>
          <w:p>
            <w:r>
              <w:t>data.values</w:t>
            </w:r>
          </w:p>
        </w:tc>
        <w:tc>
          <w:tcPr>
            <w:tcW w:type="dxa" w:w="2880"/>
          </w:tcPr>
          <w:p>
            <w:r>
              <w:t>object</w:t>
            </w:r>
          </w:p>
        </w:tc>
        <w:tc>
          <w:tcPr>
            <w:tcW w:type="dxa" w:w="2880"/>
          </w:tcPr>
          <w:p>
            <w:r>
              <w:t>Map of attribute keys to arrays of typed values. Each value object includes active_from, active_until, created_by_actor, and a type-specific payload (varies by attribute_type).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'https://api.attio.com/v2/objects/person/records/891dcbfc-9141-415d-9b2a-2238a6cc012d' \</w:t>
        <w:br/>
        <w:t xml:space="preserve"> --header 'Accept: application/json'</w:t>
      </w:r>
    </w:p>
    <w:p>
      <w:pPr>
        <w:pStyle w:val="Heading3"/>
      </w:pPr>
      <w:r>
        <w:t>Example Usage</w:t>
      </w:r>
    </w:p>
    <w:p>
      <w:pPr>
        <w:pStyle w:val="Heading3"/>
      </w:pPr>
      <w:r>
        <w:t>Example 1: Get a person record</w:t>
      </w:r>
    </w:p>
    <w:p>
      <w:r>
        <w:rPr>
          <w:b/>
          <w:color w:val="666666"/>
          <w:sz w:val="16"/>
        </w:rPr>
        <w:t>[bash]</w:t>
      </w:r>
    </w:p>
    <w:p>
      <w:pPr>
        <w:shd w:fill="F2F2F2" w:val="clear"/>
      </w:pPr>
      <w:r>
        <w:rPr>
          <w:rFonts w:ascii="Courier New" w:hAnsi="Courier New"/>
          <w:sz w:val="17"/>
        </w:rPr>
        <w:t>curl --request GET \</w:t>
        <w:br/>
        <w:t xml:space="preserve"> --url 'https://api.attio.com/v2/objects/person/records/bf071e1f-6035-429d-b874-d83ea64ea13b' \</w:t>
        <w:br/>
        <w:t xml:space="preserve"> --header 'Accept: application/json'</w:t>
      </w:r>
    </w:p>
    <w:p>
      <w:pPr>
        <w:pStyle w:val="Heading3"/>
      </w:pPr>
      <w:r>
        <w:t>Example 2: Get a company record</w:t>
      </w:r>
    </w:p>
    <w:p>
      <w:r>
        <w:rPr>
          <w:b/>
          <w:color w:val="666666"/>
          <w:sz w:val="16"/>
        </w:rPr>
        <w:t>[bash]</w:t>
      </w:r>
    </w:p>
    <w:p>
      <w:pPr>
        <w:shd w:fill="F2F2F2" w:val="clear"/>
      </w:pPr>
      <w:r>
        <w:rPr>
          <w:rFonts w:ascii="Courier New" w:hAnsi="Courier New"/>
          <w:sz w:val="17"/>
        </w:rPr>
        <w:t>curl --request GET \</w:t>
        <w:br/>
        <w:t xml:space="preserve"> --url 'https://api.attio.com/v2/objects/company/records/891dcbfc-9141-415d-9b2a-2238a6cc012d' \</w:t>
        <w:br/>
        <w:t xml:space="preserve"> --header 'Accept: application/json'</w:t>
      </w:r>
    </w:p>
    <w:p>
      <w:pPr>
        <w:pStyle w:val="Heading3"/>
      </w:pPr>
      <w:r>
        <w:t>Notes</w:t>
      </w:r>
    </w:p>
    <w:p>
      <w:pPr>
        <w:pStyle w:val="ListBullet"/>
      </w:pPr>
      <w:r>
        <w:t>values is polymorphic: each attribute key maps to an array of objects whose structure depends on attribute_type (e.g., text, number, checkbox, currency, date, timestamp, record-reference, actor-reference, location, interaction, etc.).</w:t>
      </w:r>
    </w:p>
    <w:p>
      <w:pPr>
        <w:pStyle w:val="ListBullet"/>
      </w:pPr>
      <w:r>
        <w:t>The provided documentation only includes explicit error details for 404 Not Found.</w:t>
      </w:r>
    </w:p>
    <w:p>
      <w:pPr>
        <w:pStyle w:val="Heading3"/>
      </w:pPr>
      <w:r>
        <w:t>Error Handling</w:t>
      </w:r>
    </w:p>
    <w:p>
      <w:pPr>
        <w:pStyle w:val="ListBullet"/>
      </w:pPr>
      <w:r>
        <w:t>404 Not Found: Returned when a record with the specified record_id does not exist (see example response above).</w:t>
      </w:r>
    </w:p>
    <w:p>
      <w:pPr>
        <w:pStyle w:val="Heading3"/>
      </w:pPr>
      <w:r>
        <w:t>Related objectRecords actions</w:t>
      </w:r>
    </w:p>
    <w:p>
      <w:pPr>
        <w:pStyle w:val="ListBullet"/>
      </w:pPr>
      <w:r>
        <w:t>[PUT] Assert a Record for an Object (Create or Update) — /objects/{{object}}/records</w:t>
      </w:r>
    </w:p>
    <w:p>
      <w:pPr>
        <w:pStyle w:val="ListBullet"/>
      </w:pPr>
      <w:r>
        <w:t>[POST] Create an Object Record — /objects/{{object}}/records</w:t>
      </w:r>
    </w:p>
    <w:p>
      <w:pPr>
        <w:pStyle w:val="ListBullet"/>
      </w:pPr>
      <w:r>
        <w:t>[PUT] Update an Object Record (Overwrite Multiselect Values) — /objects/{{object}}/records/{{recordId}}</w:t>
      </w:r>
    </w:p>
    <w:p>
      <w:pPr>
        <w:pStyle w:val="ListBullet"/>
      </w:pPr>
      <w:r>
        <w:t>[DELETE] Delete an Object Record — /objects/{{object}}/records/{{recordId}}</w:t>
      </w:r>
    </w:p>
    <w:p>
      <w:r>
        <w:br w:type="page"/>
      </w:r>
    </w:p>
    <w:p>
      <w:pPr>
        <w:pStyle w:val="Heading2"/>
      </w:pPr>
      <w:r>
        <w:t>49. [GET] List a Record’s Attribute Values</w:t>
      </w:r>
    </w:p>
    <w:p>
      <w:r>
        <w:rPr>
          <w:b/>
        </w:rPr>
        <w:t xml:space="preserve">Endpoint: </w:t>
      </w:r>
      <w:r>
        <w:rPr>
          <w:rFonts w:ascii="Courier New" w:hAnsi="Courier New"/>
          <w:sz w:val="18"/>
        </w:rPr>
        <w:t>/objects/{{object}}/records/{{recordId}}/attributes/{{attribute}}/values</w:t>
      </w:r>
    </w:p>
    <w:p>
      <w:pPr>
        <w:pStyle w:val="Heading3"/>
      </w:pPr>
      <w:r>
        <w:t>Prerequisites</w:t>
      </w:r>
    </w:p>
    <w:p>
      <w:pPr>
        <w:pStyle w:val="ListBullet"/>
      </w:pPr>
      <w:r>
        <w:t>Workspace/API token must have the required scopes: record_permission:read, object_configuration:read</w:t>
      </w:r>
    </w:p>
    <w:p>
      <w:pPr>
        <w:pStyle w:val="Heading3"/>
      </w:pPr>
      <w:r>
        <w:t>Method</w:t>
      </w:r>
    </w:p>
    <w:p>
      <w:r>
        <w:t>GET</w:t>
      </w:r>
    </w:p>
    <w:p>
      <w:pPr>
        <w:pStyle w:val="Heading3"/>
      </w:pPr>
      <w:r>
        <w:t>URL</w:t>
      </w:r>
    </w:p>
    <w:p>
      <w:r>
        <w:t>https://api.attio.com/v2/objects/{{object}}/records/{{record_id}}/attributes/{{attribute}}/values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values for a given attribute on a record. You can optionally include historic values using the show_historic query parameter. Historic values (when included) are sorted from oldest to newest by active_from.</w:t>
      </w:r>
    </w:p>
    <w:p>
      <w:pPr>
        <w:pStyle w:val="Heading3"/>
      </w:pPr>
      <w:r>
        <w:t>Enforcement Rules</w:t>
      </w:r>
    </w:p>
    <w:p>
      <w:pPr>
        <w:pStyle w:val="ListBullet"/>
      </w:pPr>
      <w:r>
        <w:t>The object path parameter must always be present.</w:t>
      </w:r>
    </w:p>
    <w:p>
      <w:pPr>
        <w:pStyle w:val="ListBullet"/>
      </w:pPr>
      <w:r>
        <w:t>The record_id path parameter must always be present.</w:t>
      </w:r>
    </w:p>
    <w:p>
      <w:pPr>
        <w:pStyle w:val="ListBullet"/>
      </w:pPr>
      <w:r>
        <w:t>The attribute path parameter must always be present.</w:t>
      </w:r>
    </w:p>
    <w:p>
      <w:pPr>
        <w:pStyle w:val="ListBullet"/>
      </w:pPr>
      <w:r>
        <w:t>Always construct the path as /objects/{{object}}/records/{{record_id}}/attributes/{{attribute}}/values, where each path parameter is a non-empty string.</w:t>
      </w:r>
    </w:p>
    <w:p>
      <w:pPr>
        <w:pStyle w:val="ListBullet"/>
      </w:pPr>
      <w:r>
        <w:t>Do not call the API with missing or empty path parameters (e.g., avoid /objects//records/..., /records//attributes/..., or /attributes//values).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show_historic=true is used while querying a COMINT (Communication Intelligence) attribute or an enriched attribute, the endpoint returns 400.</w:t>
      </w:r>
    </w:p>
    <w:p>
      <w:pPr>
        <w:pStyle w:val="Heading3"/>
      </w:pPr>
      <w:r>
        <w:t>Valid Examples</w:t>
      </w:r>
    </w:p>
    <w:p>
      <w:r>
        <w:rPr>
          <w:b/>
          <w:color w:val="666666"/>
          <w:sz w:val="16"/>
        </w:rPr>
        <w:t>[http]</w:t>
      </w:r>
    </w:p>
    <w:p>
      <w:pPr>
        <w:shd w:fill="F2F2F2" w:val="clear"/>
      </w:pPr>
      <w:r>
        <w:rPr>
          <w:rFonts w:ascii="Courier New" w:hAnsi="Courier New"/>
          <w:sz w:val="17"/>
        </w:rPr>
        <w:t>/objects/companies/records/3d2b6b3e-2d4a-4d1f-8b2b-8b0b4f3a9c12/attributes/website/values</w:t>
        <w:br/>
        <w:t>/objects/people/records/rec_123/attributes/email/values?show_historic=true&amp;limit=50&amp;offset=0</w:t>
      </w:r>
    </w:p>
    <w:p>
      <w:pPr>
        <w:pStyle w:val="Heading3"/>
      </w:pPr>
      <w:r>
        <w:t>Invalid Examples</w:t>
      </w:r>
    </w:p>
    <w:p>
      <w:r>
        <w:rPr>
          <w:b/>
          <w:color w:val="666666"/>
          <w:sz w:val="16"/>
        </w:rPr>
        <w:t>[http]</w:t>
      </w:r>
    </w:p>
    <w:p>
      <w:pPr>
        <w:shd w:fill="F2F2F2" w:val="clear"/>
      </w:pPr>
      <w:r>
        <w:rPr>
          <w:rFonts w:ascii="Courier New" w:hAnsi="Courier New"/>
          <w:sz w:val="17"/>
        </w:rPr>
        <w:t>/objects//records/rec_123/attributes/email/values</w:t>
        <w:br/>
        <w:t>/objects/people/records//attributes/email/values</w:t>
        <w:br/>
        <w:t>/objects/people/records/rec_123/attributes//values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slug/identifier that the record belongs to.</w:t>
            </w:r>
          </w:p>
        </w:tc>
      </w:tr>
      <w:tr>
        <w:tc>
          <w:tcPr>
            <w:tcW w:type="dxa" w:w="2880"/>
          </w:tcPr>
          <w:p>
            <w:r>
              <w:t>record_id</w:t>
            </w:r>
          </w:p>
        </w:tc>
        <w:tc>
          <w:tcPr>
            <w:tcW w:type="dxa" w:w="2880"/>
          </w:tcPr>
          <w:p>
            <w:r>
              <w:t>string</w:t>
            </w:r>
          </w:p>
        </w:tc>
        <w:tc>
          <w:tcPr>
            <w:tcW w:type="dxa" w:w="2880"/>
          </w:tcPr>
          <w:p>
            <w:r>
              <w:t>Record identifier (as provided by Attio).</w:t>
            </w:r>
          </w:p>
        </w:tc>
      </w:tr>
      <w:tr>
        <w:tc>
          <w:tcPr>
            <w:tcW w:type="dxa" w:w="2880"/>
          </w:tcPr>
          <w:p>
            <w:r>
              <w:t>attribute</w:t>
            </w:r>
          </w:p>
        </w:tc>
        <w:tc>
          <w:tcPr>
            <w:tcW w:type="dxa" w:w="2880"/>
          </w:tcPr>
          <w:p>
            <w:r>
              <w:t>string</w:t>
            </w:r>
          </w:p>
        </w:tc>
        <w:tc>
          <w:tcPr>
            <w:tcW w:type="dxa" w:w="2880"/>
          </w:tcPr>
          <w:p>
            <w:r>
              <w:t>Attribute slug/ID to fetch values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show_historic</w:t>
            </w:r>
          </w:p>
        </w:tc>
        <w:tc>
          <w:tcPr>
            <w:tcW w:type="dxa" w:w="2880"/>
          </w:tcPr>
          <w:p>
            <w:r>
              <w:t>boolean</w:t>
            </w:r>
          </w:p>
        </w:tc>
        <w:tc>
          <w:tcPr>
            <w:tcW w:type="dxa" w:w="2880"/>
          </w:tcPr>
          <w:p>
            <w:r>
              <w:t>If true, includes historic (inactive) values in addition to the active value(s). Cannot be used for COMINT or enriched attributes; doing so returns 400.</w:t>
            </w:r>
          </w:p>
        </w:tc>
      </w:tr>
      <w:tr>
        <w:tc>
          <w:tcPr>
            <w:tcW w:type="dxa" w:w="2880"/>
          </w:tcPr>
          <w:p>
            <w:r>
              <w:t>limit</w:t>
            </w:r>
          </w:p>
        </w:tc>
        <w:tc>
          <w:tcPr>
            <w:tcW w:type="dxa" w:w="2880"/>
          </w:tcPr>
          <w:p>
            <w:r>
              <w:t>integer</w:t>
            </w:r>
          </w:p>
        </w:tc>
        <w:tc>
          <w:tcPr>
            <w:tcW w:type="dxa" w:w="2880"/>
          </w:tcPr>
          <w:p>
            <w:r>
              <w:t>Pagination limit.</w:t>
            </w:r>
          </w:p>
        </w:tc>
      </w:tr>
      <w:tr>
        <w:tc>
          <w:tcPr>
            <w:tcW w:type="dxa" w:w="2880"/>
          </w:tcPr>
          <w:p>
            <w:r>
              <w:t>offset</w:t>
            </w:r>
          </w:p>
        </w:tc>
        <w:tc>
          <w:tcPr>
            <w:tcW w:type="dxa" w:w="2880"/>
          </w:tcPr>
          <w:p>
            <w:r>
              <w:t>integer</w:t>
            </w:r>
          </w:p>
        </w:tc>
        <w:tc>
          <w:tcPr>
            <w:tcW w:type="dxa" w:w="2880"/>
          </w:tcPr>
          <w:p>
            <w:r>
              <w:t>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"active_from": "2024-01-01T10:00:00.000000000Z",</w:t>
        <w:br/>
        <w:t xml:space="preserve"> "active_until": null,</w:t>
        <w:br/>
        <w:t xml:space="preserve"> "created_by_actor": {</w:t>
        <w:br/>
        <w:t xml:space="preserve"> "id": "act_001",</w:t>
        <w:br/>
        <w:t xml:space="preserve"> "type": "workspace-member"</w:t>
        <w:br/>
        <w:t xml:space="preserve"> },</w:t>
        <w:br/>
        <w:t xml:space="preserve"> "value": "Example text value",</w:t>
        <w:br/>
        <w:t xml:space="preserve"> "attribute_type": "text"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"Cannot set show_historic param to true when querying a COMINT attribute."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"Attribute with slug/ID \"my-attribute\"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attribute values. Each item’s shape depends on attribute_type.</w:t>
            </w:r>
          </w:p>
        </w:tc>
      </w:tr>
    </w:tbl>
    <w:p/>
    <w:p>
      <w:pPr>
        <w:pStyle w:val="Heading3"/>
      </w:pPr>
      <w:r>
        <w:t>data[] common fields (present across value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data[].active_from</w:t>
            </w:r>
          </w:p>
        </w:tc>
        <w:tc>
          <w:tcPr>
            <w:tcW w:type="dxa" w:w="2880"/>
          </w:tcPr>
          <w:p>
            <w:r>
              <w:t>string</w:t>
            </w:r>
          </w:p>
        </w:tc>
        <w:tc>
          <w:tcPr>
            <w:tcW w:type="dxa" w:w="2880"/>
          </w:tcPr>
          <w:p>
            <w:r>
              <w:t>Point in time at which this value was made active (roughly analogous to created_at).</w:t>
            </w:r>
          </w:p>
        </w:tc>
      </w:tr>
      <w:tr>
        <w:tc>
          <w:tcPr>
            <w:tcW w:type="dxa" w:w="2880"/>
          </w:tcPr>
          <w:p>
            <w:r>
              <w:t>data[].active_until</w:t>
            </w:r>
          </w:p>
        </w:tc>
        <w:tc>
          <w:tcPr>
            <w:tcW w:type="dxa" w:w="2880"/>
          </w:tcPr>
          <w:p>
            <w:r>
              <w:t>string | null</w:t>
            </w:r>
          </w:p>
        </w:tc>
        <w:tc>
          <w:tcPr>
            <w:tcW w:type="dxa" w:w="2880"/>
          </w:tcPr>
          <w:p>
            <w:r>
              <w:t>Point in time at which this value was deactivated. If null, the value is active.</w:t>
            </w:r>
          </w:p>
        </w:tc>
      </w:tr>
      <w:tr>
        <w:tc>
          <w:tcPr>
            <w:tcW w:type="dxa" w:w="2880"/>
          </w:tcPr>
          <w:p>
            <w:r>
              <w:t>data[].created_by_actor.id</w:t>
            </w:r>
          </w:p>
        </w:tc>
        <w:tc>
          <w:tcPr>
            <w:tcW w:type="dxa" w:w="2880"/>
          </w:tcPr>
          <w:p>
            <w:r>
              <w:t>string</w:t>
            </w:r>
          </w:p>
        </w:tc>
        <w:tc>
          <w:tcPr>
            <w:tcW w:type="dxa" w:w="2880"/>
          </w:tcPr>
          <w:p>
            <w:r>
              <w:t>ID identifying the actor who created the value.</w:t>
            </w:r>
          </w:p>
        </w:tc>
      </w:tr>
      <w:tr>
        <w:tc>
          <w:tcPr>
            <w:tcW w:type="dxa" w:w="2880"/>
          </w:tcPr>
          <w:p>
            <w:r>
              <w:t>data[].created_by_actor.type</w:t>
            </w:r>
          </w:p>
        </w:tc>
        <w:tc>
          <w:tcPr>
            <w:tcW w:type="dxa" w:w="2880"/>
          </w:tcPr>
          <w:p>
            <w:r>
              <w:t>string</w:t>
            </w:r>
          </w:p>
        </w:tc>
        <w:tc>
          <w:tcPr>
            <w:tcW w:type="dxa" w:w="2880"/>
          </w:tcPr>
          <w:p>
            <w:r>
              <w:t>Actor type. One of: api-token, workspace-member, system, app.</w:t>
            </w:r>
          </w:p>
        </w:tc>
      </w:tr>
      <w:tr>
        <w:tc>
          <w:tcPr>
            <w:tcW w:type="dxa" w:w="2880"/>
          </w:tcPr>
          <w:p>
            <w:r>
              <w:t>data[].attribute_type</w:t>
            </w:r>
          </w:p>
        </w:tc>
        <w:tc>
          <w:tcPr>
            <w:tcW w:type="dxa" w:w="2880"/>
          </w:tcPr>
          <w:p>
            <w:r>
              <w:t>string</w:t>
            </w:r>
          </w:p>
        </w:tc>
        <w:tc>
          <w:tcPr>
            <w:tcW w:type="dxa" w:w="2880"/>
          </w:tcPr>
          <w:p>
            <w:r>
              <w:t>Attribute type discriminator for the returned value object.</w:t>
            </w:r>
          </w:p>
        </w:tc>
      </w:tr>
    </w:tbl>
    <w:p/>
    <w:p>
      <w:pPr>
        <w:pStyle w:val="Heading3"/>
      </w:pPr>
      <w:r>
        <w:t>Value-type-specific fields (selected,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attribute_type</w:t>
            </w:r>
          </w:p>
        </w:tc>
        <w:tc>
          <w:tcPr>
            <w:tcW w:type="dxa" w:w="4320"/>
          </w:tcPr>
          <w:p>
            <w:r>
              <w:rPr>
                <w:b/>
              </w:rPr>
              <w:t>Additional fields returned</w:t>
            </w:r>
          </w:p>
        </w:tc>
      </w:tr>
      <w:tr>
        <w:tc>
          <w:tcPr>
            <w:tcW w:type="dxa" w:w="4320"/>
          </w:tcPr>
          <w:p>
            <w:r>
              <w:t>checkbox</w:t>
            </w:r>
          </w:p>
        </w:tc>
        <w:tc>
          <w:tcPr>
            <w:tcW w:type="dxa" w:w="4320"/>
          </w:tcPr>
          <w:p>
            <w:r>
              <w:t>value (boolean; strings "true"/"false" also accepted)</w:t>
            </w:r>
          </w:p>
        </w:tc>
      </w:tr>
      <w:tr>
        <w:tc>
          <w:tcPr>
            <w:tcW w:type="dxa" w:w="4320"/>
          </w:tcPr>
          <w:p>
            <w:r>
              <w:t>currency</w:t>
            </w:r>
          </w:p>
        </w:tc>
        <w:tc>
          <w:tcPr>
            <w:tcW w:type="dxa" w:w="4320"/>
          </w:tcPr>
          <w:p>
            <w:r>
              <w:t>currency_value (number, max 4 decimal places), currency_code (string | null; ISO4217 code)</w:t>
            </w:r>
          </w:p>
        </w:tc>
      </w:tr>
      <w:tr>
        <w:tc>
          <w:tcPr>
            <w:tcW w:type="dxa" w:w="4320"/>
          </w:tcPr>
          <w:p>
            <w:r>
              <w:t>date</w:t>
            </w:r>
          </w:p>
        </w:tc>
        <w:tc>
          <w:tcPr>
            <w:tcW w:type="dxa" w:w="4320"/>
          </w:tcPr>
          <w:p>
            <w:r>
              <w:t>value (string; date coerced to YYYY-MM-DD, max 9999-12-31)</w:t>
            </w:r>
          </w:p>
        </w:tc>
      </w:tr>
      <w:tr>
        <w:tc>
          <w:tcPr>
            <w:tcW w:type="dxa" w:w="4320"/>
          </w:tcPr>
          <w:p>
            <w:r>
              <w:t>domain</w:t>
            </w:r>
          </w:p>
        </w:tc>
        <w:tc>
          <w:tcPr>
            <w:tcW w:type="dxa" w:w="4320"/>
          </w:tcPr>
          <w:p>
            <w:r>
              <w:t>domain (string), root_domain (string)</w:t>
            </w:r>
          </w:p>
        </w:tc>
      </w:tr>
      <w:tr>
        <w:tc>
          <w:tcPr>
            <w:tcW w:type="dxa" w:w="4320"/>
          </w:tcPr>
          <w:p>
            <w:r>
              <w:t>email-address</w:t>
            </w:r>
          </w:p>
        </w:tc>
        <w:tc>
          <w:tcPr>
            <w:tcW w:type="dxa" w:w="4320"/>
          </w:tcPr>
          <w:p>
            <w:r>
              <w:t>original_email_address, email_address, email_domain, email_root_domain, email_local_specifier (all strings)</w:t>
            </w:r>
          </w:p>
        </w:tc>
      </w:tr>
      <w:tr>
        <w:tc>
          <w:tcPr>
            <w:tcW w:type="dxa" w:w="4320"/>
          </w:tcPr>
          <w:p>
            <w:r>
              <w:t>number</w:t>
            </w:r>
          </w:p>
        </w:tc>
        <w:tc>
          <w:tcPr>
            <w:tcW w:type="dxa" w:w="4320"/>
          </w:tcPr>
          <w:p>
            <w:r>
              <w:t>value (number; stored as 64-bit float)</w:t>
            </w:r>
          </w:p>
        </w:tc>
      </w:tr>
      <w:tr>
        <w:tc>
          <w:tcPr>
            <w:tcW w:type="dxa" w:w="4320"/>
          </w:tcPr>
          <w:p>
            <w:r>
              <w:t>personal-name</w:t>
            </w:r>
          </w:p>
        </w:tc>
        <w:tc>
          <w:tcPr>
            <w:tcW w:type="dxa" w:w="4320"/>
          </w:tcPr>
          <w:p>
            <w:r>
              <w:t>first_name, last_name, full_name (strings)</w:t>
            </w:r>
          </w:p>
        </w:tc>
      </w:tr>
      <w:tr>
        <w:tc>
          <w:tcPr>
            <w:tcW w:type="dxa" w:w="4320"/>
          </w:tcPr>
          <w:p>
            <w:r>
              <w:t>phone-number</w:t>
            </w:r>
          </w:p>
        </w:tc>
        <w:tc>
          <w:tcPr>
            <w:tcW w:type="dxa" w:w="4320"/>
          </w:tcPr>
          <w:p>
            <w:r>
              <w:t>original_phone_number (string), country_code (ISO 3166-1 alpha-2), phone_number (string)</w:t>
            </w:r>
          </w:p>
        </w:tc>
      </w:tr>
      <w:tr>
        <w:tc>
          <w:tcPr>
            <w:tcW w:type="dxa" w:w="4320"/>
          </w:tcPr>
          <w:p>
            <w:r>
              <w:t>rating</w:t>
            </w:r>
          </w:p>
        </w:tc>
        <w:tc>
          <w:tcPr>
            <w:tcW w:type="dxa" w:w="4320"/>
          </w:tcPr>
          <w:p>
            <w:r>
              <w:t>value (number; 0–5 inclusive)</w:t>
            </w:r>
          </w:p>
        </w:tc>
      </w:tr>
      <w:tr>
        <w:tc>
          <w:tcPr>
            <w:tcW w:type="dxa" w:w="4320"/>
          </w:tcPr>
          <w:p>
            <w:r>
              <w:t>text</w:t>
            </w:r>
          </w:p>
        </w:tc>
        <w:tc>
          <w:tcPr>
            <w:tcW w:type="dxa" w:w="4320"/>
          </w:tcPr>
          <w:p>
            <w:r>
              <w:t>value (string; raw text, limited to 10MB)</w:t>
            </w:r>
          </w:p>
        </w:tc>
      </w:tr>
      <w:tr>
        <w:tc>
          <w:tcPr>
            <w:tcW w:type="dxa" w:w="4320"/>
          </w:tcPr>
          <w:p>
            <w:r>
              <w:t>timestamp</w:t>
            </w:r>
          </w:p>
        </w:tc>
        <w:tc>
          <w:tcPr>
            <w:tcW w:type="dxa" w:w="4320"/>
          </w:tcPr>
          <w:p>
            <w:r>
              <w:t>value (string; ISO 8601 timestamp with nanosecond precision; returned in UTC)</w:t>
            </w:r>
          </w:p>
        </w:tc>
      </w:tr>
      <w:tr>
        <w:tc>
          <w:tcPr>
            <w:tcW w:type="dxa" w:w="4320"/>
          </w:tcPr>
          <w:p>
            <w:r>
              <w:t>record-reference</w:t>
            </w:r>
          </w:p>
        </w:tc>
        <w:tc>
          <w:tcPr>
            <w:tcW w:type="dxa" w:w="4320"/>
          </w:tcPr>
          <w:p>
            <w:r>
              <w:t>target_object (string), target_record_id (string UUID)</w:t>
            </w:r>
          </w:p>
        </w:tc>
      </w:tr>
      <w:tr>
        <w:tc>
          <w:tcPr>
            <w:tcW w:type="dxa" w:w="4320"/>
          </w:tcPr>
          <w:p>
            <w:r>
              <w:t>actor-reference</w:t>
            </w:r>
          </w:p>
        </w:tc>
        <w:tc>
          <w:tcPr>
            <w:tcW w:type="dxa" w:w="4320"/>
          </w:tcPr>
          <w:p>
            <w:r>
              <w:t>referenced_actor_type (string), referenced_actor_id (string | null)</w:t>
            </w:r>
          </w:p>
        </w:tc>
      </w:tr>
      <w:tr>
        <w:tc>
          <w:tcPr>
            <w:tcW w:type="dxa" w:w="4320"/>
          </w:tcPr>
          <w:p>
            <w:r>
              <w:t>interaction</w:t>
            </w:r>
          </w:p>
        </w:tc>
        <w:tc>
          <w:tcPr>
            <w:tcW w:type="dxa" w:w="4320"/>
          </w:tcPr>
          <w:p>
            <w:r>
              <w:t>interaction_type, interacted_at, owner_actor</w:t>
            </w:r>
          </w:p>
        </w:tc>
      </w:tr>
      <w:tr>
        <w:tc>
          <w:tcPr>
            <w:tcW w:type="dxa" w:w="4320"/>
          </w:tcPr>
          <w:p>
            <w:r>
              <w:t>location</w:t>
            </w:r>
          </w:p>
        </w:tc>
        <w:tc>
          <w:tcPr>
            <w:tcW w:type="dxa" w:w="4320"/>
          </w:tcPr>
          <w:p>
            <w:r>
              <w:t>line_1..line_4, locality, region, postcode (strings | null), country_code (string | null), latitude (string | null), longitude (string | null)</w:t>
            </w:r>
          </w:p>
        </w:tc>
      </w:tr>
      <w:tr>
        <w:tc>
          <w:tcPr>
            <w:tcW w:type="dxa" w:w="4320"/>
          </w:tcPr>
          <w:p>
            <w:r>
              <w:t>select</w:t>
            </w:r>
          </w:p>
        </w:tc>
        <w:tc>
          <w:tcPr>
            <w:tcW w:type="dxa" w:w="4320"/>
          </w:tcPr>
          <w:p>
            <w:r>
              <w:t>option (object containing id, title, is_archived)</w:t>
            </w:r>
          </w:p>
        </w:tc>
      </w:tr>
      <w:tr>
        <w:tc>
          <w:tcPr>
            <w:tcW w:type="dxa" w:w="4320"/>
          </w:tcPr>
          <w:p>
            <w:r>
              <w:t>status</w:t>
            </w:r>
          </w:p>
        </w:tc>
        <w:tc>
          <w:tcPr>
            <w:tcW w:type="dxa" w:w="4320"/>
          </w:tcPr>
          <w:p>
            <w:r>
              <w:t>status (object containing id, title, is_archived, celebration_enabled, target_time_in_status)</w:t>
            </w:r>
          </w:p>
        </w:tc>
      </w:tr>
    </w:tbl>
    <w:p/>
    <w:p>
      <w:pPr>
        <w:pStyle w:val="Heading3"/>
      </w:pPr>
      <w:r>
        <w:t>Notes</w:t>
      </w:r>
    </w:p>
    <w:p>
      <w:pPr>
        <w:pStyle w:val="ListBullet"/>
      </w:pPr>
      <w:r>
        <w:t>Some attributes are subject to billing status; if the workspace lacks the required billing flag, this endpoint may return an empty data array.</w:t>
      </w:r>
    </w:p>
    <w:p>
      <w:pPr>
        <w:pStyle w:val="ListBullet"/>
      </w:pPr>
      <w:r>
        <w:t>Historic values (when show_historic=true) are sorted from oldest to newest by active_from.</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'https://api.attio.com/v2/objects/companies/records/3d2b6b3e-2d4a-4d1f-8b2b-8b0b4f3a9c12/attributes/website/values?show_historic=true&amp;limit=50&amp;offset=0' \</w:t>
        <w:br/>
        <w:t xml:space="preserve"> --header 'Accept: application/json'</w:t>
      </w:r>
    </w:p>
    <w:p>
      <w:pPr>
        <w:pStyle w:val="Heading3"/>
      </w:pPr>
      <w:r>
        <w:t>Example Usage</w:t>
      </w:r>
    </w:p>
    <w:p>
      <w:pPr>
        <w:pStyle w:val="Heading3"/>
      </w:pPr>
      <w:r>
        <w:t>Example 1: Get current values only</w:t>
      </w:r>
    </w:p>
    <w:p>
      <w:r>
        <w:rPr>
          <w:b/>
          <w:color w:val="666666"/>
          <w:sz w:val="16"/>
        </w:rPr>
        <w:t>[bash]</w:t>
      </w:r>
    </w:p>
    <w:p>
      <w:pPr>
        <w:shd w:fill="F2F2F2" w:val="clear"/>
      </w:pPr>
      <w:r>
        <w:rPr>
          <w:rFonts w:ascii="Courier New" w:hAnsi="Courier New"/>
          <w:sz w:val="17"/>
        </w:rPr>
        <w:t>curl -sS \</w:t>
        <w:br/>
        <w:t xml:space="preserve"> 'https://api.attio.com/v2/objects/people/records/rec_123/attributes/email/values' \</w:t>
        <w:br/>
        <w:t xml:space="preserve"> -H 'Accept: application/json'</w:t>
      </w:r>
    </w:p>
    <w:p>
      <w:pPr>
        <w:pStyle w:val="Heading3"/>
      </w:pPr>
      <w:r>
        <w:t>Example 2: Include historic values (if supported by the attribute)</w:t>
      </w:r>
    </w:p>
    <w:p>
      <w:r>
        <w:rPr>
          <w:b/>
          <w:color w:val="666666"/>
          <w:sz w:val="16"/>
        </w:rPr>
        <w:t>[bash]</w:t>
      </w:r>
    </w:p>
    <w:p>
      <w:pPr>
        <w:shd w:fill="F2F2F2" w:val="clear"/>
      </w:pPr>
      <w:r>
        <w:rPr>
          <w:rFonts w:ascii="Courier New" w:hAnsi="Courier New"/>
          <w:sz w:val="17"/>
        </w:rPr>
        <w:t>curl -sS \</w:t>
        <w:br/>
        <w:t xml:space="preserve"> 'https://api.attio.com/v2/objects/companies/records/rec_456/attributes/industry/values?show_historic=true'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w:t>
        <w:br/>
        <w:t xml:space="preserve"> 'https://api.attio.com/v2/objects/companies/records/rec_456/attributes/notes/values?limit=100&amp;offset=200' \</w:t>
        <w:br/>
        <w:t xml:space="preserve"> -H 'Accept: application/json'</w:t>
      </w:r>
    </w:p>
    <w:p>
      <w:pPr>
        <w:pStyle w:val="Heading3"/>
      </w:pPr>
      <w:r>
        <w:t>Behavior</w:t>
      </w:r>
    </w:p>
    <w:p>
      <w:pPr>
        <w:pStyle w:val="ListBullet"/>
      </w:pPr>
      <w:r>
        <w:t>Resolves the target record (object, record_id) and attribute (attribute).</w:t>
      </w:r>
    </w:p>
    <w:p>
      <w:pPr>
        <w:pStyle w:val="ListBullet"/>
      </w:pPr>
      <w:r>
        <w:t>Returns the attribute’s value objects in data.</w:t>
      </w:r>
    </w:p>
    <w:p>
      <w:pPr>
        <w:pStyle w:val="ListBullet"/>
      </w:pPr>
      <w:r>
        <w:t>If show_historic=true, includes inactive values as well (sorted by active_from ascending).</w:t>
      </w:r>
    </w:p>
    <w:p>
      <w:pPr>
        <w:pStyle w:val="ListBullet"/>
      </w:pPr>
      <w:r>
        <w:t>If show_historic=true is used on COMINT or enriched attributes, returns a 400 validation error.</w:t>
      </w:r>
    </w:p>
    <w:p>
      <w:pPr>
        <w:pStyle w:val="Heading3"/>
      </w:pPr>
      <w:r>
        <w:t>Error Handling</w:t>
      </w:r>
    </w:p>
    <w:p>
      <w:pPr>
        <w:pStyle w:val="ListBullet"/>
      </w:pPr>
      <w:r>
        <w:t>400 Bad Request: Invalid request, including attempting show_historic=true on COMINT/enriched attributes.</w:t>
      </w:r>
    </w:p>
    <w:p>
      <w:pPr>
        <w:pStyle w:val="ListBullet"/>
      </w:pPr>
      <w:r>
        <w:t>404 Not Found: Attribute slug/ID not found (as per example).</w:t>
      </w:r>
    </w:p>
    <w:p>
      <w:r>
        <w:br w:type="page"/>
      </w:r>
    </w:p>
    <w:p>
      <w:pPr>
        <w:pStyle w:val="Heading2"/>
      </w:pPr>
      <w:r>
        <w:t>50. [GET] List an Object Record’s Entries</w:t>
      </w:r>
    </w:p>
    <w:p>
      <w:r>
        <w:rPr>
          <w:b/>
        </w:rPr>
        <w:t xml:space="preserve">Endpoint: </w:t>
      </w:r>
      <w:r>
        <w:rPr>
          <w:rFonts w:ascii="Courier New" w:hAnsi="Courier New"/>
          <w:sz w:val="18"/>
        </w:rPr>
        <w:t>/objects/{{object}}/records/{{recordId}}/entries</w:t>
      </w:r>
    </w:p>
    <w:p>
      <w:pPr>
        <w:pStyle w:val="Heading3"/>
      </w:pPr>
      <w:r>
        <w:t>Prerequisites</w:t>
      </w:r>
    </w:p>
    <w:p>
      <w:pPr>
        <w:pStyle w:val="ListBullet"/>
      </w:pPr>
      <w:r>
        <w:t>The authenticated user/app must have the required scopes: record_permission:read, object_configuration:read, list_entry:read</w:t>
      </w:r>
    </w:p>
    <w:p>
      <w:pPr>
        <w:pStyle w:val="Heading3"/>
      </w:pPr>
      <w:r>
        <w:t>Method</w:t>
      </w:r>
    </w:p>
    <w:p>
      <w:r>
        <w:t>GET</w:t>
      </w:r>
    </w:p>
    <w:p>
      <w:pPr>
        <w:pStyle w:val="Heading3"/>
      </w:pPr>
      <w:r>
        <w:t>URL</w:t>
      </w:r>
    </w:p>
    <w:p>
      <w:r>
        <w:t>https://api.attio.com/v2/objects/{{object}}/records/{{record_id}}/entries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entries, across all lists, for which the specified record is the parent.</w:t>
      </w:r>
    </w:p>
    <w:p>
      <w:pPr>
        <w:pStyle w:val="Heading3"/>
      </w:pPr>
      <w:r>
        <w:t>Enforcement Rules</w:t>
      </w:r>
    </w:p>
    <w:p>
      <w:pPr>
        <w:pStyle w:val="ListBullet"/>
      </w:pPr>
      <w:r>
        <w:t>The object path parameter must always be present and non-empty.</w:t>
      </w:r>
    </w:p>
    <w:p>
      <w:pPr>
        <w:pStyle w:val="ListBullet"/>
      </w:pPr>
      <w:r>
        <w:t>The record_id path parameter must always be present and non-empty.</w:t>
      </w:r>
    </w:p>
    <w:p>
      <w:pPr>
        <w:pStyle w:val="ListBullet"/>
      </w:pPr>
      <w:r>
        <w:t>Always construct the path as /objects/{{object}}/records/{{record_id}}/entries.</w:t>
      </w:r>
    </w:p>
    <w:p>
      <w:pPr>
        <w:pStyle w:val="ListBullet"/>
      </w:pPr>
      <w:r>
        <w:t>Do not call the API with missing or empty path parameters (e.g., avoid /objects//records//entries).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/objects/companies/records/rec_123/entries</w:t>
        <w:br/>
        <w:t>/objects/people/records/4b9f2a1d-7c2a-4f1e-9a4a-1b2c3d4e5f6a/entries</w:t>
      </w:r>
    </w:p>
    <w:p>
      <w:pPr>
        <w:pStyle w:val="Heading3"/>
      </w:pPr>
      <w:r>
        <w:t>Invalid Examples</w:t>
      </w:r>
    </w:p>
    <w:p>
      <w:r>
        <w:rPr>
          <w:b/>
          <w:color w:val="666666"/>
          <w:sz w:val="16"/>
        </w:rPr>
        <w:t>[http]</w:t>
      </w:r>
    </w:p>
    <w:p>
      <w:pPr>
        <w:shd w:fill="F2F2F2" w:val="clear"/>
      </w:pPr>
      <w:r>
        <w:rPr>
          <w:rFonts w:ascii="Courier New" w:hAnsi="Courier New"/>
          <w:sz w:val="17"/>
        </w:rPr>
        <w:t>/objects//records/rec_123/entries</w:t>
        <w:br/>
        <w:t>/objects/companies/records//entries</w:t>
        <w:br/>
        <w:t>/objects/companies/records/rec_123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identifier in Attio (as used in the URL).</w:t>
            </w:r>
          </w:p>
        </w:tc>
      </w:tr>
      <w:tr>
        <w:tc>
          <w:tcPr>
            <w:tcW w:type="dxa" w:w="2880"/>
          </w:tcPr>
          <w:p>
            <w:r>
              <w:t>record_id</w:t>
            </w:r>
          </w:p>
        </w:tc>
        <w:tc>
          <w:tcPr>
            <w:tcW w:type="dxa" w:w="2880"/>
          </w:tcPr>
          <w:p>
            <w:r>
              <w:t>string</w:t>
            </w:r>
          </w:p>
        </w:tc>
        <w:tc>
          <w:tcPr>
            <w:tcW w:type="dxa" w:w="2880"/>
          </w:tcPr>
          <w:p>
            <w:r>
              <w:t>The record ID whose entries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entries to return.</w:t>
            </w:r>
          </w:p>
        </w:tc>
      </w:tr>
      <w:tr>
        <w:tc>
          <w:tcPr>
            <w:tcW w:type="dxa" w:w="2880"/>
          </w:tcPr>
          <w:p>
            <w:r>
              <w:t>offset</w:t>
            </w:r>
          </w:p>
        </w:tc>
        <w:tc>
          <w:tcPr>
            <w:tcW w:type="dxa" w:w="2880"/>
          </w:tcPr>
          <w:p>
            <w:r>
              <w:t>integer</w:t>
            </w:r>
          </w:p>
        </w:tc>
        <w:tc>
          <w:tcPr>
            <w:tcW w:type="dxa" w:w="2880"/>
          </w:tcPr>
          <w:p>
            <w:r>
              <w:t>Number of entries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"list_id": "33ebdbe9-e529-47c9-b894-0ba25e9c15c0",</w:t>
        <w:br/>
        <w:t xml:space="preserve"> "list_api_slug": "hiring-engineering",</w:t>
        <w:br/>
        <w:t xml:space="preserve"> "entry_id": "2e6e29ea-c4e0-4f44-842d-78a891f8c156",</w:t>
        <w:br/>
        <w:t xml:space="preserve"> "created_at": "2022-11-21T13:22:49.061281000Z"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list entry objects for which this record is the parent.</w:t>
            </w:r>
          </w:p>
        </w:tc>
      </w:tr>
      <w:tr>
        <w:tc>
          <w:tcPr>
            <w:tcW w:type="dxa" w:w="2880"/>
          </w:tcPr>
          <w:p>
            <w:r>
              <w:t>data[].list_id</w:t>
            </w:r>
          </w:p>
        </w:tc>
        <w:tc>
          <w:tcPr>
            <w:tcW w:type="dxa" w:w="2880"/>
          </w:tcPr>
          <w:p>
            <w:r>
              <w:t>string</w:t>
            </w:r>
          </w:p>
        </w:tc>
        <w:tc>
          <w:tcPr>
            <w:tcW w:type="dxa" w:w="2880"/>
          </w:tcPr>
          <w:p>
            <w:r>
              <w:t>A UUID identifying the list that this record is in.</w:t>
            </w:r>
          </w:p>
        </w:tc>
      </w:tr>
      <w:tr>
        <w:tc>
          <w:tcPr>
            <w:tcW w:type="dxa" w:w="2880"/>
          </w:tcPr>
          <w:p>
            <w:r>
              <w:t>data[].list_api_slug</w:t>
            </w:r>
          </w:p>
        </w:tc>
        <w:tc>
          <w:tcPr>
            <w:tcW w:type="dxa" w:w="2880"/>
          </w:tcPr>
          <w:p>
            <w:r>
              <w:t>string</w:t>
            </w:r>
          </w:p>
        </w:tc>
        <w:tc>
          <w:tcPr>
            <w:tcW w:type="dxa" w:w="2880"/>
          </w:tcPr>
          <w:p>
            <w:r>
              <w:t>A human-readable slug for the list for use in URLs and responses.</w:t>
            </w:r>
          </w:p>
        </w:tc>
      </w:tr>
      <w:tr>
        <w:tc>
          <w:tcPr>
            <w:tcW w:type="dxa" w:w="2880"/>
          </w:tcPr>
          <w:p>
            <w:r>
              <w:t>data[].entry_id</w:t>
            </w:r>
          </w:p>
        </w:tc>
        <w:tc>
          <w:tcPr>
            <w:tcW w:type="dxa" w:w="2880"/>
          </w:tcPr>
          <w:p>
            <w:r>
              <w:t>string</w:t>
            </w:r>
          </w:p>
        </w:tc>
        <w:tc>
          <w:tcPr>
            <w:tcW w:type="dxa" w:w="2880"/>
          </w:tcPr>
          <w:p>
            <w:r>
              <w:t>A UUID identifying this entry on the list.</w:t>
            </w:r>
          </w:p>
        </w:tc>
      </w:tr>
      <w:tr>
        <w:tc>
          <w:tcPr>
            <w:tcW w:type="dxa" w:w="2880"/>
          </w:tcPr>
          <w:p>
            <w:r>
              <w:t>data[].created_at</w:t>
            </w:r>
          </w:p>
        </w:tc>
        <w:tc>
          <w:tcPr>
            <w:tcW w:type="dxa" w:w="2880"/>
          </w:tcPr>
          <w:p>
            <w:r>
              <w:t>string</w:t>
            </w:r>
          </w:p>
        </w:tc>
        <w:tc>
          <w:tcPr>
            <w:tcW w:type="dxa" w:w="2880"/>
          </w:tcPr>
          <w:p>
            <w:r>
              <w:t>When this entry was created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'https://api.attio.com/v2/objects/companies/records/rec_123/entries?limit=50&amp;offset=0' \</w:t>
        <w:br/>
        <w:t xml:space="preserve"> --header 'Accept: application/json'</w:t>
      </w:r>
    </w:p>
    <w:p>
      <w:pPr>
        <w:pStyle w:val="Heading3"/>
      </w:pPr>
      <w:r>
        <w:t>Example Usage</w:t>
      </w:r>
    </w:p>
    <w:p>
      <w:pPr>
        <w:pStyle w:val="Heading3"/>
      </w:pPr>
      <w:r>
        <w:t>Example 1: List entries with pagination</w:t>
      </w:r>
    </w:p>
    <w:p>
      <w:r>
        <w:rPr>
          <w:b/>
          <w:color w:val="666666"/>
          <w:sz w:val="16"/>
        </w:rPr>
        <w:t>[bash]</w:t>
      </w:r>
    </w:p>
    <w:p>
      <w:pPr>
        <w:shd w:fill="F2F2F2" w:val="clear"/>
      </w:pPr>
      <w:r>
        <w:rPr>
          <w:rFonts w:ascii="Courier New" w:hAnsi="Courier New"/>
          <w:sz w:val="17"/>
        </w:rPr>
        <w:t>curl --location \</w:t>
        <w:br/>
        <w:t xml:space="preserve"> 'https://api.attio.com/v2/objects/companies/records/rec_123/entries?limit=25&amp;offset=25' \</w:t>
        <w:br/>
        <w:t xml:space="preserve"> --header 'Accept: application/json'</w:t>
      </w:r>
    </w:p>
    <w:p>
      <w:pPr>
        <w:pStyle w:val="Heading3"/>
      </w:pPr>
      <w:r>
        <w:t>Example 2: List all entries (no pagination parameters)</w:t>
      </w:r>
    </w:p>
    <w:p>
      <w:r>
        <w:rPr>
          <w:b/>
          <w:color w:val="666666"/>
          <w:sz w:val="16"/>
        </w:rPr>
        <w:t>[bash]</w:t>
      </w:r>
    </w:p>
    <w:p>
      <w:pPr>
        <w:shd w:fill="F2F2F2" w:val="clear"/>
      </w:pPr>
      <w:r>
        <w:rPr>
          <w:rFonts w:ascii="Courier New" w:hAnsi="Courier New"/>
          <w:sz w:val="17"/>
        </w:rPr>
        <w:t>curl --location \</w:t>
        <w:br/>
        <w:t xml:space="preserve"> 'https://api.attio.com/v2/objects/people/records/4b9f2a1d-7c2a-4f1e-9a4a-1b2c3d4e5f6a/entries' \</w:t>
        <w:br/>
        <w:t xml:space="preserve"> --header 'Accept: application/json'</w:t>
      </w:r>
    </w:p>
    <w:p>
      <w:r>
        <w:br w:type="page"/>
      </w:r>
    </w:p>
    <w:p>
      <w:pPr>
        <w:pStyle w:val="Heading2"/>
      </w:pPr>
      <w:r>
        <w:t>51. [POST] List an Object’s Records</w:t>
      </w:r>
    </w:p>
    <w:p>
      <w:r>
        <w:rPr>
          <w:b/>
        </w:rPr>
        <w:t xml:space="preserve">Endpoint: </w:t>
      </w:r>
      <w:r>
        <w:rPr>
          <w:rFonts w:ascii="Courier New" w:hAnsi="Courier New"/>
          <w:sz w:val="18"/>
        </w:rPr>
        <w:t>/objects/{{object}}/records/query</w:t>
      </w:r>
    </w:p>
    <w:p>
      <w:pPr>
        <w:pStyle w:val="Heading3"/>
      </w:pPr>
      <w:r>
        <w:t>Prerequisites</w:t>
      </w:r>
    </w:p>
    <w:p>
      <w:pPr>
        <w:pStyle w:val="ListBullet"/>
      </w:pPr>
      <w:r>
        <w:t>Required scopes: record_permission:read, object_configuration:read</w:t>
      </w:r>
    </w:p>
    <w:p>
      <w:pPr>
        <w:pStyle w:val="Heading3"/>
      </w:pPr>
      <w:r>
        <w:t>Method</w:t>
      </w:r>
    </w:p>
    <w:p>
      <w:r>
        <w:t>POST</w:t>
      </w:r>
    </w:p>
    <w:p>
      <w:pPr>
        <w:pStyle w:val="Heading3"/>
      </w:pPr>
      <w:r>
        <w:t>URL</w:t>
      </w:r>
    </w:p>
    <w:p>
      <w:r>
        <w:t>https://api.attio.com/v2/objects/{{object}}/records/query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people, company, or other records for a specified object, with support for filtering, sorting, and pagination (limit/offset).</w:t>
      </w:r>
    </w:p>
    <w:p>
      <w:pPr>
        <w:pStyle w:val="Heading3"/>
      </w:pPr>
      <w:r>
        <w:t>Enforcement Rules</w:t>
      </w:r>
    </w:p>
    <w:p>
      <w:pPr>
        <w:pStyle w:val="ListBullet"/>
      </w:pPr>
      <w:r>
        <w:t>The object path parameter must always be present and must be a non-empty string.</w:t>
      </w:r>
    </w:p>
    <w:p>
      <w:pPr>
        <w:pStyle w:val="ListBullet"/>
      </w:pPr>
      <w:r>
        <w:t>If the user provides an object, use that value directly.</w:t>
      </w:r>
    </w:p>
    <w:p>
      <w:pPr>
        <w:pStyle w:val="ListBullet"/>
      </w:pPr>
      <w:r>
        <w:t>Do not call the API with a missing or empty object (e.g., avoid /objects//records/query).</w:t>
      </w:r>
    </w:p>
    <w:p>
      <w:pPr>
        <w:pStyle w:val="ListBullet"/>
      </w:pPr>
      <w:r>
        <w:t>Always construct the path as /objects/{{object}}/records/query.</w:t>
      </w:r>
    </w:p>
    <w:p>
      <w:pPr>
        <w:pStyle w:val="ListBullet"/>
      </w:pPr>
      <w:r>
        <w:t>When executing the action, ensure to send Path Parameters in the URL and not in the body.</w:t>
      </w:r>
    </w:p>
    <w:p>
      <w:pPr>
        <w:pStyle w:val="ListBullet"/>
      </w:pPr>
      <w:r>
        <w:t>This endpoint has no query parameters in the provided documentation; send filtering/sorting/pagination inputs in the JSON body, not in the URL.</w:t>
      </w:r>
    </w:p>
    <w:p>
      <w:pPr>
        <w:pStyle w:val="Heading3"/>
      </w:pPr>
      <w:r>
        <w:t>Valid Examples</w:t>
      </w:r>
    </w:p>
    <w:p>
      <w:r>
        <w:rPr>
          <w:b/>
          <w:color w:val="666666"/>
          <w:sz w:val="16"/>
        </w:rPr>
        <w:t>[http]</w:t>
      </w:r>
    </w:p>
    <w:p>
      <w:pPr>
        <w:shd w:fill="F2F2F2" w:val="clear"/>
      </w:pPr>
      <w:r>
        <w:rPr>
          <w:rFonts w:ascii="Courier New" w:hAnsi="Courier New"/>
          <w:sz w:val="17"/>
        </w:rPr>
        <w:t>/objects/people/records/query</w:t>
        <w:br/>
        <w:t>/objects/companies/records/query</w:t>
        <w:br/>
        <w:t>/objects/sales/records/query</w:t>
      </w:r>
    </w:p>
    <w:p>
      <w:pPr>
        <w:pStyle w:val="Heading3"/>
      </w:pPr>
      <w:r>
        <w:t>Invalid Examples</w:t>
      </w:r>
    </w:p>
    <w:p>
      <w:r>
        <w:rPr>
          <w:b/>
          <w:color w:val="666666"/>
          <w:sz w:val="16"/>
        </w:rPr>
        <w:t>[http]</w:t>
      </w:r>
    </w:p>
    <w:p>
      <w:pPr>
        <w:shd w:fill="F2F2F2" w:val="clear"/>
      </w:pPr>
      <w:r>
        <w:rPr>
          <w:rFonts w:ascii="Courier New" w:hAnsi="Courier New"/>
          <w:sz w:val="17"/>
        </w:rPr>
        <w:t>/objects//records/query</w:t>
        <w:br/>
        <w:t>/objects/records/query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identifier (as shown in the docs as {object}), e.g., a slug like people or companies.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A filter object of shape {[key: string]: any} used to filter results. See Attio guide: /rest-api/guides/filtering-and-sorting.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sorts</w:t>
            </w:r>
          </w:p>
        </w:tc>
        <w:tc>
          <w:tcPr>
            <w:tcW w:type="dxa" w:w="2880"/>
          </w:tcPr>
          <w:p>
            <w:r>
              <w:t>array</w:t>
            </w:r>
          </w:p>
        </w:tc>
        <w:tc>
          <w:tcPr>
            <w:tcW w:type="dxa" w:w="2880"/>
          </w:tcPr>
          <w:p>
            <w:r>
              <w:t>Sorting instructions. Each element is either: (1) { direction, attribute, field? } or (2) { direction, path, field? }. See details below and guide: /rest-api/guides/filtering-and-sorting.</w:t>
            </w:r>
          </w:p>
        </w:tc>
      </w:tr>
      <w:tr>
        <w:tc>
          <w:tcPr>
            <w:tcW w:type="dxa" w:w="2880"/>
          </w:tcPr>
          <w:p>
            <w:r>
              <w:t>limit</w:t>
            </w:r>
          </w:p>
        </w:tc>
        <w:tc>
          <w:tcPr>
            <w:tcW w:type="dxa" w:w="2880"/>
          </w:tcPr>
          <w:p>
            <w:r>
              <w:t>number</w:t>
            </w:r>
          </w:p>
        </w:tc>
        <w:tc>
          <w:tcPr>
            <w:tcW w:type="dxa" w:w="2880"/>
          </w:tcPr>
          <w:p>
            <w:r>
              <w:t>Maximum number of results to return. Default: 500. Pagination guide: /rest-api/guides/pagination.</w:t>
            </w:r>
          </w:p>
        </w:tc>
      </w:tr>
      <w:tr>
        <w:tc>
          <w:tcPr>
            <w:tcW w:type="dxa" w:w="2880"/>
          </w:tcPr>
          <w:p>
            <w:r>
              <w:t>offset</w:t>
            </w:r>
          </w:p>
        </w:tc>
        <w:tc>
          <w:tcPr>
            <w:tcW w:type="dxa" w:w="2880"/>
          </w:tcPr>
          <w:p>
            <w:r>
              <w:t>number</w:t>
            </w:r>
          </w:p>
        </w:tc>
        <w:tc>
          <w:tcPr>
            <w:tcW w:type="dxa" w:w="2880"/>
          </w:tcPr>
          <w:p>
            <w:r>
              <w:t>Number of results to skip before returning results. Default: 0. Pagination guide: /rest-api/guides/pagination.</w:t>
            </w:r>
          </w:p>
        </w:tc>
      </w:tr>
    </w:tbl>
    <w:p/>
    <w:p>
      <w:pPr>
        <w:pStyle w:val="Heading3"/>
      </w:pPr>
      <w:r>
        <w:t>sorts[] object variants</w:t>
      </w:r>
    </w:p>
    <w:p>
      <w:r>
        <w:rPr>
          <w:b/>
        </w:rPr>
        <w:t>Variant A: Sort by 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Required. Sort direction. Allowed: asc, desc.</w:t>
            </w:r>
          </w:p>
        </w:tc>
      </w:tr>
      <w:tr>
        <w:tc>
          <w:tcPr>
            <w:tcW w:type="dxa" w:w="2880"/>
          </w:tcPr>
          <w:p>
            <w:r>
              <w:t>attribute</w:t>
            </w:r>
          </w:p>
        </w:tc>
        <w:tc>
          <w:tcPr>
            <w:tcW w:type="dxa" w:w="2880"/>
          </w:tcPr>
          <w:p>
            <w:r>
              <w:t>string</w:t>
            </w:r>
          </w:p>
        </w:tc>
        <w:tc>
          <w:tcPr>
            <w:tcW w:type="dxa" w:w="2880"/>
          </w:tcPr>
          <w:p>
            <w:r>
              <w:t>Required. A slug or ID identifying the attribute to sort by.</w:t>
            </w:r>
          </w:p>
        </w:tc>
      </w:tr>
      <w:tr>
        <w:tc>
          <w:tcPr>
            <w:tcW w:type="dxa" w:w="2880"/>
          </w:tcPr>
          <w:p>
            <w:r>
              <w:t>field</w:t>
            </w:r>
          </w:p>
        </w:tc>
        <w:tc>
          <w:tcPr>
            <w:tcW w:type="dxa" w:w="2880"/>
          </w:tcPr>
          <w:p>
            <w:r>
              <w:t>string</w:t>
            </w:r>
          </w:p>
        </w:tc>
        <w:tc>
          <w:tcPr>
            <w:tcW w:type="dxa" w:w="2880"/>
          </w:tcPr>
          <w:p>
            <w:r>
              <w:t>Which field on the value to sort by (e.g. "last_name" on a name value).</w:t>
            </w:r>
          </w:p>
        </w:tc>
      </w:tr>
    </w:tbl>
    <w:p/>
    <w:p>
      <w:r>
        <w:rPr>
          <w:b/>
        </w:rPr>
        <w:t>Variant B: Sort by traversing a 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Required. Sort direction. Allowed: asc, desc.</w:t>
            </w:r>
          </w:p>
        </w:tc>
      </w:tr>
      <w:tr>
        <w:tc>
          <w:tcPr>
            <w:tcW w:type="dxa" w:w="2880"/>
          </w:tcPr>
          <w:p>
            <w:r>
              <w:t>path</w:t>
            </w:r>
          </w:p>
        </w:tc>
        <w:tc>
          <w:tcPr>
            <w:tcW w:type="dxa" w:w="2880"/>
          </w:tcPr>
          <w:p>
            <w:r>
              <w:t>array</w:t>
            </w:r>
          </w:p>
        </w:tc>
        <w:tc>
          <w:tcPr>
            <w:tcW w:type="dxa" w:w="2880"/>
          </w:tcPr>
          <w:p>
            <w:r>
              <w:t>Required. An array of tuples [[listOrObject, attribute], ...] used to traverse record reference attributes and parent records on list entries. The first tuple’s first element must correspond to the list/object being queried. Example: [['sales','parent_record'], ['companies','name']].</w:t>
            </w:r>
          </w:p>
        </w:tc>
      </w:tr>
      <w:tr>
        <w:tc>
          <w:tcPr>
            <w:tcW w:type="dxa" w:w="2880"/>
          </w:tcPr>
          <w:p>
            <w:r>
              <w:t>field</w:t>
            </w:r>
          </w:p>
        </w:tc>
        <w:tc>
          <w:tcPr>
            <w:tcW w:type="dxa" w:w="2880"/>
          </w:tcPr>
          <w:p>
            <w:r>
              <w:t>string</w:t>
            </w:r>
          </w:p>
        </w:tc>
        <w:tc>
          <w:tcPr>
            <w:tcW w:type="dxa" w:w="2880"/>
          </w:tcPr>
          <w:p>
            <w:r>
              <w:t>Which field on the value to sort by (e.g. "last_name" on a name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"7f3f1c6a-2b2e-4a0d-9b9a-2b0c5c0d2a11",</w:t>
        <w:br/>
        <w:t xml:space="preserve"> "object_id": "2b7b1b6e-5c3e-4f8e-9c2d-1f5d7a9b3c21",</w:t>
        <w:br/>
        <w:t xml:space="preserve"> "record_id": "bf071e1f-6035-429d-b874-d83ea64ea13b"</w:t>
        <w:br/>
        <w:t xml:space="preserve"> },</w:t>
        <w:br/>
        <w:t xml:space="preserve"> "created_at": "2022-11-21T13:22:49.061281000Z",</w:t>
        <w:br/>
        <w:t xml:space="preserve"> "web_url": "https://app.attio.com/salarya/person/bf071e1f-6035-429d-b874-d83ea64ea13b",</w:t>
        <w:br/>
        <w:t xml:space="preserve"> "values": {</w:t>
        <w:br/>
        <w:t xml:space="preserve"> "name": [</w:t>
        <w:br/>
        <w:t xml:space="preserve"> {</w:t>
        <w:br/>
        <w:t xml:space="preserve"> "active_from": "2022-11-21T13:22:49.061281000Z",</w:t>
        <w:br/>
        <w:t xml:space="preserve"> "active_until": null,</w:t>
        <w:br/>
        <w:t xml:space="preserve"> "created_by_actor": {</w:t>
        <w:br/>
        <w:t xml:space="preserve"> "id": "act_123",</w:t>
        <w:br/>
        <w:t xml:space="preserve"> "type": "workspace-member"</w:t>
        <w:br/>
        <w:t xml:space="preserve"> },</w:t>
        <w:br/>
        <w:t xml:space="preserve"> "first_name": "Ada",</w:t>
        <w:br/>
        <w:t xml:space="preserve"> "last_name": "Lovelace",</w:t>
        <w:br/>
        <w:t xml:space="preserve"> "full_name": "Ada Lovelace",</w:t>
        <w:br/>
        <w:t xml:space="preserve"> "attribute_type": "personal-name"</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"filter_error",</w:t>
        <w:br/>
        <w:t xml:space="preserve"> "message": "Error in filter."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"The referenced object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records.</w:t>
            </w:r>
          </w:p>
        </w:tc>
      </w:tr>
      <w:tr>
        <w:tc>
          <w:tcPr>
            <w:tcW w:type="dxa" w:w="2880"/>
          </w:tcPr>
          <w:p>
            <w:r>
              <w:t>data[].id</w:t>
            </w:r>
          </w:p>
        </w:tc>
        <w:tc>
          <w:tcPr>
            <w:tcW w:type="dxa" w:w="2880"/>
          </w:tcPr>
          <w:p>
            <w:r>
              <w:t>object</w:t>
            </w:r>
          </w:p>
        </w:tc>
        <w:tc>
          <w:tcPr>
            <w:tcW w:type="dxa" w:w="2880"/>
          </w:tcPr>
          <w:p>
            <w:r>
              <w:t>Composite identifier for the record.</w:t>
            </w:r>
          </w:p>
        </w:tc>
      </w:tr>
      <w:tr>
        <w:tc>
          <w:tcPr>
            <w:tcW w:type="dxa" w:w="2880"/>
          </w:tcPr>
          <w:p>
            <w:r>
              <w:t>data[].id.workspace_id</w:t>
            </w:r>
          </w:p>
        </w:tc>
        <w:tc>
          <w:tcPr>
            <w:tcW w:type="dxa" w:w="2880"/>
          </w:tcPr>
          <w:p>
            <w:r>
              <w:t>string</w:t>
            </w:r>
          </w:p>
        </w:tc>
        <w:tc>
          <w:tcPr>
            <w:tcW w:type="dxa" w:w="2880"/>
          </w:tcPr>
          <w:p>
            <w:r>
              <w:t>UUID identifying the workspace this record belongs to.</w:t>
            </w:r>
          </w:p>
        </w:tc>
      </w:tr>
      <w:tr>
        <w:tc>
          <w:tcPr>
            <w:tcW w:type="dxa" w:w="2880"/>
          </w:tcPr>
          <w:p>
            <w:r>
              <w:t>data[].id.object_id</w:t>
            </w:r>
          </w:p>
        </w:tc>
        <w:tc>
          <w:tcPr>
            <w:tcW w:type="dxa" w:w="2880"/>
          </w:tcPr>
          <w:p>
            <w:r>
              <w:t>string</w:t>
            </w:r>
          </w:p>
        </w:tc>
        <w:tc>
          <w:tcPr>
            <w:tcW w:type="dxa" w:w="2880"/>
          </w:tcPr>
          <w:p>
            <w:r>
              <w:t>UUID identifying the object this record belongs to.</w:t>
            </w:r>
          </w:p>
        </w:tc>
      </w:tr>
      <w:tr>
        <w:tc>
          <w:tcPr>
            <w:tcW w:type="dxa" w:w="2880"/>
          </w:tcPr>
          <w:p>
            <w:r>
              <w:t>data[].id.record_id</w:t>
            </w:r>
          </w:p>
        </w:tc>
        <w:tc>
          <w:tcPr>
            <w:tcW w:type="dxa" w:w="2880"/>
          </w:tcPr>
          <w:p>
            <w:r>
              <w:t>string</w:t>
            </w:r>
          </w:p>
        </w:tc>
        <w:tc>
          <w:tcPr>
            <w:tcW w:type="dxa" w:w="2880"/>
          </w:tcPr>
          <w:p>
            <w:r>
              <w:t>UUID identifying this record.</w:t>
            </w:r>
          </w:p>
        </w:tc>
      </w:tr>
      <w:tr>
        <w:tc>
          <w:tcPr>
            <w:tcW w:type="dxa" w:w="2880"/>
          </w:tcPr>
          <w:p>
            <w:r>
              <w:t>data[].created_at</w:t>
            </w:r>
          </w:p>
        </w:tc>
        <w:tc>
          <w:tcPr>
            <w:tcW w:type="dxa" w:w="2880"/>
          </w:tcPr>
          <w:p>
            <w:r>
              <w:t>string</w:t>
            </w:r>
          </w:p>
        </w:tc>
        <w:tc>
          <w:tcPr>
            <w:tcW w:type="dxa" w:w="2880"/>
          </w:tcPr>
          <w:p>
            <w:r>
              <w:t>When this record was created (ISO 8601 timestamp).</w:t>
            </w:r>
          </w:p>
        </w:tc>
      </w:tr>
      <w:tr>
        <w:tc>
          <w:tcPr>
            <w:tcW w:type="dxa" w:w="2880"/>
          </w:tcPr>
          <w:p>
            <w:r>
              <w:t>data[].web_url</w:t>
            </w:r>
          </w:p>
        </w:tc>
        <w:tc>
          <w:tcPr>
            <w:tcW w:type="dxa" w:w="2880"/>
          </w:tcPr>
          <w:p>
            <w:r>
              <w:t>string</w:t>
            </w:r>
          </w:p>
        </w:tc>
        <w:tc>
          <w:tcPr>
            <w:tcW w:type="dxa" w:w="2880"/>
          </w:tcPr>
          <w:p>
            <w:r>
              <w:t>URL to the record page in the Attio web app.</w:t>
            </w:r>
          </w:p>
        </w:tc>
      </w:tr>
      <w:tr>
        <w:tc>
          <w:tcPr>
            <w:tcW w:type="dxa" w:w="2880"/>
          </w:tcPr>
          <w:p>
            <w:r>
              <w:t>data[].values</w:t>
            </w:r>
          </w:p>
        </w:tc>
        <w:tc>
          <w:tcPr>
            <w:tcW w:type="dxa" w:w="2880"/>
          </w:tcPr>
          <w:p>
            <w:r>
              <w:t>object</w:t>
            </w:r>
          </w:p>
        </w:tc>
        <w:tc>
          <w:tcPr>
            <w:tcW w:type="dxa" w:w="2880"/>
          </w:tcPr>
          <w:p>
            <w:r>
              <w:t>Map of attribute values keyed by attribute slug/ID. Each value is an array of typed value objects (various attribute_types).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"https://api.attio.com/v2/objects/people/records/query" \</w:t>
        <w:br/>
        <w:t xml:space="preserve"> --header "Accept: application/json" \</w:t>
        <w:br/>
        <w:t xml:space="preserve"> --header "Content-Type: application/json" \</w:t>
        <w:br/>
        <w:t xml:space="preserve"> --data '{</w:t>
        <w:br/>
        <w:t xml:space="preserve"> "filter": {},</w:t>
        <w:br/>
        <w:t xml:space="preserve"> "limit": 500,</w:t>
        <w:br/>
        <w:t xml:space="preserve"> "offset": 0</w:t>
        <w:br/>
        <w:t xml:space="preserve">  }'</w:t>
      </w:r>
    </w:p>
    <w:p>
      <w:pPr>
        <w:pStyle w:val="Heading3"/>
      </w:pPr>
      <w:r>
        <w:t>Example Usage</w:t>
      </w:r>
    </w:p>
    <w:p>
      <w:pPr>
        <w:pStyle w:val="Heading3"/>
      </w:pPr>
      <w:r>
        <w:t>Example 1: List first page of records (default sort behavior)</w:t>
      </w:r>
    </w:p>
    <w:p>
      <w:r>
        <w:rPr>
          <w:b/>
          <w:color w:val="666666"/>
          <w:sz w:val="16"/>
        </w:rPr>
        <w:t>[bash]</w:t>
      </w:r>
    </w:p>
    <w:p>
      <w:pPr>
        <w:shd w:fill="F2F2F2" w:val="clear"/>
      </w:pPr>
      <w:r>
        <w:rPr>
          <w:rFonts w:ascii="Courier New" w:hAnsi="Courier New"/>
          <w:sz w:val="17"/>
        </w:rPr>
        <w:t>curl --request POST "https://api.attio.com/v2/objects/companies/records/query" \</w:t>
        <w:br/>
        <w:t xml:space="preserve"> --header "Accept: application/json" \</w:t>
        <w:br/>
        <w:t xml:space="preserve"> --header "Content-Type: application/json" \</w:t>
        <w:br/>
        <w:t xml:space="preserve"> --data '{</w:t>
        <w:br/>
        <w:t xml:space="preserve"> "filter": {},</w:t>
        <w:br/>
        <w:t xml:space="preserve"> "limit": 100,</w:t>
        <w:br/>
        <w:t xml:space="preserve"> "offset": 0</w:t>
        <w:br/>
        <w:t xml:space="preserve">  }'</w:t>
      </w:r>
    </w:p>
    <w:p>
      <w:pPr>
        <w:pStyle w:val="Heading3"/>
      </w:pPr>
      <w:r>
        <w:t>Example 2: Sort by an attribute (ascending)</w:t>
      </w:r>
    </w:p>
    <w:p>
      <w:r>
        <w:rPr>
          <w:b/>
          <w:color w:val="666666"/>
          <w:sz w:val="16"/>
        </w:rPr>
        <w:t>[bash]</w:t>
      </w:r>
    </w:p>
    <w:p>
      <w:pPr>
        <w:shd w:fill="F2F2F2" w:val="clear"/>
      </w:pPr>
      <w:r>
        <w:rPr>
          <w:rFonts w:ascii="Courier New" w:hAnsi="Courier New"/>
          <w:sz w:val="17"/>
        </w:rPr>
        <w:t>curl --request POST "https://api.attio.com/v2/objects/people/records/query" \</w:t>
        <w:br/>
        <w:t xml:space="preserve"> --header "Accept: application/json" \</w:t>
        <w:br/>
        <w:t xml:space="preserve"> --header "Content-Type: application/json" \</w:t>
        <w:br/>
        <w:t xml:space="preserve"> --data '{</w:t>
        <w:br/>
        <w:t xml:space="preserve"> "filter": {},</w:t>
        <w:br/>
        <w:t xml:space="preserve"> "sorts": [</w:t>
        <w:br/>
        <w:t xml:space="preserve">      {</w:t>
        <w:br/>
        <w:t xml:space="preserve"> "direction": "asc",</w:t>
        <w:br/>
        <w:t xml:space="preserve"> "attribute": "name",</w:t>
        <w:br/>
        <w:t xml:space="preserve"> "field": "last_name"</w:t>
        <w:br/>
        <w:t xml:space="preserve">      }</w:t>
        <w:br/>
        <w:t xml:space="preserve">    ],</w:t>
        <w:br/>
        <w:t xml:space="preserve"> "limit": 50,</w:t>
        <w:br/>
        <w:t xml:space="preserve"> "offset": 0</w:t>
        <w:br/>
        <w:t xml:space="preserve">  }'</w:t>
      </w:r>
    </w:p>
    <w:p>
      <w:pPr>
        <w:pStyle w:val="Heading3"/>
      </w:pPr>
      <w:r>
        <w:t>Example 3: Sort using a traversal path</w:t>
      </w:r>
    </w:p>
    <w:p>
      <w:r>
        <w:rPr>
          <w:b/>
          <w:color w:val="666666"/>
          <w:sz w:val="16"/>
        </w:rPr>
        <w:t>[bash]</w:t>
      </w:r>
    </w:p>
    <w:p>
      <w:pPr>
        <w:shd w:fill="F2F2F2" w:val="clear"/>
      </w:pPr>
      <w:r>
        <w:rPr>
          <w:rFonts w:ascii="Courier New" w:hAnsi="Courier New"/>
          <w:sz w:val="17"/>
        </w:rPr>
        <w:t>curl --request POST "https://api.attio.com/v2/objects/sales/records/query" \</w:t>
        <w:br/>
        <w:t xml:space="preserve"> --header "Accept: application/json" \</w:t>
        <w:br/>
        <w:t xml:space="preserve"> --header "Content-Type: application/json" \</w:t>
        <w:br/>
        <w:t xml:space="preserve"> --data '{</w:t>
        <w:br/>
        <w:t xml:space="preserve"> "filter": {},</w:t>
        <w:br/>
        <w:t xml:space="preserve"> "sorts": [</w:t>
        <w:br/>
        <w:t xml:space="preserve">      {</w:t>
        <w:br/>
        <w:t xml:space="preserve"> "direction": "asc",</w:t>
        <w:br/>
        <w:t xml:space="preserve"> "path": [["sales", "parent_record"], ["companies", "name"]]</w:t>
        <w:br/>
        <w:t xml:space="preserve">      }</w:t>
        <w:br/>
        <w:t xml:space="preserve">    ],</w:t>
        <w:br/>
        <w:t xml:space="preserve"> "limit": 50,</w:t>
        <w:br/>
        <w:t xml:space="preserve"> "offset": 0</w:t>
        <w:br/>
        <w:t xml:space="preserve">  }'</w:t>
      </w:r>
    </w:p>
    <w:p>
      <w:pPr>
        <w:pStyle w:val="Heading3"/>
      </w:pPr>
      <w:r>
        <w:t>Behavior</w:t>
      </w:r>
    </w:p>
    <w:p>
      <w:pPr>
        <w:pStyle w:val="ListBullet"/>
      </w:pPr>
      <w:r>
        <w:t>Validates that the referenced {object} exists; otherwise returns 404 not_found.</w:t>
      </w:r>
    </w:p>
    <w:p>
      <w:pPr>
        <w:pStyle w:val="ListBullet"/>
      </w:pPr>
      <w:r>
        <w:t>Applies the provided filter to narrow results.</w:t>
      </w:r>
    </w:p>
    <w:p>
      <w:pPr>
        <w:pStyle w:val="ListBullet"/>
      </w:pPr>
      <w:r>
        <w:t>Applies sorts ordering if provided.</w:t>
      </w:r>
    </w:p>
    <w:p>
      <w:pPr>
        <w:pStyle w:val="ListBullet"/>
      </w:pPr>
      <w:r>
        <w:t>Returns records using limit/offset pagination (defaults: limit=500, offset=0).</w:t>
      </w:r>
    </w:p>
    <w:p>
      <w:pPr>
        <w:pStyle w:val="Heading3"/>
      </w:pPr>
      <w:r>
        <w:t>Notes</w:t>
      </w:r>
    </w:p>
    <w:p>
      <w:pPr>
        <w:pStyle w:val="ListBullet"/>
      </w:pPr>
      <w:r>
        <w:t>filter is required (even if empty).</w:t>
      </w:r>
    </w:p>
    <w:p>
      <w:pPr>
        <w:pStyle w:val="ListBullet"/>
      </w:pPr>
      <w:r>
        <w:t>values is a heterogeneous structure: each attribute key maps to an array of value objects; each value object includes an attribute_type indicating its schema.</w:t>
      </w:r>
    </w:p>
    <w:p>
      <w:pPr>
        <w:pStyle w:val="Heading3"/>
      </w:pPr>
      <w:r>
        <w:t>Gotchas</w:t>
      </w:r>
    </w:p>
    <w:p>
      <w:pPr>
        <w:pStyle w:val="ListBullet"/>
      </w:pPr>
      <w:r>
        <w:t>A malformed filter can produce a 400 error with code: "filter_error".</w:t>
      </w:r>
    </w:p>
    <w:p>
      <w:pPr>
        <w:pStyle w:val="ListBullet"/>
      </w:pPr>
      <w:r>
        <w:t>Sorting supports two shapes: by attribute or by traversal path; use the correct one for your data model.</w:t>
      </w:r>
    </w:p>
    <w:p>
      <w:pPr>
        <w:pStyle w:val="Heading3"/>
      </w:pPr>
      <w:r>
        <w:t>Error Handling</w:t>
      </w:r>
    </w:p>
    <w:p>
      <w:pPr>
        <w:pStyle w:val="ListBullet"/>
      </w:pPr>
      <w:r>
        <w:t>400 invalid_request_error / filter_error: filter is invalid (message: "Error in filter.").</w:t>
      </w:r>
    </w:p>
    <w:p>
      <w:pPr>
        <w:pStyle w:val="ListBullet"/>
      </w:pPr>
      <w:r>
        <w:t>404 invalid_request_error / not_found: the referenced object does not exist (message: "The referenced object was not found.").</w:t>
      </w:r>
    </w:p>
    <w:p>
      <w:pPr>
        <w:pStyle w:val="Heading3"/>
      </w:pPr>
      <w:r>
        <w:t>Related records actions</w:t>
      </w:r>
    </w:p>
    <w:p>
      <w:pPr>
        <w:pStyle w:val="ListBullet"/>
      </w:pPr>
      <w:r>
        <w:t>[POST] Search Records Across Objects — /objects/records/search</w:t>
      </w:r>
    </w:p>
    <w:p>
      <w:pPr>
        <w:pStyle w:val="ListBullet"/>
      </w:pPr>
      <w:r>
        <w:t>[PATCH] Update a Record’s Multiselect Values (Append) — /objects/{{object}}/records/{{recordId}}</w:t>
      </w:r>
    </w:p>
    <w:p>
      <w:r>
        <w:br w:type="page"/>
      </w:r>
    </w:p>
    <w:p>
      <w:pPr>
        <w:pStyle w:val="Heading2"/>
      </w:pPr>
      <w:r>
        <w:t>52. [POST] Search Records Across Objects</w:t>
      </w:r>
    </w:p>
    <w:p>
      <w:r>
        <w:rPr>
          <w:b/>
        </w:rPr>
        <w:t xml:space="preserve">Endpoint: </w:t>
      </w:r>
      <w:r>
        <w:rPr>
          <w:rFonts w:ascii="Courier New" w:hAnsi="Courier New"/>
          <w:sz w:val="18"/>
        </w:rPr>
        <w:t>/objects/records/search</w:t>
      </w:r>
    </w:p>
    <w:p>
      <w:pPr>
        <w:pStyle w:val="Heading3"/>
      </w:pPr>
      <w:r>
        <w:t>Prerequisites</w:t>
      </w:r>
    </w:p>
    <w:p>
      <w:pPr>
        <w:pStyle w:val="ListBullet"/>
      </w:pPr>
      <w:r>
        <w:t>Workspace member (or workspace context) must have scopes: record_permission:read, object_configuration:read</w:t>
      </w:r>
    </w:p>
    <w:p>
      <w:pPr>
        <w:pStyle w:val="ListBullet"/>
      </w:pPr>
      <w:r>
        <w:t>At least one target object slug or object ID must be known/provided for objects</w:t>
      </w:r>
    </w:p>
    <w:p>
      <w:pPr>
        <w:pStyle w:val="Heading3"/>
      </w:pPr>
      <w:r>
        <w:t>Method</w:t>
      </w:r>
    </w:p>
    <w:p>
      <w:r>
        <w:t>POST</w:t>
      </w:r>
    </w:p>
    <w:p>
      <w:pPr>
        <w:pStyle w:val="Heading3"/>
      </w:pPr>
      <w:r>
        <w:t>URL</w:t>
      </w:r>
    </w:p>
    <w:p>
      <w:r>
        <w:t>https://api.attio.com/v2/objects/records/search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Fuzzy-search for records across one or more objects using Attio’s in-product matching strategy. Matches names, domains, emails, phone numbers, and social handles on people and companies, and labels on other objects. Results are eventually consistent; for guaranteed up-to-date results, use the record query endpoint instead. This endpoint is beta.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The request body must be sent as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to search for. Max length: 256. An empty string returns a default set of results. Example: "alan mathis".</w:t>
            </w:r>
          </w:p>
        </w:tc>
      </w:tr>
      <w:tr>
        <w:tc>
          <w:tcPr>
            <w:tcW w:type="dxa" w:w="2880"/>
          </w:tcPr>
          <w:p>
            <w:r>
              <w:t>objects</w:t>
            </w:r>
          </w:p>
        </w:tc>
        <w:tc>
          <w:tcPr>
            <w:tcW w:type="dxa" w:w="2880"/>
          </w:tcPr>
          <w:p>
            <w:r>
              <w:t>array</w:t>
            </w:r>
          </w:p>
        </w:tc>
        <w:tc>
          <w:tcPr>
            <w:tcW w:type="dxa" w:w="2880"/>
          </w:tcPr>
          <w:p>
            <w:r>
              <w:t>Array of object slugs or object IDs to filter results by. At least one object must be specified. Items are strings.</w:t>
            </w:r>
          </w:p>
        </w:tc>
      </w:tr>
      <w:tr>
        <w:tc>
          <w:tcPr>
            <w:tcW w:type="dxa" w:w="2880"/>
          </w:tcPr>
          <w:p>
            <w:r>
              <w:t>request_as</w:t>
            </w:r>
          </w:p>
        </w:tc>
        <w:tc>
          <w:tcPr>
            <w:tcW w:type="dxa" w:w="2880"/>
          </w:tcPr>
          <w:p>
            <w:r>
              <w:t>object</w:t>
            </w:r>
          </w:p>
        </w:tc>
        <w:tc>
          <w:tcPr>
            <w:tcW w:type="dxa" w:w="2880"/>
          </w:tcPr>
          <w:p>
            <w:r>
              <w:t>Specifies the context to make the request as. Must match one of the documented shapes (see below).</w:t>
            </w:r>
          </w:p>
        </w:tc>
      </w:tr>
    </w:tbl>
    <w:p/>
    <w:p>
      <w:pPr>
        <w:pStyle w:val="Heading3"/>
      </w:pPr>
      <w:r>
        <w:t>request_as allowed shapes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Shape</w:t>
            </w:r>
          </w:p>
        </w:tc>
        <w:tc>
          <w:tcPr>
            <w:tcW w:type="dxa" w:w="2880"/>
          </w:tcPr>
          <w:p>
            <w:r>
              <w:rPr>
                <w:b/>
              </w:rPr>
              <w:t>Fields</w:t>
            </w:r>
          </w:p>
        </w:tc>
        <w:tc>
          <w:tcPr>
            <w:tcW w:type="dxa" w:w="2880"/>
          </w:tcPr>
          <w:p>
            <w:r>
              <w:rPr>
                <w:b/>
              </w:rPr>
              <w:t>Description</w:t>
            </w:r>
          </w:p>
        </w:tc>
      </w:tr>
      <w:tr>
        <w:tc>
          <w:tcPr>
            <w:tcW w:type="dxa" w:w="2880"/>
          </w:tcPr>
          <w:p>
            <w:r>
              <w:t>Workspace</w:t>
            </w:r>
          </w:p>
        </w:tc>
        <w:tc>
          <w:tcPr>
            <w:tcW w:type="dxa" w:w="2880"/>
          </w:tcPr>
          <w:p>
            <w:r>
              <w:t>type (required)</w:t>
            </w:r>
          </w:p>
        </w:tc>
        <w:tc>
          <w:tcPr>
            <w:tcW w:type="dxa" w:w="2880"/>
          </w:tcPr>
          <w:p>
            <w:r>
              <w:t>{ "type": "workspace" }</w:t>
            </w:r>
          </w:p>
        </w:tc>
      </w:tr>
      <w:tr>
        <w:tc>
          <w:tcPr>
            <w:tcW w:type="dxa" w:w="2880"/>
          </w:tcPr>
          <w:p>
            <w:r>
              <w:t>Workspace member (by ID)</w:t>
            </w:r>
          </w:p>
        </w:tc>
        <w:tc>
          <w:tcPr>
            <w:tcW w:type="dxa" w:w="2880"/>
          </w:tcPr>
          <w:p>
            <w:r>
              <w:t>type (required), workspace_member_id (required)</w:t>
            </w:r>
          </w:p>
        </w:tc>
        <w:tc>
          <w:tcPr>
            <w:tcW w:type="dxa" w:w="2880"/>
          </w:tcPr>
          <w:p>
            <w:r>
              <w:t>{ "type": "workspace-member", "workspace_member_id": "..." }</w:t>
            </w:r>
          </w:p>
        </w:tc>
      </w:tr>
      <w:tr>
        <w:tc>
          <w:tcPr>
            <w:tcW w:type="dxa" w:w="2880"/>
          </w:tcPr>
          <w:p>
            <w:r>
              <w:t>Workspace member (by email)</w:t>
            </w:r>
          </w:p>
        </w:tc>
        <w:tc>
          <w:tcPr>
            <w:tcW w:type="dxa" w:w="2880"/>
          </w:tcPr>
          <w:p>
            <w:r>
              <w:t>type (required), email_address (required)</w:t>
            </w:r>
          </w:p>
        </w:tc>
        <w:tc>
          <w:tcPr>
            <w:tcW w:type="dxa" w:w="2880"/>
          </w:tcPr>
          <w:p>
            <w:r>
              <w:t>{ "type": "workspace-member", "email_address":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results to return. Default: 25. Min: 1. Max: 25.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"2f6c2f2a-6f0f-4a1e-9a3c-2a2d9f3b9c11",</w:t>
        <w:br/>
        <w:t xml:space="preserve"> "object_id": "0d3c4f6a-1a2b-4c3d-8e9f-1234567890ab",</w:t>
        <w:br/>
        <w:t xml:space="preserve"> "record_id": "7a8b9c0d-1e2f-3a4b-5c6d-0e1f2a3b4c5d"</w:t>
        <w:br/>
        <w:t xml:space="preserve"> },</w:t>
        <w:br/>
        <w:t xml:space="preserve"> "record_text": "Alan Mathis",</w:t>
        <w:br/>
        <w:t xml:space="preserve"> "record_image": null,</w:t>
        <w:br/>
        <w:t xml:space="preserve"> "object_slug": "people",</w:t>
        <w:br/>
        <w:t xml:space="preserve"> "email_addresses": [</w:t>
        <w:br/>
        <w:t xml:space="preserve"> "alan@example.com"</w:t>
        <w:br/>
        <w:t xml:space="preserve"> ],</w:t>
        <w:br/>
        <w:t xml:space="preserve"> "phone_numbers": [</w:t>
        <w:br/>
        <w:t xml:space="preserve"> "+14155550123"</w:t>
        <w:br/>
        <w:t xml:space="preserve"> ]</w:t>
        <w:br/>
        <w:t xml:space="preserve"> },</w:t>
        <w:br/>
        <w:t xml:space="preserve"> {</w:t>
        <w:br/>
        <w:t xml:space="preserve"> "id": {</w:t>
        <w:br/>
        <w:t xml:space="preserve"> "workspace_id": "2f6c2f2a-6f0f-4a1e-9a3c-2a2d9f3b9c11",</w:t>
        <w:br/>
        <w:t xml:space="preserve"> "object_id": "11111111-2222-3333-4444-555555555555",</w:t>
        <w:br/>
        <w:t xml:space="preserve"> "record_id": "aaaaaaaa-bbbb-cccc-dddd-eeeeeeeeeeee"</w:t>
        <w:br/>
        <w:t xml:space="preserve"> },</w:t>
        <w:br/>
        <w:t xml:space="preserve"> "record_text": "Acme Inc",</w:t>
        <w:br/>
        <w:t xml:space="preserve"> "record_image": "https://cdn.attio.com/images/acme.png",</w:t>
        <w:br/>
        <w:t xml:space="preserve"> "object_slug": "companies",</w:t>
        <w:br/>
        <w:t xml:space="preserve"> "domains": [</w:t>
        <w:br/>
        <w:t xml:space="preserve"> "acme.com"</w:t>
        <w:br/>
        <w:t xml:space="preserve"> ]</w:t>
        <w:br/>
        <w:t xml:space="preserve"> },</w:t>
        <w:br/>
        <w:t xml:space="preserve"> {</w:t>
        <w:br/>
        <w:t xml:space="preserve"> "id": {</w:t>
        <w:br/>
        <w:t xml:space="preserve"> "workspace_id": "2f6c2f2a-6f0f-4a1e-9a3c-2a2d9f3b9c11",</w:t>
        <w:br/>
        <w:t xml:space="preserve"> "object_id": "99999999-8888-7777-6666-555555555555",</w:t>
        <w:br/>
        <w:t xml:space="preserve"> "record_id": "123e4567-e89b-12d3-a456-426614174000"</w:t>
        <w:br/>
        <w:t xml:space="preserve"> },</w:t>
        <w:br/>
        <w:t xml:space="preserve"> "record_text": "Some Other Record",</w:t>
        <w:br/>
        <w:t xml:space="preserve"> "record_image": null,</w:t>
        <w:br/>
        <w:t xml:space="preserve"> "object_slug": "custom_object_slug"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"value_not_found",</w:t>
        <w:br/>
        <w:t xml:space="preserve"> "message": "Object with slug/ID \"foobar\"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matched records. Items may have different shapes depending on object_slug.</w:t>
            </w:r>
          </w:p>
        </w:tc>
      </w:tr>
      <w:tr>
        <w:tc>
          <w:tcPr>
            <w:tcW w:type="dxa" w:w="2880"/>
          </w:tcPr>
          <w:p>
            <w:r>
              <w:t>data[].id</w:t>
            </w:r>
          </w:p>
        </w:tc>
        <w:tc>
          <w:tcPr>
            <w:tcW w:type="dxa" w:w="2880"/>
          </w:tcPr>
          <w:p>
            <w:r>
              <w:t>object</w:t>
            </w:r>
          </w:p>
        </w:tc>
        <w:tc>
          <w:tcPr>
            <w:tcW w:type="dxa" w:w="2880"/>
          </w:tcPr>
          <w:p>
            <w:r>
              <w:t>Composite identifier for the record.</w:t>
            </w:r>
          </w:p>
        </w:tc>
      </w:tr>
      <w:tr>
        <w:tc>
          <w:tcPr>
            <w:tcW w:type="dxa" w:w="2880"/>
          </w:tcPr>
          <w:p>
            <w:r>
              <w:t>data[].id.workspace_id</w:t>
            </w:r>
          </w:p>
        </w:tc>
        <w:tc>
          <w:tcPr>
            <w:tcW w:type="dxa" w:w="2880"/>
          </w:tcPr>
          <w:p>
            <w:r>
              <w:t>string</w:t>
            </w:r>
          </w:p>
        </w:tc>
        <w:tc>
          <w:tcPr>
            <w:tcW w:type="dxa" w:w="2880"/>
          </w:tcPr>
          <w:p>
            <w:r>
              <w:t>UUID identifying the workspace this record belongs to.</w:t>
            </w:r>
          </w:p>
        </w:tc>
      </w:tr>
      <w:tr>
        <w:tc>
          <w:tcPr>
            <w:tcW w:type="dxa" w:w="2880"/>
          </w:tcPr>
          <w:p>
            <w:r>
              <w:t>data[].id.object_id</w:t>
            </w:r>
          </w:p>
        </w:tc>
        <w:tc>
          <w:tcPr>
            <w:tcW w:type="dxa" w:w="2880"/>
          </w:tcPr>
          <w:p>
            <w:r>
              <w:t>string</w:t>
            </w:r>
          </w:p>
        </w:tc>
        <w:tc>
          <w:tcPr>
            <w:tcW w:type="dxa" w:w="2880"/>
          </w:tcPr>
          <w:p>
            <w:r>
              <w:t>UUID identifying the object this record belongs to.</w:t>
            </w:r>
          </w:p>
        </w:tc>
      </w:tr>
      <w:tr>
        <w:tc>
          <w:tcPr>
            <w:tcW w:type="dxa" w:w="2880"/>
          </w:tcPr>
          <w:p>
            <w:r>
              <w:t>data[].id.record_id</w:t>
            </w:r>
          </w:p>
        </w:tc>
        <w:tc>
          <w:tcPr>
            <w:tcW w:type="dxa" w:w="2880"/>
          </w:tcPr>
          <w:p>
            <w:r>
              <w:t>string</w:t>
            </w:r>
          </w:p>
        </w:tc>
        <w:tc>
          <w:tcPr>
            <w:tcW w:type="dxa" w:w="2880"/>
          </w:tcPr>
          <w:p>
            <w:r>
              <w:t>UUID identifying the record.</w:t>
            </w:r>
          </w:p>
        </w:tc>
      </w:tr>
      <w:tr>
        <w:tc>
          <w:tcPr>
            <w:tcW w:type="dxa" w:w="2880"/>
          </w:tcPr>
          <w:p>
            <w:r>
              <w:t>data[].record_text</w:t>
            </w:r>
          </w:p>
        </w:tc>
        <w:tc>
          <w:tcPr>
            <w:tcW w:type="dxa" w:w="2880"/>
          </w:tcPr>
          <w:p>
            <w:r>
              <w:t>string</w:t>
            </w:r>
          </w:p>
        </w:tc>
        <w:tc>
          <w:tcPr>
            <w:tcW w:type="dxa" w:w="2880"/>
          </w:tcPr>
          <w:p>
            <w:r>
              <w:t>Human-readable label for the record (present on records from all objects).</w:t>
            </w:r>
          </w:p>
        </w:tc>
      </w:tr>
      <w:tr>
        <w:tc>
          <w:tcPr>
            <w:tcW w:type="dxa" w:w="2880"/>
          </w:tcPr>
          <w:p>
            <w:r>
              <w:t>data[].record_image</w:t>
            </w:r>
          </w:p>
        </w:tc>
        <w:tc>
          <w:tcPr>
            <w:tcW w:type="dxa" w:w="2880"/>
          </w:tcPr>
          <w:p>
            <w:r>
              <w:t>string | null</w:t>
            </w:r>
          </w:p>
        </w:tc>
        <w:tc>
          <w:tcPr>
            <w:tcW w:type="dxa" w:w="2880"/>
          </w:tcPr>
          <w:p>
            <w:r>
              <w:t>Image for the record.</w:t>
            </w:r>
          </w:p>
        </w:tc>
      </w:tr>
      <w:tr>
        <w:tc>
          <w:tcPr>
            <w:tcW w:type="dxa" w:w="2880"/>
          </w:tcPr>
          <w:p>
            <w:r>
              <w:t>data[].object_slug</w:t>
            </w:r>
          </w:p>
        </w:tc>
        <w:tc>
          <w:tcPr>
            <w:tcW w:type="dxa" w:w="2880"/>
          </w:tcPr>
          <w:p>
            <w:r>
              <w:t>string</w:t>
            </w:r>
          </w:p>
        </w:tc>
        <w:tc>
          <w:tcPr>
            <w:tcW w:type="dxa" w:w="2880"/>
          </w:tcPr>
          <w:p>
            <w:r>
              <w:t>Slug of the object this record belongs to. For some results may be people or companies.</w:t>
            </w:r>
          </w:p>
        </w:tc>
      </w:tr>
      <w:tr>
        <w:tc>
          <w:tcPr>
            <w:tcW w:type="dxa" w:w="2880"/>
          </w:tcPr>
          <w:p>
            <w:r>
              <w:t>data[].email_addresses</w:t>
            </w:r>
          </w:p>
        </w:tc>
        <w:tc>
          <w:tcPr>
            <w:tcW w:type="dxa" w:w="2880"/>
          </w:tcPr>
          <w:p>
            <w:r>
              <w:t>array</w:t>
            </w:r>
          </w:p>
        </w:tc>
        <w:tc>
          <w:tcPr>
            <w:tcW w:type="dxa" w:w="2880"/>
          </w:tcPr>
          <w:p>
            <w:r>
              <w:t>(People records) Person’s email addresses.</w:t>
            </w:r>
          </w:p>
        </w:tc>
      </w:tr>
      <w:tr>
        <w:tc>
          <w:tcPr>
            <w:tcW w:type="dxa" w:w="2880"/>
          </w:tcPr>
          <w:p>
            <w:r>
              <w:t>data[].phone_numbers</w:t>
            </w:r>
          </w:p>
        </w:tc>
        <w:tc>
          <w:tcPr>
            <w:tcW w:type="dxa" w:w="2880"/>
          </w:tcPr>
          <w:p>
            <w:r>
              <w:t>array</w:t>
            </w:r>
          </w:p>
        </w:tc>
        <w:tc>
          <w:tcPr>
            <w:tcW w:type="dxa" w:w="2880"/>
          </w:tcPr>
          <w:p>
            <w:r>
              <w:t>(People records) Person’s phone numbers.</w:t>
            </w:r>
          </w:p>
        </w:tc>
      </w:tr>
      <w:tr>
        <w:tc>
          <w:tcPr>
            <w:tcW w:type="dxa" w:w="2880"/>
          </w:tcPr>
          <w:p>
            <w:r>
              <w:t>data[].domains</w:t>
            </w:r>
          </w:p>
        </w:tc>
        <w:tc>
          <w:tcPr>
            <w:tcW w:type="dxa" w:w="2880"/>
          </w:tcPr>
          <w:p>
            <w:r>
              <w:t>array</w:t>
            </w:r>
          </w:p>
        </w:tc>
        <w:tc>
          <w:tcPr>
            <w:tcW w:type="dxa" w:w="2880"/>
          </w:tcPr>
          <w:p>
            <w:r>
              <w:t>(Company records) Company domains.</w:t>
            </w:r>
          </w:p>
        </w:tc>
      </w:tr>
      <w:tr>
        <w:tc>
          <w:tcPr>
            <w:tcW w:type="dxa" w:w="2880"/>
          </w:tcPr>
          <w:p>
            <w:r>
              <w:t>status_code</w:t>
            </w:r>
          </w:p>
        </w:tc>
        <w:tc>
          <w:tcPr>
            <w:tcW w:type="dxa" w:w="2880"/>
          </w:tcPr>
          <w:p>
            <w:r>
              <w:t>number</w:t>
            </w:r>
          </w:p>
        </w:tc>
        <w:tc>
          <w:tcPr>
            <w:tcW w:type="dxa" w:w="2880"/>
          </w:tcPr>
          <w:p>
            <w:r>
              <w:t>(Error) HTTP-like status code. Example: 400.</w:t>
            </w:r>
          </w:p>
        </w:tc>
      </w:tr>
      <w:tr>
        <w:tc>
          <w:tcPr>
            <w:tcW w:type="dxa" w:w="2880"/>
          </w:tcPr>
          <w:p>
            <w:r>
              <w:t>type</w:t>
            </w:r>
          </w:p>
        </w:tc>
        <w:tc>
          <w:tcPr>
            <w:tcW w:type="dxa" w:w="2880"/>
          </w:tcPr>
          <w:p>
            <w:r>
              <w:t>string</w:t>
            </w:r>
          </w:p>
        </w:tc>
        <w:tc>
          <w:tcPr>
            <w:tcW w:type="dxa" w:w="2880"/>
          </w:tcPr>
          <w:p>
            <w:r>
              <w:t>(Error) Error type. Example: invalid_request_error.</w:t>
            </w:r>
          </w:p>
        </w:tc>
      </w:tr>
      <w:tr>
        <w:tc>
          <w:tcPr>
            <w:tcW w:type="dxa" w:w="2880"/>
          </w:tcPr>
          <w:p>
            <w:r>
              <w:t>code</w:t>
            </w:r>
          </w:p>
        </w:tc>
        <w:tc>
          <w:tcPr>
            <w:tcW w:type="dxa" w:w="2880"/>
          </w:tcPr>
          <w:p>
            <w:r>
              <w:t>string</w:t>
            </w:r>
          </w:p>
        </w:tc>
        <w:tc>
          <w:tcPr>
            <w:tcW w:type="dxa" w:w="2880"/>
          </w:tcPr>
          <w:p>
            <w:r>
              <w:t>(Error) Error code. Example: value_not_found.</w:t>
            </w:r>
          </w:p>
        </w:tc>
      </w:tr>
      <w:tr>
        <w:tc>
          <w:tcPr>
            <w:tcW w:type="dxa" w:w="2880"/>
          </w:tcPr>
          <w:p>
            <w:r>
              <w:t>message</w:t>
            </w:r>
          </w:p>
        </w:tc>
        <w:tc>
          <w:tcPr>
            <w:tcW w:type="dxa" w:w="2880"/>
          </w:tcPr>
          <w:p>
            <w:r>
              <w:t>string</w:t>
            </w:r>
          </w:p>
        </w:tc>
        <w:tc>
          <w:tcPr>
            <w:tcW w:type="dxa" w:w="2880"/>
          </w:tcPr>
          <w:p>
            <w:r>
              <w:t>(Error)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'https://api.attio.com/v2/objects/records/search' \</w:t>
        <w:br/>
        <w:t xml:space="preserve"> --header 'Accept: application/json' \</w:t>
        <w:br/>
        <w:t xml:space="preserve"> --header 'Content-Type: application/json' \</w:t>
        <w:br/>
        <w:t xml:space="preserve"> --data '{</w:t>
        <w:br/>
        <w:t xml:space="preserve"> "query": "alan mathis",</w:t>
        <w:br/>
        <w:t xml:space="preserve"> "limit": 25,</w:t>
        <w:br/>
        <w:t xml:space="preserve"> "objects": ["people", "companies"],</w:t>
        <w:br/>
        <w:t xml:space="preserve"> "request_as": { "type": "workspace" }</w:t>
        <w:br/>
        <w:t xml:space="preserve">  }'</w:t>
      </w:r>
    </w:p>
    <w:p>
      <w:pPr>
        <w:pStyle w:val="Heading3"/>
      </w:pPr>
      <w:r>
        <w:t>Example Usage</w:t>
      </w:r>
    </w:p>
    <w:p>
      <w:pPr>
        <w:pStyle w:val="Heading3"/>
      </w:pPr>
      <w:r>
        <w:t>Example 1: Default results (empty query) across specific objects</w:t>
      </w:r>
    </w:p>
    <w:p>
      <w:r>
        <w:rPr>
          <w:b/>
          <w:color w:val="666666"/>
          <w:sz w:val="16"/>
        </w:rPr>
        <w:t>[bash]</w:t>
      </w:r>
    </w:p>
    <w:p>
      <w:pPr>
        <w:shd w:fill="F2F2F2" w:val="clear"/>
      </w:pPr>
      <w:r>
        <w:rPr>
          <w:rFonts w:ascii="Courier New" w:hAnsi="Courier New"/>
          <w:sz w:val="17"/>
        </w:rPr>
        <w:t>curl -X POST 'https://api.attio.com/v2/objects/records/search' \</w:t>
        <w:br/>
        <w:t xml:space="preserve"> -H 'Accept: application/json' \</w:t>
        <w:br/>
        <w:t xml:space="preserve"> -H 'Content-Type: application/json' \</w:t>
        <w:br/>
        <w:t xml:space="preserve"> -d '{</w:t>
        <w:br/>
        <w:t xml:space="preserve"> "query": "",</w:t>
        <w:br/>
        <w:t xml:space="preserve"> "objects": ["people"],</w:t>
        <w:br/>
        <w:t xml:space="preserve"> "request_as": { "type": "workspace" }</w:t>
        <w:br/>
        <w:t xml:space="preserve">  }'</w:t>
      </w:r>
    </w:p>
    <w:p>
      <w:pPr>
        <w:pStyle w:val="Heading3"/>
      </w:pPr>
      <w:r>
        <w:t>Example 2: Search as a specific workspace member (by workspace_member_id)</w:t>
      </w:r>
    </w:p>
    <w:p>
      <w:r>
        <w:rPr>
          <w:b/>
          <w:color w:val="666666"/>
          <w:sz w:val="16"/>
        </w:rPr>
        <w:t>[bash]</w:t>
      </w:r>
    </w:p>
    <w:p>
      <w:pPr>
        <w:shd w:fill="F2F2F2" w:val="clear"/>
      </w:pPr>
      <w:r>
        <w:rPr>
          <w:rFonts w:ascii="Courier New" w:hAnsi="Courier New"/>
          <w:sz w:val="17"/>
        </w:rPr>
        <w:t>curl -X POST 'https://api.attio.com/v2/objects/records/search' \</w:t>
        <w:br/>
        <w:t xml:space="preserve"> -H 'Accept: application/json' \</w:t>
        <w:br/>
        <w:t xml:space="preserve"> -H 'Content-Type: application/json' \</w:t>
        <w:br/>
        <w:t xml:space="preserve"> -d '{</w:t>
        <w:br/>
        <w:t xml:space="preserve"> "query": "acme.com",</w:t>
        <w:br/>
        <w:t xml:space="preserve"> "objects": ["companies"],</w:t>
        <w:br/>
        <w:t xml:space="preserve"> "request_as": { "type": "workspace-member", "workspace_member_id": "wm_123" }</w:t>
        <w:br/>
        <w:t xml:space="preserve">  }'</w:t>
      </w:r>
    </w:p>
    <w:p>
      <w:pPr>
        <w:pStyle w:val="Heading3"/>
      </w:pPr>
      <w:r>
        <w:t>Example 3: Search as a specific workspace member (by email_address)</w:t>
      </w:r>
    </w:p>
    <w:p>
      <w:r>
        <w:rPr>
          <w:b/>
          <w:color w:val="666666"/>
          <w:sz w:val="16"/>
        </w:rPr>
        <w:t>[bash]</w:t>
      </w:r>
    </w:p>
    <w:p>
      <w:pPr>
        <w:shd w:fill="F2F2F2" w:val="clear"/>
      </w:pPr>
      <w:r>
        <w:rPr>
          <w:rFonts w:ascii="Courier New" w:hAnsi="Courier New"/>
          <w:sz w:val="17"/>
        </w:rPr>
        <w:t>curl -X POST 'https://api.attio.com/v2/objects/records/search' \</w:t>
        <w:br/>
        <w:t xml:space="preserve"> -H 'Accept: application/json' \</w:t>
        <w:br/>
        <w:t xml:space="preserve"> -H 'Content-Type: application/json' \</w:t>
        <w:br/>
        <w:t xml:space="preserve"> -d '{</w:t>
        <w:br/>
        <w:t xml:space="preserve"> "query": "415",</w:t>
        <w:br/>
        <w:t xml:space="preserve"> "objects": ["people"],</w:t>
        <w:br/>
        <w:t xml:space="preserve"> "request_as": { "type": "workspace-member", "email_address": "user@company.com" }</w:t>
        <w:br/>
        <w:t xml:space="preserve">  }'</w:t>
      </w:r>
    </w:p>
    <w:p>
      <w:pPr>
        <w:pStyle w:val="Heading3"/>
      </w:pPr>
      <w:r>
        <w:t>Behavior</w:t>
      </w:r>
    </w:p>
    <w:p>
      <w:pPr>
        <w:pStyle w:val="ListBullet"/>
      </w:pPr>
      <w:r>
        <w:t>Applies Attio’s fuzzy matching strategy across the specified objects.</w:t>
      </w:r>
    </w:p>
    <w:p>
      <w:pPr>
        <w:pStyle w:val="ListBullet"/>
      </w:pPr>
      <w:r>
        <w:t>Returns up to limit results (default 25, max 25).</w:t>
      </w:r>
    </w:p>
    <w:p>
      <w:pPr>
        <w:pStyle w:val="ListBullet"/>
      </w:pPr>
      <w:r>
        <w:t>Results may be eventually consistent.</w:t>
      </w:r>
    </w:p>
    <w:p>
      <w:pPr>
        <w:pStyle w:val="Heading3"/>
      </w:pPr>
      <w:r>
        <w:t>Notes</w:t>
      </w:r>
    </w:p>
    <w:p>
      <w:pPr>
        <w:pStyle w:val="ListBullet"/>
      </w:pPr>
      <w:r>
        <w:t>This endpoint is beta; minor changes may occur.</w:t>
      </w:r>
    </w:p>
    <w:p>
      <w:pPr>
        <w:pStyle w:val="ListBullet"/>
      </w:pPr>
      <w:r>
        <w:t>If you need guaranteed up-to-date results, use the record query endpoint (not documented in the provided text).</w:t>
      </w:r>
    </w:p>
    <w:p>
      <w:pPr>
        <w:pStyle w:val="ListBullet"/>
      </w:pPr>
      <w:r>
        <w:t>objects accepts object slugs or IDs, and must include at least one entry.</w:t>
      </w:r>
    </w:p>
    <w:p>
      <w:pPr>
        <w:pStyle w:val="Heading3"/>
      </w:pPr>
      <w:r>
        <w:t>Error Handling</w:t>
      </w:r>
    </w:p>
    <w:p>
      <w:pPr>
        <w:pStyle w:val="ListBullet"/>
      </w:pPr>
      <w:r>
        <w:t>400 Bad Request: Example case when an object slug/ID in objects is not found (returns code: "value_not_found").</w:t>
      </w:r>
    </w:p>
    <w:p>
      <w:pPr>
        <w:pStyle w:val="Heading3"/>
      </w:pPr>
      <w:r>
        <w:t>Related records actions</w:t>
      </w:r>
    </w:p>
    <w:p>
      <w:pPr>
        <w:pStyle w:val="ListBullet"/>
      </w:pPr>
      <w:r>
        <w:t>[POST] List an Object’s Records — /objects/{{object}}/records/query</w:t>
      </w:r>
    </w:p>
    <w:p>
      <w:pPr>
        <w:pStyle w:val="ListBullet"/>
      </w:pPr>
      <w:r>
        <w:t>[PATCH] Update a Record’s Multiselect Values (Append) — /objects/{{object}}/records/{{recordId}}</w:t>
      </w:r>
    </w:p>
    <w:p>
      <w:r>
        <w:br w:type="page"/>
      </w:r>
    </w:p>
    <w:p>
      <w:pPr>
        <w:pStyle w:val="Heading2"/>
      </w:pPr>
      <w:r>
        <w:t>53. [PATCH] Update a Record’s Multiselect Values (Append)</w:t>
      </w:r>
    </w:p>
    <w:p>
      <w:r>
        <w:rPr>
          <w:b/>
        </w:rPr>
        <w:t xml:space="preserve">Endpoint: </w:t>
      </w:r>
      <w:r>
        <w:rPr>
          <w:rFonts w:ascii="Courier New" w:hAnsi="Courier New"/>
          <w:sz w:val="18"/>
        </w:rPr>
        <w:t>/objects/{{object}}/records/{{recordId}}</w:t>
      </w:r>
    </w:p>
    <w:p>
      <w:pPr>
        <w:pStyle w:val="Heading3"/>
      </w:pPr>
      <w:r>
        <w:t>Prerequisites</w:t>
      </w:r>
    </w:p>
    <w:p>
      <w:pPr>
        <w:pStyle w:val="ListBullet"/>
      </w:pPr>
      <w:r>
        <w:t>The authenticated actor must have the required scopes: record_permission:read-write, object_configuration:read.</w:t>
      </w:r>
    </w:p>
    <w:p>
      <w:pPr>
        <w:pStyle w:val="Heading3"/>
      </w:pPr>
      <w:r>
        <w:t>Method</w:t>
      </w:r>
    </w:p>
    <w:p>
      <w:r>
        <w:t>PATCH</w:t>
      </w:r>
    </w:p>
    <w:p>
      <w:pPr>
        <w:pStyle w:val="Heading3"/>
      </w:pPr>
      <w:r>
        <w:t>URL</w:t>
      </w:r>
    </w:p>
    <w:p>
      <w:r>
        <w:t>https://api.attio.com/v2/objects/{{object}}/records/{{record_id}}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Attio record (people, companies, or other objects) by record_id. If the update payload includes multiselect attributes, the supplied values will be created and prepended to any values that already exist. Use the PUT endpoint to overwrite or remove multiselect attribute values.</w:t>
      </w:r>
    </w:p>
    <w:p>
      <w:pPr>
        <w:pStyle w:val="Heading3"/>
      </w:pPr>
      <w:r>
        <w:t>Enforcement Rules</w:t>
      </w:r>
    </w:p>
    <w:p>
      <w:pPr>
        <w:pStyle w:val="ListBullet"/>
      </w:pPr>
      <w:r>
        <w:t>The object path parameter must always be present.</w:t>
      </w:r>
    </w:p>
    <w:p>
      <w:pPr>
        <w:pStyle w:val="ListBullet"/>
      </w:pPr>
      <w:r>
        <w:t>The record_id path parameter must always be present.</w:t>
      </w:r>
    </w:p>
    <w:p>
      <w:pPr>
        <w:pStyle w:val="ListBullet"/>
      </w:pPr>
      <w:r>
        <w:t>Always construct the path as /objects/{{object}}/records/{{record_id}}, where both {{object}} and {{record_id}} are non-empty strings.</w:t>
      </w:r>
    </w:p>
    <w:p>
      <w:pPr>
        <w:pStyle w:val="ListBullet"/>
      </w:pPr>
      <w:r>
        <w:t>Do not call the API with missing or empty path parameters (e.g., avoid /objects//records/{{record_id}} or /objects/{{object}}/records/).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/objects/people/records/bf071e1f-6035-429d-b874-d83ea64ea13b</w:t>
        <w:br/>
        <w:t>/objects/companies/records/0e3a1d2c-1111-2222-3333-444455556666</w:t>
      </w:r>
    </w:p>
    <w:p>
      <w:pPr>
        <w:pStyle w:val="Heading3"/>
      </w:pPr>
      <w:r>
        <w:t>Invalid Examples</w:t>
      </w:r>
    </w:p>
    <w:p>
      <w:r>
        <w:rPr>
          <w:b/>
          <w:color w:val="666666"/>
          <w:sz w:val="16"/>
        </w:rPr>
        <w:t>[http]</w:t>
      </w:r>
    </w:p>
    <w:p>
      <w:pPr>
        <w:shd w:fill="F2F2F2" w:val="clear"/>
      </w:pPr>
      <w:r>
        <w:rPr>
          <w:rFonts w:ascii="Courier New" w:hAnsi="Courier New"/>
          <w:sz w:val="17"/>
        </w:rPr>
        <w:t>/objects//records/bf071e1f-6035-429d-b874-d83ea64ea13b</w:t>
        <w:br/>
        <w:t>/objects/people/records/</w:t>
        <w:br/>
        <w:t>/objects/people/records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slug or ID that the record belongs to (e.g., people, companies). Sent in the URL path.</w:t>
            </w:r>
          </w:p>
        </w:tc>
      </w:tr>
      <w:tr>
        <w:tc>
          <w:tcPr>
            <w:tcW w:type="dxa" w:w="2880"/>
          </w:tcPr>
          <w:p>
            <w:r>
              <w:t>record_id</w:t>
            </w:r>
          </w:p>
        </w:tc>
        <w:tc>
          <w:tcPr>
            <w:tcW w:type="dxa" w:w="2880"/>
          </w:tcPr>
          <w:p>
            <w:r>
              <w:t>string</w:t>
            </w:r>
          </w:p>
        </w:tc>
        <w:tc>
          <w:tcPr>
            <w:tcW w:type="dxa" w:w="2880"/>
          </w:tcPr>
          <w:p>
            <w:r>
              <w:t>A UUID identifying the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update payload.</w:t>
            </w:r>
          </w:p>
        </w:tc>
      </w:tr>
      <w:tr>
        <w:tc>
          <w:tcPr>
            <w:tcW w:type="dxa" w:w="2880"/>
          </w:tcPr>
          <w:p>
            <w:r>
              <w:t>data.values</w:t>
            </w:r>
          </w:p>
        </w:tc>
        <w:tc>
          <w:tcPr>
            <w:tcW w:type="dxa" w:w="2880"/>
          </w:tcPr>
          <w:p>
            <w:r>
              <w:t>object</w:t>
            </w:r>
          </w:p>
        </w:tc>
        <w:tc>
          <w:tcPr>
            <w:tcW w:type="dxa" w:w="2880"/>
          </w:tcPr>
          <w:p>
            <w:r>
              <w:t>Map of {[key: string]: array} representing attribute values to update. For multiselect attributes, provided values are created and prepended to existing values (if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"2f6c2c1a-1111-2222-3333-444455556666",</w:t>
        <w:br/>
        <w:t xml:space="preserve"> "object_id": "7b2d9a10-1111-2222-3333-444455556666",</w:t>
        <w:br/>
        <w:t xml:space="preserve"> "record_id": "bf071e1f-6035-429d-b874-d83ea64ea13b"</w:t>
        <w:br/>
        <w:t xml:space="preserve"> },</w:t>
        <w:br/>
        <w:t xml:space="preserve"> "created_at": "2022-11-21T13:22:49.061281000Z",</w:t>
        <w:br/>
        <w:t xml:space="preserve"> "web_url": "https://app.attio.com/salarya/person/bf071e1f-6035-429d-b874-d83ea64ea13b",</w:t>
        <w:br/>
        <w:t xml:space="preserve"> "values": {</w:t>
        <w:br/>
        <w:t xml:space="preserve"> "some_attribute_key": [</w:t>
        <w:br/>
        <w:t xml:space="preserve"> {</w:t>
        <w:br/>
        <w:t xml:space="preserve"> "active_from": "2024-01-01T00:00:00.000000000Z",</w:t>
        <w:br/>
        <w:t xml:space="preserve"> "active_until": null,</w:t>
        <w:br/>
        <w:t xml:space="preserve"> "created_by_actor": {</w:t>
        <w:br/>
        <w:t xml:space="preserve"> "id": "actor_123",</w:t>
        <w:br/>
        <w:t xml:space="preserve"> "type": "workspace-member"</w:t>
        <w:br/>
        <w:t xml:space="preserve"> },</w:t>
        <w:br/>
        <w:t xml:space="preserve"> "value": "Example text",</w:t>
        <w:br/>
        <w:t xml:space="preserve"> "attribute_type": "text"</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"missing_value",</w:t>
        <w:br/>
        <w:t xml:space="preserve"> "message": "Required value for attribute with ID \"41252299-f8c7-4b5e-99c9-4ff8321d2f96\" was not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updated record.</w:t>
            </w:r>
          </w:p>
        </w:tc>
      </w:tr>
      <w:tr>
        <w:tc>
          <w:tcPr>
            <w:tcW w:type="dxa" w:w="2880"/>
          </w:tcPr>
          <w:p>
            <w:r>
              <w:t>data.id</w:t>
            </w:r>
          </w:p>
        </w:tc>
        <w:tc>
          <w:tcPr>
            <w:tcW w:type="dxa" w:w="2880"/>
          </w:tcPr>
          <w:p>
            <w:r>
              <w:t>object</w:t>
            </w:r>
          </w:p>
        </w:tc>
        <w:tc>
          <w:tcPr>
            <w:tcW w:type="dxa" w:w="2880"/>
          </w:tcPr>
          <w:p>
            <w:r>
              <w:t>Composite identifier for the record.</w:t>
            </w:r>
          </w:p>
        </w:tc>
      </w:tr>
      <w:tr>
        <w:tc>
          <w:tcPr>
            <w:tcW w:type="dxa" w:w="2880"/>
          </w:tcPr>
          <w:p>
            <w:r>
              <w:t>data.id.workspace_id</w:t>
            </w:r>
          </w:p>
        </w:tc>
        <w:tc>
          <w:tcPr>
            <w:tcW w:type="dxa" w:w="2880"/>
          </w:tcPr>
          <w:p>
            <w:r>
              <w:t>string</w:t>
            </w:r>
          </w:p>
        </w:tc>
        <w:tc>
          <w:tcPr>
            <w:tcW w:type="dxa" w:w="2880"/>
          </w:tcPr>
          <w:p>
            <w:r>
              <w:t>UUID identifying the workspace this record belongs to.</w:t>
            </w:r>
          </w:p>
        </w:tc>
      </w:tr>
      <w:tr>
        <w:tc>
          <w:tcPr>
            <w:tcW w:type="dxa" w:w="2880"/>
          </w:tcPr>
          <w:p>
            <w:r>
              <w:t>data.id.object_id</w:t>
            </w:r>
          </w:p>
        </w:tc>
        <w:tc>
          <w:tcPr>
            <w:tcW w:type="dxa" w:w="2880"/>
          </w:tcPr>
          <w:p>
            <w:r>
              <w:t>string</w:t>
            </w:r>
          </w:p>
        </w:tc>
        <w:tc>
          <w:tcPr>
            <w:tcW w:type="dxa" w:w="2880"/>
          </w:tcPr>
          <w:p>
            <w:r>
              <w:t>UUID identifying the object this record belongs to.</w:t>
            </w:r>
          </w:p>
        </w:tc>
      </w:tr>
      <w:tr>
        <w:tc>
          <w:tcPr>
            <w:tcW w:type="dxa" w:w="2880"/>
          </w:tcPr>
          <w:p>
            <w:r>
              <w:t>data.id.record_id</w:t>
            </w:r>
          </w:p>
        </w:tc>
        <w:tc>
          <w:tcPr>
            <w:tcW w:type="dxa" w:w="2880"/>
          </w:tcPr>
          <w:p>
            <w:r>
              <w:t>string</w:t>
            </w:r>
          </w:p>
        </w:tc>
        <w:tc>
          <w:tcPr>
            <w:tcW w:type="dxa" w:w="2880"/>
          </w:tcPr>
          <w:p>
            <w:r>
              <w:t>UUID identifying this record.</w:t>
            </w:r>
          </w:p>
        </w:tc>
      </w:tr>
      <w:tr>
        <w:tc>
          <w:tcPr>
            <w:tcW w:type="dxa" w:w="2880"/>
          </w:tcPr>
          <w:p>
            <w:r>
              <w:t>data.created_at</w:t>
            </w:r>
          </w:p>
        </w:tc>
        <w:tc>
          <w:tcPr>
            <w:tcW w:type="dxa" w:w="2880"/>
          </w:tcPr>
          <w:p>
            <w:r>
              <w:t>string</w:t>
            </w:r>
          </w:p>
        </w:tc>
        <w:tc>
          <w:tcPr>
            <w:tcW w:type="dxa" w:w="2880"/>
          </w:tcPr>
          <w:p>
            <w:r>
              <w:t>When this record was created (ISO 8601 timestamp). Example: 2022-11-21T13:22:49.061281000Z.</w:t>
            </w:r>
          </w:p>
        </w:tc>
      </w:tr>
      <w:tr>
        <w:tc>
          <w:tcPr>
            <w:tcW w:type="dxa" w:w="2880"/>
          </w:tcPr>
          <w:p>
            <w:r>
              <w:t>data.web_url</w:t>
            </w:r>
          </w:p>
        </w:tc>
        <w:tc>
          <w:tcPr>
            <w:tcW w:type="dxa" w:w="2880"/>
          </w:tcPr>
          <w:p>
            <w:r>
              <w:t>string</w:t>
            </w:r>
          </w:p>
        </w:tc>
        <w:tc>
          <w:tcPr>
            <w:tcW w:type="dxa" w:w="2880"/>
          </w:tcPr>
          <w:p>
            <w:r>
              <w:t>URL linking directly to the record in the Attio web app.</w:t>
            </w:r>
          </w:p>
        </w:tc>
      </w:tr>
      <w:tr>
        <w:tc>
          <w:tcPr>
            <w:tcW w:type="dxa" w:w="2880"/>
          </w:tcPr>
          <w:p>
            <w:r>
              <w:t>data.values</w:t>
            </w:r>
          </w:p>
        </w:tc>
        <w:tc>
          <w:tcPr>
            <w:tcW w:type="dxa" w:w="2880"/>
          </w:tcPr>
          <w:p>
            <w:r>
              <w:t>object</w:t>
            </w:r>
          </w:p>
        </w:tc>
        <w:tc>
          <w:tcPr>
            <w:tcW w:type="dxa" w:w="2880"/>
          </w:tcPr>
          <w:p>
            <w:r>
              <w:t>Map of attribute keys to arrays of value objects. Each array element is one of several attribute-type-specific shapes (e.g., text, number, checkbox, etc.).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'https://api.attio.com/v2/objects/people/records/bf071e1f-6035-429d-b874-d83ea64ea13b' \</w:t>
        <w:br/>
        <w:t xml:space="preserve"> --header 'Accept: application/json' \</w:t>
        <w:br/>
        <w:t xml:space="preserve"> --header 'Content-Type: application/json' \</w:t>
        <w:br/>
        <w:t xml:space="preserve"> --data '{</w:t>
        <w:br/>
        <w:t xml:space="preserve"> "data": {</w:t>
        <w:br/>
        <w:t xml:space="preserve"> "values": {</w:t>
        <w:br/>
        <w:t xml:space="preserve"> "tags": ["important", "vip"]</w:t>
        <w:br/>
        <w:t xml:space="preserve">      }</w:t>
        <w:br/>
        <w:t xml:space="preserve">    }</w:t>
        <w:br/>
        <w:t xml:space="preserve">  }'</w:t>
      </w:r>
    </w:p>
    <w:p>
      <w:pPr>
        <w:pStyle w:val="Heading3"/>
      </w:pPr>
      <w:r>
        <w:t>Example Usage</w:t>
      </w:r>
    </w:p>
    <w:p>
      <w:pPr>
        <w:pStyle w:val="Heading3"/>
      </w:pPr>
      <w:r>
        <w:t>Example 1: Append multiselect values to a person record</w:t>
      </w:r>
    </w:p>
    <w:p>
      <w:r>
        <w:rPr>
          <w:b/>
          <w:color w:val="666666"/>
          <w:sz w:val="16"/>
        </w:rPr>
        <w:t>[bash]</w:t>
      </w:r>
    </w:p>
    <w:p>
      <w:pPr>
        <w:shd w:fill="F2F2F2" w:val="clear"/>
      </w:pPr>
      <w:r>
        <w:rPr>
          <w:rFonts w:ascii="Courier New" w:hAnsi="Courier New"/>
          <w:sz w:val="17"/>
        </w:rPr>
        <w:t>curl -i --request PATCH \</w:t>
        <w:br/>
        <w:t xml:space="preserve"> 'https://api.attio.com/v2/objects/people/records/bf071e1f-6035-429d-b874-d83ea64ea13b' \</w:t>
        <w:br/>
        <w:t xml:space="preserve"> --header 'Accept: application/json' \</w:t>
        <w:br/>
        <w:t xml:space="preserve"> --header 'Content-Type: application/json' \</w:t>
        <w:br/>
        <w:t xml:space="preserve"> --data '{</w:t>
        <w:br/>
        <w:t xml:space="preserve"> "data": {</w:t>
        <w:br/>
        <w:t xml:space="preserve"> "values": {</w:t>
        <w:br/>
        <w:t xml:space="preserve"> "tags": ["conference-lead", "newsletter"]</w:t>
        <w:br/>
        <w:t xml:space="preserve">      }</w:t>
        <w:br/>
        <w:t xml:space="preserve">    }</w:t>
        <w:br/>
        <w:t xml:space="preserve">  }'</w:t>
      </w:r>
    </w:p>
    <w:p>
      <w:pPr>
        <w:pStyle w:val="Heading3"/>
      </w:pPr>
      <w:r>
        <w:t>Example 2: Append multiselect values to a company record</w:t>
      </w:r>
    </w:p>
    <w:p>
      <w:r>
        <w:rPr>
          <w:b/>
          <w:color w:val="666666"/>
          <w:sz w:val="16"/>
        </w:rPr>
        <w:t>[bash]</w:t>
      </w:r>
    </w:p>
    <w:p>
      <w:pPr>
        <w:shd w:fill="F2F2F2" w:val="clear"/>
      </w:pPr>
      <w:r>
        <w:rPr>
          <w:rFonts w:ascii="Courier New" w:hAnsi="Courier New"/>
          <w:sz w:val="17"/>
        </w:rPr>
        <w:t>curl -i --request PATCH \</w:t>
        <w:br/>
        <w:t xml:space="preserve"> 'https://api.attio.com/v2/objects/companies/records/0e3a1d2c-1111-2222-3333-444455556666' \</w:t>
        <w:br/>
        <w:t xml:space="preserve"> --header 'Accept: application/json' \</w:t>
        <w:br/>
        <w:t xml:space="preserve"> --header 'Content-Type: application/json' \</w:t>
        <w:br/>
        <w:t xml:space="preserve"> --data '{</w:t>
        <w:br/>
        <w:t xml:space="preserve"> "data": {</w:t>
        <w:br/>
        <w:t xml:space="preserve"> "values": {</w:t>
        <w:br/>
        <w:t xml:space="preserve"> "industries": ["FinTech", "SaaS"]</w:t>
        <w:br/>
        <w:t xml:space="preserve">      }</w:t>
        <w:br/>
        <w:t xml:space="preserve">    }</w:t>
        <w:br/>
        <w:t xml:space="preserve">  }'</w:t>
      </w:r>
    </w:p>
    <w:p>
      <w:pPr>
        <w:pStyle w:val="Heading3"/>
      </w:pPr>
      <w:r>
        <w:t>Behavior</w:t>
      </w:r>
    </w:p>
    <w:p>
      <w:pPr>
        <w:pStyle w:val="ListBullet"/>
      </w:pPr>
      <w:r>
        <w:t>Identifies the record by object and record_id.</w:t>
      </w:r>
    </w:p>
    <w:p>
      <w:pPr>
        <w:pStyle w:val="ListBullet"/>
      </w:pPr>
      <w:r>
        <w:t>Applies updates from data.values.</w:t>
      </w:r>
    </w:p>
    <w:p>
      <w:pPr>
        <w:pStyle w:val="ListBullet"/>
      </w:pPr>
      <w:r>
        <w:t>For multiselect attributes, the provided values are created and prepended to existing values (if any).</w:t>
      </w:r>
    </w:p>
    <w:p>
      <w:pPr>
        <w:pStyle w:val="ListBullet"/>
      </w:pPr>
      <w:r>
        <w:t>Returns the updated record payload.</w:t>
      </w:r>
    </w:p>
    <w:p>
      <w:pPr>
        <w:pStyle w:val="Heading3"/>
      </w:pPr>
      <w:r>
        <w:t>Notes</w:t>
      </w:r>
    </w:p>
    <w:p>
      <w:pPr>
        <w:pStyle w:val="ListBullet"/>
      </w:pPr>
      <w:r>
        <w:t>This endpoint is specifically documented to append (prepend) multiselect values when multiselect attributes are included in the payload.</w:t>
      </w:r>
    </w:p>
    <w:p>
      <w:pPr>
        <w:pStyle w:val="ListBullet"/>
      </w:pPr>
      <w:r>
        <w:t>Use the PUT record update endpoint (not documented here) to overwrite or remove multiselect values.</w:t>
      </w:r>
    </w:p>
    <w:p>
      <w:pPr>
        <w:pStyle w:val="Heading3"/>
      </w:pPr>
      <w:r>
        <w:t>Error Handling</w:t>
      </w:r>
    </w:p>
    <w:p>
      <w:pPr>
        <w:pStyle w:val="ListBullet"/>
      </w:pPr>
      <w:r>
        <w:t>400 missing_value: A required attribute value was not provided.</w:t>
      </w:r>
    </w:p>
    <w:p>
      <w:pPr>
        <w:pStyle w:val="ListBullet"/>
      </w:pPr>
      <w:r>
        <w:t>404 not_found: The specified object slug/ID does not exist.</w:t>
      </w:r>
    </w:p>
    <w:p>
      <w:pPr>
        <w:pStyle w:val="Heading3"/>
      </w:pPr>
      <w:r>
        <w:t>Related records actions</w:t>
      </w:r>
    </w:p>
    <w:p>
      <w:pPr>
        <w:pStyle w:val="ListBullet"/>
      </w:pPr>
      <w:r>
        <w:t>[POST] List an Object’s Records — /objects/{{object}}/records/query</w:t>
      </w:r>
    </w:p>
    <w:p>
      <w:pPr>
        <w:pStyle w:val="ListBullet"/>
      </w:pPr>
      <w:r>
        <w:t>[POST] Search Records Across Objects — /objects/records/search</w:t>
      </w:r>
    </w:p>
    <w:p>
      <w:r>
        <w:br w:type="page"/>
      </w:r>
    </w:p>
    <w:p>
      <w:pPr>
        <w:pStyle w:val="Heading2"/>
      </w:pPr>
      <w:r>
        <w:t>54. [PUT] Update an Object Record (Overwrite Multiselect Values)</w:t>
      </w:r>
    </w:p>
    <w:p>
      <w:r>
        <w:rPr>
          <w:b/>
        </w:rPr>
        <w:t xml:space="preserve">Endpoint: </w:t>
      </w:r>
      <w:r>
        <w:rPr>
          <w:rFonts w:ascii="Courier New" w:hAnsi="Courier New"/>
          <w:sz w:val="18"/>
        </w:rPr>
        <w:t>/objects/{{object}}/records/{{recordId}}</w:t>
      </w:r>
    </w:p>
    <w:p>
      <w:pPr>
        <w:pStyle w:val="Heading3"/>
      </w:pPr>
      <w:r>
        <w:t>Prerequisites</w:t>
      </w:r>
    </w:p>
    <w:p>
      <w:pPr>
        <w:pStyle w:val="ListBullet"/>
      </w:pPr>
      <w:r>
        <w:t>Required scopes: record_permission:read-write, object_configuration:read</w:t>
      </w:r>
    </w:p>
    <w:p>
      <w:pPr>
        <w:pStyle w:val="ListBullet"/>
      </w:pPr>
      <w:r>
        <w:t>You must know the target object slug/ID and the record’s record_id</w:t>
      </w:r>
    </w:p>
    <w:p>
      <w:pPr>
        <w:pStyle w:val="Heading3"/>
      </w:pPr>
      <w:r>
        <w:t>Method</w:t>
      </w:r>
    </w:p>
    <w:p>
      <w:r>
        <w:t>PUT</w:t>
      </w:r>
    </w:p>
    <w:p>
      <w:pPr>
        <w:pStyle w:val="Heading3"/>
      </w:pPr>
      <w:r>
        <w:t>URL</w:t>
      </w:r>
    </w:p>
    <w:p>
      <w:r>
        <w:t>https://api.attio.com/v2/objects/{{object}}/records/{{record_id}}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record (people, companies, or other objects) by record_id. If the update payload includes multiselect attributes, the values you supply will overwrite (replace/remove) any existing multiselect values. Use the PATCH endpoint to append multiselect values without removing existing ones.</w:t>
      </w:r>
    </w:p>
    <w:p>
      <w:pPr>
        <w:pStyle w:val="Heading3"/>
      </w:pPr>
      <w:r>
        <w:t>Enforcement Rules</w:t>
      </w:r>
    </w:p>
    <w:p>
      <w:pPr>
        <w:pStyle w:val="ListBullet"/>
      </w:pPr>
      <w:r>
        <w:t>The object path parameter must always be present and must be a non-empty string.</w:t>
      </w:r>
    </w:p>
    <w:p>
      <w:pPr>
        <w:pStyle w:val="ListBullet"/>
      </w:pPr>
      <w:r>
        <w:t>The record_id path parameter must always be present and must be a non-empty string.</w:t>
      </w:r>
    </w:p>
    <w:p>
      <w:pPr>
        <w:pStyle w:val="ListBullet"/>
      </w:pPr>
      <w:r>
        <w:t>Always construct the path as /objects/{{object}}/records/{{record_id}}.</w:t>
      </w:r>
    </w:p>
    <w:p>
      <w:pPr>
        <w:pStyle w:val="ListBullet"/>
      </w:pPr>
      <w:r>
        <w:t>Do not call the API with missing or empty path parameters (e.g., avoid /objects//records/... or /objects/{{object}}/records/).</w:t>
      </w:r>
    </w:p>
    <w:p>
      <w:pPr>
        <w:pStyle w:val="ListBullet"/>
      </w:pPr>
      <w:r>
        <w:t>Do not infer or guess object or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/objects/people/records/bf071e1f-6035-429d-b874-d83ea64ea13b</w:t>
        <w:br/>
        <w:t>/objects/companies/records/0f3f1c6d-1111-4f22-9a2f-123456789abc</w:t>
      </w:r>
    </w:p>
    <w:p>
      <w:pPr>
        <w:pStyle w:val="Heading3"/>
      </w:pPr>
      <w:r>
        <w:t>Invalid Examples</w:t>
      </w:r>
    </w:p>
    <w:p>
      <w:r>
        <w:rPr>
          <w:b/>
          <w:color w:val="666666"/>
          <w:sz w:val="16"/>
        </w:rPr>
        <w:t>[http]</w:t>
      </w:r>
    </w:p>
    <w:p>
      <w:pPr>
        <w:shd w:fill="F2F2F2" w:val="clear"/>
      </w:pPr>
      <w:r>
        <w:rPr>
          <w:rFonts w:ascii="Courier New" w:hAnsi="Courier New"/>
          <w:sz w:val="17"/>
        </w:rPr>
        <w:t>/objects//records/bf071e1f-6035-429d-b874-d83ea64ea13b</w:t>
        <w:br/>
        <w:t>/objects/people/records/</w:t>
        <w:br/>
        <w:t>/objects/people/records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slug or object ID. Sent in the URL path.</w:t>
            </w:r>
          </w:p>
        </w:tc>
      </w:tr>
      <w:tr>
        <w:tc>
          <w:tcPr>
            <w:tcW w:type="dxa" w:w="2880"/>
          </w:tcPr>
          <w:p>
            <w:r>
              <w:t>record_id</w:t>
            </w:r>
          </w:p>
        </w:tc>
        <w:tc>
          <w:tcPr>
            <w:tcW w:type="dxa" w:w="2880"/>
          </w:tcPr>
          <w:p>
            <w:r>
              <w:t>string</w:t>
            </w:r>
          </w:p>
        </w:tc>
        <w:tc>
          <w:tcPr>
            <w:tcW w:type="dxa" w:w="2880"/>
          </w:tcPr>
          <w:p>
            <w:r>
              <w:t>Record UUID identifying the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data.values</w:t>
            </w:r>
          </w:p>
        </w:tc>
        <w:tc>
          <w:tcPr>
            <w:tcW w:type="dxa" w:w="2880"/>
          </w:tcPr>
          <w:p>
            <w:r>
              <w:t>object</w:t>
            </w:r>
          </w:p>
        </w:tc>
        <w:tc>
          <w:tcPr>
            <w:tcW w:type="dxa" w:w="2880"/>
          </w:tcPr>
          <w:p>
            <w:r>
              <w:t>Map of attribute keys to arrays of values.</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"values": {</w:t>
        <w:br/>
        <w:t xml:space="preserve"> "anyAttributeKey": []</w:t>
        <w:br/>
        <w:t xml:space="preserve"> }</w:t>
        <w:br/>
        <w:t xml:space="preserve"> }</w:t>
        <w:br/>
        <w:t>}</w:t>
      </w:r>
    </w:p>
    <w:p>
      <w:r>
        <w:rPr>
          <w:b/>
        </w:rPr>
        <w:t>Note: Note: The documentation specifies data.values as {[key: string]: array}. The exact per-attribute value shape varies by attribute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"2f4c2c1a-1111-4b22-8f33-123456789abc",</w:t>
        <w:br/>
        <w:t xml:space="preserve"> "object_id": "3a1b9d2e-2222-4c33-9d44-123456789abc",</w:t>
        <w:br/>
        <w:t xml:space="preserve"> "record_id": "bf071e1f-6035-429d-b874-d83ea64ea13b"</w:t>
        <w:br/>
        <w:t xml:space="preserve"> },</w:t>
        <w:br/>
        <w:t xml:space="preserve"> "created_at": "2022-11-21T13:22:49.061281000Z",</w:t>
        <w:br/>
        <w:t xml:space="preserve"> "web_url": "https://app.attio.com/salarya/person/bf071e1f-6035-429d-b874-d83ea64ea13b",</w:t>
        <w:br/>
        <w:t xml:space="preserve"> "values": {</w:t>
        <w:br/>
        <w:t xml:space="preserve"> "some_attribute_key": [</w:t>
        <w:br/>
        <w:t xml:space="preserve"> {</w:t>
        <w:br/>
        <w:t xml:space="preserve"> "active_from": "2024-01-01T00:00:00.000000000Z",</w:t>
        <w:br/>
        <w:t xml:space="preserve"> "active_until": null,</w:t>
        <w:br/>
        <w:t xml:space="preserve"> "created_by_actor": {</w:t>
        <w:br/>
        <w:t xml:space="preserve"> "id": "actor_123",</w:t>
        <w:br/>
        <w:t xml:space="preserve"> "type": "workspace-member"</w:t>
        <w:br/>
        <w:t xml:space="preserve"> },</w:t>
        <w:br/>
        <w:t xml:space="preserve"> "attribute_type": "text",</w:t>
        <w:br/>
        <w:t xml:space="preserve"> "value": "Example"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"missing_value",</w:t>
        <w:br/>
        <w:t xml:space="preserve"> "message": "Required value for attribute with ID \"41252299-f8c7-4b5e-99c9-4ff8321d2f96\" was not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object</w:t>
            </w:r>
          </w:p>
        </w:tc>
        <w:tc>
          <w:tcPr>
            <w:tcW w:type="dxa" w:w="2880"/>
          </w:tcPr>
          <w:p>
            <w:r>
              <w:t>Composite identifier object for the record.</w:t>
            </w:r>
          </w:p>
        </w:tc>
      </w:tr>
      <w:tr>
        <w:tc>
          <w:tcPr>
            <w:tcW w:type="dxa" w:w="2880"/>
          </w:tcPr>
          <w:p>
            <w:r>
              <w:t>data.id.workspace_id</w:t>
            </w:r>
          </w:p>
        </w:tc>
        <w:tc>
          <w:tcPr>
            <w:tcW w:type="dxa" w:w="2880"/>
          </w:tcPr>
          <w:p>
            <w:r>
              <w:t>string</w:t>
            </w:r>
          </w:p>
        </w:tc>
        <w:tc>
          <w:tcPr>
            <w:tcW w:type="dxa" w:w="2880"/>
          </w:tcPr>
          <w:p>
            <w:r>
              <w:t>UUID identifying the workspace this record belongs to.</w:t>
            </w:r>
          </w:p>
        </w:tc>
      </w:tr>
      <w:tr>
        <w:tc>
          <w:tcPr>
            <w:tcW w:type="dxa" w:w="2880"/>
          </w:tcPr>
          <w:p>
            <w:r>
              <w:t>data.id.object_id</w:t>
            </w:r>
          </w:p>
        </w:tc>
        <w:tc>
          <w:tcPr>
            <w:tcW w:type="dxa" w:w="2880"/>
          </w:tcPr>
          <w:p>
            <w:r>
              <w:t>string</w:t>
            </w:r>
          </w:p>
        </w:tc>
        <w:tc>
          <w:tcPr>
            <w:tcW w:type="dxa" w:w="2880"/>
          </w:tcPr>
          <w:p>
            <w:r>
              <w:t>UUID identifying the object this record belongs to.</w:t>
            </w:r>
          </w:p>
        </w:tc>
      </w:tr>
      <w:tr>
        <w:tc>
          <w:tcPr>
            <w:tcW w:type="dxa" w:w="2880"/>
          </w:tcPr>
          <w:p>
            <w:r>
              <w:t>data.id.record_id</w:t>
            </w:r>
          </w:p>
        </w:tc>
        <w:tc>
          <w:tcPr>
            <w:tcW w:type="dxa" w:w="2880"/>
          </w:tcPr>
          <w:p>
            <w:r>
              <w:t>string</w:t>
            </w:r>
          </w:p>
        </w:tc>
        <w:tc>
          <w:tcPr>
            <w:tcW w:type="dxa" w:w="2880"/>
          </w:tcPr>
          <w:p>
            <w:r>
              <w:t>UUID identifying this record.</w:t>
            </w:r>
          </w:p>
        </w:tc>
      </w:tr>
      <w:tr>
        <w:tc>
          <w:tcPr>
            <w:tcW w:type="dxa" w:w="2880"/>
          </w:tcPr>
          <w:p>
            <w:r>
              <w:t>data.created_at</w:t>
            </w:r>
          </w:p>
        </w:tc>
        <w:tc>
          <w:tcPr>
            <w:tcW w:type="dxa" w:w="2880"/>
          </w:tcPr>
          <w:p>
            <w:r>
              <w:t>string</w:t>
            </w:r>
          </w:p>
        </w:tc>
        <w:tc>
          <w:tcPr>
            <w:tcW w:type="dxa" w:w="2880"/>
          </w:tcPr>
          <w:p>
            <w:r>
              <w:t>When this record was created (timestamp). Example: 2022-11-21T13:22:49.061281000Z.</w:t>
            </w:r>
          </w:p>
        </w:tc>
      </w:tr>
      <w:tr>
        <w:tc>
          <w:tcPr>
            <w:tcW w:type="dxa" w:w="2880"/>
          </w:tcPr>
          <w:p>
            <w:r>
              <w:t>data.web_url</w:t>
            </w:r>
          </w:p>
        </w:tc>
        <w:tc>
          <w:tcPr>
            <w:tcW w:type="dxa" w:w="2880"/>
          </w:tcPr>
          <w:p>
            <w:r>
              <w:t>string</w:t>
            </w:r>
          </w:p>
        </w:tc>
        <w:tc>
          <w:tcPr>
            <w:tcW w:type="dxa" w:w="2880"/>
          </w:tcPr>
          <w:p>
            <w:r>
              <w:t>URL linking to the record in the Attio web app.</w:t>
            </w:r>
          </w:p>
        </w:tc>
      </w:tr>
      <w:tr>
        <w:tc>
          <w:tcPr>
            <w:tcW w:type="dxa" w:w="2880"/>
          </w:tcPr>
          <w:p>
            <w:r>
              <w:t>data.values</w:t>
            </w:r>
          </w:p>
        </w:tc>
        <w:tc>
          <w:tcPr>
            <w:tcW w:type="dxa" w:w="2880"/>
          </w:tcPr>
          <w:p>
            <w:r>
              <w:t>object</w:t>
            </w:r>
          </w:p>
        </w:tc>
        <w:tc>
          <w:tcPr>
            <w:tcW w:type="dxa" w:w="2880"/>
          </w:tcPr>
          <w:p>
            <w:r>
              <w:t>Map of attribute keys to arrays of typed value objects (varies by attribute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'https://api.attio.com/v2/objects/people/records/bf071e1f-6035-429d-b874-d83ea64ea13b' \</w:t>
        <w:br/>
        <w:t xml:space="preserve"> --header 'Accept: application/json' \</w:t>
        <w:br/>
        <w:t xml:space="preserve"> --header 'Content-Type: application/json' \</w:t>
        <w:br/>
        <w:t xml:space="preserve"> --data '{</w:t>
        <w:br/>
        <w:t xml:space="preserve"> "data": {</w:t>
        <w:br/>
        <w:t xml:space="preserve"> "values": {</w:t>
        <w:br/>
        <w:t xml:space="preserve"> "some_multiselect_attribute": [</w:t>
        <w:br/>
        <w:t xml:space="preserve"> "option_a",</w:t>
        <w:br/>
        <w:t xml:space="preserve"> "option_b"</w:t>
        <w:br/>
        <w:t xml:space="preserve">        ]</w:t>
        <w:br/>
        <w:t xml:space="preserve">      }</w:t>
        <w:br/>
        <w:t xml:space="preserve">    }</w:t>
        <w:br/>
        <w:t xml:space="preserve">  }'</w:t>
      </w:r>
    </w:p>
    <w:p>
      <w:pPr>
        <w:pStyle w:val="Heading3"/>
      </w:pPr>
      <w:r>
        <w:t>Example Usage</w:t>
      </w:r>
    </w:p>
    <w:p>
      <w:pPr>
        <w:pStyle w:val="Heading3"/>
      </w:pPr>
      <w:r>
        <w:t>Example 1: Overwrite a multiselect attribute’s values</w:t>
      </w:r>
    </w:p>
    <w:p>
      <w:r>
        <w:rPr>
          <w:b/>
          <w:color w:val="666666"/>
          <w:sz w:val="16"/>
        </w:rPr>
        <w:t>[bash]</w:t>
      </w:r>
    </w:p>
    <w:p>
      <w:pPr>
        <w:shd w:fill="F2F2F2" w:val="clear"/>
      </w:pPr>
      <w:r>
        <w:rPr>
          <w:rFonts w:ascii="Courier New" w:hAnsi="Courier New"/>
          <w:sz w:val="17"/>
        </w:rPr>
        <w:t>curl -X PUT \</w:t>
        <w:br/>
        <w:t xml:space="preserve"> 'https://api.attio.com/v2/objects/people/records/bf071e1f-6035-429d-b874-d83ea64ea13b' \</w:t>
        <w:br/>
        <w:t xml:space="preserve"> -H 'Accept: application/json' \</w:t>
        <w:br/>
        <w:t xml:space="preserve"> -H 'Content-Type: application/json' \</w:t>
        <w:br/>
        <w:t xml:space="preserve"> -d '{</w:t>
        <w:br/>
        <w:t xml:space="preserve"> "data": {</w:t>
        <w:br/>
        <w:t xml:space="preserve"> "values": {</w:t>
        <w:br/>
        <w:t xml:space="preserve"> "tags": ["customer", "priority"]</w:t>
        <w:br/>
        <w:t xml:space="preserve">      }</w:t>
        <w:br/>
        <w:t xml:space="preserve">    }</w:t>
        <w:br/>
        <w:t xml:space="preserve">  }'</w:t>
      </w:r>
    </w:p>
    <w:p>
      <w:pPr>
        <w:pStyle w:val="Heading3"/>
      </w:pPr>
      <w:r>
        <w:t>Example 2: Update a non-multiselect attribute (still via PUT)</w:t>
      </w:r>
    </w:p>
    <w:p>
      <w:r>
        <w:rPr>
          <w:b/>
          <w:color w:val="666666"/>
          <w:sz w:val="16"/>
        </w:rPr>
        <w:t>[bash]</w:t>
      </w:r>
    </w:p>
    <w:p>
      <w:pPr>
        <w:shd w:fill="F2F2F2" w:val="clear"/>
      </w:pPr>
      <w:r>
        <w:rPr>
          <w:rFonts w:ascii="Courier New" w:hAnsi="Courier New"/>
          <w:sz w:val="17"/>
        </w:rPr>
        <w:t>curl -X PUT \</w:t>
        <w:br/>
        <w:t xml:space="preserve"> 'https://api.attio.com/v2/objects/companies/records/0f3f1c6d-1111-4f22-9a2f-123456789abc' \</w:t>
        <w:br/>
        <w:t xml:space="preserve"> -H 'Accept: application/json' \</w:t>
        <w:br/>
        <w:t xml:space="preserve"> -H 'Content-Type: application/json' \</w:t>
        <w:br/>
        <w:t xml:space="preserve"> -d '{</w:t>
        <w:br/>
        <w:t xml:space="preserve"> "data": {</w:t>
        <w:br/>
        <w:t xml:space="preserve"> "values": {</w:t>
        <w:br/>
        <w:t xml:space="preserve"> "name": ["Acme Inc."]</w:t>
        <w:br/>
        <w:t xml:space="preserve">      }</w:t>
        <w:br/>
        <w:t xml:space="preserve">    }</w:t>
        <w:br/>
        <w:t xml:space="preserve">  }'</w:t>
      </w:r>
    </w:p>
    <w:p>
      <w:pPr>
        <w:pStyle w:val="Heading3"/>
      </w:pPr>
      <w:r>
        <w:t>Behavior</w:t>
      </w:r>
    </w:p>
    <w:p>
      <w:pPr>
        <w:pStyle w:val="ListBullet"/>
      </w:pPr>
      <w:r>
        <w:t>Validates object and record_id.</w:t>
      </w:r>
    </w:p>
    <w:p>
      <w:pPr>
        <w:pStyle w:val="ListBullet"/>
      </w:pPr>
      <w:r>
        <w:t>Applies the provided data.values updates to the record.</w:t>
      </w:r>
    </w:p>
    <w:p>
      <w:pPr>
        <w:pStyle w:val="ListBullet"/>
      </w:pPr>
      <w:r>
        <w:t>For multiselect attributes included in the payload, the provided list replaces any existing values.</w:t>
      </w:r>
    </w:p>
    <w:p>
      <w:pPr>
        <w:pStyle w:val="ListBullet"/>
      </w:pPr>
      <w:r>
        <w:t>Returns the updated record data, including identifiers, created_at, web_url, and values.</w:t>
      </w:r>
    </w:p>
    <w:p>
      <w:pPr>
        <w:pStyle w:val="Heading3"/>
      </w:pPr>
      <w:r>
        <w:t>Notes</w:t>
      </w:r>
    </w:p>
    <w:p>
      <w:pPr>
        <w:pStyle w:val="ListBullet"/>
      </w:pPr>
      <w:r>
        <w:t>This endpoint is explicitly described as overwriting multiselect values when they are included in the payload.</w:t>
      </w:r>
    </w:p>
    <w:p>
      <w:pPr>
        <w:pStyle w:val="ListBullet"/>
      </w:pPr>
      <w:r>
        <w:t>The values response contains arrays of typed value objects; the exact schema varies by attribute_type (e.g., text, checkbox, date, timestamp, etc.).</w:t>
      </w:r>
    </w:p>
    <w:p>
      <w:pPr>
        <w:pStyle w:val="Heading3"/>
      </w:pPr>
      <w:r>
        <w:t>Gotchas</w:t>
      </w:r>
    </w:p>
    <w:p>
      <w:pPr>
        <w:pStyle w:val="ListBullet"/>
      </w:pPr>
      <w:r>
        <w:t>If you want to append multiselect values without removing existing ones, use the PATCH endpoint (not documented in the provided text).</w:t>
      </w:r>
    </w:p>
    <w:p>
      <w:pPr>
        <w:pStyle w:val="Heading3"/>
      </w:pPr>
      <w:r>
        <w:t>Error Handling</w:t>
      </w:r>
    </w:p>
    <w:p>
      <w:pPr>
        <w:pStyle w:val="ListBullet"/>
      </w:pPr>
      <w:r>
        <w:t>400 invalid_request_error (missing_value): a required attribute value was not provided.</w:t>
      </w:r>
    </w:p>
    <w:p>
      <w:pPr>
        <w:pStyle w:val="ListBullet"/>
      </w:pPr>
      <w:r>
        <w:t>404 invalid_request_error (not_found): the specified object slug/ID does not exist.</w:t>
      </w:r>
    </w:p>
    <w:p>
      <w:pPr>
        <w:pStyle w:val="Heading3"/>
      </w:pPr>
      <w:r>
        <w:t>Related objectRecords actions</w:t>
      </w:r>
    </w:p>
    <w:p>
      <w:pPr>
        <w:pStyle w:val="ListBullet"/>
      </w:pPr>
      <w:r>
        <w:t>[PUT] Assert a Record for an Object (Create or Update) — /objects/{{object}}/records</w:t>
      </w:r>
    </w:p>
    <w:p>
      <w:pPr>
        <w:pStyle w:val="ListBullet"/>
      </w:pPr>
      <w:r>
        <w:t>[POST] Create an Object Record — /objects/{{object}}/records</w:t>
      </w:r>
    </w:p>
    <w:p>
      <w:pPr>
        <w:pStyle w:val="ListBullet"/>
      </w:pPr>
      <w:r>
        <w:t>[GET] Get an Object Record — /objects/{{object}}/records/{{recordId}}</w:t>
      </w:r>
    </w:p>
    <w:p>
      <w:pPr>
        <w:pStyle w:val="ListBullet"/>
      </w:pPr>
      <w:r>
        <w:t>[DELETE] Delete an Object Record — /objects/{{object}}/records/{{recordId}}</w:t>
      </w:r>
    </w:p>
    <w:p>
      <w:r>
        <w:br w:type="page"/>
      </w:r>
    </w:p>
    <w:p>
      <w:pPr>
        <w:pStyle w:val="Heading2"/>
      </w:pPr>
      <w:r>
        <w:t>55. [GET] List SCIM Groups</w:t>
      </w:r>
    </w:p>
    <w:p>
      <w:r>
        <w:rPr>
          <w:b/>
        </w:rPr>
        <w:t xml:space="preserve">Endpoint: </w:t>
      </w:r>
      <w:r>
        <w:rPr>
          <w:rFonts w:ascii="Courier New" w:hAnsi="Courier New"/>
          <w:sz w:val="18"/>
        </w:rPr>
        <w:t>/scim/v2/Groups</w:t>
      </w:r>
    </w:p>
    <w:p>
      <w:pPr>
        <w:pStyle w:val="Heading3"/>
      </w:pPr>
      <w:r>
        <w:t>Prerequisites</w:t>
      </w:r>
    </w:p>
    <w:p>
      <w:pPr>
        <w:pStyle w:val="ListBullet"/>
      </w:pPr>
      <w:r>
        <w:t>Must have the scim_management:read scope</w:t>
      </w:r>
    </w:p>
    <w:p>
      <w:pPr>
        <w:pStyle w:val="Heading3"/>
      </w:pPr>
      <w:r>
        <w:t>Method</w:t>
      </w:r>
    </w:p>
    <w:p>
      <w:r>
        <w:t>GET</w:t>
      </w:r>
    </w:p>
    <w:p>
      <w:pPr>
        <w:pStyle w:val="Heading3"/>
      </w:pPr>
      <w:r>
        <w:t>URL</w:t>
      </w:r>
    </w:p>
    <w:p>
      <w:r>
        <w:t>https://api.attio.com/scim/v2/Groups</w:t>
      </w:r>
    </w:p>
    <w:p>
      <w:pPr>
        <w:pStyle w:val="Heading3"/>
      </w:pPr>
      <w:r>
        <w:t>Description</w:t>
      </w:r>
    </w:p>
    <w:p>
      <w:r>
        <w:t>Lists SCIM groups for the workspace.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w:t>
        <w:br/>
        <w:t xml:space="preserve"> "urn:ietf:params:scim:api:messages:2.0:ListResponse"</w:t>
        <w:br/>
        <w:t xml:space="preserve"> ],</w:t>
        <w:br/>
        <w:t xml:space="preserve"> "totalResults": 1,</w:t>
        <w:br/>
        <w:t xml:space="preserve"> "startIndex": 1,</w:t>
        <w:br/>
        <w:t xml:space="preserve"> "itemsPerPage": 100,</w:t>
        <w:br/>
        <w:t xml:space="preserve"> "Resources":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Required. SCIM schema URNs describing the response (e.g., urn:ietf:params:scim:api:messages:2.0:ListResponse).</w:t>
            </w:r>
          </w:p>
        </w:tc>
      </w:tr>
      <w:tr>
        <w:tc>
          <w:tcPr>
            <w:tcW w:type="dxa" w:w="2880"/>
          </w:tcPr>
          <w:p>
            <w:r>
              <w:t>totalResults</w:t>
            </w:r>
          </w:p>
        </w:tc>
        <w:tc>
          <w:tcPr>
            <w:tcW w:type="dxa" w:w="2880"/>
          </w:tcPr>
          <w:p>
            <w:r>
              <w:t>number</w:t>
            </w:r>
          </w:p>
        </w:tc>
        <w:tc>
          <w:tcPr>
            <w:tcW w:type="dxa" w:w="2880"/>
          </w:tcPr>
          <w:p>
            <w:r>
              <w:t>Required. Total number of results matching the request.</w:t>
            </w:r>
          </w:p>
        </w:tc>
      </w:tr>
      <w:tr>
        <w:tc>
          <w:tcPr>
            <w:tcW w:type="dxa" w:w="2880"/>
          </w:tcPr>
          <w:p>
            <w:r>
              <w:t>startIndex</w:t>
            </w:r>
          </w:p>
        </w:tc>
        <w:tc>
          <w:tcPr>
            <w:tcW w:type="dxa" w:w="2880"/>
          </w:tcPr>
          <w:p>
            <w:r>
              <w:t>number</w:t>
            </w:r>
          </w:p>
        </w:tc>
        <w:tc>
          <w:tcPr>
            <w:tcW w:type="dxa" w:w="2880"/>
          </w:tcPr>
          <w:p>
            <w:r>
              <w:t>Required. 1-based index of the first result in the current page.</w:t>
            </w:r>
          </w:p>
        </w:tc>
      </w:tr>
      <w:tr>
        <w:tc>
          <w:tcPr>
            <w:tcW w:type="dxa" w:w="2880"/>
          </w:tcPr>
          <w:p>
            <w:r>
              <w:t>itemsPerPage</w:t>
            </w:r>
          </w:p>
        </w:tc>
        <w:tc>
          <w:tcPr>
            <w:tcW w:type="dxa" w:w="2880"/>
          </w:tcPr>
          <w:p>
            <w:r>
              <w:t>number</w:t>
            </w:r>
          </w:p>
        </w:tc>
        <w:tc>
          <w:tcPr>
            <w:tcW w:type="dxa" w:w="2880"/>
          </w:tcPr>
          <w:p>
            <w:r>
              <w:t>Required. Maximum number of results returned per page.</w:t>
            </w:r>
          </w:p>
        </w:tc>
      </w:tr>
      <w:tr>
        <w:tc>
          <w:tcPr>
            <w:tcW w:type="dxa" w:w="2880"/>
          </w:tcPr>
          <w:p>
            <w:r>
              <w:t>Resources</w:t>
            </w:r>
          </w:p>
        </w:tc>
        <w:tc>
          <w:tcPr>
            <w:tcW w:type="dxa" w:w="2880"/>
          </w:tcPr>
          <w:p>
            <w:r>
              <w:t>any[]</w:t>
            </w:r>
          </w:p>
        </w:tc>
        <w:tc>
          <w:tcPr>
            <w:tcW w:type="dxa" w:w="2880"/>
          </w:tcPr>
          <w:p>
            <w:r>
              <w:t>Required. Array of SCIM Group resources returned by the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'https://api.attio.com/scim/v2/Groups' \</w:t>
        <w:br/>
        <w:t xml:space="preserve"> --header 'Accept: application/json'</w:t>
      </w:r>
    </w:p>
    <w:p>
      <w:pPr>
        <w:pStyle w:val="Heading3"/>
      </w:pPr>
      <w:r>
        <w:t>Error Handling</w:t>
      </w:r>
    </w:p>
    <w:p>
      <w:pPr>
        <w:pStyle w:val="ListBullet"/>
      </w:pPr>
      <w:r>
        <w:t>The documentation only specifies a 200 success response for this endpoint. Other error responses (e.g., 401, 403) are not provided in the scraped content.</w:t>
      </w:r>
    </w:p>
    <w:p>
      <w:pPr>
        <w:pStyle w:val="Heading3"/>
      </w:pPr>
      <w:r>
        <w:t>Related scimGroups actions</w:t>
      </w:r>
    </w:p>
    <w:p>
      <w:pPr>
        <w:pStyle w:val="ListBullet"/>
      </w:pPr>
      <w:r>
        <w:t>[POST] Create a SCIM Group — /scim/v2/Groups</w:t>
      </w:r>
    </w:p>
    <w:p>
      <w:r>
        <w:br w:type="page"/>
      </w:r>
    </w:p>
    <w:p>
      <w:pPr>
        <w:pStyle w:val="Heading2"/>
      </w:pPr>
      <w:r>
        <w:t>56. [GET] List SCIM Schemas</w:t>
      </w:r>
    </w:p>
    <w:p>
      <w:r>
        <w:rPr>
          <w:b/>
        </w:rPr>
        <w:t xml:space="preserve">Endpoint: </w:t>
      </w:r>
      <w:r>
        <w:rPr>
          <w:rFonts w:ascii="Courier New" w:hAnsi="Courier New"/>
          <w:sz w:val="18"/>
        </w:rPr>
        <w:t>/scim/v2/Schemas</w:t>
      </w:r>
    </w:p>
    <w:p>
      <w:pPr>
        <w:pStyle w:val="Heading3"/>
      </w:pPr>
      <w:r>
        <w:t>Prerequisites</w:t>
      </w:r>
    </w:p>
    <w:p>
      <w:pPr>
        <w:pStyle w:val="ListBullet"/>
      </w:pPr>
      <w:r>
        <w:t>Must have the required scope: scim_management:read</w:t>
      </w:r>
    </w:p>
    <w:p>
      <w:pPr>
        <w:pStyle w:val="Heading3"/>
      </w:pPr>
      <w:r>
        <w:t>Method</w:t>
      </w:r>
    </w:p>
    <w:p>
      <w:r>
        <w:t>GET</w:t>
      </w:r>
    </w:p>
    <w:p>
      <w:pPr>
        <w:pStyle w:val="Heading3"/>
      </w:pPr>
      <w:r>
        <w:t>URL</w:t>
      </w:r>
    </w:p>
    <w:p>
      <w:r>
        <w:t>https://api.attio.com/scim/v2/Schemas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SCIM schemas supported by this service provider.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w:t>
        <w:br/>
        <w:t xml:space="preserve"> "urn:ietf:params:scim:api:messages:2.0:ListResponse"</w:t>
        <w:br/>
        <w:t xml:space="preserve"> ],</w:t>
        <w:br/>
        <w:t xml:space="preserve"> "totalResults": 1,</w:t>
        <w:br/>
        <w:t xml:space="preserve"> "startIndex": 1,</w:t>
        <w:br/>
        <w:t xml:space="preserve"> "itemsPerPage": 100,</w:t>
        <w:br/>
        <w:t xml:space="preserve"> "Resources":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Required. List of schema URNs present in the response.</w:t>
            </w:r>
          </w:p>
        </w:tc>
      </w:tr>
      <w:tr>
        <w:tc>
          <w:tcPr>
            <w:tcW w:type="dxa" w:w="2880"/>
          </w:tcPr>
          <w:p>
            <w:r>
              <w:t>totalResults</w:t>
            </w:r>
          </w:p>
        </w:tc>
        <w:tc>
          <w:tcPr>
            <w:tcW w:type="dxa" w:w="2880"/>
          </w:tcPr>
          <w:p>
            <w:r>
              <w:t>number</w:t>
            </w:r>
          </w:p>
        </w:tc>
        <w:tc>
          <w:tcPr>
            <w:tcW w:type="dxa" w:w="2880"/>
          </w:tcPr>
          <w:p>
            <w:r>
              <w:t>Required. Total number of results returned by the list operation.</w:t>
            </w:r>
          </w:p>
        </w:tc>
      </w:tr>
      <w:tr>
        <w:tc>
          <w:tcPr>
            <w:tcW w:type="dxa" w:w="2880"/>
          </w:tcPr>
          <w:p>
            <w:r>
              <w:t>startIndex</w:t>
            </w:r>
          </w:p>
        </w:tc>
        <w:tc>
          <w:tcPr>
            <w:tcW w:type="dxa" w:w="2880"/>
          </w:tcPr>
          <w:p>
            <w:r>
              <w:t>number</w:t>
            </w:r>
          </w:p>
        </w:tc>
        <w:tc>
          <w:tcPr>
            <w:tcW w:type="dxa" w:w="2880"/>
          </w:tcPr>
          <w:p>
            <w:r>
              <w:t>Required. The 1-based index of the first result in the current page.</w:t>
            </w:r>
          </w:p>
        </w:tc>
      </w:tr>
      <w:tr>
        <w:tc>
          <w:tcPr>
            <w:tcW w:type="dxa" w:w="2880"/>
          </w:tcPr>
          <w:p>
            <w:r>
              <w:t>itemsPerPage</w:t>
            </w:r>
          </w:p>
        </w:tc>
        <w:tc>
          <w:tcPr>
            <w:tcW w:type="dxa" w:w="2880"/>
          </w:tcPr>
          <w:p>
            <w:r>
              <w:t>number</w:t>
            </w:r>
          </w:p>
        </w:tc>
        <w:tc>
          <w:tcPr>
            <w:tcW w:type="dxa" w:w="2880"/>
          </w:tcPr>
          <w:p>
            <w:r>
              <w:t>Required. Number of results returned per page.</w:t>
            </w:r>
          </w:p>
        </w:tc>
      </w:tr>
      <w:tr>
        <w:tc>
          <w:tcPr>
            <w:tcW w:type="dxa" w:w="2880"/>
          </w:tcPr>
          <w:p>
            <w:r>
              <w:t>Resources</w:t>
            </w:r>
          </w:p>
        </w:tc>
        <w:tc>
          <w:tcPr>
            <w:tcW w:type="dxa" w:w="2880"/>
          </w:tcPr>
          <w:p>
            <w:r>
              <w:t>any[]</w:t>
            </w:r>
          </w:p>
        </w:tc>
        <w:tc>
          <w:tcPr>
            <w:tcW w:type="dxa" w:w="2880"/>
          </w:tcPr>
          <w:p>
            <w:r>
              <w:t>Required. Array of SCIM resources returned for this list response.</w:t>
            </w:r>
          </w:p>
        </w:tc>
      </w:tr>
    </w:tbl>
    <w:p/>
    <w:p>
      <w:pPr>
        <w:pStyle w:val="Heading3"/>
      </w:pPr>
      <w:r>
        <w:t>Error Handling</w:t>
      </w:r>
    </w:p>
    <w:p>
      <w:pPr>
        <w:pStyle w:val="ListBullet"/>
      </w:pPr>
      <w:r>
        <w:t>Error responses (e.g., 400/401/403/429/500) were not provided in the scraped content, so they cannot be documented here.</w:t>
      </w:r>
    </w:p>
    <w:p>
      <w:r>
        <w:br w:type="page"/>
      </w:r>
    </w:p>
    <w:p>
      <w:pPr>
        <w:pStyle w:val="Heading2"/>
      </w:pPr>
      <w:r>
        <w:t>57. [POST] Create SCIM User</w:t>
      </w:r>
    </w:p>
    <w:p>
      <w:r>
        <w:rPr>
          <w:b/>
        </w:rPr>
        <w:t xml:space="preserve">Endpoint: </w:t>
      </w:r>
      <w:r>
        <w:rPr>
          <w:rFonts w:ascii="Courier New" w:hAnsi="Courier New"/>
          <w:sz w:val="18"/>
        </w:rPr>
        <w:t>/scim/v2/Users</w:t>
      </w:r>
    </w:p>
    <w:p>
      <w:pPr>
        <w:pStyle w:val="Heading3"/>
      </w:pPr>
      <w:r>
        <w:t>Prerequisites</w:t>
      </w:r>
    </w:p>
    <w:p>
      <w:pPr>
        <w:pStyle w:val="ListBullet"/>
      </w:pPr>
      <w:r>
        <w:t>Must have permission to manage SCIM users in the workspace (required scope: scim_management:read-write)</w:t>
      </w:r>
    </w:p>
    <w:p>
      <w:pPr>
        <w:pStyle w:val="Heading3"/>
      </w:pPr>
      <w:r>
        <w:t>Method</w:t>
      </w:r>
    </w:p>
    <w:p>
      <w:r>
        <w:t>POST</w:t>
      </w:r>
    </w:p>
    <w:p>
      <w:pPr>
        <w:pStyle w:val="Heading3"/>
      </w:pPr>
      <w:r>
        <w:t>URL</w:t>
      </w:r>
    </w:p>
    <w:p>
      <w:r>
        <w:t>https://api.attio.com/scim/v2/Users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SCIM user in the workspace.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SCIM schema URNs for the resource. Required.</w:t>
            </w:r>
          </w:p>
        </w:tc>
      </w:tr>
      <w:tr>
        <w:tc>
          <w:tcPr>
            <w:tcW w:type="dxa" w:w="2880"/>
          </w:tcPr>
          <w:p>
            <w:r>
              <w:t>userName</w:t>
            </w:r>
          </w:p>
        </w:tc>
        <w:tc>
          <w:tcPr>
            <w:tcW w:type="dxa" w:w="2880"/>
          </w:tcPr>
          <w:p>
            <w:r>
              <w:t>string</w:t>
            </w:r>
          </w:p>
        </w:tc>
        <w:tc>
          <w:tcPr>
            <w:tcW w:type="dxa" w:w="2880"/>
          </w:tcPr>
          <w:p>
            <w:r>
              <w:t>The user's username/identifier. Required.</w:t>
            </w:r>
          </w:p>
        </w:tc>
      </w:tr>
      <w:tr>
        <w:tc>
          <w:tcPr>
            <w:tcW w:type="dxa" w:w="2880"/>
          </w:tcPr>
          <w:p>
            <w:r>
              <w:t>name</w:t>
            </w:r>
          </w:p>
        </w:tc>
        <w:tc>
          <w:tcPr>
            <w:tcW w:type="dxa" w:w="2880"/>
          </w:tcPr>
          <w:p>
            <w:r>
              <w:t>object</w:t>
            </w:r>
          </w:p>
        </w:tc>
        <w:tc>
          <w:tcPr>
            <w:tcW w:type="dxa" w:w="2880"/>
          </w:tcPr>
          <w:p>
            <w:r>
              <w:t>The user's name object. Required.</w:t>
            </w:r>
          </w:p>
        </w:tc>
      </w:tr>
      <w:tr>
        <w:tc>
          <w:tcPr>
            <w:tcW w:type="dxa" w:w="2880"/>
          </w:tcPr>
          <w:p>
            <w:r>
              <w:t>name.givenName</w:t>
            </w:r>
          </w:p>
        </w:tc>
        <w:tc>
          <w:tcPr>
            <w:tcW w:type="dxa" w:w="2880"/>
          </w:tcPr>
          <w:p>
            <w:r>
              <w:t>string</w:t>
            </w:r>
          </w:p>
        </w:tc>
        <w:tc>
          <w:tcPr>
            <w:tcW w:type="dxa" w:w="2880"/>
          </w:tcPr>
          <w:p>
            <w:r>
              <w:t>Given/first name. Required.</w:t>
            </w:r>
          </w:p>
        </w:tc>
      </w:tr>
      <w:tr>
        <w:tc>
          <w:tcPr>
            <w:tcW w:type="dxa" w:w="2880"/>
          </w:tcPr>
          <w:p>
            <w:r>
              <w:t>name.familyName</w:t>
            </w:r>
          </w:p>
        </w:tc>
        <w:tc>
          <w:tcPr>
            <w:tcW w:type="dxa" w:w="2880"/>
          </w:tcPr>
          <w:p>
            <w:r>
              <w:t>string</w:t>
            </w:r>
          </w:p>
        </w:tc>
        <w:tc>
          <w:tcPr>
            <w:tcW w:type="dxa" w:w="2880"/>
          </w:tcPr>
          <w:p>
            <w:r>
              <w:t>Family/last name. Required.</w:t>
            </w:r>
          </w:p>
        </w:tc>
      </w:tr>
      <w:tr>
        <w:tc>
          <w:tcPr>
            <w:tcW w:type="dxa" w:w="2880"/>
          </w:tcPr>
          <w:p>
            <w:r>
              <w:t>emails</w:t>
            </w:r>
          </w:p>
        </w:tc>
        <w:tc>
          <w:tcPr>
            <w:tcW w:type="dxa" w:w="2880"/>
          </w:tcPr>
          <w:p>
            <w:r>
              <w:t>object[]</w:t>
            </w:r>
          </w:p>
        </w:tc>
        <w:tc>
          <w:tcPr>
            <w:tcW w:type="dxa" w:w="2880"/>
          </w:tcPr>
          <w:p>
            <w:r>
              <w:t>Email addresses for the user. Required.</w:t>
            </w:r>
          </w:p>
        </w:tc>
      </w:tr>
      <w:tr>
        <w:tc>
          <w:tcPr>
            <w:tcW w:type="dxa" w:w="2880"/>
          </w:tcPr>
          <w:p>
            <w:r>
              <w:t>emails[].value</w:t>
            </w:r>
          </w:p>
        </w:tc>
        <w:tc>
          <w:tcPr>
            <w:tcW w:type="dxa" w:w="2880"/>
          </w:tcPr>
          <w:p>
            <w:r>
              <w:t>string</w:t>
            </w:r>
          </w:p>
        </w:tc>
        <w:tc>
          <w:tcPr>
            <w:tcW w:type="dxa" w:w="2880"/>
          </w:tcPr>
          <w:p>
            <w:r>
              <w:t>Email address. Required.</w:t>
            </w:r>
          </w:p>
        </w:tc>
      </w:tr>
      <w:tr>
        <w:tc>
          <w:tcPr>
            <w:tcW w:type="dxa" w:w="2880"/>
          </w:tcPr>
          <w:p>
            <w:r>
              <w:t>emails[].primary</w:t>
            </w:r>
          </w:p>
        </w:tc>
        <w:tc>
          <w:tcPr>
            <w:tcW w:type="dxa" w:w="2880"/>
          </w:tcPr>
          <w:p>
            <w:r>
              <w:t>boolean</w:t>
            </w:r>
          </w:p>
        </w:tc>
        <w:tc>
          <w:tcPr>
            <w:tcW w:type="dxa" w:w="2880"/>
          </w:tcPr>
          <w:p>
            <w:r>
              <w:t>Whether this is the primary email. Required.</w:t>
            </w:r>
          </w:p>
        </w:tc>
      </w:tr>
      <w:tr>
        <w:tc>
          <w:tcPr>
            <w:tcW w:type="dxa" w:w="2880"/>
          </w:tcPr>
          <w:p>
            <w:r>
              <w:t>roles</w:t>
            </w:r>
          </w:p>
        </w:tc>
        <w:tc>
          <w:tcPr>
            <w:tcW w:type="dxa" w:w="2880"/>
          </w:tcPr>
          <w:p>
            <w:r>
              <w:t>object[]</w:t>
            </w:r>
          </w:p>
        </w:tc>
        <w:tc>
          <w:tcPr>
            <w:tcW w:type="dxa" w:w="2880"/>
          </w:tcPr>
          <w:p>
            <w:r>
              <w:t>Roles for the user. Required.</w:t>
            </w:r>
          </w:p>
        </w:tc>
      </w:tr>
      <w:tr>
        <w:tc>
          <w:tcPr>
            <w:tcW w:type="dxa" w:w="2880"/>
          </w:tcPr>
          <w:p>
            <w:r>
              <w:t>roles[].value</w:t>
            </w:r>
          </w:p>
        </w:tc>
        <w:tc>
          <w:tcPr>
            <w:tcW w:type="dxa" w:w="2880"/>
          </w:tcPr>
          <w:p>
            <w:r>
              <w:t>string</w:t>
            </w:r>
          </w:p>
        </w:tc>
        <w:tc>
          <w:tcPr>
            <w:tcW w:type="dxa" w:w="2880"/>
          </w:tcPr>
          <w:p>
            <w:r>
              <w:t>Role identifier/value. Required.</w:t>
            </w:r>
          </w:p>
        </w:tc>
      </w:tr>
      <w:tr>
        <w:tc>
          <w:tcPr>
            <w:tcW w:type="dxa" w:w="2880"/>
          </w:tcPr>
          <w:p>
            <w:r>
              <w:t>roles[].primary</w:t>
            </w:r>
          </w:p>
        </w:tc>
        <w:tc>
          <w:tcPr>
            <w:tcW w:type="dxa" w:w="2880"/>
          </w:tcPr>
          <w:p>
            <w:r>
              <w:t>boolean</w:t>
            </w:r>
          </w:p>
        </w:tc>
        <w:tc>
          <w:tcPr>
            <w:tcW w:type="dxa" w:w="2880"/>
          </w:tcPr>
          <w:p>
            <w:r>
              <w:t>Whether this is the primary role. Required.</w:t>
            </w:r>
          </w:p>
        </w:tc>
      </w:tr>
      <w:tr>
        <w:tc>
          <w:tcPr>
            <w:tcW w:type="dxa" w:w="2880"/>
          </w:tcPr>
          <w:p>
            <w:r>
              <w:t>active</w:t>
            </w:r>
          </w:p>
        </w:tc>
        <w:tc>
          <w:tcPr>
            <w:tcW w:type="dxa" w:w="2880"/>
          </w:tcPr>
          <w:p>
            <w:r>
              <w:t>boolean</w:t>
            </w:r>
          </w:p>
        </w:tc>
        <w:tc>
          <w:tcPr>
            <w:tcW w:type="dxa" w:w="2880"/>
          </w:tcPr>
          <w:p>
            <w:r>
              <w:t>Whether the user is active.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emails[].type</w:t>
            </w:r>
          </w:p>
        </w:tc>
        <w:tc>
          <w:tcPr>
            <w:tcW w:type="dxa" w:w="2880"/>
          </w:tcPr>
          <w:p>
            <w:r>
              <w:t>string</w:t>
            </w:r>
          </w:p>
        </w:tc>
        <w:tc>
          <w:tcPr>
            <w:tcW w:type="dxa" w:w="2880"/>
          </w:tcPr>
          <w:p>
            <w:r>
              <w:t>Email type (e.g., work/home).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"schemas": ["urn:ietf:params:scim:schemas:core:2.0:User"],</w:t>
        <w:br/>
        <w:t xml:space="preserve"> "id": "2819c223-7f76-453a-919d-413861904646",</w:t>
        <w:br/>
        <w:t xml:space="preserve"> "userName": "bjensen@example.com",</w:t>
        <w:br/>
        <w:t xml:space="preserve"> "name": {</w:t>
        <w:br/>
        <w:t xml:space="preserve"> "givenName": "Barbara",</w:t>
        <w:br/>
        <w:t xml:space="preserve"> "familyName": "Jensen"</w:t>
        <w:br/>
        <w:t xml:space="preserve"> },</w:t>
        <w:br/>
        <w:t xml:space="preserve"> "emails": [</w:t>
        <w:br/>
        <w:t xml:space="preserve"> {</w:t>
        <w:br/>
        <w:t xml:space="preserve"> "value": "bjensen@example.com",</w:t>
        <w:br/>
        <w:t xml:space="preserve"> "primary": true,</w:t>
        <w:br/>
        <w:t xml:space="preserve"> "type": "work"</w:t>
        <w:br/>
        <w:t xml:space="preserve"> }</w:t>
        <w:br/>
        <w:t xml:space="preserve"> ],</w:t>
        <w:br/>
        <w:t xml:space="preserve"> "roles": [</w:t>
        <w:br/>
        <w:t xml:space="preserve"> {</w:t>
        <w:br/>
        <w:t xml:space="preserve"> "value": "member",</w:t>
        <w:br/>
        <w:t xml:space="preserve"> "primary": true</w:t>
        <w:br/>
        <w:t xml:space="preserve"> }</w:t>
        <w:br/>
        <w:t xml:space="preserve"> ],</w:t>
        <w:br/>
        <w:t xml:space="preserve"> "profileUrl": "https://example.com/profiles/bjensen",</w:t>
        <w:br/>
        <w:t xml:space="preserve"> "active": true,</w:t>
        <w:br/>
        <w:t xml:space="preserve"> "meta": {</w:t>
        <w:br/>
        <w:t xml:space="preserve"> "resourceType": "User",</w:t>
        <w:br/>
        <w:t xml:space="preserve"> "created": "2024-01-15T10:30:00Z",</w:t>
        <w:br/>
        <w:t xml:space="preserve"> "lastModified": "2024-01-15T10:30:00Z"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SCIM schema URNs for the returned resource.</w:t>
            </w:r>
          </w:p>
        </w:tc>
      </w:tr>
      <w:tr>
        <w:tc>
          <w:tcPr>
            <w:tcW w:type="dxa" w:w="2880"/>
          </w:tcPr>
          <w:p>
            <w:r>
              <w:t>id</w:t>
            </w:r>
          </w:p>
        </w:tc>
        <w:tc>
          <w:tcPr>
            <w:tcW w:type="dxa" w:w="2880"/>
          </w:tcPr>
          <w:p>
            <w:r>
              <w:t>string</w:t>
            </w:r>
          </w:p>
        </w:tc>
        <w:tc>
          <w:tcPr>
            <w:tcW w:type="dxa" w:w="2880"/>
          </w:tcPr>
          <w:p>
            <w:r>
              <w:t>Unique identifier of the created SCIM user.</w:t>
            </w:r>
          </w:p>
        </w:tc>
      </w:tr>
      <w:tr>
        <w:tc>
          <w:tcPr>
            <w:tcW w:type="dxa" w:w="2880"/>
          </w:tcPr>
          <w:p>
            <w:r>
              <w:t>userName</w:t>
            </w:r>
          </w:p>
        </w:tc>
        <w:tc>
          <w:tcPr>
            <w:tcW w:type="dxa" w:w="2880"/>
          </w:tcPr>
          <w:p>
            <w:r>
              <w:t>string</w:t>
            </w:r>
          </w:p>
        </w:tc>
        <w:tc>
          <w:tcPr>
            <w:tcW w:type="dxa" w:w="2880"/>
          </w:tcPr>
          <w:p>
            <w:r>
              <w:t>The user's username/identifier.</w:t>
            </w:r>
          </w:p>
        </w:tc>
      </w:tr>
      <w:tr>
        <w:tc>
          <w:tcPr>
            <w:tcW w:type="dxa" w:w="2880"/>
          </w:tcPr>
          <w:p>
            <w:r>
              <w:t>name</w:t>
            </w:r>
          </w:p>
        </w:tc>
        <w:tc>
          <w:tcPr>
            <w:tcW w:type="dxa" w:w="2880"/>
          </w:tcPr>
          <w:p>
            <w:r>
              <w:t>object</w:t>
            </w:r>
          </w:p>
        </w:tc>
        <w:tc>
          <w:tcPr>
            <w:tcW w:type="dxa" w:w="2880"/>
          </w:tcPr>
          <w:p>
            <w:r>
              <w:t>Name object.</w:t>
            </w:r>
          </w:p>
        </w:tc>
      </w:tr>
      <w:tr>
        <w:tc>
          <w:tcPr>
            <w:tcW w:type="dxa" w:w="2880"/>
          </w:tcPr>
          <w:p>
            <w:r>
              <w:t>name.givenName</w:t>
            </w:r>
          </w:p>
        </w:tc>
        <w:tc>
          <w:tcPr>
            <w:tcW w:type="dxa" w:w="2880"/>
          </w:tcPr>
          <w:p>
            <w:r>
              <w:t>string</w:t>
            </w:r>
          </w:p>
        </w:tc>
        <w:tc>
          <w:tcPr>
            <w:tcW w:type="dxa" w:w="2880"/>
          </w:tcPr>
          <w:p>
            <w:r>
              <w:t>Given/first name.</w:t>
            </w:r>
          </w:p>
        </w:tc>
      </w:tr>
      <w:tr>
        <w:tc>
          <w:tcPr>
            <w:tcW w:type="dxa" w:w="2880"/>
          </w:tcPr>
          <w:p>
            <w:r>
              <w:t>name.familyName</w:t>
            </w:r>
          </w:p>
        </w:tc>
        <w:tc>
          <w:tcPr>
            <w:tcW w:type="dxa" w:w="2880"/>
          </w:tcPr>
          <w:p>
            <w:r>
              <w:t>string</w:t>
            </w:r>
          </w:p>
        </w:tc>
        <w:tc>
          <w:tcPr>
            <w:tcW w:type="dxa" w:w="2880"/>
          </w:tcPr>
          <w:p>
            <w:r>
              <w:t>Family/last name.</w:t>
            </w:r>
          </w:p>
        </w:tc>
      </w:tr>
      <w:tr>
        <w:tc>
          <w:tcPr>
            <w:tcW w:type="dxa" w:w="2880"/>
          </w:tcPr>
          <w:p>
            <w:r>
              <w:t>emails</w:t>
            </w:r>
          </w:p>
        </w:tc>
        <w:tc>
          <w:tcPr>
            <w:tcW w:type="dxa" w:w="2880"/>
          </w:tcPr>
          <w:p>
            <w:r>
              <w:t>object[]</w:t>
            </w:r>
          </w:p>
        </w:tc>
        <w:tc>
          <w:tcPr>
            <w:tcW w:type="dxa" w:w="2880"/>
          </w:tcPr>
          <w:p>
            <w:r>
              <w:t>Email addresses.</w:t>
            </w:r>
          </w:p>
        </w:tc>
      </w:tr>
      <w:tr>
        <w:tc>
          <w:tcPr>
            <w:tcW w:type="dxa" w:w="2880"/>
          </w:tcPr>
          <w:p>
            <w:r>
              <w:t>emails[].value</w:t>
            </w:r>
          </w:p>
        </w:tc>
        <w:tc>
          <w:tcPr>
            <w:tcW w:type="dxa" w:w="2880"/>
          </w:tcPr>
          <w:p>
            <w:r>
              <w:t>string</w:t>
            </w:r>
          </w:p>
        </w:tc>
        <w:tc>
          <w:tcPr>
            <w:tcW w:type="dxa" w:w="2880"/>
          </w:tcPr>
          <w:p>
            <w:r>
              <w:t>Email address.</w:t>
            </w:r>
          </w:p>
        </w:tc>
      </w:tr>
      <w:tr>
        <w:tc>
          <w:tcPr>
            <w:tcW w:type="dxa" w:w="2880"/>
          </w:tcPr>
          <w:p>
            <w:r>
              <w:t>emails[].primary</w:t>
            </w:r>
          </w:p>
        </w:tc>
        <w:tc>
          <w:tcPr>
            <w:tcW w:type="dxa" w:w="2880"/>
          </w:tcPr>
          <w:p>
            <w:r>
              <w:t>boolean</w:t>
            </w:r>
          </w:p>
        </w:tc>
        <w:tc>
          <w:tcPr>
            <w:tcW w:type="dxa" w:w="2880"/>
          </w:tcPr>
          <w:p>
            <w:r>
              <w:t>Whether this is the primary email.</w:t>
            </w:r>
          </w:p>
        </w:tc>
      </w:tr>
      <w:tr>
        <w:tc>
          <w:tcPr>
            <w:tcW w:type="dxa" w:w="2880"/>
          </w:tcPr>
          <w:p>
            <w:r>
              <w:t>emails[].type</w:t>
            </w:r>
          </w:p>
        </w:tc>
        <w:tc>
          <w:tcPr>
            <w:tcW w:type="dxa" w:w="2880"/>
          </w:tcPr>
          <w:p>
            <w:r>
              <w:t>string</w:t>
            </w:r>
          </w:p>
        </w:tc>
        <w:tc>
          <w:tcPr>
            <w:tcW w:type="dxa" w:w="2880"/>
          </w:tcPr>
          <w:p>
            <w:r>
              <w:t>Email type (if provided).</w:t>
            </w:r>
          </w:p>
        </w:tc>
      </w:tr>
      <w:tr>
        <w:tc>
          <w:tcPr>
            <w:tcW w:type="dxa" w:w="2880"/>
          </w:tcPr>
          <w:p>
            <w:r>
              <w:t>roles</w:t>
            </w:r>
          </w:p>
        </w:tc>
        <w:tc>
          <w:tcPr>
            <w:tcW w:type="dxa" w:w="2880"/>
          </w:tcPr>
          <w:p>
            <w:r>
              <w:t>object[]</w:t>
            </w:r>
          </w:p>
        </w:tc>
        <w:tc>
          <w:tcPr>
            <w:tcW w:type="dxa" w:w="2880"/>
          </w:tcPr>
          <w:p>
            <w:r>
              <w:t>Roles assigned to the user.</w:t>
            </w:r>
          </w:p>
        </w:tc>
      </w:tr>
      <w:tr>
        <w:tc>
          <w:tcPr>
            <w:tcW w:type="dxa" w:w="2880"/>
          </w:tcPr>
          <w:p>
            <w:r>
              <w:t>roles[].value</w:t>
            </w:r>
          </w:p>
        </w:tc>
        <w:tc>
          <w:tcPr>
            <w:tcW w:type="dxa" w:w="2880"/>
          </w:tcPr>
          <w:p>
            <w:r>
              <w:t>string</w:t>
            </w:r>
          </w:p>
        </w:tc>
        <w:tc>
          <w:tcPr>
            <w:tcW w:type="dxa" w:w="2880"/>
          </w:tcPr>
          <w:p>
            <w:r>
              <w:t>Role identifier/value.</w:t>
            </w:r>
          </w:p>
        </w:tc>
      </w:tr>
      <w:tr>
        <w:tc>
          <w:tcPr>
            <w:tcW w:type="dxa" w:w="2880"/>
          </w:tcPr>
          <w:p>
            <w:r>
              <w:t>roles[].primary</w:t>
            </w:r>
          </w:p>
        </w:tc>
        <w:tc>
          <w:tcPr>
            <w:tcW w:type="dxa" w:w="2880"/>
          </w:tcPr>
          <w:p>
            <w:r>
              <w:t>boolean</w:t>
            </w:r>
          </w:p>
        </w:tc>
        <w:tc>
          <w:tcPr>
            <w:tcW w:type="dxa" w:w="2880"/>
          </w:tcPr>
          <w:p>
            <w:r>
              <w:t>Whether this is the primary role.</w:t>
            </w:r>
          </w:p>
        </w:tc>
      </w:tr>
      <w:tr>
        <w:tc>
          <w:tcPr>
            <w:tcW w:type="dxa" w:w="2880"/>
          </w:tcPr>
          <w:p>
            <w:r>
              <w:t>profileUrl</w:t>
            </w:r>
          </w:p>
        </w:tc>
        <w:tc>
          <w:tcPr>
            <w:tcW w:type="dxa" w:w="2880"/>
          </w:tcPr>
          <w:p>
            <w:r>
              <w:t>string</w:t>
            </w:r>
          </w:p>
        </w:tc>
        <w:tc>
          <w:tcPr>
            <w:tcW w:type="dxa" w:w="2880"/>
          </w:tcPr>
          <w:p>
            <w:r>
              <w:t>Profile URL (if present).</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meta</w:t>
            </w:r>
          </w:p>
        </w:tc>
        <w:tc>
          <w:tcPr>
            <w:tcW w:type="dxa" w:w="2880"/>
          </w:tcPr>
          <w:p>
            <w:r>
              <w:t>object</w:t>
            </w:r>
          </w:p>
        </w:tc>
        <w:tc>
          <w:tcPr>
            <w:tcW w:type="dxa" w:w="2880"/>
          </w:tcPr>
          <w:p>
            <w:r>
              <w:t>SCIM metadata.</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meta.created</w:t>
            </w:r>
          </w:p>
        </w:tc>
        <w:tc>
          <w:tcPr>
            <w:tcW w:type="dxa" w:w="2880"/>
          </w:tcPr>
          <w:p>
            <w:r>
              <w:t>string</w:t>
            </w:r>
          </w:p>
        </w:tc>
        <w:tc>
          <w:tcPr>
            <w:tcW w:type="dxa" w:w="2880"/>
          </w:tcPr>
          <w:p>
            <w:r>
              <w:t>ISO 8601 timestamp when the resource was created.</w:t>
            </w:r>
          </w:p>
        </w:tc>
      </w:tr>
      <w:tr>
        <w:tc>
          <w:tcPr>
            <w:tcW w:type="dxa" w:w="2880"/>
          </w:tcPr>
          <w:p>
            <w:r>
              <w:t>meta.lastModified</w:t>
            </w:r>
          </w:p>
        </w:tc>
        <w:tc>
          <w:tcPr>
            <w:tcW w:type="dxa" w:w="2880"/>
          </w:tcPr>
          <w:p>
            <w:r>
              <w:t>string</w:t>
            </w:r>
          </w:p>
        </w:tc>
        <w:tc>
          <w:tcPr>
            <w:tcW w:type="dxa" w:w="2880"/>
          </w:tcPr>
          <w:p>
            <w:r>
              <w:t>ISO 8601 timestamp when the resource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'https://api.attio.com/scim/v2/Users' \</w:t>
        <w:br/>
        <w:t xml:space="preserve"> --header 'Accept: application/json' \</w:t>
        <w:br/>
        <w:t xml:space="preserve"> --header 'Content-Type: application/json' \</w:t>
        <w:br/>
        <w:t xml:space="preserve"> --data '{</w:t>
        <w:br/>
        <w:t xml:space="preserve"> "schemas": ["urn:ietf:params:scim:schemas:core:2.0:User"],</w:t>
        <w:br/>
        <w:t xml:space="preserve"> "userName": "bjensen@example.com",</w:t>
        <w:br/>
        <w:t xml:space="preserve"> "name": {</w:t>
        <w:br/>
        <w:t xml:space="preserve"> "givenName": "Barbara",</w:t>
        <w:br/>
        <w:t xml:space="preserve"> "familyName": "Jensen"</w:t>
        <w:br/>
        <w:t xml:space="preserve">    },</w:t>
        <w:br/>
        <w:t xml:space="preserve"> "emails": [</w:t>
        <w:br/>
        <w:t xml:space="preserve">      {</w:t>
        <w:br/>
        <w:t xml:space="preserve"> "value": "bjensen@example.com",</w:t>
        <w:br/>
        <w:t xml:space="preserve"> "primary": true,</w:t>
        <w:br/>
        <w:t xml:space="preserve"> "type": "work"</w:t>
        <w:br/>
        <w:t xml:space="preserve">      }</w:t>
        <w:br/>
        <w:t xml:space="preserve">    ],</w:t>
        <w:br/>
        <w:t xml:space="preserve"> "roles": [</w:t>
        <w:br/>
        <w:t xml:space="preserve">      {</w:t>
        <w:br/>
        <w:t xml:space="preserve"> "value": "member",</w:t>
        <w:br/>
        <w:t xml:space="preserve"> "primary": true</w:t>
        <w:br/>
        <w:t xml:space="preserve">      }</w:t>
        <w:br/>
        <w:t xml:space="preserve">    ],</w:t>
        <w:br/>
        <w:t xml:space="preserve"> "active": true</w:t>
        <w:br/>
        <w:t xml:space="preserve">  }'</w:t>
      </w:r>
    </w:p>
    <w:p>
      <w:pPr>
        <w:pStyle w:val="Heading3"/>
      </w:pPr>
      <w:r>
        <w:t>Example Usage</w:t>
      </w:r>
    </w:p>
    <w:p>
      <w:pPr>
        <w:pStyle w:val="Heading3"/>
      </w:pPr>
      <w:r>
        <w:t>Example 1: Create an Active User with a Work Email</w:t>
      </w:r>
    </w:p>
    <w:p>
      <w:r>
        <w:rPr>
          <w:b/>
          <w:color w:val="666666"/>
          <w:sz w:val="16"/>
        </w:rPr>
        <w:t>[bash]</w:t>
      </w:r>
    </w:p>
    <w:p>
      <w:pPr>
        <w:shd w:fill="F2F2F2" w:val="clear"/>
      </w:pPr>
      <w:r>
        <w:rPr>
          <w:rFonts w:ascii="Courier New" w:hAnsi="Courier New"/>
          <w:sz w:val="17"/>
        </w:rPr>
        <w:t>curl --location 'https://api.attio.com/scim/v2/Users' \</w:t>
        <w:br/>
        <w:t xml:space="preserve"> --header 'Accept: application/json' \</w:t>
        <w:br/>
        <w:t xml:space="preserve"> --header 'Content-Type: application/json' \</w:t>
        <w:br/>
        <w:t xml:space="preserve"> --data '{</w:t>
        <w:br/>
        <w:t xml:space="preserve"> "schemas": ["urn:ietf:params:scim:schemas:core:2.0:User"],</w:t>
        <w:br/>
        <w:t xml:space="preserve"> "userName": "alex.tan@example.com",</w:t>
        <w:br/>
        <w:t xml:space="preserve"> "name": { "givenName": "Alex", "familyName": "Tan" },</w:t>
        <w:br/>
        <w:t xml:space="preserve"> "emails": [{ "value": "alex.tan@example.com", "primary": true, "type": "work" }],</w:t>
        <w:br/>
        <w:t xml:space="preserve"> "roles": [{ "value": "member", "primary": true }],</w:t>
        <w:br/>
        <w:t xml:space="preserve"> "active": true</w:t>
        <w:br/>
        <w:t xml:space="preserve">  }'</w:t>
      </w:r>
    </w:p>
    <w:p>
      <w:pPr>
        <w:pStyle w:val="Heading3"/>
      </w:pPr>
      <w:r>
        <w:t>Example 2: Create an Inactive User</w:t>
      </w:r>
    </w:p>
    <w:p>
      <w:r>
        <w:rPr>
          <w:b/>
          <w:color w:val="666666"/>
          <w:sz w:val="16"/>
        </w:rPr>
        <w:t>[bash]</w:t>
      </w:r>
    </w:p>
    <w:p>
      <w:pPr>
        <w:shd w:fill="F2F2F2" w:val="clear"/>
      </w:pPr>
      <w:r>
        <w:rPr>
          <w:rFonts w:ascii="Courier New" w:hAnsi="Courier New"/>
          <w:sz w:val="17"/>
        </w:rPr>
        <w:t>curl --location 'https://api.attio.com/scim/v2/Users' \</w:t>
        <w:br/>
        <w:t xml:space="preserve"> --header 'Accept: application/json' \</w:t>
        <w:br/>
        <w:t xml:space="preserve"> --header 'Content-Type: application/json' \</w:t>
        <w:br/>
        <w:t xml:space="preserve"> --data '{</w:t>
        <w:br/>
        <w:t xml:space="preserve"> "schemas": ["urn:ietf:params:scim:schemas:core:2.0:User"],</w:t>
        <w:br/>
        <w:t xml:space="preserve"> "userName": "inactive.user@example.com",</w:t>
        <w:br/>
        <w:t xml:space="preserve"> "name": { "givenName": "Inactive", "familyName": "User" },</w:t>
        <w:br/>
        <w:t xml:space="preserve"> "emails": [{ "value": "inactive.user@example.com", "primary": true }],</w:t>
        <w:br/>
        <w:t xml:space="preserve"> "roles": [{ "value": "member", "primary": true }],</w:t>
        <w:br/>
        <w:t xml:space="preserve"> "active": false</w:t>
        <w:br/>
        <w:t xml:space="preserve">  }'</w:t>
      </w:r>
    </w:p>
    <w:p>
      <w:pPr>
        <w:pStyle w:val="Heading3"/>
      </w:pPr>
      <w:r>
        <w:t>Behavior</w:t>
      </w:r>
    </w:p>
    <w:p>
      <w:pPr>
        <w:pStyle w:val="ListBullet"/>
      </w:pPr>
      <w:r>
        <w:t>Validates required SCIM user fields (including schemas, userName, name, emails, roles, active).</w:t>
      </w:r>
    </w:p>
    <w:p>
      <w:pPr>
        <w:pStyle w:val="ListBullet"/>
      </w:pPr>
      <w:r>
        <w:t>Creates the user in the workspace.</w:t>
      </w:r>
    </w:p>
    <w:p>
      <w:pPr>
        <w:pStyle w:val="ListBullet"/>
      </w:pPr>
      <w:r>
        <w:t>Returns the created SCIM user resource with its assigned id and meta timestamps.</w:t>
      </w:r>
    </w:p>
    <w:p>
      <w:pPr>
        <w:pStyle w:val="Heading3"/>
      </w:pPr>
      <w:r>
        <w:t>Notes</w:t>
      </w:r>
    </w:p>
    <w:p>
      <w:pPr>
        <w:pStyle w:val="ListBullet"/>
      </w:pPr>
      <w:r>
        <w:t>This endpoint is under the SCIM base path (/scim/v2) rather than the main Attio API base URL (https://api.attio.com/v2).</w:t>
      </w:r>
    </w:p>
    <w:p>
      <w:pPr>
        <w:pStyle w:val="Heading3"/>
      </w:pPr>
      <w:r>
        <w:t>Related scimUsers actions</w:t>
      </w:r>
    </w:p>
    <w:p>
      <w:pPr>
        <w:pStyle w:val="ListBullet"/>
      </w:pPr>
      <w:r>
        <w:t>[GET] List SCIM Users — /scim/v2/Users</w:t>
      </w:r>
    </w:p>
    <w:p>
      <w:r>
        <w:br w:type="page"/>
      </w:r>
    </w:p>
    <w:p>
      <w:pPr>
        <w:pStyle w:val="Heading2"/>
      </w:pPr>
      <w:r>
        <w:t>58. [POST] Create a Task</w:t>
      </w:r>
    </w:p>
    <w:p>
      <w:r>
        <w:rPr>
          <w:b/>
        </w:rPr>
        <w:t xml:space="preserve">Endpoint: </w:t>
      </w:r>
      <w:r>
        <w:rPr>
          <w:rFonts w:ascii="Courier New" w:hAnsi="Courier New"/>
          <w:sz w:val="18"/>
        </w:rPr>
        <w:t>/tasks</w:t>
      </w:r>
    </w:p>
    <w:p>
      <w:pPr>
        <w:pStyle w:val="Heading3"/>
      </w:pPr>
      <w:r>
        <w:t>Prerequisites</w:t>
      </w:r>
    </w:p>
    <w:p>
      <w:pPr>
        <w:pStyle w:val="ListBullet"/>
      </w:pPr>
      <w:r>
        <w:t>The authenticated actor must have scopes: task:read-write, object_configuration:read, record_permission:read, user_management:read</w:t>
      </w:r>
    </w:p>
    <w:p>
      <w:pPr>
        <w:pStyle w:val="ListBullet"/>
      </w:pPr>
      <w:r>
        <w:t>Tasks can only be created from plaintext content (no rich text, links, or @record references in the content)</w:t>
      </w:r>
    </w:p>
    <w:p>
      <w:pPr>
        <w:pStyle w:val="Heading3"/>
      </w:pPr>
      <w:r>
        <w:t>Method</w:t>
      </w:r>
    </w:p>
    <w:p>
      <w:r>
        <w:t>POST</w:t>
      </w:r>
    </w:p>
    <w:p>
      <w:pPr>
        <w:pStyle w:val="Heading3"/>
      </w:pPr>
      <w:r>
        <w:t>URL</w:t>
      </w:r>
    </w:p>
    <w:p>
      <w:r>
        <w:t>https://api.attio.com/v2/tasks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in Attio. Task content must be plaintext, and record links cannot be created within the task content text via the API; instead, you can link records using the linked_records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the task to create.</w:t>
            </w:r>
          </w:p>
        </w:tc>
      </w:tr>
      <w:tr>
        <w:tc>
          <w:tcPr>
            <w:tcW w:type="dxa" w:w="2880"/>
          </w:tcPr>
          <w:p>
            <w:r>
              <w:t>data.content</w:t>
            </w:r>
          </w:p>
        </w:tc>
        <w:tc>
          <w:tcPr>
            <w:tcW w:type="dxa" w:w="2880"/>
          </w:tcPr>
          <w:p>
            <w:r>
              <w:t>string</w:t>
            </w:r>
          </w:p>
        </w:tc>
        <w:tc>
          <w:tcPr>
            <w:tcW w:type="dxa" w:w="2880"/>
          </w:tcPr>
          <w:p>
            <w:r>
              <w:t>The text content of the task, in the format specified by data.format. Max length: 2000 characters. Example: "Follow up on current software solutions".</w:t>
            </w:r>
          </w:p>
        </w:tc>
      </w:tr>
      <w:tr>
        <w:tc>
          <w:tcPr>
            <w:tcW w:type="dxa" w:w="2880"/>
          </w:tcPr>
          <w:p>
            <w:r>
              <w:t>data.format</w:t>
            </w:r>
          </w:p>
        </w:tc>
        <w:tc>
          <w:tcPr>
            <w:tcW w:type="dxa" w:w="2880"/>
          </w:tcPr>
          <w:p>
            <w:r>
              <w:t>string</w:t>
            </w:r>
          </w:p>
        </w:tc>
        <w:tc>
          <w:tcPr>
            <w:tcW w:type="dxa" w:w="2880"/>
          </w:tcPr>
          <w:p>
            <w:r>
              <w:t>The format of the task content to be created. Allowed values: plaintext. Rich text formatting, links and @references are not supported.</w:t>
            </w:r>
          </w:p>
        </w:tc>
      </w:tr>
      <w:tr>
        <w:tc>
          <w:tcPr>
            <w:tcW w:type="dxa" w:w="2880"/>
          </w:tcPr>
          <w:p>
            <w:r>
              <w:t>data.deadline_at</w:t>
            </w:r>
          </w:p>
        </w:tc>
        <w:tc>
          <w:tcPr>
            <w:tcW w:type="dxa" w:w="2880"/>
          </w:tcPr>
          <w:p>
            <w:r>
              <w:t>string | null</w:t>
            </w:r>
          </w:p>
        </w:tc>
        <w:tc>
          <w:tcPr>
            <w:tcW w:type="dxa" w:w="2880"/>
          </w:tcPr>
          <w:p>
            <w:r>
              <w:t>The deadline of the task, in ISO 8601 format, or null. Example: "2023-01-01T15:00:00.000000000Z".</w:t>
            </w:r>
          </w:p>
        </w:tc>
      </w:tr>
      <w:tr>
        <w:tc>
          <w:tcPr>
            <w:tcW w:type="dxa" w:w="2880"/>
          </w:tcPr>
          <w:p>
            <w:r>
              <w:t>data.is_completed</w:t>
            </w:r>
          </w:p>
        </w:tc>
        <w:tc>
          <w:tcPr>
            <w:tcW w:type="dxa" w:w="2880"/>
          </w:tcPr>
          <w:p>
            <w:r>
              <w:t>boolean</w:t>
            </w:r>
          </w:p>
        </w:tc>
        <w:tc>
          <w:tcPr>
            <w:tcW w:type="dxa" w:w="2880"/>
          </w:tcPr>
          <w:p>
            <w:r>
              <w:t>Whether the task has been completed. Example: false.</w:t>
            </w:r>
          </w:p>
        </w:tc>
      </w:tr>
      <w:tr>
        <w:tc>
          <w:tcPr>
            <w:tcW w:type="dxa" w:w="2880"/>
          </w:tcPr>
          <w:p>
            <w:r>
              <w:t>data.linked_records</w:t>
            </w:r>
          </w:p>
        </w:tc>
        <w:tc>
          <w:tcPr>
            <w:tcW w:type="dxa" w:w="2880"/>
          </w:tcPr>
          <w:p>
            <w:r>
              <w:t>array</w:t>
            </w:r>
          </w:p>
        </w:tc>
        <w:tc>
          <w:tcPr>
            <w:tcW w:type="dxa" w:w="2880"/>
          </w:tcPr>
          <w:p>
            <w:r>
              <w:t>Records linked to the task. Creating record links within task content text is not possible via the API at present. Each item must be one of the two shapes documented below.</w:t>
            </w:r>
          </w:p>
        </w:tc>
      </w:tr>
      <w:tr>
        <w:tc>
          <w:tcPr>
            <w:tcW w:type="dxa" w:w="2880"/>
          </w:tcPr>
          <w:p>
            <w:r>
              <w:t>data.assignees</w:t>
            </w:r>
          </w:p>
        </w:tc>
        <w:tc>
          <w:tcPr>
            <w:tcW w:type="dxa" w:w="2880"/>
          </w:tcPr>
          <w:p>
            <w:r>
              <w:t>array</w:t>
            </w:r>
          </w:p>
        </w:tc>
        <w:tc>
          <w:tcPr>
            <w:tcW w:type="dxa" w:w="2880"/>
          </w:tcPr>
          <w:p>
            <w:r>
              <w:t>Workspace members assigned to this task. Each item must be one of the two shapes documented below.</w:t>
            </w:r>
          </w:p>
        </w:tc>
      </w:tr>
    </w:tbl>
    <w:p/>
    <w:p>
      <w:pPr>
        <w:pStyle w:val="Heading3"/>
      </w:pPr>
      <w:r>
        <w:t>data.linked_records[] (required) — supported shapes</w:t>
      </w:r>
    </w:p>
    <w:p>
      <w:r>
        <w:rPr>
          <w:b/>
        </w:rPr>
        <w:t>Shape A: Link by record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target_object</w:t>
            </w:r>
          </w:p>
        </w:tc>
        <w:tc>
          <w:tcPr>
            <w:tcW w:type="dxa" w:w="2880"/>
          </w:tcPr>
          <w:p>
            <w:r>
              <w:t>string</w:t>
            </w:r>
          </w:p>
        </w:tc>
        <w:tc>
          <w:tcPr>
            <w:tcW w:type="dxa" w:w="2880"/>
          </w:tcPr>
          <w:p>
            <w:r>
              <w:t>The ID or slug of the parent object the task refers to. Can reference both standard and custom objects.</w:t>
            </w:r>
          </w:p>
        </w:tc>
      </w:tr>
      <w:tr>
        <w:tc>
          <w:tcPr>
            <w:tcW w:type="dxa" w:w="2880"/>
          </w:tcPr>
          <w:p>
            <w:r>
              <w:t>target_record_id</w:t>
            </w:r>
          </w:p>
        </w:tc>
        <w:tc>
          <w:tcPr>
            <w:tcW w:type="dxa" w:w="2880"/>
          </w:tcPr>
          <w:p>
            <w:r>
              <w:t>string</w:t>
            </w:r>
          </w:p>
        </w:tc>
        <w:tc>
          <w:tcPr>
            <w:tcW w:type="dxa" w:w="2880"/>
          </w:tcPr>
          <w:p>
            <w:r>
              <w:t>The ID of the parent record the task refers to.</w:t>
            </w:r>
          </w:p>
        </w:tc>
      </w:tr>
    </w:tbl>
    <w:p/>
    <w:p>
      <w:r>
        <w:rPr>
          <w:b/>
        </w:rPr>
        <w:t>Shape B: Link by matching attribute (unique attribute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target_object</w:t>
            </w:r>
          </w:p>
        </w:tc>
        <w:tc>
          <w:tcPr>
            <w:tcW w:type="dxa" w:w="2880"/>
          </w:tcPr>
          <w:p>
            <w:r>
              <w:t>string</w:t>
            </w:r>
          </w:p>
        </w:tc>
        <w:tc>
          <w:tcPr>
            <w:tcW w:type="dxa" w:w="2880"/>
          </w:tcPr>
          <w:p>
            <w:r>
              <w:t>A UUID or slug to identify the object that the referenced record belongs to.</w:t>
            </w:r>
          </w:p>
        </w:tc>
      </w:tr>
      <w:tr>
        <w:tc>
          <w:tcPr>
            <w:tcW w:type="dxa" w:w="2880"/>
          </w:tcPr>
          <w:p>
            <w:r>
              <w:t>[slug_or_id_of_matching_attribute]</w:t>
            </w:r>
          </w:p>
        </w:tc>
        <w:tc>
          <w:tcPr>
            <w:tcW w:type="dxa" w:w="2880"/>
          </w:tcPr>
          <w:p>
            <w:r>
              <w:t>array</w:t>
            </w:r>
          </w:p>
        </w:tc>
        <w:tc>
          <w:tcPr>
            <w:tcW w:type="dxa" w:w="2880"/>
          </w:tcPr>
          <w:p>
            <w:r>
              <w:t>The key must be the slug or ID of the matching attribute you would like to use. The value must be an array containing a single value of the appropriate attribute type (matching on multiple values is not supported). Matching attributes must be unique.</w:t>
            </w:r>
          </w:p>
        </w:tc>
      </w:tr>
    </w:tbl>
    <w:p/>
    <w:p>
      <w:r>
        <w:t>Allowed single-value attribute object types inside the array (one element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 value object</w:t>
            </w:r>
          </w:p>
        </w:tc>
        <w:tc>
          <w:tcPr>
            <w:tcW w:type="dxa" w:w="2880"/>
          </w:tcPr>
          <w:p>
            <w:r>
              <w:rPr>
                <w:b/>
              </w:rPr>
              <w:t>Type</w:t>
            </w:r>
          </w:p>
        </w:tc>
        <w:tc>
          <w:tcPr>
            <w:tcW w:type="dxa" w:w="2880"/>
          </w:tcPr>
          <w:p>
            <w:r>
              <w:rPr>
                <w:b/>
              </w:rPr>
              <w:t>Description</w:t>
            </w:r>
          </w:p>
        </w:tc>
      </w:tr>
      <w:tr>
        <w:tc>
          <w:tcPr>
            <w:tcW w:type="dxa" w:w="2880"/>
          </w:tcPr>
          <w:p>
            <w:r>
              <w:t>{ "domain": string }</w:t>
            </w:r>
          </w:p>
        </w:tc>
        <w:tc>
          <w:tcPr>
            <w:tcW w:type="dxa" w:w="2880"/>
          </w:tcPr>
          <w:p>
            <w:r>
              <w:t>object</w:t>
            </w:r>
          </w:p>
        </w:tc>
        <w:tc>
          <w:tcPr>
            <w:tcW w:type="dxa" w:w="2880"/>
          </w:tcPr>
          <w:p>
            <w:r>
              <w:t>The full domain of the website.</w:t>
            </w:r>
          </w:p>
        </w:tc>
      </w:tr>
      <w:tr>
        <w:tc>
          <w:tcPr>
            <w:tcW w:type="dxa" w:w="2880"/>
          </w:tcPr>
          <w:p>
            <w:r>
              <w:t>{ "email_address": string }</w:t>
            </w:r>
          </w:p>
        </w:tc>
        <w:tc>
          <w:tcPr>
            <w:tcW w:type="dxa" w:w="2880"/>
          </w:tcPr>
          <w:p>
            <w:r>
              <w:t>object</w:t>
            </w:r>
          </w:p>
        </w:tc>
        <w:tc>
          <w:tcPr>
            <w:tcW w:type="dxa" w:w="2880"/>
          </w:tcPr>
          <w:p>
            <w:r>
              <w:t>An email address string.</w:t>
            </w:r>
          </w:p>
        </w:tc>
      </w:tr>
      <w:tr>
        <w:tc>
          <w:tcPr>
            <w:tcW w:type="dxa" w:w="2880"/>
          </w:tcPr>
          <w:p>
            <w:r>
              <w:t>{ "value": number }</w:t>
            </w:r>
          </w:p>
        </w:tc>
        <w:tc>
          <w:tcPr>
            <w:tcW w:type="dxa" w:w="2880"/>
          </w:tcPr>
          <w:p>
            <w:r>
              <w:t>object</w:t>
            </w:r>
          </w:p>
        </w:tc>
        <w:tc>
          <w:tcPr>
            <w:tcW w:type="dxa" w:w="2880"/>
          </w:tcPr>
          <w:p>
            <w:r>
              <w:t>A number (persisted as a 64-bit float).</w:t>
            </w:r>
          </w:p>
        </w:tc>
      </w:tr>
      <w:tr>
        <w:tc>
          <w:tcPr>
            <w:tcW w:type="dxa" w:w="2880"/>
          </w:tcPr>
          <w:p>
            <w:r>
              <w:t>{ "original_phone_number": string, "country_code": string | null }</w:t>
            </w:r>
          </w:p>
        </w:tc>
        <w:tc>
          <w:tcPr>
            <w:tcW w:type="dxa" w:w="2880"/>
          </w:tcPr>
          <w:p>
            <w:r>
              <w:t>object</w:t>
            </w:r>
          </w:p>
        </w:tc>
        <w:tc>
          <w:tcPr>
            <w:tcW w:type="dxa" w:w="2880"/>
          </w:tcPr>
          <w:p>
            <w:r>
              <w:t>Phone number and optional ISO 3166-1 alpha-2 country_code (documentation provides a full enum list).</w:t>
            </w:r>
          </w:p>
        </w:tc>
      </w:tr>
      <w:tr>
        <w:tc>
          <w:tcPr>
            <w:tcW w:type="dxa" w:w="2880"/>
          </w:tcPr>
          <w:p>
            <w:r>
              <w:t>{ "value": string }</w:t>
            </w:r>
          </w:p>
        </w:tc>
        <w:tc>
          <w:tcPr>
            <w:tcW w:type="dxa" w:w="2880"/>
          </w:tcPr>
          <w:p>
            <w:r>
              <w:t>object</w:t>
            </w:r>
          </w:p>
        </w:tc>
        <w:tc>
          <w:tcPr>
            <w:tcW w:type="dxa" w:w="2880"/>
          </w:tcPr>
          <w:p>
            <w:r>
              <w:t>Raw text field. Values are limited to 10MB.</w:t>
            </w:r>
          </w:p>
        </w:tc>
      </w:tr>
    </w:tbl>
    <w:p/>
    <w:p>
      <w:r>
        <w:t>Notes for matching attributes (as documented):</w:t>
      </w:r>
    </w:p>
    <w:p>
      <w:pPr>
        <w:pStyle w:val="ListBullet"/>
      </w:pPr>
      <w:r>
        <w:t>Provide exactly one value in the array.</w:t>
      </w:r>
    </w:p>
    <w:p>
      <w:pPr>
        <w:pStyle w:val="ListBullet"/>
      </w:pPr>
      <w:r>
        <w:t>Matching on multiple values is not currently supported.</w:t>
      </w:r>
    </w:p>
    <w:p>
      <w:pPr>
        <w:pStyle w:val="ListBullet"/>
      </w:pPr>
      <w:r>
        <w:t>Matching attributes must be unique.</w:t>
      </w:r>
    </w:p>
    <w:p>
      <w:pPr>
        <w:pStyle w:val="ListBullet"/>
      </w:pPr>
      <w:r>
        <w:t>This is similar to the matching_attribute query param used in Attio “assert” endpoints.</w:t>
      </w:r>
    </w:p>
    <w:p>
      <w:pPr>
        <w:pStyle w:val="Heading3"/>
      </w:pPr>
      <w:r>
        <w:t>data.assignees[] (required) — supported shapes</w:t>
      </w:r>
    </w:p>
    <w:p>
      <w:r>
        <w:rPr>
          <w:b/>
        </w:rPr>
        <w:t>Shape A: Reference by actor type + actor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referenced_actor_type</w:t>
            </w:r>
          </w:p>
        </w:tc>
        <w:tc>
          <w:tcPr>
            <w:tcW w:type="dxa" w:w="2880"/>
          </w:tcPr>
          <w:p>
            <w:r>
              <w:t>string</w:t>
            </w:r>
          </w:p>
        </w:tc>
        <w:tc>
          <w:tcPr>
            <w:tcW w:type="dxa" w:w="2880"/>
          </w:tcPr>
          <w:p>
            <w:r>
              <w:t>Allowed values: workspace-member. Only workspace-member actors can be assigned to tasks.</w:t>
            </w:r>
          </w:p>
        </w:tc>
      </w:tr>
      <w:tr>
        <w:tc>
          <w:tcPr>
            <w:tcW w:type="dxa" w:w="2880"/>
          </w:tcPr>
          <w:p>
            <w:r>
              <w:t>referenced_actor_id</w:t>
            </w:r>
          </w:p>
        </w:tc>
        <w:tc>
          <w:tcPr>
            <w:tcW w:type="dxa" w:w="2880"/>
          </w:tcPr>
          <w:p>
            <w:r>
              <w:t>string</w:t>
            </w:r>
          </w:p>
        </w:tc>
        <w:tc>
          <w:tcPr>
            <w:tcW w:type="dxa" w:w="2880"/>
          </w:tcPr>
          <w:p>
            <w:r>
              <w:t>The ID of the actor assigned to this task.</w:t>
            </w:r>
          </w:p>
        </w:tc>
      </w:tr>
    </w:tbl>
    <w:p/>
    <w:p>
      <w:r>
        <w:rPr>
          <w:b/>
        </w:rPr>
        <w:t>Shape B: Reference by workspace member email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workspace_member_email_address</w:t>
            </w:r>
          </w:p>
        </w:tc>
        <w:tc>
          <w:tcPr>
            <w:tcW w:type="dxa" w:w="2880"/>
          </w:tcPr>
          <w:p>
            <w:r>
              <w:t>string</w:t>
            </w:r>
          </w:p>
        </w:tc>
        <w:tc>
          <w:tcPr>
            <w:tcW w:type="dxa" w:w="2880"/>
          </w:tcPr>
          <w:p>
            <w:r>
              <w:t>Workspace member actors can be referenced by email address as well as actor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"ws_1234567890abcdef",</w:t>
        <w:br/>
        <w:t xml:space="preserve"> "task_id": "task_1234567890abcdef"</w:t>
        <w:br/>
        <w:t xml:space="preserve"> },</w:t>
        <w:br/>
        <w:t xml:space="preserve"> "content_plaintext": "Follow up on current software solutions",</w:t>
        <w:br/>
        <w:t xml:space="preserve"> "deadline_at": "2023-01-01T15:00:00.000000000Z",</w:t>
        <w:br/>
        <w:t xml:space="preserve"> "is_completed": false,</w:t>
        <w:br/>
        <w:t xml:space="preserve"> "linked_records": [</w:t>
        <w:br/>
        <w:t xml:space="preserve"> {</w:t>
        <w:br/>
        <w:t xml:space="preserve"> "target_object_id": "people",</w:t>
        <w:br/>
        <w:t xml:space="preserve"> "target_record_id": "rec_1234567890abcdef"</w:t>
        <w:br/>
        <w:t xml:space="preserve"> }</w:t>
        <w:br/>
        <w:t xml:space="preserve"> ],</w:t>
        <w:br/>
        <w:t xml:space="preserve"> "assignees": [</w:t>
        <w:br/>
        <w:t xml:space="preserve"> {</w:t>
        <w:br/>
        <w:t xml:space="preserve"> "referenced_actor_type": "workspace-member",</w:t>
        <w:br/>
        <w:t xml:space="preserve"> "referenced_actor_id": "actor_1234567890abcdef"</w:t>
        <w:br/>
        <w:t xml:space="preserve"> }</w:t>
        <w:br/>
        <w:t xml:space="preserve"> ],</w:t>
        <w:br/>
        <w:t xml:space="preserve"> "created_by_actor": {</w:t>
        <w:br/>
        <w:t xml:space="preserve"> "id": "actor_abcdef1234567890",</w:t>
        <w:br/>
        <w:t xml:space="preserve"> "type": "api-token"</w:t>
        <w:br/>
        <w:t xml:space="preserve"> },</w:t>
        <w:br/>
        <w:t xml:space="preserve"> "created_at": "2023-01-01T12:00:00.000000000Z"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"Only standard or custom object records can be linked to."</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\"people\"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the created task.</w:t>
            </w:r>
          </w:p>
        </w:tc>
      </w:tr>
      <w:tr>
        <w:tc>
          <w:tcPr>
            <w:tcW w:type="dxa" w:w="2880"/>
          </w:tcPr>
          <w:p>
            <w:r>
              <w:t>data.id</w:t>
            </w:r>
          </w:p>
        </w:tc>
        <w:tc>
          <w:tcPr>
            <w:tcW w:type="dxa" w:w="2880"/>
          </w:tcPr>
          <w:p>
            <w:r>
              <w:t>object</w:t>
            </w:r>
          </w:p>
        </w:tc>
        <w:tc>
          <w:tcPr>
            <w:tcW w:type="dxa" w:w="2880"/>
          </w:tcPr>
          <w:p>
            <w:r>
              <w:t>Composite identifier for the task.</w:t>
            </w:r>
          </w:p>
        </w:tc>
      </w:tr>
      <w:tr>
        <w:tc>
          <w:tcPr>
            <w:tcW w:type="dxa" w:w="2880"/>
          </w:tcPr>
          <w:p>
            <w:r>
              <w:t>data.id.workspace_id</w:t>
            </w:r>
          </w:p>
        </w:tc>
        <w:tc>
          <w:tcPr>
            <w:tcW w:type="dxa" w:w="2880"/>
          </w:tcPr>
          <w:p>
            <w:r>
              <w:t>string</w:t>
            </w:r>
          </w:p>
        </w:tc>
        <w:tc>
          <w:tcPr>
            <w:tcW w:type="dxa" w:w="2880"/>
          </w:tcPr>
          <w:p>
            <w:r>
              <w:t>The ID of the workspace the task belongs to.</w:t>
            </w:r>
          </w:p>
        </w:tc>
      </w:tr>
      <w:tr>
        <w:tc>
          <w:tcPr>
            <w:tcW w:type="dxa" w:w="2880"/>
          </w:tcPr>
          <w:p>
            <w:r>
              <w:t>data.id.task_id</w:t>
            </w:r>
          </w:p>
        </w:tc>
        <w:tc>
          <w:tcPr>
            <w:tcW w:type="dxa" w:w="2880"/>
          </w:tcPr>
          <w:p>
            <w:r>
              <w:t>string</w:t>
            </w:r>
          </w:p>
        </w:tc>
        <w:tc>
          <w:tcPr>
            <w:tcW w:type="dxa" w:w="2880"/>
          </w:tcPr>
          <w:p>
            <w:r>
              <w:t>The ID of the task.</w:t>
            </w:r>
          </w:p>
        </w:tc>
      </w:tr>
      <w:tr>
        <w:tc>
          <w:tcPr>
            <w:tcW w:type="dxa" w:w="2880"/>
          </w:tcPr>
          <w:p>
            <w:r>
              <w:t>data.content_plaintext</w:t>
            </w:r>
          </w:p>
        </w:tc>
        <w:tc>
          <w:tcPr>
            <w:tcW w:type="dxa" w:w="2880"/>
          </w:tcPr>
          <w:p>
            <w:r>
              <w:t>string</w:t>
            </w:r>
          </w:p>
        </w:tc>
        <w:tc>
          <w:tcPr>
            <w:tcW w:type="dxa" w:w="2880"/>
          </w:tcPr>
          <w:p>
            <w:r>
              <w:t>Plaintext representation of the task content. Inline linked records will appear as "@record name" and are returned in data.linked_records.</w:t>
            </w:r>
          </w:p>
        </w:tc>
      </w:tr>
      <w:tr>
        <w:tc>
          <w:tcPr>
            <w:tcW w:type="dxa" w:w="2880"/>
          </w:tcPr>
          <w:p>
            <w:r>
              <w:t>data.deadline_at</w:t>
            </w:r>
          </w:p>
        </w:tc>
        <w:tc>
          <w:tcPr>
            <w:tcW w:type="dxa" w:w="2880"/>
          </w:tcPr>
          <w:p>
            <w:r>
              <w:t>string | null</w:t>
            </w:r>
          </w:p>
        </w:tc>
        <w:tc>
          <w:tcPr>
            <w:tcW w:type="dxa" w:w="2880"/>
          </w:tcPr>
          <w:p>
            <w:r>
              <w:t>Deadline as an ISO 8601 timestamp, or null.</w:t>
            </w:r>
          </w:p>
        </w:tc>
      </w:tr>
      <w:tr>
        <w:tc>
          <w:tcPr>
            <w:tcW w:type="dxa" w:w="2880"/>
          </w:tcPr>
          <w:p>
            <w:r>
              <w:t>data.is_completed</w:t>
            </w:r>
          </w:p>
        </w:tc>
        <w:tc>
          <w:tcPr>
            <w:tcW w:type="dxa" w:w="2880"/>
          </w:tcPr>
          <w:p>
            <w:r>
              <w:t>boolean</w:t>
            </w:r>
          </w:p>
        </w:tc>
        <w:tc>
          <w:tcPr>
            <w:tcW w:type="dxa" w:w="2880"/>
          </w:tcPr>
          <w:p>
            <w:r>
              <w:t>Whether the task has been completed.</w:t>
            </w:r>
          </w:p>
        </w:tc>
      </w:tr>
      <w:tr>
        <w:tc>
          <w:tcPr>
            <w:tcW w:type="dxa" w:w="2880"/>
          </w:tcPr>
          <w:p>
            <w:r>
              <w:t>data.linked_records</w:t>
            </w:r>
          </w:p>
        </w:tc>
        <w:tc>
          <w:tcPr>
            <w:tcW w:type="dxa" w:w="2880"/>
          </w:tcPr>
          <w:p>
            <w:r>
              <w:t>array</w:t>
            </w:r>
          </w:p>
        </w:tc>
        <w:tc>
          <w:tcPr>
            <w:tcW w:type="dxa" w:w="2880"/>
          </w:tcPr>
          <w:p>
            <w:r>
              <w:t>Records linked to the task (link creation inside task content is not supported via API at present).</w:t>
            </w:r>
          </w:p>
        </w:tc>
      </w:tr>
      <w:tr>
        <w:tc>
          <w:tcPr>
            <w:tcW w:type="dxa" w:w="2880"/>
          </w:tcPr>
          <w:p>
            <w:r>
              <w:t>data.linked_records[].target_object_id</w:t>
            </w:r>
          </w:p>
        </w:tc>
        <w:tc>
          <w:tcPr>
            <w:tcW w:type="dxa" w:w="2880"/>
          </w:tcPr>
          <w:p>
            <w:r>
              <w:t>string</w:t>
            </w:r>
          </w:p>
        </w:tc>
        <w:tc>
          <w:tcPr>
            <w:tcW w:type="dxa" w:w="2880"/>
          </w:tcPr>
          <w:p>
            <w:r>
              <w:t>The ID of the parent object the task refers to. At present, only people and companies are supported.</w:t>
            </w:r>
          </w:p>
        </w:tc>
      </w:tr>
      <w:tr>
        <w:tc>
          <w:tcPr>
            <w:tcW w:type="dxa" w:w="2880"/>
          </w:tcPr>
          <w:p>
            <w:r>
              <w:t>data.linked_records[].target_record_id</w:t>
            </w:r>
          </w:p>
        </w:tc>
        <w:tc>
          <w:tcPr>
            <w:tcW w:type="dxa" w:w="2880"/>
          </w:tcPr>
          <w:p>
            <w:r>
              <w:t>string</w:t>
            </w:r>
          </w:p>
        </w:tc>
        <w:tc>
          <w:tcPr>
            <w:tcW w:type="dxa" w:w="2880"/>
          </w:tcPr>
          <w:p>
            <w:r>
              <w:t>The ID of the parent record the task refers to.</w:t>
            </w:r>
          </w:p>
        </w:tc>
      </w:tr>
      <w:tr>
        <w:tc>
          <w:tcPr>
            <w:tcW w:type="dxa" w:w="2880"/>
          </w:tcPr>
          <w:p>
            <w:r>
              <w:t>data.assignees</w:t>
            </w:r>
          </w:p>
        </w:tc>
        <w:tc>
          <w:tcPr>
            <w:tcW w:type="dxa" w:w="2880"/>
          </w:tcPr>
          <w:p>
            <w:r>
              <w:t>array</w:t>
            </w:r>
          </w:p>
        </w:tc>
        <w:tc>
          <w:tcPr>
            <w:tcW w:type="dxa" w:w="2880"/>
          </w:tcPr>
          <w:p>
            <w:r>
              <w:t>Workspace members assigned to this task.</w:t>
            </w:r>
          </w:p>
        </w:tc>
      </w:tr>
      <w:tr>
        <w:tc>
          <w:tcPr>
            <w:tcW w:type="dxa" w:w="2880"/>
          </w:tcPr>
          <w:p>
            <w:r>
              <w:t>data.assignees[].referenced_actor_type</w:t>
            </w:r>
          </w:p>
        </w:tc>
        <w:tc>
          <w:tcPr>
            <w:tcW w:type="dxa" w:w="2880"/>
          </w:tcPr>
          <w:p>
            <w:r>
              <w:t>string</w:t>
            </w:r>
          </w:p>
        </w:tc>
        <w:tc>
          <w:tcPr>
            <w:tcW w:type="dxa" w:w="2880"/>
          </w:tcPr>
          <w:p>
            <w:r>
              <w:t>Actor type. Possible values: api-token, workspace-member, system, app.</w:t>
            </w:r>
          </w:p>
        </w:tc>
      </w:tr>
      <w:tr>
        <w:tc>
          <w:tcPr>
            <w:tcW w:type="dxa" w:w="2880"/>
          </w:tcPr>
          <w:p>
            <w:r>
              <w:t>data.assignees[].referenced_actor_id</w:t>
            </w:r>
          </w:p>
        </w:tc>
        <w:tc>
          <w:tcPr>
            <w:tcW w:type="dxa" w:w="2880"/>
          </w:tcPr>
          <w:p>
            <w:r>
              <w:t>string</w:t>
            </w:r>
          </w:p>
        </w:tc>
        <w:tc>
          <w:tcPr>
            <w:tcW w:type="dxa" w:w="2880"/>
          </w:tcPr>
          <w:p>
            <w:r>
              <w:t>The ID of the workspace member actor assigned to this task.</w:t>
            </w:r>
          </w:p>
        </w:tc>
      </w:tr>
      <w:tr>
        <w:tc>
          <w:tcPr>
            <w:tcW w:type="dxa" w:w="2880"/>
          </w:tcPr>
          <w:p>
            <w:r>
              <w:t>data.created_by_actor</w:t>
            </w:r>
          </w:p>
        </w:tc>
        <w:tc>
          <w:tcPr>
            <w:tcW w:type="dxa" w:w="2880"/>
          </w:tcPr>
          <w:p>
            <w:r>
              <w:t>object</w:t>
            </w:r>
          </w:p>
        </w:tc>
        <w:tc>
          <w:tcPr>
            <w:tcW w:type="dxa" w:w="2880"/>
          </w:tcPr>
          <w:p>
            <w:r>
              <w:t>The actor that created the task.</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Actor type. Possible values: api-token, workspace-member, system, app.</w:t>
            </w:r>
          </w:p>
        </w:tc>
      </w:tr>
      <w:tr>
        <w:tc>
          <w:tcPr>
            <w:tcW w:type="dxa" w:w="2880"/>
          </w:tcPr>
          <w:p>
            <w:r>
              <w:t>data.created_at</w:t>
            </w:r>
          </w:p>
        </w:tc>
        <w:tc>
          <w:tcPr>
            <w:tcW w:type="dxa" w:w="2880"/>
          </w:tcPr>
          <w:p>
            <w:r>
              <w:t>string</w:t>
            </w:r>
          </w:p>
        </w:tc>
        <w:tc>
          <w:tcPr>
            <w:tcW w:type="dxa" w:w="2880"/>
          </w:tcPr>
          <w:p>
            <w:r>
              <w:t>When the task was created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'https://api.attio.com/v2/tasks' \</w:t>
        <w:br/>
        <w:t xml:space="preserve"> --header 'Accept: application/json' \</w:t>
        <w:br/>
        <w:t xml:space="preserve"> --header 'Content-Type: application/json' \</w:t>
        <w:br/>
        <w:t xml:space="preserve"> --data '{</w:t>
        <w:br/>
        <w:t xml:space="preserve"> "data": {</w:t>
        <w:br/>
        <w:t xml:space="preserve"> "content": "Follow up on current software solutions",</w:t>
        <w:br/>
        <w:t xml:space="preserve"> "format": "plaintext",</w:t>
        <w:br/>
        <w:t xml:space="preserve"> "deadline_at": "2023-01-01T15:00:00.000000000Z",</w:t>
        <w:br/>
        <w:t xml:space="preserve"> "is_completed": false,</w:t>
        <w:br/>
        <w:t xml:space="preserve"> "linked_records": [</w:t>
        <w:br/>
        <w:t xml:space="preserve">        {</w:t>
        <w:br/>
        <w:t xml:space="preserve"> "target_object": "people",</w:t>
        <w:br/>
        <w:t xml:space="preserve"> "target_record_id": "rec_1234567890abcdef"</w:t>
        <w:br/>
        <w:t xml:space="preserve">        }</w:t>
        <w:br/>
        <w:t xml:space="preserve">      ],</w:t>
        <w:br/>
        <w:t xml:space="preserve"> "assignees": [</w:t>
        <w:br/>
        <w:t xml:space="preserve">        {</w:t>
        <w:br/>
        <w:t xml:space="preserve"> "workspace_member_email_address": "teammate@company.com"</w:t>
        <w:br/>
        <w:t xml:space="preserve">        }</w:t>
        <w:br/>
        <w:t xml:space="preserve">      ]</w:t>
        <w:br/>
        <w:t xml:space="preserve">    }</w:t>
        <w:br/>
        <w:t xml:space="preserve">  }'</w:t>
      </w:r>
    </w:p>
    <w:p>
      <w:pPr>
        <w:pStyle w:val="Heading3"/>
      </w:pPr>
      <w:r>
        <w:t>Example Usage</w:t>
      </w:r>
    </w:p>
    <w:p>
      <w:pPr>
        <w:pStyle w:val="Heading3"/>
      </w:pPr>
      <w:r>
        <w:t>Example 1: Create a task linked to a record by ID</w:t>
      </w:r>
    </w:p>
    <w:p>
      <w:r>
        <w:rPr>
          <w:b/>
          <w:color w:val="666666"/>
          <w:sz w:val="16"/>
        </w:rPr>
        <w:t>[bash]</w:t>
      </w:r>
    </w:p>
    <w:p>
      <w:pPr>
        <w:shd w:fill="F2F2F2" w:val="clear"/>
      </w:pPr>
      <w:r>
        <w:rPr>
          <w:rFonts w:ascii="Courier New" w:hAnsi="Courier New"/>
          <w:sz w:val="17"/>
        </w:rPr>
        <w:t>curl --location 'https://api.attio.com/v2/tasks' \</w:t>
        <w:br/>
        <w:t xml:space="preserve"> --header 'Accept: application/json' \</w:t>
        <w:br/>
        <w:t xml:space="preserve"> --header 'Content-Type: application/json' \</w:t>
        <w:br/>
        <w:t xml:space="preserve"> --data '{</w:t>
        <w:br/>
        <w:t xml:space="preserve"> "data": {</w:t>
        <w:br/>
        <w:t xml:space="preserve"> "content": "Follow up on current software solutions",</w:t>
        <w:br/>
        <w:t xml:space="preserve"> "format": "plaintext",</w:t>
        <w:br/>
        <w:t xml:space="preserve"> "deadline_at": "2023-01-01T15:00:00.000000000Z",</w:t>
        <w:br/>
        <w:t xml:space="preserve"> "is_completed": false,</w:t>
        <w:br/>
        <w:t xml:space="preserve"> "linked_records": [</w:t>
        <w:br/>
        <w:t xml:space="preserve">        {</w:t>
        <w:br/>
        <w:t xml:space="preserve"> "target_object": "companies",</w:t>
        <w:br/>
        <w:t xml:space="preserve"> "target_record_id": "rec_company_1234567890"</w:t>
        <w:br/>
        <w:t xml:space="preserve">        }</w:t>
        <w:br/>
        <w:t xml:space="preserve">      ],</w:t>
        <w:br/>
        <w:t xml:space="preserve"> "assignees": [</w:t>
        <w:br/>
        <w:t xml:space="preserve">        {</w:t>
        <w:br/>
        <w:t xml:space="preserve"> "referenced_actor_type": "workspace-member",</w:t>
        <w:br/>
        <w:t xml:space="preserve"> "referenced_actor_id": "actor_1234567890abcdef"</w:t>
        <w:br/>
        <w:t xml:space="preserve">        }</w:t>
        <w:br/>
        <w:t xml:space="preserve">      ]</w:t>
        <w:br/>
        <w:t xml:space="preserve">    }</w:t>
        <w:br/>
        <w:t xml:space="preserve">  }'</w:t>
      </w:r>
    </w:p>
    <w:p>
      <w:pPr>
        <w:pStyle w:val="Heading3"/>
      </w:pPr>
      <w:r>
        <w:t>Example 2: Create a task linked by matching attribute (email)</w:t>
      </w:r>
    </w:p>
    <w:p>
      <w:r>
        <w:rPr>
          <w:b/>
          <w:color w:val="666666"/>
          <w:sz w:val="16"/>
        </w:rPr>
        <w:t>[bash]</w:t>
      </w:r>
    </w:p>
    <w:p>
      <w:pPr>
        <w:shd w:fill="F2F2F2" w:val="clear"/>
      </w:pPr>
      <w:r>
        <w:rPr>
          <w:rFonts w:ascii="Courier New" w:hAnsi="Courier New"/>
          <w:sz w:val="17"/>
        </w:rPr>
        <w:t>curl --location 'https://api.attio.com/v2/tasks' \</w:t>
        <w:br/>
        <w:t xml:space="preserve"> --header 'Accept: application/json' \</w:t>
        <w:br/>
        <w:t xml:space="preserve"> --header 'Content-Type: application/json' \</w:t>
        <w:br/>
        <w:t xml:space="preserve"> --data '{</w:t>
        <w:br/>
        <w:t xml:space="preserve"> "data": {</w:t>
        <w:br/>
        <w:t xml:space="preserve"> "content": "Email Alice about the proposal",</w:t>
        <w:br/>
        <w:t xml:space="preserve"> "format": "plaintext",</w:t>
        <w:br/>
        <w:t xml:space="preserve"> "deadline_at": null,</w:t>
        <w:br/>
        <w:t xml:space="preserve"> "is_completed": false,</w:t>
        <w:br/>
        <w:t xml:space="preserve"> "linked_records": [</w:t>
        <w:br/>
        <w:t xml:space="preserve">        {</w:t>
        <w:br/>
        <w:t xml:space="preserve"> "target_object": "people",</w:t>
        <w:br/>
        <w:t xml:space="preserve"> "email_addresses": [</w:t>
        <w:br/>
        <w:t xml:space="preserve">            { "email_address": "alice@website.com" }</w:t>
        <w:br/>
        <w:t xml:space="preserve">          ]</w:t>
        <w:br/>
        <w:t xml:space="preserve">        }</w:t>
        <w:br/>
        <w:t xml:space="preserve">      ],</w:t>
        <w:br/>
        <w:t xml:space="preserve"> "assignees": [</w:t>
        <w:br/>
        <w:t xml:space="preserve">        {</w:t>
        <w:br/>
        <w:t xml:space="preserve"> "workspace_member_email_address": "owner@company.com"</w:t>
        <w:br/>
        <w:t xml:space="preserve">        }</w:t>
        <w:br/>
        <w:t xml:space="preserve">      ]</w:t>
        <w:br/>
        <w:t xml:space="preserve">    }</w:t>
        <w:br/>
        <w:t xml:space="preserve">  }'</w:t>
      </w:r>
    </w:p>
    <w:p>
      <w:pPr>
        <w:pStyle w:val="Heading3"/>
      </w:pPr>
      <w:r>
        <w:t>Behavior</w:t>
      </w:r>
    </w:p>
    <w:p>
      <w:pPr>
        <w:pStyle w:val="ListBullet"/>
      </w:pPr>
      <w:r>
        <w:t>Validates the request body and required fields under data.</w:t>
      </w:r>
    </w:p>
    <w:p>
      <w:pPr>
        <w:pStyle w:val="ListBullet"/>
      </w:pPr>
      <w:r>
        <w:t>Creates the task with plaintext content (format must be plaintext).</w:t>
      </w:r>
    </w:p>
    <w:p>
      <w:pPr>
        <w:pStyle w:val="ListBullet"/>
      </w:pPr>
      <w:r>
        <w:t>Links records via linked_records (record links cannot be embedded in the content text via API).</w:t>
      </w:r>
    </w:p>
    <w:p>
      <w:pPr>
        <w:pStyle w:val="ListBullet"/>
      </w:pPr>
      <w:r>
        <w:t>Assigns the task to workspace members specified in assignees.</w:t>
      </w:r>
    </w:p>
    <w:p>
      <w:pPr>
        <w:pStyle w:val="ListBullet"/>
      </w:pPr>
      <w:r>
        <w:t>Returns the created task object.</w:t>
      </w:r>
    </w:p>
    <w:p>
      <w:pPr>
        <w:pStyle w:val="Heading3"/>
      </w:pPr>
      <w:r>
        <w:t>Notes</w:t>
      </w:r>
    </w:p>
    <w:p>
      <w:pPr>
        <w:pStyle w:val="ListBullet"/>
      </w:pPr>
      <w:r>
        <w:t>data.content has a maximum length of 2000 characters.</w:t>
      </w:r>
    </w:p>
    <w:p>
      <w:pPr>
        <w:pStyle w:val="ListBullet"/>
      </w:pPr>
      <w:r>
        <w:t>data.format currently supports only plaintext.</w:t>
      </w:r>
    </w:p>
    <w:p>
      <w:pPr>
        <w:pStyle w:val="ListBullet"/>
      </w:pPr>
      <w:r>
        <w:t>linked_records can be provided either by record ID or by a unique matching attribute (single-value match only).</w:t>
      </w:r>
    </w:p>
    <w:p>
      <w:pPr>
        <w:pStyle w:val="Heading3"/>
      </w:pPr>
      <w:r>
        <w:t>Gotchas</w:t>
      </w:r>
    </w:p>
    <w:p>
      <w:pPr>
        <w:pStyle w:val="ListBullet"/>
      </w:pPr>
      <w:r>
        <w:t>Do not attempt to include rich text, links, or @references in task content; it is not supported.</w:t>
      </w:r>
    </w:p>
    <w:p>
      <w:pPr>
        <w:pStyle w:val="ListBullet"/>
      </w:pPr>
      <w:r>
        <w:t>Linking records must be done via linked_records; creating record links within the task content text is not possible via the API at present.</w:t>
      </w:r>
    </w:p>
    <w:p>
      <w:pPr>
        <w:pStyle w:val="ListBullet"/>
      </w:pPr>
      <w:r>
        <w:t>When using the matching-attribute form for linked_records, the array must contain a single value and the attribute must be unique.</w:t>
      </w:r>
    </w:p>
    <w:p>
      <w:pPr>
        <w:pStyle w:val="Heading3"/>
      </w:pPr>
      <w:r>
        <w:t>Related tasks actions</w:t>
      </w:r>
    </w:p>
    <w:p>
      <w:pPr>
        <w:pStyle w:val="ListBullet"/>
      </w:pPr>
      <w:r>
        <w:t>[DELETE] Delete a Task — /tasks/{{taskId}}</w:t>
      </w:r>
    </w:p>
    <w:p>
      <w:pPr>
        <w:pStyle w:val="ListBullet"/>
      </w:pPr>
      <w:r>
        <w:t>[GET] Get a Task — /tasks/{{taskId}}</w:t>
      </w:r>
    </w:p>
    <w:p>
      <w:pPr>
        <w:pStyle w:val="ListBullet"/>
      </w:pPr>
      <w:r>
        <w:t>[GET] List Tasks — /tasks</w:t>
      </w:r>
    </w:p>
    <w:p>
      <w:pPr>
        <w:pStyle w:val="ListBullet"/>
      </w:pPr>
      <w:r>
        <w:t>[PATCH] Update a Task — /tasks/{{taskId}}</w:t>
      </w:r>
    </w:p>
    <w:p>
      <w:r>
        <w:br w:type="page"/>
      </w:r>
    </w:p>
    <w:p>
      <w:pPr>
        <w:pStyle w:val="Heading2"/>
      </w:pPr>
      <w:r>
        <w:t>59. [DELETE] Delete a Task</w:t>
      </w:r>
    </w:p>
    <w:p>
      <w:r>
        <w:rPr>
          <w:b/>
        </w:rPr>
        <w:t xml:space="preserve">Endpoint: </w:t>
      </w:r>
      <w:r>
        <w:rPr>
          <w:rFonts w:ascii="Courier New" w:hAnsi="Courier New"/>
          <w:sz w:val="18"/>
        </w:rPr>
        <w:t>/tasks/{{taskId}}</w:t>
      </w:r>
    </w:p>
    <w:p>
      <w:pPr>
        <w:pStyle w:val="Heading3"/>
      </w:pPr>
      <w:r>
        <w:t>Prerequisites</w:t>
      </w:r>
    </w:p>
    <w:p>
      <w:pPr>
        <w:pStyle w:val="ListBullet"/>
      </w:pPr>
      <w:r>
        <w:t>Must have the required scope: task:read-write</w:t>
      </w:r>
    </w:p>
    <w:p>
      <w:pPr>
        <w:pStyle w:val="Heading3"/>
      </w:pPr>
      <w:r>
        <w:t>Method</w:t>
      </w:r>
    </w:p>
    <w:p>
      <w:r>
        <w:t>DELETE</w:t>
      </w:r>
    </w:p>
    <w:p>
      <w:pPr>
        <w:pStyle w:val="Heading3"/>
      </w:pPr>
      <w:r>
        <w:t>URL</w:t>
      </w:r>
    </w:p>
    <w:p>
      <w:r>
        <w:t>https://api.attio.com/v2/tasks/{{task_id}}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task by its ID.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Always construct the path as /tasks/{{task_id}}, where {{task_id}} is a non-empty string.</w:t>
      </w:r>
    </w:p>
    <w:p>
      <w:pPr>
        <w:pStyle w:val="ListBullet"/>
      </w:pPr>
      <w:r>
        <w:t>Do not infer or guess the task_id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/tasks/649e34f4-c39a-4f4d-99ef-48a36bef8f04</w:t>
        <w:br/>
        <w:t>/tasks/task_123</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Task 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"Could not find Task with ID \"649e34f4-c39a-4f4d-99ef-48a36bef8f04\"."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Always 404 for this error response.</w:t>
            </w:r>
          </w:p>
        </w:tc>
      </w:tr>
      <w:tr>
        <w:tc>
          <w:tcPr>
            <w:tcW w:type="dxa" w:w="2880"/>
          </w:tcPr>
          <w:p>
            <w:r>
              <w:t>type</w:t>
            </w:r>
          </w:p>
        </w:tc>
        <w:tc>
          <w:tcPr>
            <w:tcW w:type="dxa" w:w="2880"/>
          </w:tcPr>
          <w:p>
            <w:r>
              <w:t>string</w:t>
            </w:r>
          </w:p>
        </w:tc>
        <w:tc>
          <w:tcPr>
            <w:tcW w:type="dxa" w:w="2880"/>
          </w:tcPr>
          <w:p>
            <w:r>
              <w:t>Error type. Always invalid_request_error.</w:t>
            </w:r>
          </w:p>
        </w:tc>
      </w:tr>
      <w:tr>
        <w:tc>
          <w:tcPr>
            <w:tcW w:type="dxa" w:w="2880"/>
          </w:tcPr>
          <w:p>
            <w:r>
              <w:t>code</w:t>
            </w:r>
          </w:p>
        </w:tc>
        <w:tc>
          <w:tcPr>
            <w:tcW w:type="dxa" w:w="2880"/>
          </w:tcPr>
          <w:p>
            <w:r>
              <w:t>string</w:t>
            </w:r>
          </w:p>
        </w:tc>
        <w:tc>
          <w:tcPr>
            <w:tcW w:type="dxa" w:w="2880"/>
          </w:tcPr>
          <w:p>
            <w:r>
              <w:t>Error code. Always not_found.</w:t>
            </w:r>
          </w:p>
        </w:tc>
      </w:tr>
      <w:tr>
        <w:tc>
          <w:tcPr>
            <w:tcW w:type="dxa" w:w="2880"/>
          </w:tcPr>
          <w:p>
            <w:r>
              <w:t>message</w:t>
            </w:r>
          </w:p>
        </w:tc>
        <w:tc>
          <w:tcPr>
            <w:tcW w:type="dxa" w:w="2880"/>
          </w:tcPr>
          <w:p>
            <w:r>
              <w:t>string</w:t>
            </w:r>
          </w:p>
        </w:tc>
        <w:tc>
          <w:tcPr>
            <w:tcW w:type="dxa" w:w="2880"/>
          </w:tcPr>
          <w:p>
            <w:r>
              <w:t>Human-readable error message describing the missing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'https://api.attio.com/v2/tasks/649e34f4-c39a-4f4d-99ef-48a36bef8f04' \</w:t>
        <w:br/>
        <w:t xml:space="preserve"> --header 'Accept: application/json'</w:t>
      </w:r>
    </w:p>
    <w:p>
      <w:pPr>
        <w:pStyle w:val="Heading3"/>
      </w:pPr>
      <w:r>
        <w:t>Error Handling</w:t>
      </w:r>
    </w:p>
    <w:p>
      <w:pPr>
        <w:pStyle w:val="ListBullet"/>
      </w:pPr>
      <w:r>
        <w:t>404 Not Found: Returned when the task ID does not exist (see error response example above).</w:t>
      </w:r>
    </w:p>
    <w:p>
      <w:pPr>
        <w:pStyle w:val="Heading3"/>
      </w:pPr>
      <w:r>
        <w:t>Related tasks actions</w:t>
      </w:r>
    </w:p>
    <w:p>
      <w:pPr>
        <w:pStyle w:val="ListBullet"/>
      </w:pPr>
      <w:r>
        <w:t>[POST] Create a Task — /tasks</w:t>
      </w:r>
    </w:p>
    <w:p>
      <w:pPr>
        <w:pStyle w:val="ListBullet"/>
      </w:pPr>
      <w:r>
        <w:t>[GET] Get a Task — /tasks/{{taskId}}</w:t>
      </w:r>
    </w:p>
    <w:p>
      <w:pPr>
        <w:pStyle w:val="ListBullet"/>
      </w:pPr>
      <w:r>
        <w:t>[GET] List Tasks — /tasks</w:t>
      </w:r>
    </w:p>
    <w:p>
      <w:pPr>
        <w:pStyle w:val="ListBullet"/>
      </w:pPr>
      <w:r>
        <w:t>[PATCH] Update a Task — /tasks/{{taskId}}</w:t>
      </w:r>
    </w:p>
    <w:p>
      <w:r>
        <w:br w:type="page"/>
      </w:r>
    </w:p>
    <w:p>
      <w:pPr>
        <w:pStyle w:val="Heading2"/>
      </w:pPr>
      <w:r>
        <w:t>60. [GET] Get a Task</w:t>
      </w:r>
    </w:p>
    <w:p>
      <w:r>
        <w:rPr>
          <w:b/>
        </w:rPr>
        <w:t xml:space="preserve">Endpoint: </w:t>
      </w:r>
      <w:r>
        <w:rPr>
          <w:rFonts w:ascii="Courier New" w:hAnsi="Courier New"/>
          <w:sz w:val="18"/>
        </w:rPr>
        <w:t>/tasks/{{taskId}}</w:t>
      </w:r>
    </w:p>
    <w:p>
      <w:pPr>
        <w:pStyle w:val="Heading3"/>
      </w:pPr>
      <w:r>
        <w:t>Prerequisites</w:t>
      </w:r>
    </w:p>
    <w:p>
      <w:pPr>
        <w:pStyle w:val="ListBullet"/>
      </w:pPr>
      <w:r>
        <w:t>The caller must have scopes: task:read, object_configuration:read, record_permission:read, user_management:read</w:t>
      </w:r>
    </w:p>
    <w:p>
      <w:pPr>
        <w:pStyle w:val="Heading3"/>
      </w:pPr>
      <w:r>
        <w:t>Method</w:t>
      </w:r>
    </w:p>
    <w:p>
      <w:r>
        <w:t>GET</w:t>
      </w:r>
    </w:p>
    <w:p>
      <w:pPr>
        <w:pStyle w:val="Heading3"/>
      </w:pPr>
      <w:r>
        <w:t>URL</w:t>
      </w:r>
    </w:p>
    <w:p>
      <w:r>
        <w:t>https://api.attio.com/v2/tasks/{{task_id}}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task by its ID.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Always construct the path as /tasks/{{task_id}}, where {{task_id}} is a non-empty string.</w:t>
      </w:r>
    </w:p>
    <w:p>
      <w:pPr>
        <w:pStyle w:val="ListBullet"/>
      </w:pPr>
      <w:r>
        <w:t>Do not infer or guess the task_id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/tasks/649e34f4-c39a-4f4d-99ef-48a36bef8f04</w:t>
        <w:br/>
        <w:t>/tasks/0f2c1a11-2222-3333-4444-555566667777</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"b2f3c1a0-1234-4567-8901-234567890abc",</w:t>
        <w:br/>
        <w:t xml:space="preserve"> "task_id": "649e34f4-c39a-4f4d-99ef-48a36bef8f04"</w:t>
        <w:br/>
        <w:t xml:space="preserve"> },</w:t>
        <w:br/>
        <w:t xml:space="preserve"> "content_plaintext": "Follow up with @Acme Corp about the renewal",</w:t>
        <w:br/>
        <w:t xml:space="preserve"> "deadline_at": "2026-03-20T12:00:00Z",</w:t>
        <w:br/>
        <w:t xml:space="preserve"> "is_completed": false,</w:t>
        <w:br/>
        <w:t xml:space="preserve"> "linked_records": [</w:t>
        <w:br/>
        <w:t xml:space="preserve"> {</w:t>
        <w:br/>
        <w:t xml:space="preserve"> "target_object_id": "companies",</w:t>
        <w:br/>
        <w:t xml:space="preserve"> "target_record_id": "rec_01HZY1ABCDEF23456789XYZ123"</w:t>
        <w:br/>
        <w:t xml:space="preserve"> }</w:t>
        <w:br/>
        <w:t xml:space="preserve"> ],</w:t>
        <w:br/>
        <w:t xml:space="preserve"> "assignees": [</w:t>
        <w:br/>
        <w:t xml:space="preserve"> {</w:t>
        <w:br/>
        <w:t xml:space="preserve"> "referenced_actor_type": "workspace-member",</w:t>
        <w:br/>
        <w:t xml:space="preserve"> "referenced_actor_id": "wm_01HZY1MEMBER23456789ABCDE"</w:t>
        <w:br/>
        <w:t xml:space="preserve"> }</w:t>
        <w:br/>
        <w:t xml:space="preserve"> ],</w:t>
        <w:br/>
        <w:t xml:space="preserve"> "created_by_actor": {</w:t>
        <w:br/>
        <w:t xml:space="preserve"> "id": "wm_01HZY1CREATOR23456789ABCDE",</w:t>
        <w:br/>
        <w:t xml:space="preserve"> "type": "workspace-member"</w:t>
        <w:br/>
        <w:t xml:space="preserve"> },</w:t>
        <w:br/>
        <w:t xml:space="preserve"> "created_at": "2026-03-14T09:15:30Z"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"Could not find Task with ID \"649e34f4-c39a-4f4d-99ef-48a36bef8f04\"."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task object.</w:t>
            </w:r>
          </w:p>
        </w:tc>
      </w:tr>
      <w:tr>
        <w:tc>
          <w:tcPr>
            <w:tcW w:type="dxa" w:w="2880"/>
          </w:tcPr>
          <w:p>
            <w:r>
              <w:t>data.id</w:t>
            </w:r>
          </w:p>
        </w:tc>
        <w:tc>
          <w:tcPr>
            <w:tcW w:type="dxa" w:w="2880"/>
          </w:tcPr>
          <w:p>
            <w:r>
              <w:t>object</w:t>
            </w:r>
          </w:p>
        </w:tc>
        <w:tc>
          <w:tcPr>
            <w:tcW w:type="dxa" w:w="2880"/>
          </w:tcPr>
          <w:p>
            <w:r>
              <w:t>Composite identifier information for the task.</w:t>
            </w:r>
          </w:p>
        </w:tc>
      </w:tr>
      <w:tr>
        <w:tc>
          <w:tcPr>
            <w:tcW w:type="dxa" w:w="2880"/>
          </w:tcPr>
          <w:p>
            <w:r>
              <w:t>data.id.workspace_id</w:t>
            </w:r>
          </w:p>
        </w:tc>
        <w:tc>
          <w:tcPr>
            <w:tcW w:type="dxa" w:w="2880"/>
          </w:tcPr>
          <w:p>
            <w:r>
              <w:t>string</w:t>
            </w:r>
          </w:p>
        </w:tc>
        <w:tc>
          <w:tcPr>
            <w:tcW w:type="dxa" w:w="2880"/>
          </w:tcPr>
          <w:p>
            <w:r>
              <w:t>The ID of the workspace the task belongs to.</w:t>
            </w:r>
          </w:p>
        </w:tc>
      </w:tr>
      <w:tr>
        <w:tc>
          <w:tcPr>
            <w:tcW w:type="dxa" w:w="2880"/>
          </w:tcPr>
          <w:p>
            <w:r>
              <w:t>data.id.task_id</w:t>
            </w:r>
          </w:p>
        </w:tc>
        <w:tc>
          <w:tcPr>
            <w:tcW w:type="dxa" w:w="2880"/>
          </w:tcPr>
          <w:p>
            <w:r>
              <w:t>string</w:t>
            </w:r>
          </w:p>
        </w:tc>
        <w:tc>
          <w:tcPr>
            <w:tcW w:type="dxa" w:w="2880"/>
          </w:tcPr>
          <w:p>
            <w:r>
              <w:t>The ID of the task.</w:t>
            </w:r>
          </w:p>
        </w:tc>
      </w:tr>
      <w:tr>
        <w:tc>
          <w:tcPr>
            <w:tcW w:type="dxa" w:w="2880"/>
          </w:tcPr>
          <w:p>
            <w:r>
              <w:t>data.content_plaintext</w:t>
            </w:r>
          </w:p>
        </w:tc>
        <w:tc>
          <w:tcPr>
            <w:tcW w:type="dxa" w:w="2880"/>
          </w:tcPr>
          <w:p>
            <w:r>
              <w:t>string</w:t>
            </w:r>
          </w:p>
        </w:tc>
        <w:tc>
          <w:tcPr>
            <w:tcW w:type="dxa" w:w="2880"/>
          </w:tcPr>
          <w:p>
            <w:r>
              <w:t>Plaintext representation of the task content. Inline linked records appear as @record name and are returned in linked_records.</w:t>
            </w:r>
          </w:p>
        </w:tc>
      </w:tr>
      <w:tr>
        <w:tc>
          <w:tcPr>
            <w:tcW w:type="dxa" w:w="2880"/>
          </w:tcPr>
          <w:p>
            <w:r>
              <w:t>data.deadline_at</w:t>
            </w:r>
          </w:p>
        </w:tc>
        <w:tc>
          <w:tcPr>
            <w:tcW w:type="dxa" w:w="2880"/>
          </w:tcPr>
          <w:p>
            <w:r>
              <w:t>string | null</w:t>
            </w:r>
          </w:p>
        </w:tc>
        <w:tc>
          <w:tcPr>
            <w:tcW w:type="dxa" w:w="2880"/>
          </w:tcPr>
          <w:p>
            <w:r>
              <w:t>Deadline for the task as an ISO 8601 timestamp, or null if unset.</w:t>
            </w:r>
          </w:p>
        </w:tc>
      </w:tr>
      <w:tr>
        <w:tc>
          <w:tcPr>
            <w:tcW w:type="dxa" w:w="2880"/>
          </w:tcPr>
          <w:p>
            <w:r>
              <w:t>data.is_completed</w:t>
            </w:r>
          </w:p>
        </w:tc>
        <w:tc>
          <w:tcPr>
            <w:tcW w:type="dxa" w:w="2880"/>
          </w:tcPr>
          <w:p>
            <w:r>
              <w:t>boolean</w:t>
            </w:r>
          </w:p>
        </w:tc>
        <w:tc>
          <w:tcPr>
            <w:tcW w:type="dxa" w:w="2880"/>
          </w:tcPr>
          <w:p>
            <w:r>
              <w:t>Whether the task has been completed.</w:t>
            </w:r>
          </w:p>
        </w:tc>
      </w:tr>
      <w:tr>
        <w:tc>
          <w:tcPr>
            <w:tcW w:type="dxa" w:w="2880"/>
          </w:tcPr>
          <w:p>
            <w:r>
              <w:t>data.linked_records</w:t>
            </w:r>
          </w:p>
        </w:tc>
        <w:tc>
          <w:tcPr>
            <w:tcW w:type="dxa" w:w="2880"/>
          </w:tcPr>
          <w:p>
            <w:r>
              <w:t>array</w:t>
            </w:r>
          </w:p>
        </w:tc>
        <w:tc>
          <w:tcPr>
            <w:tcW w:type="dxa" w:w="2880"/>
          </w:tcPr>
          <w:p>
            <w:r>
              <w:t>Records linked to the task. Creating record links within task content text is not possible via the API at present.</w:t>
            </w:r>
          </w:p>
        </w:tc>
      </w:tr>
      <w:tr>
        <w:tc>
          <w:tcPr>
            <w:tcW w:type="dxa" w:w="2880"/>
          </w:tcPr>
          <w:p>
            <w:r>
              <w:t>data.linked_records[].target_object_id</w:t>
            </w:r>
          </w:p>
        </w:tc>
        <w:tc>
          <w:tcPr>
            <w:tcW w:type="dxa" w:w="2880"/>
          </w:tcPr>
          <w:p>
            <w:r>
              <w:t>string</w:t>
            </w:r>
          </w:p>
        </w:tc>
        <w:tc>
          <w:tcPr>
            <w:tcW w:type="dxa" w:w="2880"/>
          </w:tcPr>
          <w:p>
            <w:r>
              <w:t>ID of the parent object the task refers to. At present, only people and companies are supported.</w:t>
            </w:r>
          </w:p>
        </w:tc>
      </w:tr>
      <w:tr>
        <w:tc>
          <w:tcPr>
            <w:tcW w:type="dxa" w:w="2880"/>
          </w:tcPr>
          <w:p>
            <w:r>
              <w:t>data.linked_records[].target_record_id</w:t>
            </w:r>
          </w:p>
        </w:tc>
        <w:tc>
          <w:tcPr>
            <w:tcW w:type="dxa" w:w="2880"/>
          </w:tcPr>
          <w:p>
            <w:r>
              <w:t>string</w:t>
            </w:r>
          </w:p>
        </w:tc>
        <w:tc>
          <w:tcPr>
            <w:tcW w:type="dxa" w:w="2880"/>
          </w:tcPr>
          <w:p>
            <w:r>
              <w:t>ID of the parent record the task refers to.</w:t>
            </w:r>
          </w:p>
        </w:tc>
      </w:tr>
      <w:tr>
        <w:tc>
          <w:tcPr>
            <w:tcW w:type="dxa" w:w="2880"/>
          </w:tcPr>
          <w:p>
            <w:r>
              <w:t>data.assignees</w:t>
            </w:r>
          </w:p>
        </w:tc>
        <w:tc>
          <w:tcPr>
            <w:tcW w:type="dxa" w:w="2880"/>
          </w:tcPr>
          <w:p>
            <w:r>
              <w:t>array</w:t>
            </w:r>
          </w:p>
        </w:tc>
        <w:tc>
          <w:tcPr>
            <w:tcW w:type="dxa" w:w="2880"/>
          </w:tcPr>
          <w:p>
            <w:r>
              <w:t>Workspace members assigned to this task.</w:t>
            </w:r>
          </w:p>
        </w:tc>
      </w:tr>
      <w:tr>
        <w:tc>
          <w:tcPr>
            <w:tcW w:type="dxa" w:w="2880"/>
          </w:tcPr>
          <w:p>
            <w:r>
              <w:t>data.assignees[].referenced_actor_type</w:t>
            </w:r>
          </w:p>
        </w:tc>
        <w:tc>
          <w:tcPr>
            <w:tcW w:type="dxa" w:w="2880"/>
          </w:tcPr>
          <w:p>
            <w:r>
              <w:t>string</w:t>
            </w:r>
          </w:p>
        </w:tc>
        <w:tc>
          <w:tcPr>
            <w:tcW w:type="dxa" w:w="2880"/>
          </w:tcPr>
          <w:p>
            <w:r>
              <w:t>Type of actor. Possible values: api-token, workspace-member, system, app.</w:t>
            </w:r>
          </w:p>
        </w:tc>
      </w:tr>
      <w:tr>
        <w:tc>
          <w:tcPr>
            <w:tcW w:type="dxa" w:w="2880"/>
          </w:tcPr>
          <w:p>
            <w:r>
              <w:t>data.assignees[].referenced_actor_id</w:t>
            </w:r>
          </w:p>
        </w:tc>
        <w:tc>
          <w:tcPr>
            <w:tcW w:type="dxa" w:w="2880"/>
          </w:tcPr>
          <w:p>
            <w:r>
              <w:t>string</w:t>
            </w:r>
          </w:p>
        </w:tc>
        <w:tc>
          <w:tcPr>
            <w:tcW w:type="dxa" w:w="2880"/>
          </w:tcPr>
          <w:p>
            <w:r>
              <w:t>ID of the workspace member actor assigned to this task.</w:t>
            </w:r>
          </w:p>
        </w:tc>
      </w:tr>
      <w:tr>
        <w:tc>
          <w:tcPr>
            <w:tcW w:type="dxa" w:w="2880"/>
          </w:tcPr>
          <w:p>
            <w:r>
              <w:t>data.created_by_actor</w:t>
            </w:r>
          </w:p>
        </w:tc>
        <w:tc>
          <w:tcPr>
            <w:tcW w:type="dxa" w:w="2880"/>
          </w:tcPr>
          <w:p>
            <w:r>
              <w:t>object</w:t>
            </w:r>
          </w:p>
        </w:tc>
        <w:tc>
          <w:tcPr>
            <w:tcW w:type="dxa" w:w="2880"/>
          </w:tcPr>
          <w:p>
            <w:r>
              <w:t>The actor that created the task.</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Type of actor. Possible values: api-token, workspace-member, system, app.</w:t>
            </w:r>
          </w:p>
        </w:tc>
      </w:tr>
      <w:tr>
        <w:tc>
          <w:tcPr>
            <w:tcW w:type="dxa" w:w="2880"/>
          </w:tcPr>
          <w:p>
            <w:r>
              <w:t>data.created_at</w:t>
            </w:r>
          </w:p>
        </w:tc>
        <w:tc>
          <w:tcPr>
            <w:tcW w:type="dxa" w:w="2880"/>
          </w:tcPr>
          <w:p>
            <w:r>
              <w:t>string</w:t>
            </w:r>
          </w:p>
        </w:tc>
        <w:tc>
          <w:tcPr>
            <w:tcW w:type="dxa" w:w="2880"/>
          </w:tcPr>
          <w:p>
            <w:r>
              <w:t>When the task was created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'https://api.attio.com/v2/tasks/649e34f4-c39a-4f4d-99ef-48a36bef8f04' \</w:t>
        <w:br/>
        <w:t xml:space="preserve"> --header 'Accept: application/json'</w:t>
      </w:r>
    </w:p>
    <w:p>
      <w:pPr>
        <w:pStyle w:val="Heading3"/>
      </w:pPr>
      <w:r>
        <w:t>Notes</w:t>
      </w:r>
    </w:p>
    <w:p>
      <w:pPr>
        <w:pStyle w:val="ListBullet"/>
      </w:pPr>
      <w:r>
        <w:t>deadline_at may be null when no deadline is set.</w:t>
      </w:r>
    </w:p>
    <w:p>
      <w:pPr>
        <w:pStyle w:val="ListBullet"/>
      </w:pPr>
      <w:r>
        <w:t>linked_records[].target_object_id currently supports only people and companies.</w:t>
      </w:r>
    </w:p>
    <w:p>
      <w:pPr>
        <w:pStyle w:val="ListBullet"/>
      </w:pPr>
      <w:r>
        <w:t>Actor types for assignees[].referenced_actor_type and created_by_actor.type are: api-token, workspace-member, system, app.</w:t>
      </w:r>
    </w:p>
    <w:p>
      <w:pPr>
        <w:pStyle w:val="Heading3"/>
      </w:pPr>
      <w:r>
        <w:t>Related tasks actions</w:t>
      </w:r>
    </w:p>
    <w:p>
      <w:pPr>
        <w:pStyle w:val="ListBullet"/>
      </w:pPr>
      <w:r>
        <w:t>[POST] Create a Task — /tasks</w:t>
      </w:r>
    </w:p>
    <w:p>
      <w:pPr>
        <w:pStyle w:val="ListBullet"/>
      </w:pPr>
      <w:r>
        <w:t>[DELETE] Delete a Task — /tasks/{{taskId}}</w:t>
      </w:r>
    </w:p>
    <w:p>
      <w:pPr>
        <w:pStyle w:val="ListBullet"/>
      </w:pPr>
      <w:r>
        <w:t>[GET] List Tasks — /tasks</w:t>
      </w:r>
    </w:p>
    <w:p>
      <w:pPr>
        <w:pStyle w:val="ListBullet"/>
      </w:pPr>
      <w:r>
        <w:t>[PATCH] Update a Task — /tasks/{{taskId}}</w:t>
      </w:r>
    </w:p>
    <w:p>
      <w:r>
        <w:br w:type="page"/>
      </w:r>
    </w:p>
    <w:p>
      <w:pPr>
        <w:pStyle w:val="Heading2"/>
      </w:pPr>
      <w:r>
        <w:t>61. [GET] List Tasks</w:t>
      </w:r>
    </w:p>
    <w:p>
      <w:r>
        <w:rPr>
          <w:b/>
        </w:rPr>
        <w:t xml:space="preserve">Endpoint: </w:t>
      </w:r>
      <w:r>
        <w:rPr>
          <w:rFonts w:ascii="Courier New" w:hAnsi="Courier New"/>
          <w:sz w:val="18"/>
        </w:rPr>
        <w:t>/tasks</w:t>
      </w:r>
    </w:p>
    <w:p>
      <w:pPr>
        <w:pStyle w:val="Heading3"/>
      </w:pPr>
      <w:r>
        <w:t>Prerequisites</w:t>
      </w:r>
    </w:p>
    <w:p>
      <w:pPr>
        <w:pStyle w:val="ListBullet"/>
      </w:pPr>
      <w:r>
        <w:t>Required scopes: task:read, object_configuration:read, record_permission:read, user_management:read</w:t>
      </w:r>
    </w:p>
    <w:p>
      <w:pPr>
        <w:pStyle w:val="Heading3"/>
      </w:pPr>
      <w:r>
        <w:t>Method</w:t>
      </w:r>
    </w:p>
    <w:p>
      <w:r>
        <w:t>GET</w:t>
      </w:r>
    </w:p>
    <w:p>
      <w:pPr>
        <w:pStyle w:val="Heading3"/>
      </w:pPr>
      <w:r>
        <w:t>URL</w:t>
      </w:r>
    </w:p>
    <w:p>
      <w:r>
        <w:t>https://api.attio.com/v2/tasks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tasks in the workspace. Results are sorted by creation date from oldest to newest by default.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tasks to return.</w:t>
            </w:r>
          </w:p>
        </w:tc>
      </w:tr>
      <w:tr>
        <w:tc>
          <w:tcPr>
            <w:tcW w:type="dxa" w:w="2880"/>
          </w:tcPr>
          <w:p>
            <w:r>
              <w:t>offset</w:t>
            </w:r>
          </w:p>
        </w:tc>
        <w:tc>
          <w:tcPr>
            <w:tcW w:type="dxa" w:w="2880"/>
          </w:tcPr>
          <w:p>
            <w:r>
              <w:t>integer</w:t>
            </w:r>
          </w:p>
        </w:tc>
        <w:tc>
          <w:tcPr>
            <w:tcW w:type="dxa" w:w="2880"/>
          </w:tcPr>
          <w:p>
            <w:r>
              <w:t>Number of tasks to skip before starting to return results.</w:t>
            </w:r>
          </w:p>
        </w:tc>
      </w:tr>
      <w:tr>
        <w:tc>
          <w:tcPr>
            <w:tcW w:type="dxa" w:w="2880"/>
          </w:tcPr>
          <w:p>
            <w:r>
              <w:t>sort</w:t>
            </w:r>
          </w:p>
        </w:tc>
        <w:tc>
          <w:tcPr>
            <w:tcW w:type="dxa" w:w="2880"/>
          </w:tcPr>
          <w:p>
            <w:r>
              <w:t>string</w:t>
            </w:r>
          </w:p>
        </w:tc>
        <w:tc>
          <w:tcPr>
            <w:tcW w:type="dxa" w:w="2880"/>
          </w:tcPr>
          <w:p>
            <w:r>
              <w:t>Sort order. Allowed values: created_at:asc, created_at:desc.</w:t>
            </w:r>
          </w:p>
        </w:tc>
      </w:tr>
      <w:tr>
        <w:tc>
          <w:tcPr>
            <w:tcW w:type="dxa" w:w="2880"/>
          </w:tcPr>
          <w:p>
            <w:r>
              <w:t>linked_object</w:t>
            </w:r>
          </w:p>
        </w:tc>
        <w:tc>
          <w:tcPr>
            <w:tcW w:type="dxa" w:w="2880"/>
          </w:tcPr>
          <w:p>
            <w:r>
              <w:t>string</w:t>
            </w:r>
          </w:p>
        </w:tc>
        <w:tc>
          <w:tcPr>
            <w:tcW w:type="dxa" w:w="2880"/>
          </w:tcPr>
          <w:p>
            <w:r>
              <w:t>Filter tasks by the linked parent object ID. (Docs note only people and companies are supported for linked records.)</w:t>
            </w:r>
          </w:p>
        </w:tc>
      </w:tr>
      <w:tr>
        <w:tc>
          <w:tcPr>
            <w:tcW w:type="dxa" w:w="2880"/>
          </w:tcPr>
          <w:p>
            <w:r>
              <w:t>linked_record_id</w:t>
            </w:r>
          </w:p>
        </w:tc>
        <w:tc>
          <w:tcPr>
            <w:tcW w:type="dxa" w:w="2880"/>
          </w:tcPr>
          <w:p>
            <w:r>
              <w:t>string</w:t>
            </w:r>
          </w:p>
        </w:tc>
        <w:tc>
          <w:tcPr>
            <w:tcW w:type="dxa" w:w="2880"/>
          </w:tcPr>
          <w:p>
            <w:r>
              <w:t>Filter tasks by the linked parent record ID.</w:t>
            </w:r>
          </w:p>
        </w:tc>
      </w:tr>
      <w:tr>
        <w:tc>
          <w:tcPr>
            <w:tcW w:type="dxa" w:w="2880"/>
          </w:tcPr>
          <w:p>
            <w:r>
              <w:t>assignee</w:t>
            </w:r>
          </w:p>
        </w:tc>
        <w:tc>
          <w:tcPr>
            <w:tcW w:type="dxa" w:w="2880"/>
          </w:tcPr>
          <w:p>
            <w:r>
              <w:t>string | null</w:t>
            </w:r>
          </w:p>
        </w:tc>
        <w:tc>
          <w:tcPr>
            <w:tcW w:type="dxa" w:w="2880"/>
          </w:tcPr>
          <w:p>
            <w:r>
              <w:t>Filter tasks by assignee. May be null.</w:t>
            </w:r>
          </w:p>
        </w:tc>
      </w:tr>
      <w:tr>
        <w:tc>
          <w:tcPr>
            <w:tcW w:type="dxa" w:w="2880"/>
          </w:tcPr>
          <w:p>
            <w:r>
              <w:t>is_completed</w:t>
            </w:r>
          </w:p>
        </w:tc>
        <w:tc>
          <w:tcPr>
            <w:tcW w:type="dxa" w:w="2880"/>
          </w:tcPr>
          <w:p>
            <w:r>
              <w:t>boolean</w:t>
            </w:r>
          </w:p>
        </w:tc>
        <w:tc>
          <w:tcPr>
            <w:tcW w:type="dxa" w:w="2880"/>
          </w:tcPr>
          <w:p>
            <w:r>
              <w:t>Filter tasks by completion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"ws_123",</w:t>
        <w:br/>
        <w:t xml:space="preserve"> "task_id": "task_456"</w:t>
        <w:br/>
        <w:t xml:space="preserve"> },</w:t>
        <w:br/>
        <w:t xml:space="preserve"> "content_plaintext": "Follow up with @Acme Corp about renewal",</w:t>
        <w:br/>
        <w:t xml:space="preserve"> "deadline_at": "2026-03-20T17:00:00Z",</w:t>
        <w:br/>
        <w:t xml:space="preserve"> "is_completed": false,</w:t>
        <w:br/>
        <w:t xml:space="preserve"> "linked_records": [</w:t>
        <w:br/>
        <w:t xml:space="preserve"> {</w:t>
        <w:br/>
        <w:t xml:space="preserve"> "target_object_id": "companies",</w:t>
        <w:br/>
        <w:t xml:space="preserve"> "target_record_id": "rec_abc123"</w:t>
        <w:br/>
        <w:t xml:space="preserve"> }</w:t>
        <w:br/>
        <w:t xml:space="preserve"> ],</w:t>
        <w:br/>
        <w:t xml:space="preserve"> "assignees": [</w:t>
        <w:br/>
        <w:t xml:space="preserve"> {</w:t>
        <w:br/>
        <w:t xml:space="preserve"> "referenced_actor_type": "workspace-member",</w:t>
        <w:br/>
        <w:t xml:space="preserve"> "referenced_actor_id": "wm_789"</w:t>
        <w:br/>
        <w:t xml:space="preserve"> }</w:t>
        <w:br/>
        <w:t xml:space="preserve"> ],</w:t>
        <w:br/>
        <w:t xml:space="preserve"> "created_by_actor": {</w:t>
        <w:br/>
        <w:t xml:space="preserve"> "id": "wm_321",</w:t>
        <w:br/>
        <w:t xml:space="preserve"> "type": "workspace-member"</w:t>
        <w:br/>
        <w:t xml:space="preserve"> },</w:t>
        <w:br/>
        <w:t xml:space="preserve"> "created_at": "2026-03-01T09:30:00Z"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tasks.</w:t>
            </w:r>
          </w:p>
        </w:tc>
      </w:tr>
      <w:tr>
        <w:tc>
          <w:tcPr>
            <w:tcW w:type="dxa" w:w="2880"/>
          </w:tcPr>
          <w:p>
            <w:r>
              <w:t>data[].id</w:t>
            </w:r>
          </w:p>
        </w:tc>
        <w:tc>
          <w:tcPr>
            <w:tcW w:type="dxa" w:w="2880"/>
          </w:tcPr>
          <w:p>
            <w:r>
              <w:t>object</w:t>
            </w:r>
          </w:p>
        </w:tc>
        <w:tc>
          <w:tcPr>
            <w:tcW w:type="dxa" w:w="2880"/>
          </w:tcPr>
          <w:p>
            <w:r>
              <w:t>Task identifier container.</w:t>
            </w:r>
          </w:p>
        </w:tc>
      </w:tr>
      <w:tr>
        <w:tc>
          <w:tcPr>
            <w:tcW w:type="dxa" w:w="2880"/>
          </w:tcPr>
          <w:p>
            <w:r>
              <w:t>data[].id.workspace_id</w:t>
            </w:r>
          </w:p>
        </w:tc>
        <w:tc>
          <w:tcPr>
            <w:tcW w:type="dxa" w:w="2880"/>
          </w:tcPr>
          <w:p>
            <w:r>
              <w:t>string</w:t>
            </w:r>
          </w:p>
        </w:tc>
        <w:tc>
          <w:tcPr>
            <w:tcW w:type="dxa" w:w="2880"/>
          </w:tcPr>
          <w:p>
            <w:r>
              <w:t>The ID of the workspace the task belongs to.</w:t>
            </w:r>
          </w:p>
        </w:tc>
      </w:tr>
      <w:tr>
        <w:tc>
          <w:tcPr>
            <w:tcW w:type="dxa" w:w="2880"/>
          </w:tcPr>
          <w:p>
            <w:r>
              <w:t>data[].id.task_id</w:t>
            </w:r>
          </w:p>
        </w:tc>
        <w:tc>
          <w:tcPr>
            <w:tcW w:type="dxa" w:w="2880"/>
          </w:tcPr>
          <w:p>
            <w:r>
              <w:t>string</w:t>
            </w:r>
          </w:p>
        </w:tc>
        <w:tc>
          <w:tcPr>
            <w:tcW w:type="dxa" w:w="2880"/>
          </w:tcPr>
          <w:p>
            <w:r>
              <w:t>The ID of the task.</w:t>
            </w:r>
          </w:p>
        </w:tc>
      </w:tr>
      <w:tr>
        <w:tc>
          <w:tcPr>
            <w:tcW w:type="dxa" w:w="2880"/>
          </w:tcPr>
          <w:p>
            <w:r>
              <w:t>data[].content_plaintext</w:t>
            </w:r>
          </w:p>
        </w:tc>
        <w:tc>
          <w:tcPr>
            <w:tcW w:type="dxa" w:w="2880"/>
          </w:tcPr>
          <w:p>
            <w:r>
              <w:t>string</w:t>
            </w:r>
          </w:p>
        </w:tc>
        <w:tc>
          <w:tcPr>
            <w:tcW w:type="dxa" w:w="2880"/>
          </w:tcPr>
          <w:p>
            <w:r>
              <w:t>Plaintext representation of the task content. Inline linked records appear as "@record name" and are returned in linked_records.</w:t>
            </w:r>
          </w:p>
        </w:tc>
      </w:tr>
      <w:tr>
        <w:tc>
          <w:tcPr>
            <w:tcW w:type="dxa" w:w="2880"/>
          </w:tcPr>
          <w:p>
            <w:r>
              <w:t>data[].deadline_at</w:t>
            </w:r>
          </w:p>
        </w:tc>
        <w:tc>
          <w:tcPr>
            <w:tcW w:type="dxa" w:w="2880"/>
          </w:tcPr>
          <w:p>
            <w:r>
              <w:t>string | null</w:t>
            </w:r>
          </w:p>
        </w:tc>
        <w:tc>
          <w:tcPr>
            <w:tcW w:type="dxa" w:w="2880"/>
          </w:tcPr>
          <w:p>
            <w:r>
              <w:t>Deadline timestamp in ISO 8601 format, or null if not set.</w:t>
            </w:r>
          </w:p>
        </w:tc>
      </w:tr>
      <w:tr>
        <w:tc>
          <w:tcPr>
            <w:tcW w:type="dxa" w:w="2880"/>
          </w:tcPr>
          <w:p>
            <w:r>
              <w:t>data[].is_completed</w:t>
            </w:r>
          </w:p>
        </w:tc>
        <w:tc>
          <w:tcPr>
            <w:tcW w:type="dxa" w:w="2880"/>
          </w:tcPr>
          <w:p>
            <w:r>
              <w:t>boolean</w:t>
            </w:r>
          </w:p>
        </w:tc>
        <w:tc>
          <w:tcPr>
            <w:tcW w:type="dxa" w:w="2880"/>
          </w:tcPr>
          <w:p>
            <w:r>
              <w:t>Whether the task has been completed.</w:t>
            </w:r>
          </w:p>
        </w:tc>
      </w:tr>
      <w:tr>
        <w:tc>
          <w:tcPr>
            <w:tcW w:type="dxa" w:w="2880"/>
          </w:tcPr>
          <w:p>
            <w:r>
              <w:t>data[].linked_records</w:t>
            </w:r>
          </w:p>
        </w:tc>
        <w:tc>
          <w:tcPr>
            <w:tcW w:type="dxa" w:w="2880"/>
          </w:tcPr>
          <w:p>
            <w:r>
              <w:t>array</w:t>
            </w:r>
          </w:p>
        </w:tc>
        <w:tc>
          <w:tcPr>
            <w:tcW w:type="dxa" w:w="2880"/>
          </w:tcPr>
          <w:p>
            <w:r>
              <w:t>Records linked to the task. (Creating record links within task content text is not possible via the API at present.)</w:t>
            </w:r>
          </w:p>
        </w:tc>
      </w:tr>
      <w:tr>
        <w:tc>
          <w:tcPr>
            <w:tcW w:type="dxa" w:w="2880"/>
          </w:tcPr>
          <w:p>
            <w:r>
              <w:t>data[].linked_records[].target_object_id</w:t>
            </w:r>
          </w:p>
        </w:tc>
        <w:tc>
          <w:tcPr>
            <w:tcW w:type="dxa" w:w="2880"/>
          </w:tcPr>
          <w:p>
            <w:r>
              <w:t>string</w:t>
            </w:r>
          </w:p>
        </w:tc>
        <w:tc>
          <w:tcPr>
            <w:tcW w:type="dxa" w:w="2880"/>
          </w:tcPr>
          <w:p>
            <w:r>
              <w:t>ID of the parent object the task refers to. At present, only people and companies are supported.</w:t>
            </w:r>
          </w:p>
        </w:tc>
      </w:tr>
      <w:tr>
        <w:tc>
          <w:tcPr>
            <w:tcW w:type="dxa" w:w="2880"/>
          </w:tcPr>
          <w:p>
            <w:r>
              <w:t>data[].linked_records[].target_record_id</w:t>
            </w:r>
          </w:p>
        </w:tc>
        <w:tc>
          <w:tcPr>
            <w:tcW w:type="dxa" w:w="2880"/>
          </w:tcPr>
          <w:p>
            <w:r>
              <w:t>string</w:t>
            </w:r>
          </w:p>
        </w:tc>
        <w:tc>
          <w:tcPr>
            <w:tcW w:type="dxa" w:w="2880"/>
          </w:tcPr>
          <w:p>
            <w:r>
              <w:t>ID of the parent record the task refers to.</w:t>
            </w:r>
          </w:p>
        </w:tc>
      </w:tr>
      <w:tr>
        <w:tc>
          <w:tcPr>
            <w:tcW w:type="dxa" w:w="2880"/>
          </w:tcPr>
          <w:p>
            <w:r>
              <w:t>data[].assignees</w:t>
            </w:r>
          </w:p>
        </w:tc>
        <w:tc>
          <w:tcPr>
            <w:tcW w:type="dxa" w:w="2880"/>
          </w:tcPr>
          <w:p>
            <w:r>
              <w:t>array</w:t>
            </w:r>
          </w:p>
        </w:tc>
        <w:tc>
          <w:tcPr>
            <w:tcW w:type="dxa" w:w="2880"/>
          </w:tcPr>
          <w:p>
            <w:r>
              <w:t>Workspace members assigned to this task.</w:t>
            </w:r>
          </w:p>
        </w:tc>
      </w:tr>
      <w:tr>
        <w:tc>
          <w:tcPr>
            <w:tcW w:type="dxa" w:w="2880"/>
          </w:tcPr>
          <w:p>
            <w:r>
              <w:t>data[].assignees[].referenced_actor_type</w:t>
            </w:r>
          </w:p>
        </w:tc>
        <w:tc>
          <w:tcPr>
            <w:tcW w:type="dxa" w:w="2880"/>
          </w:tcPr>
          <w:p>
            <w:r>
              <w:t>string</w:t>
            </w:r>
          </w:p>
        </w:tc>
        <w:tc>
          <w:tcPr>
            <w:tcW w:type="dxa" w:w="2880"/>
          </w:tcPr>
          <w:p>
            <w:r>
              <w:t>Type of actor. Allowed values: api-token, workspace-member, system, app.</w:t>
            </w:r>
          </w:p>
        </w:tc>
      </w:tr>
      <w:tr>
        <w:tc>
          <w:tcPr>
            <w:tcW w:type="dxa" w:w="2880"/>
          </w:tcPr>
          <w:p>
            <w:r>
              <w:t>data[].assignees[].referenced_actor_id</w:t>
            </w:r>
          </w:p>
        </w:tc>
        <w:tc>
          <w:tcPr>
            <w:tcW w:type="dxa" w:w="2880"/>
          </w:tcPr>
          <w:p>
            <w:r>
              <w:t>string</w:t>
            </w:r>
          </w:p>
        </w:tc>
        <w:tc>
          <w:tcPr>
            <w:tcW w:type="dxa" w:w="2880"/>
          </w:tcPr>
          <w:p>
            <w:r>
              <w:t>ID of the workspace member actor assigned to this task.</w:t>
            </w:r>
          </w:p>
        </w:tc>
      </w:tr>
      <w:tr>
        <w:tc>
          <w:tcPr>
            <w:tcW w:type="dxa" w:w="2880"/>
          </w:tcPr>
          <w:p>
            <w:r>
              <w:t>data[].created_by_actor</w:t>
            </w:r>
          </w:p>
        </w:tc>
        <w:tc>
          <w:tcPr>
            <w:tcW w:type="dxa" w:w="2880"/>
          </w:tcPr>
          <w:p>
            <w:r>
              <w:t>object</w:t>
            </w:r>
          </w:p>
        </w:tc>
        <w:tc>
          <w:tcPr>
            <w:tcW w:type="dxa" w:w="2880"/>
          </w:tcPr>
          <w:p>
            <w:r>
              <w:t>Actor that created the task.</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Type of actor. Allowed values: api-token, workspace-member, system, app.</w:t>
            </w:r>
          </w:p>
        </w:tc>
      </w:tr>
      <w:tr>
        <w:tc>
          <w:tcPr>
            <w:tcW w:type="dxa" w:w="2880"/>
          </w:tcPr>
          <w:p>
            <w:r>
              <w:t>data[].created_at</w:t>
            </w:r>
          </w:p>
        </w:tc>
        <w:tc>
          <w:tcPr>
            <w:tcW w:type="dxa" w:w="2880"/>
          </w:tcPr>
          <w:p>
            <w:r>
              <w:t>string</w:t>
            </w:r>
          </w:p>
        </w:tc>
        <w:tc>
          <w:tcPr>
            <w:tcW w:type="dxa" w:w="2880"/>
          </w:tcPr>
          <w:p>
            <w:r>
              <w:t>When the task was created (ISO 8601 timestamp).</w:t>
            </w:r>
          </w:p>
        </w:tc>
      </w:tr>
    </w:tbl>
    <w:p/>
    <w:p>
      <w:pPr>
        <w:pStyle w:val="Heading3"/>
      </w:pPr>
      <w:r>
        <w:t>Available Sorting Options</w:t>
      </w:r>
    </w:p>
    <w:p>
      <w:pPr>
        <w:pStyle w:val="ListBullet"/>
      </w:pPr>
      <w:r>
        <w:t>created_at:asc - Sort by creation date (oldest to newest)</w:t>
      </w:r>
    </w:p>
    <w:p>
      <w:pPr>
        <w:pStyle w:val="ListBullet"/>
      </w:pPr>
      <w:r>
        <w:t>created_at:desc - Sort by creation date (newest to oldest)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'https://api.attio.com/v2/tasks?limit=50&amp;offset=0&amp;sort=created_at:asc&amp;is_completed=false' \</w:t>
        <w:br/>
        <w:t xml:space="preserve"> --header 'Accept: application/json'</w:t>
      </w:r>
    </w:p>
    <w:p>
      <w:pPr>
        <w:pStyle w:val="Heading3"/>
      </w:pPr>
      <w:r>
        <w:t>Example Usage</w:t>
      </w:r>
    </w:p>
    <w:p>
      <w:pPr>
        <w:pStyle w:val="Heading3"/>
      </w:pPr>
      <w:r>
        <w:t>Example 1: List the Most Recent Tasks</w:t>
      </w:r>
    </w:p>
    <w:p>
      <w:r>
        <w:rPr>
          <w:b/>
          <w:color w:val="666666"/>
          <w:sz w:val="16"/>
        </w:rPr>
        <w:t>[bash]</w:t>
      </w:r>
    </w:p>
    <w:p>
      <w:pPr>
        <w:shd w:fill="F2F2F2" w:val="clear"/>
      </w:pPr>
      <w:r>
        <w:rPr>
          <w:rFonts w:ascii="Courier New" w:hAnsi="Courier New"/>
          <w:sz w:val="17"/>
        </w:rPr>
        <w:t>curl -X GET 'https://api.attio.com/v2/tasks?sort=created_at:desc&amp;limit=25' \</w:t>
        <w:br/>
        <w:t xml:space="preserve"> -H 'Accept: application/json'</w:t>
      </w:r>
    </w:p>
    <w:p>
      <w:pPr>
        <w:pStyle w:val="Heading3"/>
      </w:pPr>
      <w:r>
        <w:t>Example 2: List Completed Tasks Linked to a Specific Record</w:t>
      </w:r>
    </w:p>
    <w:p>
      <w:r>
        <w:rPr>
          <w:b/>
          <w:color w:val="666666"/>
          <w:sz w:val="16"/>
        </w:rPr>
        <w:t>[bash]</w:t>
      </w:r>
    </w:p>
    <w:p>
      <w:pPr>
        <w:shd w:fill="F2F2F2" w:val="clear"/>
      </w:pPr>
      <w:r>
        <w:rPr>
          <w:rFonts w:ascii="Courier New" w:hAnsi="Courier New"/>
          <w:sz w:val="17"/>
        </w:rPr>
        <w:t>curl -X GET 'https://api.attio.com/v2/tasks?linked_object=companies&amp;linked_record_id=rec_abc123&amp;is_completed=true' \</w:t>
        <w:br/>
        <w:t xml:space="preserve"> -H 'Accept: application/json'</w:t>
      </w:r>
    </w:p>
    <w:p>
      <w:pPr>
        <w:pStyle w:val="Heading3"/>
      </w:pPr>
      <w:r>
        <w:t>Example 3: List Tasks for a Specific Assignee</w:t>
      </w:r>
    </w:p>
    <w:p>
      <w:r>
        <w:rPr>
          <w:b/>
          <w:color w:val="666666"/>
          <w:sz w:val="16"/>
        </w:rPr>
        <w:t>[bash]</w:t>
      </w:r>
    </w:p>
    <w:p>
      <w:pPr>
        <w:shd w:fill="F2F2F2" w:val="clear"/>
      </w:pPr>
      <w:r>
        <w:rPr>
          <w:rFonts w:ascii="Courier New" w:hAnsi="Courier New"/>
          <w:sz w:val="17"/>
        </w:rPr>
        <w:t>curl -X GET 'https://api.attio.com/v2/tasks?assignee=wm_789&amp;limit=100' \</w:t>
        <w:br/>
        <w:t xml:space="preserve"> -H 'Accept: application/json'</w:t>
      </w:r>
    </w:p>
    <w:p>
      <w:pPr>
        <w:pStyle w:val="Heading3"/>
      </w:pPr>
      <w:r>
        <w:t>Behavior</w:t>
      </w:r>
    </w:p>
    <w:p>
      <w:pPr>
        <w:pStyle w:val="ListBullet"/>
      </w:pPr>
      <w:r>
        <w:t>Applies any provided filters (linked_object, linked_record_id, assignee, is_completed).</w:t>
      </w:r>
    </w:p>
    <w:p>
      <w:pPr>
        <w:pStyle w:val="ListBullet"/>
      </w:pPr>
      <w:r>
        <w:t>Sorts results by creation date (default: oldest to newest unless sort is provided).</w:t>
      </w:r>
    </w:p>
    <w:p>
      <w:pPr>
        <w:pStyle w:val="ListBullet"/>
      </w:pPr>
      <w:r>
        <w:t>Returns a JSON payload containing a data array of task objects.</w:t>
      </w:r>
    </w:p>
    <w:p>
      <w:pPr>
        <w:pStyle w:val="Heading3"/>
      </w:pPr>
      <w:r>
        <w:t>Notes</w:t>
      </w:r>
    </w:p>
    <w:p>
      <w:pPr>
        <w:pStyle w:val="ListBullet"/>
      </w:pPr>
      <w:r>
        <w:t>Inline linked records in content_plaintext appear as @record name; the linked record references are returned in linked_records.</w:t>
      </w:r>
    </w:p>
    <w:p>
      <w:pPr>
        <w:pStyle w:val="ListBullet"/>
      </w:pPr>
      <w:r>
        <w:t>Actor types appear in multiple places and may be one of: api-token, workspace-member, system, app.</w:t>
      </w:r>
    </w:p>
    <w:p>
      <w:pPr>
        <w:pStyle w:val="Heading3"/>
      </w:pPr>
      <w:r>
        <w:t>Related tasks actions</w:t>
      </w:r>
    </w:p>
    <w:p>
      <w:pPr>
        <w:pStyle w:val="ListBullet"/>
      </w:pPr>
      <w:r>
        <w:t>[POST] Create a Task — /tasks</w:t>
      </w:r>
    </w:p>
    <w:p>
      <w:pPr>
        <w:pStyle w:val="ListBullet"/>
      </w:pPr>
      <w:r>
        <w:t>[DELETE] Delete a Task — /tasks/{{taskId}}</w:t>
      </w:r>
    </w:p>
    <w:p>
      <w:pPr>
        <w:pStyle w:val="ListBullet"/>
      </w:pPr>
      <w:r>
        <w:t>[GET] Get a Task — /tasks/{{taskId}}</w:t>
      </w:r>
    </w:p>
    <w:p>
      <w:pPr>
        <w:pStyle w:val="ListBullet"/>
      </w:pPr>
      <w:r>
        <w:t>[PATCH] Update a Task — /tasks/{{taskId}}</w:t>
      </w:r>
    </w:p>
    <w:p>
      <w:r>
        <w:br w:type="page"/>
      </w:r>
    </w:p>
    <w:p>
      <w:pPr>
        <w:pStyle w:val="Heading2"/>
      </w:pPr>
      <w:r>
        <w:t>62. [PATCH] Update a Task</w:t>
      </w:r>
    </w:p>
    <w:p>
      <w:r>
        <w:rPr>
          <w:b/>
        </w:rPr>
        <w:t xml:space="preserve">Endpoint: </w:t>
      </w:r>
      <w:r>
        <w:rPr>
          <w:rFonts w:ascii="Courier New" w:hAnsi="Courier New"/>
          <w:sz w:val="18"/>
        </w:rPr>
        <w:t>/tasks/{{taskId}}</w:t>
      </w:r>
    </w:p>
    <w:p>
      <w:pPr>
        <w:pStyle w:val="Heading3"/>
      </w:pPr>
      <w:r>
        <w:t>Prerequisites</w:t>
      </w:r>
    </w:p>
    <w:p>
      <w:pPr>
        <w:pStyle w:val="ListBullet"/>
      </w:pPr>
      <w:r>
        <w:t>The task must already exist.</w:t>
      </w:r>
    </w:p>
    <w:p>
      <w:pPr>
        <w:pStyle w:val="ListBullet"/>
      </w:pPr>
      <w:r>
        <w:t>Only these task fields can be updated: deadline_at, is_completed, linked_records, assignees.</w:t>
      </w:r>
    </w:p>
    <w:p>
      <w:pPr>
        <w:pStyle w:val="Heading3"/>
      </w:pPr>
      <w:r>
        <w:t>Method</w:t>
      </w:r>
    </w:p>
    <w:p>
      <w:r>
        <w:t>PATCH</w:t>
      </w:r>
    </w:p>
    <w:p>
      <w:pPr>
        <w:pStyle w:val="Heading3"/>
      </w:pPr>
      <w:r>
        <w:t>URL</w:t>
      </w:r>
    </w:p>
    <w:p>
      <w:r>
        <w:t>https://api.attio.com/v2/tasks/{{task_id}}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identified by task_id. At present, only deadline_at, is_completed, linked_records, and assignees can be updated.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/tasks/tsk_123</w:t>
        <w:br/>
        <w:t>/tasks/01HZY3ABCD45EFGH6789</w:t>
      </w:r>
    </w:p>
    <w:p>
      <w:pPr>
        <w:pStyle w:val="Heading3"/>
      </w:pPr>
      <w:r>
        <w:t>Invalid Examples</w:t>
      </w:r>
    </w:p>
    <w:p>
      <w:r>
        <w:rPr>
          <w:b/>
          <w:color w:val="666666"/>
          <w:sz w:val="16"/>
        </w:rPr>
        <w:t>[http]</w:t>
      </w:r>
    </w:p>
    <w:p>
      <w:pPr>
        <w:shd w:fill="F2F2F2" w:val="clear"/>
      </w:pPr>
      <w:r>
        <w:rPr>
          <w:rFonts w:ascii="Courier New" w:hAnsi="Courier New"/>
          <w:sz w:val="17"/>
        </w:rPr>
        <w:t>/tasks/</w:t>
        <w:b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updatable task fields. Only deadline_at, is_completed, linked_records, and assignees are supported.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data.deadline_at</w:t>
            </w:r>
          </w:p>
        </w:tc>
        <w:tc>
          <w:tcPr>
            <w:tcW w:type="dxa" w:w="2880"/>
          </w:tcPr>
          <w:p>
            <w:r>
              <w:t>string | null</w:t>
            </w:r>
          </w:p>
        </w:tc>
        <w:tc>
          <w:tcPr>
            <w:tcW w:type="dxa" w:w="2880"/>
          </w:tcPr>
          <w:p>
            <w:r>
              <w:t>The deadline of the task in ISO 8601 format. Example: "2023-01-01T15:00:00.000000000Z".</w:t>
            </w:r>
          </w:p>
        </w:tc>
      </w:tr>
      <w:tr>
        <w:tc>
          <w:tcPr>
            <w:tcW w:type="dxa" w:w="2880"/>
          </w:tcPr>
          <w:p>
            <w:r>
              <w:t>data.is_completed</w:t>
            </w:r>
          </w:p>
        </w:tc>
        <w:tc>
          <w:tcPr>
            <w:tcW w:type="dxa" w:w="2880"/>
          </w:tcPr>
          <w:p>
            <w:r>
              <w:t>boolean</w:t>
            </w:r>
          </w:p>
        </w:tc>
        <w:tc>
          <w:tcPr>
            <w:tcW w:type="dxa" w:w="2880"/>
          </w:tcPr>
          <w:p>
            <w:r>
              <w:t>Whether the task has been completed. Example: false.</w:t>
            </w:r>
          </w:p>
        </w:tc>
      </w:tr>
      <w:tr>
        <w:tc>
          <w:tcPr>
            <w:tcW w:type="dxa" w:w="2880"/>
          </w:tcPr>
          <w:p>
            <w:r>
              <w:t>data.linked_records</w:t>
            </w:r>
          </w:p>
        </w:tc>
        <w:tc>
          <w:tcPr>
            <w:tcW w:type="dxa" w:w="2880"/>
          </w:tcPr>
          <w:p>
            <w:r>
              <w:t>array</w:t>
            </w:r>
          </w:p>
        </w:tc>
        <w:tc>
          <w:tcPr>
            <w:tcW w:type="dxa" w:w="2880"/>
          </w:tcPr>
          <w:p>
            <w:r>
              <w:t>Records linked to the task. Creating record links within task content text is not possible via the API at present. Each item may be one of the shapes described below.</w:t>
            </w:r>
          </w:p>
        </w:tc>
      </w:tr>
      <w:tr>
        <w:tc>
          <w:tcPr>
            <w:tcW w:type="dxa" w:w="2880"/>
          </w:tcPr>
          <w:p>
            <w:r>
              <w:t>data.assignees</w:t>
            </w:r>
          </w:p>
        </w:tc>
        <w:tc>
          <w:tcPr>
            <w:tcW w:type="dxa" w:w="2880"/>
          </w:tcPr>
          <w:p>
            <w:r>
              <w:t>array</w:t>
            </w:r>
          </w:p>
        </w:tc>
        <w:tc>
          <w:tcPr>
            <w:tcW w:type="dxa" w:w="2880"/>
          </w:tcPr>
          <w:p>
            <w:r>
              <w:t>Workspace members assigned to this task. Each item may be one of the shapes described below.</w:t>
            </w:r>
          </w:p>
        </w:tc>
      </w:tr>
    </w:tbl>
    <w:p/>
    <w:p>
      <w:pPr>
        <w:pStyle w:val="Heading3"/>
      </w:pPr>
      <w:r>
        <w:t>data.linked_records[] item shapes</w:t>
      </w:r>
    </w:p>
    <w:p>
      <w:r>
        <w:t>You may provide each linked record in either of these forms:</w:t>
      </w:r>
    </w:p>
    <w:p>
      <w:r>
        <w:rPr>
          <w:b/>
        </w:rPr>
        <w:t>A) Link by record ID</w:t>
      </w:r>
    </w:p>
    <w:p>
      <w:pPr>
        <w:pStyle w:val="ListBullet"/>
      </w:pPr>
      <w:r>
        <w:t>target_object (required, string): ID or slug of the parent object the task refers to (can reference standard and custom objects).</w:t>
      </w:r>
    </w:p>
    <w:p>
      <w:pPr>
        <w:pStyle w:val="ListBullet"/>
      </w:pPr>
      <w:r>
        <w:t>target_record_id (required, string): ID of the parent record.</w:t>
      </w:r>
    </w:p>
    <w:p>
      <w:r>
        <w:rPr>
          <w:b/>
        </w:rPr>
        <w:t>B) Link by matching attribute</w:t>
      </w:r>
    </w:p>
    <w:p>
      <w:pPr>
        <w:pStyle w:val="ListBullet"/>
      </w:pPr>
      <w:r>
        <w:t>target_object (required, string): UUID or slug of the object the referenced record belongs to.</w:t>
      </w:r>
    </w:p>
    <w:p>
      <w:pPr>
        <w:pStyle w:val="ListBullet"/>
      </w:pPr>
      <w:r>
        <w:t>[slug_or_id_of_matching_attribute] (required, array): An array containing a single value of the appropriate attribute type. Matching on multiple values is not currently supported. Matching attributes must be unique.</w:t>
      </w:r>
    </w:p>
    <w:p>
      <w:r>
        <w:t>Supported matching-attribute value item types (as documented):</w:t>
      </w:r>
    </w:p>
    <w:p>
      <w:pPr>
        <w:pStyle w:val="ListBullet"/>
      </w:pPr>
      <w:r>
        <w:t>{ "domain": string } — full website domain</w:t>
      </w:r>
    </w:p>
    <w:p>
      <w:pPr>
        <w:pStyle w:val="ListBullet"/>
      </w:pPr>
      <w:r>
        <w:t>{ "email_address": string } — email address</w:t>
      </w:r>
    </w:p>
    <w:p>
      <w:pPr>
        <w:pStyle w:val="ListBullet"/>
      </w:pPr>
      <w:r>
        <w:t>{ "value": number } — number (persisted as 64-bit float)</w:t>
      </w:r>
    </w:p>
    <w:p>
      <w:pPr>
        <w:pStyle w:val="ListBullet"/>
      </w:pPr>
      <w:r>
        <w:t>{ "original_phone_number": string, "country_code": string | null } — phone number + ISO 3166-1 alpha-2 country_code (or null)</w:t>
      </w:r>
    </w:p>
    <w:p>
      <w:pPr>
        <w:pStyle w:val="ListBullet"/>
      </w:pPr>
      <w:r>
        <w:t>{ "value": string } — raw text (values limited to 10MB)</w:t>
      </w:r>
    </w:p>
    <w:p>
      <w:pPr>
        <w:pStyle w:val="Heading3"/>
      </w:pPr>
      <w:r>
        <w:t>data.assignees[] item shapes</w:t>
      </w:r>
    </w:p>
    <w:p>
      <w:r>
        <w:t>Each assignee may be provided as either:</w:t>
      </w:r>
    </w:p>
    <w:p>
      <w:r>
        <w:rPr>
          <w:b/>
        </w:rPr>
        <w:t>A) Reference by actor ID</w:t>
      </w:r>
    </w:p>
    <w:p>
      <w:pPr>
        <w:pStyle w:val="ListBullet"/>
      </w:pPr>
      <w:r>
        <w:t>referenced_actor_type (required, string): Only workspace-member is allowed for task assignees.</w:t>
      </w:r>
    </w:p>
    <w:p>
      <w:pPr>
        <w:pStyle w:val="ListBullet"/>
      </w:pPr>
      <w:r>
        <w:t>referenced_actor_id (required, string): The ID of the actor assigned to the task.</w:t>
      </w:r>
    </w:p>
    <w:p>
      <w:r>
        <w:rPr>
          <w:b/>
        </w:rPr>
        <w:t>B) Reference by workspace member email</w:t>
      </w:r>
    </w:p>
    <w:p>
      <w:pPr>
        <w:pStyle w:val="ListBullet"/>
      </w:pPr>
      <w:r>
        <w:t>workspace_member_email_address (required, string): Email address of the workspace member.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"wrk_123456789",</w:t>
        <w:br/>
        <w:t xml:space="preserve"> "task_id": "tsk_123"</w:t>
        <w:br/>
        <w:t xml:space="preserve"> },</w:t>
        <w:br/>
        <w:t xml:space="preserve"> "content_plaintext": "Follow up with @Acme Inc about the contract",</w:t>
        <w:br/>
        <w:t xml:space="preserve"> "deadline_at": "2023-01-01T15:00:00.000000000Z",</w:t>
        <w:br/>
        <w:t xml:space="preserve"> "is_completed": false,</w:t>
        <w:br/>
        <w:t xml:space="preserve"> "linked_records": [</w:t>
        <w:br/>
        <w:t xml:space="preserve"> {</w:t>
        <w:br/>
        <w:t xml:space="preserve"> "target_object_id": "people",</w:t>
        <w:br/>
        <w:t xml:space="preserve"> "target_record_id": "rec_abc123"</w:t>
        <w:br/>
        <w:t xml:space="preserve"> }</w:t>
        <w:br/>
        <w:t xml:space="preserve"> ],</w:t>
        <w:br/>
        <w:t xml:space="preserve"> "assignees": [</w:t>
        <w:br/>
        <w:t xml:space="preserve"> {</w:t>
        <w:br/>
        <w:t xml:space="preserve"> "referenced_actor_type": "workspace-member",</w:t>
        <w:br/>
        <w:t xml:space="preserve"> "referenced_actor_id": "act_987654321"</w:t>
        <w:br/>
        <w:t xml:space="preserve"> }</w:t>
        <w:br/>
        <w:t xml:space="preserve"> ],</w:t>
        <w:br/>
        <w:t xml:space="preserve"> "created_by_actor": {</w:t>
        <w:br/>
        <w:t xml:space="preserve"> "id": "act_987654321",</w:t>
        <w:br/>
        <w:t xml:space="preserve"> "type": "workspace-member"</w:t>
        <w:br/>
        <w:t xml:space="preserve"> },</w:t>
        <w:br/>
        <w:t xml:space="preserve"> "created_at": "2023-01-01T12:00:00.000000000Z"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"Only standard or custom object records can be linked to."</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"Object with slug/ID \"649e34f4-c39a-4f4d-99ef-48a36bef8f04\"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task object.</w:t>
            </w:r>
          </w:p>
        </w:tc>
      </w:tr>
      <w:tr>
        <w:tc>
          <w:tcPr>
            <w:tcW w:type="dxa" w:w="2880"/>
          </w:tcPr>
          <w:p>
            <w:r>
              <w:t>data.id</w:t>
            </w:r>
          </w:p>
        </w:tc>
        <w:tc>
          <w:tcPr>
            <w:tcW w:type="dxa" w:w="2880"/>
          </w:tcPr>
          <w:p>
            <w:r>
              <w:t>object</w:t>
            </w:r>
          </w:p>
        </w:tc>
        <w:tc>
          <w:tcPr>
            <w:tcW w:type="dxa" w:w="2880"/>
          </w:tcPr>
          <w:p>
            <w:r>
              <w:t>Composite identifier for the task.</w:t>
            </w:r>
          </w:p>
        </w:tc>
      </w:tr>
      <w:tr>
        <w:tc>
          <w:tcPr>
            <w:tcW w:type="dxa" w:w="2880"/>
          </w:tcPr>
          <w:p>
            <w:r>
              <w:t>data.id.workspace_id</w:t>
            </w:r>
          </w:p>
        </w:tc>
        <w:tc>
          <w:tcPr>
            <w:tcW w:type="dxa" w:w="2880"/>
          </w:tcPr>
          <w:p>
            <w:r>
              <w:t>string</w:t>
            </w:r>
          </w:p>
        </w:tc>
        <w:tc>
          <w:tcPr>
            <w:tcW w:type="dxa" w:w="2880"/>
          </w:tcPr>
          <w:p>
            <w:r>
              <w:t>The ID of the workspace the task belongs to.</w:t>
            </w:r>
          </w:p>
        </w:tc>
      </w:tr>
      <w:tr>
        <w:tc>
          <w:tcPr>
            <w:tcW w:type="dxa" w:w="2880"/>
          </w:tcPr>
          <w:p>
            <w:r>
              <w:t>data.id.task_id</w:t>
            </w:r>
          </w:p>
        </w:tc>
        <w:tc>
          <w:tcPr>
            <w:tcW w:type="dxa" w:w="2880"/>
          </w:tcPr>
          <w:p>
            <w:r>
              <w:t>string</w:t>
            </w:r>
          </w:p>
        </w:tc>
        <w:tc>
          <w:tcPr>
            <w:tcW w:type="dxa" w:w="2880"/>
          </w:tcPr>
          <w:p>
            <w:r>
              <w:t>The ID of the task.</w:t>
            </w:r>
          </w:p>
        </w:tc>
      </w:tr>
      <w:tr>
        <w:tc>
          <w:tcPr>
            <w:tcW w:type="dxa" w:w="2880"/>
          </w:tcPr>
          <w:p>
            <w:r>
              <w:t>data.content_plaintext</w:t>
            </w:r>
          </w:p>
        </w:tc>
        <w:tc>
          <w:tcPr>
            <w:tcW w:type="dxa" w:w="2880"/>
          </w:tcPr>
          <w:p>
            <w:r>
              <w:t>string</w:t>
            </w:r>
          </w:p>
        </w:tc>
        <w:tc>
          <w:tcPr>
            <w:tcW w:type="dxa" w:w="2880"/>
          </w:tcPr>
          <w:p>
            <w:r>
              <w:t>Plaintext representation of the task content. Inline linked records appear as "@record name" and are returned in linked_records.</w:t>
            </w:r>
          </w:p>
        </w:tc>
      </w:tr>
      <w:tr>
        <w:tc>
          <w:tcPr>
            <w:tcW w:type="dxa" w:w="2880"/>
          </w:tcPr>
          <w:p>
            <w:r>
              <w:t>data.deadline_at</w:t>
            </w:r>
          </w:p>
        </w:tc>
        <w:tc>
          <w:tcPr>
            <w:tcW w:type="dxa" w:w="2880"/>
          </w:tcPr>
          <w:p>
            <w:r>
              <w:t>string | null</w:t>
            </w:r>
          </w:p>
        </w:tc>
        <w:tc>
          <w:tcPr>
            <w:tcW w:type="dxa" w:w="2880"/>
          </w:tcPr>
          <w:p>
            <w:r>
              <w:t>Deadline date/time as an ISO 8601 timestamp.</w:t>
            </w:r>
          </w:p>
        </w:tc>
      </w:tr>
      <w:tr>
        <w:tc>
          <w:tcPr>
            <w:tcW w:type="dxa" w:w="2880"/>
          </w:tcPr>
          <w:p>
            <w:r>
              <w:t>data.is_completed</w:t>
            </w:r>
          </w:p>
        </w:tc>
        <w:tc>
          <w:tcPr>
            <w:tcW w:type="dxa" w:w="2880"/>
          </w:tcPr>
          <w:p>
            <w:r>
              <w:t>boolean</w:t>
            </w:r>
          </w:p>
        </w:tc>
        <w:tc>
          <w:tcPr>
            <w:tcW w:type="dxa" w:w="2880"/>
          </w:tcPr>
          <w:p>
            <w:r>
              <w:t>Whether the task has been completed.</w:t>
            </w:r>
          </w:p>
        </w:tc>
      </w:tr>
      <w:tr>
        <w:tc>
          <w:tcPr>
            <w:tcW w:type="dxa" w:w="2880"/>
          </w:tcPr>
          <w:p>
            <w:r>
              <w:t>data.linked_records</w:t>
            </w:r>
          </w:p>
        </w:tc>
        <w:tc>
          <w:tcPr>
            <w:tcW w:type="dxa" w:w="2880"/>
          </w:tcPr>
          <w:p>
            <w:r>
              <w:t>array</w:t>
            </w:r>
          </w:p>
        </w:tc>
        <w:tc>
          <w:tcPr>
            <w:tcW w:type="dxa" w:w="2880"/>
          </w:tcPr>
          <w:p>
            <w:r>
              <w:t>Records linked to the task.</w:t>
            </w:r>
          </w:p>
        </w:tc>
      </w:tr>
      <w:tr>
        <w:tc>
          <w:tcPr>
            <w:tcW w:type="dxa" w:w="2880"/>
          </w:tcPr>
          <w:p>
            <w:r>
              <w:t>data.linked_records[].target_object_id</w:t>
            </w:r>
          </w:p>
        </w:tc>
        <w:tc>
          <w:tcPr>
            <w:tcW w:type="dxa" w:w="2880"/>
          </w:tcPr>
          <w:p>
            <w:r>
              <w:t>string</w:t>
            </w:r>
          </w:p>
        </w:tc>
        <w:tc>
          <w:tcPr>
            <w:tcW w:type="dxa" w:w="2880"/>
          </w:tcPr>
          <w:p>
            <w:r>
              <w:t>ID of the parent object the task refers to. At present, only people and companies are supported in responses.</w:t>
            </w:r>
          </w:p>
        </w:tc>
      </w:tr>
      <w:tr>
        <w:tc>
          <w:tcPr>
            <w:tcW w:type="dxa" w:w="2880"/>
          </w:tcPr>
          <w:p>
            <w:r>
              <w:t>data.linked_records[].target_record_id</w:t>
            </w:r>
          </w:p>
        </w:tc>
        <w:tc>
          <w:tcPr>
            <w:tcW w:type="dxa" w:w="2880"/>
          </w:tcPr>
          <w:p>
            <w:r>
              <w:t>string</w:t>
            </w:r>
          </w:p>
        </w:tc>
        <w:tc>
          <w:tcPr>
            <w:tcW w:type="dxa" w:w="2880"/>
          </w:tcPr>
          <w:p>
            <w:r>
              <w:t>ID of the parent record the task refers to.</w:t>
            </w:r>
          </w:p>
        </w:tc>
      </w:tr>
      <w:tr>
        <w:tc>
          <w:tcPr>
            <w:tcW w:type="dxa" w:w="2880"/>
          </w:tcPr>
          <w:p>
            <w:r>
              <w:t>data.assignees</w:t>
            </w:r>
          </w:p>
        </w:tc>
        <w:tc>
          <w:tcPr>
            <w:tcW w:type="dxa" w:w="2880"/>
          </w:tcPr>
          <w:p>
            <w:r>
              <w:t>array</w:t>
            </w:r>
          </w:p>
        </w:tc>
        <w:tc>
          <w:tcPr>
            <w:tcW w:type="dxa" w:w="2880"/>
          </w:tcPr>
          <w:p>
            <w:r>
              <w:t>Workspace members assigned to the task.</w:t>
            </w:r>
          </w:p>
        </w:tc>
      </w:tr>
      <w:tr>
        <w:tc>
          <w:tcPr>
            <w:tcW w:type="dxa" w:w="2880"/>
          </w:tcPr>
          <w:p>
            <w:r>
              <w:t>data.assignees[].referenced_actor_type</w:t>
            </w:r>
          </w:p>
        </w:tc>
        <w:tc>
          <w:tcPr>
            <w:tcW w:type="dxa" w:w="2880"/>
          </w:tcPr>
          <w:p>
            <w:r>
              <w:t>string</w:t>
            </w:r>
          </w:p>
        </w:tc>
        <w:tc>
          <w:tcPr>
            <w:tcW w:type="dxa" w:w="2880"/>
          </w:tcPr>
          <w:p>
            <w:r>
              <w:t>Type of actor. Possible values shown: api-token, workspace-member, system, app.</w:t>
            </w:r>
          </w:p>
        </w:tc>
      </w:tr>
      <w:tr>
        <w:tc>
          <w:tcPr>
            <w:tcW w:type="dxa" w:w="2880"/>
          </w:tcPr>
          <w:p>
            <w:r>
              <w:t>data.assignees[].referenced_actor_id</w:t>
            </w:r>
          </w:p>
        </w:tc>
        <w:tc>
          <w:tcPr>
            <w:tcW w:type="dxa" w:w="2880"/>
          </w:tcPr>
          <w:p>
            <w:r>
              <w:t>string</w:t>
            </w:r>
          </w:p>
        </w:tc>
        <w:tc>
          <w:tcPr>
            <w:tcW w:type="dxa" w:w="2880"/>
          </w:tcPr>
          <w:p>
            <w:r>
              <w:t>ID of the workspace member actor assigned to the task.</w:t>
            </w:r>
          </w:p>
        </w:tc>
      </w:tr>
      <w:tr>
        <w:tc>
          <w:tcPr>
            <w:tcW w:type="dxa" w:w="2880"/>
          </w:tcPr>
          <w:p>
            <w:r>
              <w:t>data.created_by_actor</w:t>
            </w:r>
          </w:p>
        </w:tc>
        <w:tc>
          <w:tcPr>
            <w:tcW w:type="dxa" w:w="2880"/>
          </w:tcPr>
          <w:p>
            <w:r>
              <w:t>object</w:t>
            </w:r>
          </w:p>
        </w:tc>
        <w:tc>
          <w:tcPr>
            <w:tcW w:type="dxa" w:w="2880"/>
          </w:tcPr>
          <w:p>
            <w:r>
              <w:t>Actor who created the task.</w:t>
            </w:r>
          </w:p>
        </w:tc>
      </w:tr>
      <w:tr>
        <w:tc>
          <w:tcPr>
            <w:tcW w:type="dxa" w:w="2880"/>
          </w:tcPr>
          <w:p>
            <w:r>
              <w:t>data.created_by_actor.id</w:t>
            </w:r>
          </w:p>
        </w:tc>
        <w:tc>
          <w:tcPr>
            <w:tcW w:type="dxa" w:w="2880"/>
          </w:tcPr>
          <w:p>
            <w:r>
              <w:t>string</w:t>
            </w:r>
          </w:p>
        </w:tc>
        <w:tc>
          <w:tcPr>
            <w:tcW w:type="dxa" w:w="2880"/>
          </w:tcPr>
          <w:p>
            <w:r>
              <w:t>An ID to identify the actor.</w:t>
            </w:r>
          </w:p>
        </w:tc>
      </w:tr>
      <w:tr>
        <w:tc>
          <w:tcPr>
            <w:tcW w:type="dxa" w:w="2880"/>
          </w:tcPr>
          <w:p>
            <w:r>
              <w:t>data.created_by_actor.type</w:t>
            </w:r>
          </w:p>
        </w:tc>
        <w:tc>
          <w:tcPr>
            <w:tcW w:type="dxa" w:w="2880"/>
          </w:tcPr>
          <w:p>
            <w:r>
              <w:t>string</w:t>
            </w:r>
          </w:p>
        </w:tc>
        <w:tc>
          <w:tcPr>
            <w:tcW w:type="dxa" w:w="2880"/>
          </w:tcPr>
          <w:p>
            <w:r>
              <w:t>Actor type. Possible values shown: api-token, workspace-member, system, app.</w:t>
            </w:r>
          </w:p>
        </w:tc>
      </w:tr>
      <w:tr>
        <w:tc>
          <w:tcPr>
            <w:tcW w:type="dxa" w:w="2880"/>
          </w:tcPr>
          <w:p>
            <w:r>
              <w:t>data.created_at</w:t>
            </w:r>
          </w:p>
        </w:tc>
        <w:tc>
          <w:tcPr>
            <w:tcW w:type="dxa" w:w="2880"/>
          </w:tcPr>
          <w:p>
            <w:r>
              <w:t>string</w:t>
            </w:r>
          </w:p>
        </w:tc>
        <w:tc>
          <w:tcPr>
            <w:tcW w:type="dxa" w:w="2880"/>
          </w:tcPr>
          <w:p>
            <w:r>
              <w:t>When the task was created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'https://api.attio.com/v2/tasks/tsk_123' \</w:t>
        <w:br/>
        <w:t xml:space="preserve"> --header 'Accept: application/json' \</w:t>
        <w:br/>
        <w:t xml:space="preserve"> --header 'Content-Type: application/json' \</w:t>
        <w:br/>
        <w:t xml:space="preserve"> --data '{</w:t>
        <w:br/>
        <w:t xml:space="preserve"> "data": {</w:t>
        <w:br/>
        <w:t xml:space="preserve"> "deadline_at": "2023-01-01T15:00:00.000000000Z",</w:t>
        <w:br/>
        <w:t xml:space="preserve"> "is_completed": false,</w:t>
        <w:br/>
        <w:t xml:space="preserve"> "assignees": [</w:t>
        <w:br/>
        <w:t xml:space="preserve">        {</w:t>
        <w:br/>
        <w:t xml:space="preserve"> "workspace_member_email_address": "owner@company.com"</w:t>
        <w:br/>
        <w:t xml:space="preserve">        }</w:t>
        <w:br/>
        <w:t xml:space="preserve">      ]</w:t>
        <w:br/>
        <w:t xml:space="preserve">    }</w:t>
        <w:br/>
        <w:t xml:space="preserve">  }'</w:t>
      </w:r>
    </w:p>
    <w:p>
      <w:pPr>
        <w:pStyle w:val="Heading3"/>
      </w:pPr>
      <w:r>
        <w:t>Example Usage</w:t>
      </w:r>
    </w:p>
    <w:p>
      <w:pPr>
        <w:pStyle w:val="Heading3"/>
      </w:pPr>
      <w:r>
        <w:t>Example 1: Mark a task as completed</w:t>
      </w:r>
    </w:p>
    <w:p>
      <w:r>
        <w:rPr>
          <w:b/>
          <w:color w:val="666666"/>
          <w:sz w:val="16"/>
        </w:rPr>
        <w:t>[bash]</w:t>
      </w:r>
    </w:p>
    <w:p>
      <w:pPr>
        <w:shd w:fill="F2F2F2" w:val="clear"/>
      </w:pPr>
      <w:r>
        <w:rPr>
          <w:rFonts w:ascii="Courier New" w:hAnsi="Courier New"/>
          <w:sz w:val="17"/>
        </w:rPr>
        <w:t>curl -i --request PATCH 'https://api.attio.com/v2/tasks/tsk_123' \</w:t>
        <w:br/>
        <w:t xml:space="preserve"> --header 'Accept: application/json' \</w:t>
        <w:br/>
        <w:t xml:space="preserve"> --header 'Content-Type: application/json' \</w:t>
        <w:br/>
        <w:t xml:space="preserve"> --data '{</w:t>
        <w:br/>
        <w:t xml:space="preserve"> "data": {</w:t>
        <w:br/>
        <w:t xml:space="preserve"> "is_completed": true</w:t>
        <w:br/>
        <w:t xml:space="preserve">    }</w:t>
        <w:br/>
        <w:t xml:space="preserve">  }'</w:t>
      </w:r>
    </w:p>
    <w:p>
      <w:pPr>
        <w:pStyle w:val="Heading3"/>
      </w:pPr>
      <w:r>
        <w:t>Example 2: Update the deadline</w:t>
      </w:r>
    </w:p>
    <w:p>
      <w:r>
        <w:rPr>
          <w:b/>
          <w:color w:val="666666"/>
          <w:sz w:val="16"/>
        </w:rPr>
        <w:t>[bash]</w:t>
      </w:r>
    </w:p>
    <w:p>
      <w:pPr>
        <w:shd w:fill="F2F2F2" w:val="clear"/>
      </w:pPr>
      <w:r>
        <w:rPr>
          <w:rFonts w:ascii="Courier New" w:hAnsi="Courier New"/>
          <w:sz w:val="17"/>
        </w:rPr>
        <w:t>curl -i --request PATCH 'https://api.attio.com/v2/tasks/tsk_123' \</w:t>
        <w:br/>
        <w:t xml:space="preserve"> --header 'Accept: application/json' \</w:t>
        <w:br/>
        <w:t xml:space="preserve"> --header 'Content-Type: application/json' \</w:t>
        <w:br/>
        <w:t xml:space="preserve"> --data '{</w:t>
        <w:br/>
        <w:t xml:space="preserve"> "data": {</w:t>
        <w:br/>
        <w:t xml:space="preserve"> "deadline_at": "2023-02-01T10:00:00.000000000Z"</w:t>
        <w:br/>
        <w:t xml:space="preserve">    }</w:t>
        <w:br/>
        <w:t xml:space="preserve">  }'</w:t>
      </w:r>
    </w:p>
    <w:p>
      <w:pPr>
        <w:pStyle w:val="Heading3"/>
      </w:pPr>
      <w:r>
        <w:t>Example 3: Link a record by matching attribute (email)</w:t>
      </w:r>
    </w:p>
    <w:p>
      <w:r>
        <w:rPr>
          <w:b/>
          <w:color w:val="666666"/>
          <w:sz w:val="16"/>
        </w:rPr>
        <w:t>[bash]</w:t>
      </w:r>
    </w:p>
    <w:p>
      <w:pPr>
        <w:shd w:fill="F2F2F2" w:val="clear"/>
      </w:pPr>
      <w:r>
        <w:rPr>
          <w:rFonts w:ascii="Courier New" w:hAnsi="Courier New"/>
          <w:sz w:val="17"/>
        </w:rPr>
        <w:t>curl -i --request PATCH 'https://api.attio.com/v2/tasks/tsk_123' \</w:t>
        <w:br/>
        <w:t xml:space="preserve"> --header 'Accept: application/json' \</w:t>
        <w:br/>
        <w:t xml:space="preserve"> --header 'Content-Type: application/json' \</w:t>
        <w:br/>
        <w:t xml:space="preserve"> --data '{</w:t>
        <w:br/>
        <w:t xml:space="preserve"> "data": {</w:t>
        <w:br/>
        <w:t xml:space="preserve"> "linked_records": [</w:t>
        <w:br/>
        <w:t xml:space="preserve">        {</w:t>
        <w:br/>
        <w:t xml:space="preserve"> "target_object": "people",</w:t>
        <w:br/>
        <w:t xml:space="preserve"> "email_addresses": [</w:t>
        <w:br/>
        <w:t xml:space="preserve">            { "email_address": "alice@website.com" }</w:t>
        <w:br/>
        <w:t xml:space="preserve">          ]</w:t>
        <w:br/>
        <w:t xml:space="preserve">        }</w:t>
        <w:br/>
        <w:t xml:space="preserve">      ]</w:t>
        <w:br/>
        <w:t xml:space="preserve">    }</w:t>
        <w:br/>
        <w:t xml:space="preserve">  }'</w:t>
      </w:r>
    </w:p>
    <w:p>
      <w:pPr>
        <w:pStyle w:val="Heading3"/>
      </w:pPr>
      <w:r>
        <w:t>Notes</w:t>
      </w:r>
    </w:p>
    <w:p>
      <w:pPr>
        <w:pStyle w:val="ListBullet"/>
      </w:pPr>
      <w:r>
        <w:t>Only deadline_at, is_completed, linked_records, and assignees are updatable for this endpoint.</w:t>
      </w:r>
    </w:p>
    <w:p>
      <w:pPr>
        <w:pStyle w:val="ListBullet"/>
      </w:pPr>
      <w:r>
        <w:t>Record links cannot be created within the task content text via the API at present.</w:t>
      </w:r>
    </w:p>
    <w:p>
      <w:pPr>
        <w:pStyle w:val="ListBullet"/>
      </w:pPr>
      <w:r>
        <w:t>When referencing linked records by matching attribute, the key must be the slug or ID of the matching attribute, and the value must be an array containing a single attribute value. Matching on multiple values is not currently supported.</w:t>
      </w:r>
    </w:p>
    <w:p>
      <w:pPr>
        <w:pStyle w:val="Heading3"/>
      </w:pPr>
      <w:r>
        <w:t>Gotchas</w:t>
      </w:r>
    </w:p>
    <w:p>
      <w:pPr>
        <w:pStyle w:val="ListBullet"/>
      </w:pPr>
      <w:r>
        <w:t>For assignees, only workspace-member actors can be assigned to tasks (when using the actor-reference shape).</w:t>
      </w:r>
    </w:p>
    <w:p>
      <w:pPr>
        <w:pStyle w:val="ListBullet"/>
      </w:pPr>
      <w:r>
        <w:t>The response’s linked_records[].target_object_id currently only supports people and companies (as documented), even though request linking can reference standard and custom objects.</w:t>
      </w:r>
    </w:p>
    <w:p>
      <w:pPr>
        <w:pStyle w:val="Heading3"/>
      </w:pPr>
      <w:r>
        <w:t>Error Handling</w:t>
      </w:r>
    </w:p>
    <w:p>
      <w:pPr>
        <w:pStyle w:val="ListBullet"/>
      </w:pPr>
      <w:r>
        <w:t>400 Bad Request: Validation errors (e.g., attempting to link unsupported record types).</w:t>
      </w:r>
    </w:p>
    <w:p>
      <w:pPr>
        <w:pStyle w:val="ListBullet"/>
      </w:pPr>
      <w:r>
        <w:t>404 Not Found: Task/object not found (e.g., invalid object slug/ID referenced).</w:t>
      </w:r>
    </w:p>
    <w:p>
      <w:pPr>
        <w:pStyle w:val="Heading3"/>
      </w:pPr>
      <w:r>
        <w:t>Related tasks actions</w:t>
      </w:r>
    </w:p>
    <w:p>
      <w:pPr>
        <w:pStyle w:val="ListBullet"/>
      </w:pPr>
      <w:r>
        <w:t>[POST] Create a Task — /tasks</w:t>
      </w:r>
    </w:p>
    <w:p>
      <w:pPr>
        <w:pStyle w:val="ListBullet"/>
      </w:pPr>
      <w:r>
        <w:t>[DELETE] Delete a Task — /tasks/{{taskId}}</w:t>
      </w:r>
    </w:p>
    <w:p>
      <w:pPr>
        <w:pStyle w:val="ListBullet"/>
      </w:pPr>
      <w:r>
        <w:t>[GET] Get a Task — /tasks/{{taskId}}</w:t>
      </w:r>
    </w:p>
    <w:p>
      <w:pPr>
        <w:pStyle w:val="ListBullet"/>
      </w:pPr>
      <w:r>
        <w:t>[GET] List Tasks — /tasks</w:t>
      </w:r>
    </w:p>
    <w:p>
      <w:r>
        <w:br w:type="page"/>
      </w:r>
    </w:p>
    <w:p>
      <w:pPr>
        <w:pStyle w:val="Heading2"/>
      </w:pPr>
      <w:r>
        <w:t>63. [GET] Get a Thread’s Comments</w:t>
      </w:r>
    </w:p>
    <w:p>
      <w:r>
        <w:rPr>
          <w:b/>
        </w:rPr>
        <w:t xml:space="preserve">Endpoint: </w:t>
      </w:r>
      <w:r>
        <w:rPr>
          <w:rFonts w:ascii="Courier New" w:hAnsi="Courier New"/>
          <w:sz w:val="18"/>
        </w:rPr>
        <w:t>/threads/{{threadId}}</w:t>
      </w:r>
    </w:p>
    <w:p>
      <w:pPr>
        <w:pStyle w:val="Heading3"/>
      </w:pPr>
      <w:r>
        <w:t>Prerequisites</w:t>
      </w:r>
    </w:p>
    <w:p>
      <w:pPr>
        <w:pStyle w:val="ListBullet"/>
      </w:pPr>
      <w:r>
        <w:t>To view threads on records, you need the object_configuration:read and record_permission:read scopes.</w:t>
      </w:r>
    </w:p>
    <w:p>
      <w:pPr>
        <w:pStyle w:val="ListBullet"/>
      </w:pPr>
      <w:r>
        <w:t>To view threads on list entries, you need the list_configuration:read and list_entry:read scopes.</w:t>
      </w:r>
    </w:p>
    <w:p>
      <w:pPr>
        <w:pStyle w:val="ListBullet"/>
      </w:pPr>
      <w:r>
        <w:t>Required scope: comment:read.</w:t>
      </w:r>
    </w:p>
    <w:p>
      <w:pPr>
        <w:pStyle w:val="Heading3"/>
      </w:pPr>
      <w:r>
        <w:t>Method</w:t>
      </w:r>
    </w:p>
    <w:p>
      <w:r>
        <w:t>GET</w:t>
      </w:r>
    </w:p>
    <w:p>
      <w:pPr>
        <w:pStyle w:val="Heading3"/>
      </w:pPr>
      <w:r>
        <w:t>URL</w:t>
      </w:r>
    </w:p>
    <w:p>
      <w:r>
        <w:t>https://api.attio.com/v2/threads/{{thread_id}}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thread and returns all comments in that thread. Comments are returned sorted by created_at.</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/threads// or /threads).</w:t>
      </w:r>
    </w:p>
    <w:p>
      <w:pPr>
        <w:pStyle w:val="ListBullet"/>
      </w:pPr>
      <w:r>
        <w:t>Always construct the path as /threads/{{thread_id}}, where {{thread_id}} is a non-empty string.</w:t>
      </w:r>
    </w:p>
    <w:p>
      <w:pPr>
        <w:pStyle w:val="ListBullet"/>
      </w:pPr>
      <w:r>
        <w:t>Do not infer or guess the thread_id.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/threads/a649e4d9-435c-43fb-83ba-847b4876f27a</w:t>
      </w:r>
    </w:p>
    <w:p>
      <w:pPr>
        <w:pStyle w:val="Heading3"/>
      </w:pPr>
      <w:r>
        <w:t>Invalid Examples</w:t>
      </w:r>
    </w:p>
    <w:p>
      <w:r>
        <w:rPr>
          <w:b/>
          <w:color w:val="666666"/>
          <w:sz w:val="16"/>
        </w:rPr>
        <w:t>[http]</w:t>
      </w:r>
    </w:p>
    <w:p>
      <w:pPr>
        <w:shd w:fill="F2F2F2" w:val="clear"/>
      </w:pPr>
      <w:r>
        <w:rPr>
          <w:rFonts w:ascii="Courier New" w:hAnsi="Courier New"/>
          <w:sz w:val="17"/>
        </w:rPr>
        <w:t>/threads//</w:t>
        <w:br/>
        <w:t>/threads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"ws_123456789",</w:t>
        <w:br/>
        <w:t xml:space="preserve"> "thread_id": "a649e4d9-435c-43fb-83ba-847b4876f27a"</w:t>
        <w:br/>
        <w:t xml:space="preserve"> },</w:t>
        <w:br/>
        <w:t xml:space="preserve"> "comments": [</w:t>
        <w:br/>
        <w:t xml:space="preserve"> {</w:t>
        <w:br/>
        <w:t xml:space="preserve"> "id": {</w:t>
        <w:br/>
        <w:t xml:space="preserve"> "workspace_id": "ws_123456789",</w:t>
        <w:br/>
        <w:t xml:space="preserve"> "comment_id": "cmt_123456789"</w:t>
        <w:br/>
        <w:t xml:space="preserve"> },</w:t>
        <w:br/>
        <w:t xml:space="preserve"> "thread_id": "a649e4d9-435c-43fb-83ba-847b4876f27a",</w:t>
        <w:br/>
        <w:t xml:space="preserve"> "content_plaintext": "Can you confirm the latest status? alice@example.com",</w:t>
        <w:br/>
        <w:t xml:space="preserve"> "entry": null,</w:t>
        <w:br/>
        <w:t xml:space="preserve"> "record": {</w:t>
        <w:br/>
        <w:t xml:space="preserve"> "record_id": "rec_123456789",</w:t>
        <w:br/>
        <w:t xml:space="preserve"> "object_id": "obj_123456789"</w:t>
        <w:br/>
        <w:t xml:space="preserve"> },</w:t>
        <w:br/>
        <w:t xml:space="preserve"> "resolved_at": null,</w:t>
        <w:br/>
        <w:t xml:space="preserve"> "resolved_by": {</w:t>
        <w:br/>
        <w:t xml:space="preserve"> "id": "usr_123",</w:t>
        <w:br/>
        <w:t xml:space="preserve"> "type": "workspace-member"</w:t>
        <w:br/>
        <w:t xml:space="preserve"> },</w:t>
        <w:br/>
        <w:t xml:space="preserve"> "created_at": "2024-01-15T10:30:00Z",</w:t>
        <w:br/>
        <w:t xml:space="preserve"> "author": {</w:t>
        <w:br/>
        <w:t xml:space="preserve"> "id": "usr_123",</w:t>
        <w:br/>
        <w:t xml:space="preserve"> "type": "workspace-member"</w:t>
        <w:br/>
        <w:t xml:space="preserve"> }</w:t>
        <w:br/>
        <w:t xml:space="preserve"> }</w:t>
        <w:br/>
        <w:t xml:space="preserve"> ],</w:t>
        <w:br/>
        <w:t xml:space="preserve"> "created_at": "2024-01-15T10:00:00Z"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"Thread with ID \"a649e4d9-435c-43fb-83ba-847b4876f27a\"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thread and its comments.</w:t>
            </w:r>
          </w:p>
        </w:tc>
      </w:tr>
      <w:tr>
        <w:tc>
          <w:tcPr>
            <w:tcW w:type="dxa" w:w="2880"/>
          </w:tcPr>
          <w:p>
            <w:r>
              <w:t>data.id</w:t>
            </w:r>
          </w:p>
        </w:tc>
        <w:tc>
          <w:tcPr>
            <w:tcW w:type="dxa" w:w="2880"/>
          </w:tcPr>
          <w:p>
            <w:r>
              <w:t>object</w:t>
            </w:r>
          </w:p>
        </w:tc>
        <w:tc>
          <w:tcPr>
            <w:tcW w:type="dxa" w:w="2880"/>
          </w:tcPr>
          <w:p>
            <w:r>
              <w:t>Thread identifier object.</w:t>
            </w:r>
          </w:p>
        </w:tc>
      </w:tr>
      <w:tr>
        <w:tc>
          <w:tcPr>
            <w:tcW w:type="dxa" w:w="2880"/>
          </w:tcPr>
          <w:p>
            <w:r>
              <w:t>data.id.workspace_id</w:t>
            </w:r>
          </w:p>
        </w:tc>
        <w:tc>
          <w:tcPr>
            <w:tcW w:type="dxa" w:w="2880"/>
          </w:tcPr>
          <w:p>
            <w:r>
              <w:t>string</w:t>
            </w:r>
          </w:p>
        </w:tc>
        <w:tc>
          <w:tcPr>
            <w:tcW w:type="dxa" w:w="2880"/>
          </w:tcPr>
          <w:p>
            <w:r>
              <w:t>The ID of the workspace the thread belongs to.</w:t>
            </w:r>
          </w:p>
        </w:tc>
      </w:tr>
      <w:tr>
        <w:tc>
          <w:tcPr>
            <w:tcW w:type="dxa" w:w="2880"/>
          </w:tcPr>
          <w:p>
            <w:r>
              <w:t>data.id.thread_id</w:t>
            </w:r>
          </w:p>
        </w:tc>
        <w:tc>
          <w:tcPr>
            <w:tcW w:type="dxa" w:w="2880"/>
          </w:tcPr>
          <w:p>
            <w:r>
              <w:t>string</w:t>
            </w:r>
          </w:p>
        </w:tc>
        <w:tc>
          <w:tcPr>
            <w:tcW w:type="dxa" w:w="2880"/>
          </w:tcPr>
          <w:p>
            <w:r>
              <w:t>The ID of the thread.</w:t>
            </w:r>
          </w:p>
        </w:tc>
      </w:tr>
      <w:tr>
        <w:tc>
          <w:tcPr>
            <w:tcW w:type="dxa" w:w="2880"/>
          </w:tcPr>
          <w:p>
            <w:r>
              <w:t>data.comments</w:t>
            </w:r>
          </w:p>
        </w:tc>
        <w:tc>
          <w:tcPr>
            <w:tcW w:type="dxa" w:w="2880"/>
          </w:tcPr>
          <w:p>
            <w:r>
              <w:t>array</w:t>
            </w:r>
          </w:p>
        </w:tc>
        <w:tc>
          <w:tcPr>
            <w:tcW w:type="dxa" w:w="2880"/>
          </w:tcPr>
          <w:p>
            <w:r>
              <w:t>Array of comments in the thread, sorted by created_at.</w:t>
            </w:r>
          </w:p>
        </w:tc>
      </w:tr>
      <w:tr>
        <w:tc>
          <w:tcPr>
            <w:tcW w:type="dxa" w:w="2880"/>
          </w:tcPr>
          <w:p>
            <w:r>
              <w:t>data.comments[].id</w:t>
            </w:r>
          </w:p>
        </w:tc>
        <w:tc>
          <w:tcPr>
            <w:tcW w:type="dxa" w:w="2880"/>
          </w:tcPr>
          <w:p>
            <w:r>
              <w:t>object</w:t>
            </w:r>
          </w:p>
        </w:tc>
        <w:tc>
          <w:tcPr>
            <w:tcW w:type="dxa" w:w="2880"/>
          </w:tcPr>
          <w:p>
            <w:r>
              <w:t>Comment identifier object.</w:t>
            </w:r>
          </w:p>
        </w:tc>
      </w:tr>
      <w:tr>
        <w:tc>
          <w:tcPr>
            <w:tcW w:type="dxa" w:w="2880"/>
          </w:tcPr>
          <w:p>
            <w:r>
              <w:t>data.comments[].id.workspace_id</w:t>
            </w:r>
          </w:p>
        </w:tc>
        <w:tc>
          <w:tcPr>
            <w:tcW w:type="dxa" w:w="2880"/>
          </w:tcPr>
          <w:p>
            <w:r>
              <w:t>string</w:t>
            </w:r>
          </w:p>
        </w:tc>
        <w:tc>
          <w:tcPr>
            <w:tcW w:type="dxa" w:w="2880"/>
          </w:tcPr>
          <w:p>
            <w:r>
              <w:t>The ID of the workspace the comment belongs to.</w:t>
            </w:r>
          </w:p>
        </w:tc>
      </w:tr>
      <w:tr>
        <w:tc>
          <w:tcPr>
            <w:tcW w:type="dxa" w:w="2880"/>
          </w:tcPr>
          <w:p>
            <w:r>
              <w:t>data.comments[].id.comment_id</w:t>
            </w:r>
          </w:p>
        </w:tc>
        <w:tc>
          <w:tcPr>
            <w:tcW w:type="dxa" w:w="2880"/>
          </w:tcPr>
          <w:p>
            <w:r>
              <w:t>string</w:t>
            </w:r>
          </w:p>
        </w:tc>
        <w:tc>
          <w:tcPr>
            <w:tcW w:type="dxa" w:w="2880"/>
          </w:tcPr>
          <w:p>
            <w:r>
              <w:t>The ID of the comment.</w:t>
            </w:r>
          </w:p>
        </w:tc>
      </w:tr>
      <w:tr>
        <w:tc>
          <w:tcPr>
            <w:tcW w:type="dxa" w:w="2880"/>
          </w:tcPr>
          <w:p>
            <w:r>
              <w:t>data.comments[].thread_id</w:t>
            </w:r>
          </w:p>
        </w:tc>
        <w:tc>
          <w:tcPr>
            <w:tcW w:type="dxa" w:w="2880"/>
          </w:tcPr>
          <w:p>
            <w:r>
              <w:t>string</w:t>
            </w:r>
          </w:p>
        </w:tc>
        <w:tc>
          <w:tcPr>
            <w:tcW w:type="dxa" w:w="2880"/>
          </w:tcPr>
          <w:p>
            <w:r>
              <w:t>The ID of the thread the comment belongs to.</w:t>
            </w:r>
          </w:p>
        </w:tc>
      </w:tr>
      <w:tr>
        <w:tc>
          <w:tcPr>
            <w:tcW w:type="dxa" w:w="2880"/>
          </w:tcPr>
          <w:p>
            <w:r>
              <w:t>data.comments[].content_plaintext</w:t>
            </w:r>
          </w:p>
        </w:tc>
        <w:tc>
          <w:tcPr>
            <w:tcW w:type="dxa" w:w="2880"/>
          </w:tcPr>
          <w:p>
            <w:r>
              <w:t>string</w:t>
            </w:r>
          </w:p>
        </w:tc>
        <w:tc>
          <w:tcPr>
            <w:tcW w:type="dxa" w:w="2880"/>
          </w:tcPr>
          <w:p>
            <w:r>
              <w:t>Plaintext representation of the comment content. References to workspace members are cast into email addresses; stylistic elements are removed.</w:t>
            </w:r>
          </w:p>
        </w:tc>
      </w:tr>
      <w:tr>
        <w:tc>
          <w:tcPr>
            <w:tcW w:type="dxa" w:w="2880"/>
          </w:tcPr>
          <w:p>
            <w:r>
              <w:t>data.comments[].entry</w:t>
            </w:r>
          </w:p>
        </w:tc>
        <w:tc>
          <w:tcPr>
            <w:tcW w:type="dxa" w:w="2880"/>
          </w:tcPr>
          <w:p>
            <w:r>
              <w:t>object | null</w:t>
            </w:r>
          </w:p>
        </w:tc>
        <w:tc>
          <w:tcPr>
            <w:tcW w:type="dxa" w:w="2880"/>
          </w:tcPr>
          <w:p>
            <w:r>
              <w:t>The entry the comment belongs to; null for comments on records.</w:t>
            </w:r>
          </w:p>
        </w:tc>
      </w:tr>
      <w:tr>
        <w:tc>
          <w:tcPr>
            <w:tcW w:type="dxa" w:w="2880"/>
          </w:tcPr>
          <w:p>
            <w:r>
              <w:t>data.comments[].record</w:t>
            </w:r>
          </w:p>
        </w:tc>
        <w:tc>
          <w:tcPr>
            <w:tcW w:type="dxa" w:w="2880"/>
          </w:tcPr>
          <w:p>
            <w:r>
              <w:t>object</w:t>
            </w:r>
          </w:p>
        </w:tc>
        <w:tc>
          <w:tcPr>
            <w:tcW w:type="dxa" w:w="2880"/>
          </w:tcPr>
          <w:p>
            <w:r>
              <w:t>The record the comment belongs to.</w:t>
            </w:r>
          </w:p>
        </w:tc>
      </w:tr>
      <w:tr>
        <w:tc>
          <w:tcPr>
            <w:tcW w:type="dxa" w:w="2880"/>
          </w:tcPr>
          <w:p>
            <w:r>
              <w:t>data.comments[].record.record_id</w:t>
            </w:r>
          </w:p>
        </w:tc>
        <w:tc>
          <w:tcPr>
            <w:tcW w:type="dxa" w:w="2880"/>
          </w:tcPr>
          <w:p>
            <w:r>
              <w:t>string</w:t>
            </w:r>
          </w:p>
        </w:tc>
        <w:tc>
          <w:tcPr>
            <w:tcW w:type="dxa" w:w="2880"/>
          </w:tcPr>
          <w:p>
            <w:r>
              <w:t>The ID of the record the comment belongs to.</w:t>
            </w:r>
          </w:p>
        </w:tc>
      </w:tr>
      <w:tr>
        <w:tc>
          <w:tcPr>
            <w:tcW w:type="dxa" w:w="2880"/>
          </w:tcPr>
          <w:p>
            <w:r>
              <w:t>data.comments[].record.object_id</w:t>
            </w:r>
          </w:p>
        </w:tc>
        <w:tc>
          <w:tcPr>
            <w:tcW w:type="dxa" w:w="2880"/>
          </w:tcPr>
          <w:p>
            <w:r>
              <w:t>string</w:t>
            </w:r>
          </w:p>
        </w:tc>
        <w:tc>
          <w:tcPr>
            <w:tcW w:type="dxa" w:w="2880"/>
          </w:tcPr>
          <w:p>
            <w:r>
              <w:t>The ID of the object the record belongs to.</w:t>
            </w:r>
          </w:p>
        </w:tc>
      </w:tr>
      <w:tr>
        <w:tc>
          <w:tcPr>
            <w:tcW w:type="dxa" w:w="2880"/>
          </w:tcPr>
          <w:p>
            <w:r>
              <w:t>data.comments[].resolved_at</w:t>
            </w:r>
          </w:p>
        </w:tc>
        <w:tc>
          <w:tcPr>
            <w:tcW w:type="dxa" w:w="2880"/>
          </w:tcPr>
          <w:p>
            <w:r>
              <w:t>string | null</w:t>
            </w:r>
          </w:p>
        </w:tc>
        <w:tc>
          <w:tcPr>
            <w:tcW w:type="dxa" w:w="2880"/>
          </w:tcPr>
          <w:p>
            <w:r>
              <w:t>Whether the comment is resolved.</w:t>
            </w:r>
          </w:p>
        </w:tc>
      </w:tr>
      <w:tr>
        <w:tc>
          <w:tcPr>
            <w:tcW w:type="dxa" w:w="2880"/>
          </w:tcPr>
          <w:p>
            <w:r>
              <w:t>data.comments[].resolved_by</w:t>
            </w:r>
          </w:p>
        </w:tc>
        <w:tc>
          <w:tcPr>
            <w:tcW w:type="dxa" w:w="2880"/>
          </w:tcPr>
          <w:p>
            <w:r>
              <w:t>object</w:t>
            </w:r>
          </w:p>
        </w:tc>
        <w:tc>
          <w:tcPr>
            <w:tcW w:type="dxa" w:w="2880"/>
          </w:tcPr>
          <w:p>
            <w:r>
              <w:t>The actor who resolved the comment.</w:t>
            </w:r>
          </w:p>
        </w:tc>
      </w:tr>
      <w:tr>
        <w:tc>
          <w:tcPr>
            <w:tcW w:type="dxa" w:w="2880"/>
          </w:tcPr>
          <w:p>
            <w:r>
              <w:t>data.comments[].resolved_by.id</w:t>
            </w:r>
          </w:p>
        </w:tc>
        <w:tc>
          <w:tcPr>
            <w:tcW w:type="dxa" w:w="2880"/>
          </w:tcPr>
          <w:p>
            <w:r>
              <w:t>string</w:t>
            </w:r>
          </w:p>
        </w:tc>
        <w:tc>
          <w:tcPr>
            <w:tcW w:type="dxa" w:w="2880"/>
          </w:tcPr>
          <w:p>
            <w:r>
              <w:t>An ID to identify the actor.</w:t>
            </w:r>
          </w:p>
        </w:tc>
      </w:tr>
      <w:tr>
        <w:tc>
          <w:tcPr>
            <w:tcW w:type="dxa" w:w="2880"/>
          </w:tcPr>
          <w:p>
            <w:r>
              <w:t>data.comments[].resolved_by.type</w:t>
            </w:r>
          </w:p>
        </w:tc>
        <w:tc>
          <w:tcPr>
            <w:tcW w:type="dxa" w:w="2880"/>
          </w:tcPr>
          <w:p>
            <w:r>
              <w:t>string</w:t>
            </w:r>
          </w:p>
        </w:tc>
        <w:tc>
          <w:tcPr>
            <w:tcW w:type="dxa" w:w="2880"/>
          </w:tcPr>
          <w:p>
            <w:r>
              <w:t>The type of actor. Possible values: api-token, workspace-member, system, app.</w:t>
            </w:r>
          </w:p>
        </w:tc>
      </w:tr>
      <w:tr>
        <w:tc>
          <w:tcPr>
            <w:tcW w:type="dxa" w:w="2880"/>
          </w:tcPr>
          <w:p>
            <w:r>
              <w:t>data.comments[].created_at</w:t>
            </w:r>
          </w:p>
        </w:tc>
        <w:tc>
          <w:tcPr>
            <w:tcW w:type="dxa" w:w="2880"/>
          </w:tcPr>
          <w:p>
            <w:r>
              <w:t>string</w:t>
            </w:r>
          </w:p>
        </w:tc>
        <w:tc>
          <w:tcPr>
            <w:tcW w:type="dxa" w:w="2880"/>
          </w:tcPr>
          <w:p>
            <w:r>
              <w:t>When the note was created.</w:t>
            </w:r>
          </w:p>
        </w:tc>
      </w:tr>
      <w:tr>
        <w:tc>
          <w:tcPr>
            <w:tcW w:type="dxa" w:w="2880"/>
          </w:tcPr>
          <w:p>
            <w:r>
              <w:t>data.comments[].author</w:t>
            </w:r>
          </w:p>
        </w:tc>
        <w:tc>
          <w:tcPr>
            <w:tcW w:type="dxa" w:w="2880"/>
          </w:tcPr>
          <w:p>
            <w:r>
              <w:t>object</w:t>
            </w:r>
          </w:p>
        </w:tc>
        <w:tc>
          <w:tcPr>
            <w:tcW w:type="dxa" w:w="2880"/>
          </w:tcPr>
          <w:p>
            <w:r>
              <w:t>The actor who authored the comment.</w:t>
            </w:r>
          </w:p>
        </w:tc>
      </w:tr>
      <w:tr>
        <w:tc>
          <w:tcPr>
            <w:tcW w:type="dxa" w:w="2880"/>
          </w:tcPr>
          <w:p>
            <w:r>
              <w:t>data.comments[].author.id</w:t>
            </w:r>
          </w:p>
        </w:tc>
        <w:tc>
          <w:tcPr>
            <w:tcW w:type="dxa" w:w="2880"/>
          </w:tcPr>
          <w:p>
            <w:r>
              <w:t>string</w:t>
            </w:r>
          </w:p>
        </w:tc>
        <w:tc>
          <w:tcPr>
            <w:tcW w:type="dxa" w:w="2880"/>
          </w:tcPr>
          <w:p>
            <w:r>
              <w:t>An ID to identify the actor.</w:t>
            </w:r>
          </w:p>
        </w:tc>
      </w:tr>
      <w:tr>
        <w:tc>
          <w:tcPr>
            <w:tcW w:type="dxa" w:w="2880"/>
          </w:tcPr>
          <w:p>
            <w:r>
              <w:t>data.comments[].author.type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When the thread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'https://api.attio.com/v2/threads/a649e4d9-435c-43fb-83ba-847b4876f27a' \</w:t>
        <w:br/>
        <w:t xml:space="preserve"> --header 'Accept: application/json'</w:t>
      </w:r>
    </w:p>
    <w:p>
      <w:pPr>
        <w:pStyle w:val="Heading3"/>
      </w:pPr>
      <w:r>
        <w:t>Behavior</w:t>
      </w:r>
    </w:p>
    <w:p>
      <w:pPr>
        <w:pStyle w:val="ListBullet"/>
      </w:pPr>
      <w:r>
        <w:t>Validates the thread_id path parameter.</w:t>
      </w:r>
    </w:p>
    <w:p>
      <w:pPr>
        <w:pStyle w:val="ListBullet"/>
      </w:pPr>
      <w:r>
        <w:t>Retrieves the thread and its comments.</w:t>
      </w:r>
    </w:p>
    <w:p>
      <w:pPr>
        <w:pStyle w:val="ListBullet"/>
      </w:pPr>
      <w:r>
        <w:t>Returns comments sorted by created_at.</w:t>
      </w:r>
    </w:p>
    <w:p>
      <w:pPr>
        <w:pStyle w:val="Heading3"/>
      </w:pPr>
      <w:r>
        <w:t>Error Handling</w:t>
      </w:r>
    </w:p>
    <w:p>
      <w:pPr>
        <w:pStyle w:val="ListBullet"/>
      </w:pPr>
      <w:r>
        <w:t>404 Not Found: The specified thread does not exist (see error response example above).</w:t>
      </w:r>
    </w:p>
    <w:p>
      <w:pPr>
        <w:pStyle w:val="Heading3"/>
      </w:pPr>
      <w:r>
        <w:t>Related threads actions</w:t>
      </w:r>
    </w:p>
    <w:p>
      <w:pPr>
        <w:pStyle w:val="ListBullet"/>
      </w:pPr>
      <w:r>
        <w:t>[GET] List Threads — /threads</w:t>
      </w:r>
    </w:p>
    <w:p>
      <w:r>
        <w:br w:type="page"/>
      </w:r>
    </w:p>
    <w:p>
      <w:pPr>
        <w:pStyle w:val="Heading2"/>
      </w:pPr>
      <w:r>
        <w:t>64. [GET] List Threads</w:t>
      </w:r>
    </w:p>
    <w:p>
      <w:r>
        <w:rPr>
          <w:b/>
        </w:rPr>
        <w:t xml:space="preserve">Endpoint: </w:t>
      </w:r>
      <w:r>
        <w:rPr>
          <w:rFonts w:ascii="Courier New" w:hAnsi="Courier New"/>
          <w:sz w:val="18"/>
        </w:rPr>
        <w:t>/threads</w:t>
      </w:r>
    </w:p>
    <w:p>
      <w:pPr>
        <w:pStyle w:val="Heading3"/>
      </w:pPr>
      <w:r>
        <w:t>Prerequisites</w:t>
      </w:r>
    </w:p>
    <w:p>
      <w:pPr>
        <w:pStyle w:val="ListBullet"/>
      </w:pPr>
      <w:r>
        <w:t>To view threads on records, you need scopes: object_configuration:read and record_permission:read</w:t>
      </w:r>
    </w:p>
    <w:p>
      <w:pPr>
        <w:pStyle w:val="ListBullet"/>
      </w:pPr>
      <w:r>
        <w:t>To view threads on list entries, you need scopes: list_configuration:read and list_entry:read</w:t>
      </w:r>
    </w:p>
    <w:p>
      <w:pPr>
        <w:pStyle w:val="ListBullet"/>
      </w:pPr>
      <w:r>
        <w:t>Required scope: comment:read</w:t>
      </w:r>
    </w:p>
    <w:p>
      <w:pPr>
        <w:pStyle w:val="Heading3"/>
      </w:pPr>
      <w:r>
        <w:t>Method</w:t>
      </w:r>
    </w:p>
    <w:p>
      <w:r>
        <w:t>GET</w:t>
      </w:r>
    </w:p>
    <w:p>
      <w:pPr>
        <w:pStyle w:val="Heading3"/>
      </w:pPr>
      <w:r>
        <w:t>URL</w:t>
      </w:r>
    </w:p>
    <w:p>
      <w:r>
        <w:t>https://api.attio.com/v2/threads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threads of comments on a record or a list entry.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Filter threads to those associated with a specific record.</w:t>
            </w:r>
          </w:p>
        </w:tc>
      </w:tr>
      <w:tr>
        <w:tc>
          <w:tcPr>
            <w:tcW w:type="dxa" w:w="2880"/>
          </w:tcPr>
          <w:p>
            <w:r>
              <w:t>object</w:t>
            </w:r>
          </w:p>
        </w:tc>
        <w:tc>
          <w:tcPr>
            <w:tcW w:type="dxa" w:w="2880"/>
          </w:tcPr>
          <w:p>
            <w:r>
              <w:t>string</w:t>
            </w:r>
          </w:p>
        </w:tc>
        <w:tc>
          <w:tcPr>
            <w:tcW w:type="dxa" w:w="2880"/>
          </w:tcPr>
          <w:p>
            <w:r>
              <w:t>The object identifier/name used with record_id when listing threads on records.</w:t>
            </w:r>
          </w:p>
        </w:tc>
      </w:tr>
      <w:tr>
        <w:tc>
          <w:tcPr>
            <w:tcW w:type="dxa" w:w="2880"/>
          </w:tcPr>
          <w:p>
            <w:r>
              <w:t>entry_id</w:t>
            </w:r>
          </w:p>
        </w:tc>
        <w:tc>
          <w:tcPr>
            <w:tcW w:type="dxa" w:w="2880"/>
          </w:tcPr>
          <w:p>
            <w:r>
              <w:t>string</w:t>
            </w:r>
          </w:p>
        </w:tc>
        <w:tc>
          <w:tcPr>
            <w:tcW w:type="dxa" w:w="2880"/>
          </w:tcPr>
          <w:p>
            <w:r>
              <w:t>Filter threads to those associated with a specific list entry.</w:t>
            </w:r>
          </w:p>
        </w:tc>
      </w:tr>
      <w:tr>
        <w:tc>
          <w:tcPr>
            <w:tcW w:type="dxa" w:w="2880"/>
          </w:tcPr>
          <w:p>
            <w:r>
              <w:t>list</w:t>
            </w:r>
          </w:p>
        </w:tc>
        <w:tc>
          <w:tcPr>
            <w:tcW w:type="dxa" w:w="2880"/>
          </w:tcPr>
          <w:p>
            <w:r>
              <w:t>string</w:t>
            </w:r>
          </w:p>
        </w:tc>
        <w:tc>
          <w:tcPr>
            <w:tcW w:type="dxa" w:w="2880"/>
          </w:tcPr>
          <w:p>
            <w:r>
              <w:t>The list identifier/name used with entry_id when listing threads on list entries.</w:t>
            </w:r>
          </w:p>
        </w:tc>
      </w:tr>
      <w:tr>
        <w:tc>
          <w:tcPr>
            <w:tcW w:type="dxa" w:w="2880"/>
          </w:tcPr>
          <w:p>
            <w:r>
              <w:t>limit</w:t>
            </w:r>
          </w:p>
        </w:tc>
        <w:tc>
          <w:tcPr>
            <w:tcW w:type="dxa" w:w="2880"/>
          </w:tcPr>
          <w:p>
            <w:r>
              <w:t>integer</w:t>
            </w:r>
          </w:p>
        </w:tc>
        <w:tc>
          <w:tcPr>
            <w:tcW w:type="dxa" w:w="2880"/>
          </w:tcPr>
          <w:p>
            <w:r>
              <w:t>Pagination limit.</w:t>
            </w:r>
          </w:p>
        </w:tc>
      </w:tr>
      <w:tr>
        <w:tc>
          <w:tcPr>
            <w:tcW w:type="dxa" w:w="2880"/>
          </w:tcPr>
          <w:p>
            <w:r>
              <w:t>offset</w:t>
            </w:r>
          </w:p>
        </w:tc>
        <w:tc>
          <w:tcPr>
            <w:tcW w:type="dxa" w:w="2880"/>
          </w:tcPr>
          <w:p>
            <w:r>
              <w:t>integer</w:t>
            </w:r>
          </w:p>
        </w:tc>
        <w:tc>
          <w:tcPr>
            <w:tcW w:type="dxa" w:w="2880"/>
          </w:tcPr>
          <w:p>
            <w:r>
              <w:t>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"ws_123",</w:t>
        <w:br/>
        <w:t xml:space="preserve"> "thread_id": "th_456"</w:t>
        <w:br/>
        <w:t xml:space="preserve"> },</w:t>
        <w:br/>
        <w:t xml:space="preserve"> "comments": [</w:t>
        <w:br/>
        <w:t xml:space="preserve"> {</w:t>
        <w:br/>
        <w:t xml:space="preserve"> "id": {</w:t>
        <w:br/>
        <w:t xml:space="preserve"> "workspace_id": "ws_123",</w:t>
        <w:br/>
        <w:t xml:space="preserve"> "comment_id": "cm_001"</w:t>
        <w:br/>
        <w:t xml:space="preserve"> },</w:t>
        <w:br/>
        <w:t xml:space="preserve"> "thread_id": "th_456",</w:t>
        <w:br/>
        <w:t xml:space="preserve"> "content_plaintext": "Please confirm the updated timeline with alex@example.com.",</w:t>
        <w:br/>
        <w:t xml:space="preserve"> "entry": null,</w:t>
        <w:br/>
        <w:t xml:space="preserve"> "record": {</w:t>
        <w:br/>
        <w:t xml:space="preserve"> "record_id": "rec_789",</w:t>
        <w:br/>
        <w:t xml:space="preserve"> "object_id": "obj_abc"</w:t>
        <w:br/>
        <w:t xml:space="preserve"> },</w:t>
        <w:br/>
        <w:t xml:space="preserve"> "resolved_at": null,</w:t>
        <w:br/>
        <w:t xml:space="preserve"> "resolved_by": {</w:t>
        <w:br/>
        <w:t xml:space="preserve"> "id": "usr_123",</w:t>
        <w:br/>
        <w:t xml:space="preserve"> "type": "workspace-member"</w:t>
        <w:br/>
        <w:t xml:space="preserve"> },</w:t>
        <w:br/>
        <w:t xml:space="preserve"> "created_at": "2025-01-10T12:00:00Z",</w:t>
        <w:br/>
        <w:t xml:space="preserve"> "author": {</w:t>
        <w:br/>
        <w:t xml:space="preserve"> "id": "usr_123",</w:t>
        <w:br/>
        <w:t xml:space="preserve"> "type": "workspace-member"</w:t>
        <w:br/>
        <w:t xml:space="preserve"> }</w:t>
        <w:br/>
        <w:t xml:space="preserve"> }</w:t>
        <w:br/>
        <w:t xml:space="preserve"> ],</w:t>
        <w:br/>
        <w:t xml:space="preserve"> "created_at": "2025-01-10T11:59:00Z"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threads.</w:t>
            </w:r>
          </w:p>
        </w:tc>
      </w:tr>
      <w:tr>
        <w:tc>
          <w:tcPr>
            <w:tcW w:type="dxa" w:w="2880"/>
          </w:tcPr>
          <w:p>
            <w:r>
              <w:t>data[].id</w:t>
            </w:r>
          </w:p>
        </w:tc>
        <w:tc>
          <w:tcPr>
            <w:tcW w:type="dxa" w:w="2880"/>
          </w:tcPr>
          <w:p>
            <w:r>
              <w:t>object</w:t>
            </w:r>
          </w:p>
        </w:tc>
        <w:tc>
          <w:tcPr>
            <w:tcW w:type="dxa" w:w="2880"/>
          </w:tcPr>
          <w:p>
            <w:r>
              <w:t>Thread identifier object.</w:t>
            </w:r>
          </w:p>
        </w:tc>
      </w:tr>
      <w:tr>
        <w:tc>
          <w:tcPr>
            <w:tcW w:type="dxa" w:w="2880"/>
          </w:tcPr>
          <w:p>
            <w:r>
              <w:t>data[].id.workspace_id</w:t>
            </w:r>
          </w:p>
        </w:tc>
        <w:tc>
          <w:tcPr>
            <w:tcW w:type="dxa" w:w="2880"/>
          </w:tcPr>
          <w:p>
            <w:r>
              <w:t>string</w:t>
            </w:r>
          </w:p>
        </w:tc>
        <w:tc>
          <w:tcPr>
            <w:tcW w:type="dxa" w:w="2880"/>
          </w:tcPr>
          <w:p>
            <w:r>
              <w:t>The ID of the workspace the thread belongs to.</w:t>
            </w:r>
          </w:p>
        </w:tc>
      </w:tr>
      <w:tr>
        <w:tc>
          <w:tcPr>
            <w:tcW w:type="dxa" w:w="2880"/>
          </w:tcPr>
          <w:p>
            <w:r>
              <w:t>data[].id.thread_id</w:t>
            </w:r>
          </w:p>
        </w:tc>
        <w:tc>
          <w:tcPr>
            <w:tcW w:type="dxa" w:w="2880"/>
          </w:tcPr>
          <w:p>
            <w:r>
              <w:t>string</w:t>
            </w:r>
          </w:p>
        </w:tc>
        <w:tc>
          <w:tcPr>
            <w:tcW w:type="dxa" w:w="2880"/>
          </w:tcPr>
          <w:p>
            <w:r>
              <w:t>The ID of the thread.</w:t>
            </w:r>
          </w:p>
        </w:tc>
      </w:tr>
      <w:tr>
        <w:tc>
          <w:tcPr>
            <w:tcW w:type="dxa" w:w="2880"/>
          </w:tcPr>
          <w:p>
            <w:r>
              <w:t>data[].comments</w:t>
            </w:r>
          </w:p>
        </w:tc>
        <w:tc>
          <w:tcPr>
            <w:tcW w:type="dxa" w:w="2880"/>
          </w:tcPr>
          <w:p>
            <w:r>
              <w:t>array</w:t>
            </w:r>
          </w:p>
        </w:tc>
        <w:tc>
          <w:tcPr>
            <w:tcW w:type="dxa" w:w="2880"/>
          </w:tcPr>
          <w:p>
            <w:r>
              <w:t>An array of comments in the thread, sorted by created_at.</w:t>
            </w:r>
          </w:p>
        </w:tc>
      </w:tr>
      <w:tr>
        <w:tc>
          <w:tcPr>
            <w:tcW w:type="dxa" w:w="2880"/>
          </w:tcPr>
          <w:p>
            <w:r>
              <w:t>data[].comments[].id</w:t>
            </w:r>
          </w:p>
        </w:tc>
        <w:tc>
          <w:tcPr>
            <w:tcW w:type="dxa" w:w="2880"/>
          </w:tcPr>
          <w:p>
            <w:r>
              <w:t>object</w:t>
            </w:r>
          </w:p>
        </w:tc>
        <w:tc>
          <w:tcPr>
            <w:tcW w:type="dxa" w:w="2880"/>
          </w:tcPr>
          <w:p>
            <w:r>
              <w:t>Comment identifier object.</w:t>
            </w:r>
          </w:p>
        </w:tc>
      </w:tr>
      <w:tr>
        <w:tc>
          <w:tcPr>
            <w:tcW w:type="dxa" w:w="2880"/>
          </w:tcPr>
          <w:p>
            <w:r>
              <w:t>data[].comments[].id.workspace_id</w:t>
            </w:r>
          </w:p>
        </w:tc>
        <w:tc>
          <w:tcPr>
            <w:tcW w:type="dxa" w:w="2880"/>
          </w:tcPr>
          <w:p>
            <w:r>
              <w:t>string</w:t>
            </w:r>
          </w:p>
        </w:tc>
        <w:tc>
          <w:tcPr>
            <w:tcW w:type="dxa" w:w="2880"/>
          </w:tcPr>
          <w:p>
            <w:r>
              <w:t>The ID of the workspace the comment belongs to.</w:t>
            </w:r>
          </w:p>
        </w:tc>
      </w:tr>
      <w:tr>
        <w:tc>
          <w:tcPr>
            <w:tcW w:type="dxa" w:w="2880"/>
          </w:tcPr>
          <w:p>
            <w:r>
              <w:t>data[].comments[].id.comment_id</w:t>
            </w:r>
          </w:p>
        </w:tc>
        <w:tc>
          <w:tcPr>
            <w:tcW w:type="dxa" w:w="2880"/>
          </w:tcPr>
          <w:p>
            <w:r>
              <w:t>string</w:t>
            </w:r>
          </w:p>
        </w:tc>
        <w:tc>
          <w:tcPr>
            <w:tcW w:type="dxa" w:w="2880"/>
          </w:tcPr>
          <w:p>
            <w:r>
              <w:t>The ID of the comment.</w:t>
            </w:r>
          </w:p>
        </w:tc>
      </w:tr>
      <w:tr>
        <w:tc>
          <w:tcPr>
            <w:tcW w:type="dxa" w:w="2880"/>
          </w:tcPr>
          <w:p>
            <w:r>
              <w:t>data[].comments[].thread_id</w:t>
            </w:r>
          </w:p>
        </w:tc>
        <w:tc>
          <w:tcPr>
            <w:tcW w:type="dxa" w:w="2880"/>
          </w:tcPr>
          <w:p>
            <w:r>
              <w:t>string</w:t>
            </w:r>
          </w:p>
        </w:tc>
        <w:tc>
          <w:tcPr>
            <w:tcW w:type="dxa" w:w="2880"/>
          </w:tcPr>
          <w:p>
            <w:r>
              <w:t>The ID of the thread the comment belongs to.</w:t>
            </w:r>
          </w:p>
        </w:tc>
      </w:tr>
      <w:tr>
        <w:tc>
          <w:tcPr>
            <w:tcW w:type="dxa" w:w="2880"/>
          </w:tcPr>
          <w:p>
            <w:r>
              <w:t>data[].comments[].content_plaintext</w:t>
            </w:r>
          </w:p>
        </w:tc>
        <w:tc>
          <w:tcPr>
            <w:tcW w:type="dxa" w:w="2880"/>
          </w:tcPr>
          <w:p>
            <w:r>
              <w:t>string</w:t>
            </w:r>
          </w:p>
        </w:tc>
        <w:tc>
          <w:tcPr>
            <w:tcW w:type="dxa" w:w="2880"/>
          </w:tcPr>
          <w:p>
            <w:r>
              <w:t>Plaintext representation of the comment content. References to workspace members are cast into email addresses; stylistic elements are removed.</w:t>
            </w:r>
          </w:p>
        </w:tc>
      </w:tr>
      <w:tr>
        <w:tc>
          <w:tcPr>
            <w:tcW w:type="dxa" w:w="2880"/>
          </w:tcPr>
          <w:p>
            <w:r>
              <w:t>data[].comments[].entry</w:t>
            </w:r>
          </w:p>
        </w:tc>
        <w:tc>
          <w:tcPr>
            <w:tcW w:type="dxa" w:w="2880"/>
          </w:tcPr>
          <w:p>
            <w:r>
              <w:t>object | null</w:t>
            </w:r>
          </w:p>
        </w:tc>
        <w:tc>
          <w:tcPr>
            <w:tcW w:type="dxa" w:w="2880"/>
          </w:tcPr>
          <w:p>
            <w:r>
              <w:t>The entry the comment belongs to; null for comments on records.</w:t>
            </w:r>
          </w:p>
        </w:tc>
      </w:tr>
      <w:tr>
        <w:tc>
          <w:tcPr>
            <w:tcW w:type="dxa" w:w="2880"/>
          </w:tcPr>
          <w:p>
            <w:r>
              <w:t>data[].comments[].record</w:t>
            </w:r>
          </w:p>
        </w:tc>
        <w:tc>
          <w:tcPr>
            <w:tcW w:type="dxa" w:w="2880"/>
          </w:tcPr>
          <w:p>
            <w:r>
              <w:t>object</w:t>
            </w:r>
          </w:p>
        </w:tc>
        <w:tc>
          <w:tcPr>
            <w:tcW w:type="dxa" w:w="2880"/>
          </w:tcPr>
          <w:p>
            <w:r>
              <w:t>The record the comment belongs to.</w:t>
            </w:r>
          </w:p>
        </w:tc>
      </w:tr>
      <w:tr>
        <w:tc>
          <w:tcPr>
            <w:tcW w:type="dxa" w:w="2880"/>
          </w:tcPr>
          <w:p>
            <w:r>
              <w:t>data[].comments[].record.record_id</w:t>
            </w:r>
          </w:p>
        </w:tc>
        <w:tc>
          <w:tcPr>
            <w:tcW w:type="dxa" w:w="2880"/>
          </w:tcPr>
          <w:p>
            <w:r>
              <w:t>string</w:t>
            </w:r>
          </w:p>
        </w:tc>
        <w:tc>
          <w:tcPr>
            <w:tcW w:type="dxa" w:w="2880"/>
          </w:tcPr>
          <w:p>
            <w:r>
              <w:t>The ID of the record the comment belongs to.</w:t>
            </w:r>
          </w:p>
        </w:tc>
      </w:tr>
      <w:tr>
        <w:tc>
          <w:tcPr>
            <w:tcW w:type="dxa" w:w="2880"/>
          </w:tcPr>
          <w:p>
            <w:r>
              <w:t>data[].comments[].record.object_id</w:t>
            </w:r>
          </w:p>
        </w:tc>
        <w:tc>
          <w:tcPr>
            <w:tcW w:type="dxa" w:w="2880"/>
          </w:tcPr>
          <w:p>
            <w:r>
              <w:t>string</w:t>
            </w:r>
          </w:p>
        </w:tc>
        <w:tc>
          <w:tcPr>
            <w:tcW w:type="dxa" w:w="2880"/>
          </w:tcPr>
          <w:p>
            <w:r>
              <w:t>The ID of the object the record belongs to.</w:t>
            </w:r>
          </w:p>
        </w:tc>
      </w:tr>
      <w:tr>
        <w:tc>
          <w:tcPr>
            <w:tcW w:type="dxa" w:w="2880"/>
          </w:tcPr>
          <w:p>
            <w:r>
              <w:t>data[].comments[].resolved_at</w:t>
            </w:r>
          </w:p>
        </w:tc>
        <w:tc>
          <w:tcPr>
            <w:tcW w:type="dxa" w:w="2880"/>
          </w:tcPr>
          <w:p>
            <w:r>
              <w:t>string | null</w:t>
            </w:r>
          </w:p>
        </w:tc>
        <w:tc>
          <w:tcPr>
            <w:tcW w:type="dxa" w:w="2880"/>
          </w:tcPr>
          <w:p>
            <w:r>
              <w:t>Whether the comment is resolved.</w:t>
            </w:r>
          </w:p>
        </w:tc>
      </w:tr>
      <w:tr>
        <w:tc>
          <w:tcPr>
            <w:tcW w:type="dxa" w:w="2880"/>
          </w:tcPr>
          <w:p>
            <w:r>
              <w:t>data[].comments[].resolved_by</w:t>
            </w:r>
          </w:p>
        </w:tc>
        <w:tc>
          <w:tcPr>
            <w:tcW w:type="dxa" w:w="2880"/>
          </w:tcPr>
          <w:p>
            <w:r>
              <w:t>object</w:t>
            </w:r>
          </w:p>
        </w:tc>
        <w:tc>
          <w:tcPr>
            <w:tcW w:type="dxa" w:w="2880"/>
          </w:tcPr>
          <w:p>
            <w:r>
              <w:t>Actor who resolved the comment.</w:t>
            </w:r>
          </w:p>
        </w:tc>
      </w:tr>
      <w:tr>
        <w:tc>
          <w:tcPr>
            <w:tcW w:type="dxa" w:w="2880"/>
          </w:tcPr>
          <w:p>
            <w:r>
              <w:t>data[].comments[].resolved_by.id</w:t>
            </w:r>
          </w:p>
        </w:tc>
        <w:tc>
          <w:tcPr>
            <w:tcW w:type="dxa" w:w="2880"/>
          </w:tcPr>
          <w:p>
            <w:r>
              <w:t>string</w:t>
            </w:r>
          </w:p>
        </w:tc>
        <w:tc>
          <w:tcPr>
            <w:tcW w:type="dxa" w:w="2880"/>
          </w:tcPr>
          <w:p>
            <w:r>
              <w:t>An ID to identify the actor.</w:t>
            </w:r>
          </w:p>
        </w:tc>
      </w:tr>
      <w:tr>
        <w:tc>
          <w:tcPr>
            <w:tcW w:type="dxa" w:w="2880"/>
          </w:tcPr>
          <w:p>
            <w:r>
              <w:t>data[].comments[].resolved_by.type</w:t>
            </w:r>
          </w:p>
        </w:tc>
        <w:tc>
          <w:tcPr>
            <w:tcW w:type="dxa" w:w="2880"/>
          </w:tcPr>
          <w:p>
            <w:r>
              <w:t>string</w:t>
            </w:r>
          </w:p>
        </w:tc>
        <w:tc>
          <w:tcPr>
            <w:tcW w:type="dxa" w:w="2880"/>
          </w:tcPr>
          <w:p>
            <w:r>
              <w:t>The type of actor. Possible values: api-token, workspace-member, system, app.</w:t>
            </w:r>
          </w:p>
        </w:tc>
      </w:tr>
      <w:tr>
        <w:tc>
          <w:tcPr>
            <w:tcW w:type="dxa" w:w="2880"/>
          </w:tcPr>
          <w:p>
            <w:r>
              <w:t>data[].comments[].created_at</w:t>
            </w:r>
          </w:p>
        </w:tc>
        <w:tc>
          <w:tcPr>
            <w:tcW w:type="dxa" w:w="2880"/>
          </w:tcPr>
          <w:p>
            <w:r>
              <w:t>string</w:t>
            </w:r>
          </w:p>
        </w:tc>
        <w:tc>
          <w:tcPr>
            <w:tcW w:type="dxa" w:w="2880"/>
          </w:tcPr>
          <w:p>
            <w:r>
              <w:t>When the note was created.</w:t>
            </w:r>
          </w:p>
        </w:tc>
      </w:tr>
      <w:tr>
        <w:tc>
          <w:tcPr>
            <w:tcW w:type="dxa" w:w="2880"/>
          </w:tcPr>
          <w:p>
            <w:r>
              <w:t>data[].comments[].author</w:t>
            </w:r>
          </w:p>
        </w:tc>
        <w:tc>
          <w:tcPr>
            <w:tcW w:type="dxa" w:w="2880"/>
          </w:tcPr>
          <w:p>
            <w:r>
              <w:t>object</w:t>
            </w:r>
          </w:p>
        </w:tc>
        <w:tc>
          <w:tcPr>
            <w:tcW w:type="dxa" w:w="2880"/>
          </w:tcPr>
          <w:p>
            <w:r>
              <w:t>Actor who authored the comment.</w:t>
            </w:r>
          </w:p>
        </w:tc>
      </w:tr>
      <w:tr>
        <w:tc>
          <w:tcPr>
            <w:tcW w:type="dxa" w:w="2880"/>
          </w:tcPr>
          <w:p>
            <w:r>
              <w:t>data[].comments[].author.id</w:t>
            </w:r>
          </w:p>
        </w:tc>
        <w:tc>
          <w:tcPr>
            <w:tcW w:type="dxa" w:w="2880"/>
          </w:tcPr>
          <w:p>
            <w:r>
              <w:t>string</w:t>
            </w:r>
          </w:p>
        </w:tc>
        <w:tc>
          <w:tcPr>
            <w:tcW w:type="dxa" w:w="2880"/>
          </w:tcPr>
          <w:p>
            <w:r>
              <w:t>An ID to identify the actor.</w:t>
            </w:r>
          </w:p>
        </w:tc>
      </w:tr>
      <w:tr>
        <w:tc>
          <w:tcPr>
            <w:tcW w:type="dxa" w:w="2880"/>
          </w:tcPr>
          <w:p>
            <w:r>
              <w:t>data[].comments[].author.type</w:t>
            </w:r>
          </w:p>
        </w:tc>
        <w:tc>
          <w:tcPr>
            <w:tcW w:type="dxa" w:w="2880"/>
          </w:tcPr>
          <w:p>
            <w:r>
              <w:t>string</w:t>
            </w:r>
          </w:p>
        </w:tc>
        <w:tc>
          <w:tcPr>
            <w:tcW w:type="dxa" w:w="2880"/>
          </w:tcPr>
          <w:p>
            <w:r>
              <w:t>The type of actor. Possible values: api-token, workspace-member, system, app.</w:t>
            </w:r>
          </w:p>
        </w:tc>
      </w:tr>
      <w:tr>
        <w:tc>
          <w:tcPr>
            <w:tcW w:type="dxa" w:w="2880"/>
          </w:tcPr>
          <w:p>
            <w:r>
              <w:t>data[].created_at</w:t>
            </w:r>
          </w:p>
        </w:tc>
        <w:tc>
          <w:tcPr>
            <w:tcW w:type="dxa" w:w="2880"/>
          </w:tcPr>
          <w:p>
            <w:r>
              <w:t>string</w:t>
            </w:r>
          </w:p>
        </w:tc>
        <w:tc>
          <w:tcPr>
            <w:tcW w:type="dxa" w:w="2880"/>
          </w:tcPr>
          <w:p>
            <w:r>
              <w:t>When the thread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'https://api.attio.com/v2/threads?record_id=rec_789&amp;object=obj_abc&amp;limit=50&amp;offset=0' \</w:t>
        <w:br/>
        <w:t xml:space="preserve"> --header 'Accept: application/json'</w:t>
      </w:r>
    </w:p>
    <w:p>
      <w:pPr>
        <w:pStyle w:val="Heading3"/>
      </w:pPr>
      <w:r>
        <w:t>Example Usage</w:t>
      </w:r>
    </w:p>
    <w:p>
      <w:pPr>
        <w:pStyle w:val="Heading3"/>
      </w:pPr>
      <w:r>
        <w:t>Example 1: List threads on a record</w:t>
      </w:r>
    </w:p>
    <w:p>
      <w:r>
        <w:rPr>
          <w:b/>
          <w:color w:val="666666"/>
          <w:sz w:val="16"/>
        </w:rPr>
        <w:t>[bash]</w:t>
      </w:r>
    </w:p>
    <w:p>
      <w:pPr>
        <w:shd w:fill="F2F2F2" w:val="clear"/>
      </w:pPr>
      <w:r>
        <w:rPr>
          <w:rFonts w:ascii="Courier New" w:hAnsi="Courier New"/>
          <w:sz w:val="17"/>
        </w:rPr>
        <w:t>curl -sS --request GET 'https://api.attio.com/v2/threads?record_id=rec_789&amp;object=obj_abc' \</w:t>
        <w:br/>
        <w:t xml:space="preserve"> --header 'Accept: application/json'</w:t>
      </w:r>
    </w:p>
    <w:p>
      <w:pPr>
        <w:pStyle w:val="Heading3"/>
      </w:pPr>
      <w:r>
        <w:t>Example 2: List threads on a list entry</w:t>
      </w:r>
    </w:p>
    <w:p>
      <w:r>
        <w:rPr>
          <w:b/>
          <w:color w:val="666666"/>
          <w:sz w:val="16"/>
        </w:rPr>
        <w:t>[bash]</w:t>
      </w:r>
    </w:p>
    <w:p>
      <w:pPr>
        <w:shd w:fill="F2F2F2" w:val="clear"/>
      </w:pPr>
      <w:r>
        <w:rPr>
          <w:rFonts w:ascii="Courier New" w:hAnsi="Courier New"/>
          <w:sz w:val="17"/>
        </w:rPr>
        <w:t>curl -sS --request GET 'https://api.attio.com/v2/threads?entry_id=ent_123&amp;list=list_456' \</w:t>
        <w:br/>
        <w:t xml:space="preserve"> --header 'Accept: application/json'</w:t>
      </w:r>
    </w:p>
    <w:p>
      <w:pPr>
        <w:pStyle w:val="Heading3"/>
      </w:pPr>
      <w:r>
        <w:t>Example 3: Paginate threads</w:t>
      </w:r>
    </w:p>
    <w:p>
      <w:r>
        <w:rPr>
          <w:b/>
          <w:color w:val="666666"/>
          <w:sz w:val="16"/>
        </w:rPr>
        <w:t>[bash]</w:t>
      </w:r>
    </w:p>
    <w:p>
      <w:pPr>
        <w:shd w:fill="F2F2F2" w:val="clear"/>
      </w:pPr>
      <w:r>
        <w:rPr>
          <w:rFonts w:ascii="Courier New" w:hAnsi="Courier New"/>
          <w:sz w:val="17"/>
        </w:rPr>
        <w:t>curl -sS --request GET 'https://api.attio.com/v2/threads?limit=25&amp;offset=25' \</w:t>
        <w:br/>
        <w:t xml:space="preserve"> --header 'Accept: application/json'</w:t>
      </w:r>
    </w:p>
    <w:p>
      <w:pPr>
        <w:pStyle w:val="Heading3"/>
      </w:pPr>
      <w:r>
        <w:t>Behavior</w:t>
      </w:r>
    </w:p>
    <w:p>
      <w:pPr>
        <w:pStyle w:val="ListBullet"/>
      </w:pPr>
      <w:r>
        <w:t>Accepts optional filters for either record-based threads (record_id + object) or list-entry-based threads (entry_id + list).</w:t>
      </w:r>
    </w:p>
    <w:p>
      <w:pPr>
        <w:pStyle w:val="ListBullet"/>
      </w:pPr>
      <w:r>
        <w:t>Returns an array of threads in data.</w:t>
      </w:r>
    </w:p>
    <w:p>
      <w:pPr>
        <w:pStyle w:val="ListBullet"/>
      </w:pPr>
      <w:r>
        <w:t>Each thread includes an array of comments, sorted by created_at.</w:t>
      </w:r>
    </w:p>
    <w:p>
      <w:pPr>
        <w:pStyle w:val="Heading3"/>
      </w:pPr>
      <w:r>
        <w:t>Notes</w:t>
      </w:r>
    </w:p>
    <w:p>
      <w:pPr>
        <w:pStyle w:val="ListBullet"/>
      </w:pPr>
      <w:r>
        <w:t>comments[].entry is null for comments on records (as opposed to list entries).</w:t>
      </w:r>
    </w:p>
    <w:p>
      <w:pPr>
        <w:pStyle w:val="ListBullet"/>
      </w:pPr>
      <w:r>
        <w:t>Actor objects (author, resolved_by) include id and type (one of api-token, workspace-member, system, app).</w:t>
      </w:r>
    </w:p>
    <w:p>
      <w:pPr>
        <w:pStyle w:val="Heading3"/>
      </w:pPr>
      <w:r>
        <w:t>Error Handling</w:t>
      </w:r>
    </w:p>
    <w:p>
      <w:pPr>
        <w:pStyle w:val="ListBullet"/>
      </w:pPr>
      <w:r>
        <w:t>Error responses were not provided in the scraped content.</w:t>
      </w:r>
    </w:p>
    <w:p>
      <w:pPr>
        <w:pStyle w:val="Heading3"/>
      </w:pPr>
      <w:r>
        <w:t>Related threads actions</w:t>
      </w:r>
    </w:p>
    <w:p>
      <w:pPr>
        <w:pStyle w:val="ListBullet"/>
      </w:pPr>
      <w:r>
        <w:t>[GET] Get a Thread’s Comments — /threads/{{threadId}}</w:t>
      </w:r>
    </w:p>
    <w:p>
      <w:r>
        <w:br w:type="page"/>
      </w:r>
    </w:p>
    <w:p>
      <w:pPr>
        <w:pStyle w:val="Heading2"/>
      </w:pPr>
      <w:r>
        <w:t>65. [GET] Get Call Recording Transcript for a Meeting</w:t>
      </w:r>
    </w:p>
    <w:p>
      <w:r>
        <w:rPr>
          <w:b/>
        </w:rPr>
        <w:t xml:space="preserve">Endpoint: </w:t>
      </w:r>
      <w:r>
        <w:rPr>
          <w:rFonts w:ascii="Courier New" w:hAnsi="Courier New"/>
          <w:sz w:val="18"/>
        </w:rPr>
        <w:t>/meetings/{{meetingId}}/call_recordings/{{callRecordingId}}/transcript</w:t>
      </w:r>
    </w:p>
    <w:p>
      <w:pPr>
        <w:pStyle w:val="Heading3"/>
      </w:pPr>
      <w:r>
        <w:t>Get a Call Recording Transcript for a Meeting</w:t>
      </w:r>
    </w:p>
    <w:p>
      <w:pPr>
        <w:pStyle w:val="Heading3"/>
      </w:pPr>
      <w:r>
        <w:t>Prerequisites</w:t>
      </w:r>
    </w:p>
    <w:p>
      <w:pPr>
        <w:pStyle w:val="ListBullet"/>
      </w:pPr>
      <w:r>
        <w:t>Must have scopes: meeting:read, call_recording:read</w:t>
      </w:r>
    </w:p>
    <w:p>
      <w:pPr>
        <w:pStyle w:val="ListBullet"/>
      </w:pPr>
      <w:r>
        <w:t>This endpoint is beta (small non-breaking updates may occur)</w:t>
      </w:r>
    </w:p>
    <w:p>
      <w:pPr>
        <w:pStyle w:val="Heading3"/>
      </w:pPr>
      <w:r>
        <w:t>Method</w:t>
      </w:r>
    </w:p>
    <w:p>
      <w:r>
        <w:t>GET</w:t>
      </w:r>
    </w:p>
    <w:p>
      <w:pPr>
        <w:pStyle w:val="Heading3"/>
      </w:pPr>
      <w:r>
        <w:t>URL</w:t>
      </w:r>
    </w:p>
    <w:p>
      <w:r>
        <w:t>https://api.attio.com/v2/meetings/{{meeting_id}}/call_recordings/{{call_recording_id}}/transcript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transcript for a specific call recording associated with a meeting. The response includes structured transcript segments (speech, timestamps, speaker) plus a raw transcript string and a link to view it in the Attio web app.</w:t>
      </w:r>
    </w:p>
    <w:p>
      <w:pPr>
        <w:pStyle w:val="Heading3"/>
      </w:pPr>
      <w:r>
        <w:t>Enforcement Rules</w:t>
      </w:r>
    </w:p>
    <w:p>
      <w:pPr>
        <w:pStyle w:val="ListBullet"/>
      </w:pPr>
      <w:r>
        <w:t>The meeting_id path parameter must always be present.</w:t>
      </w:r>
    </w:p>
    <w:p>
      <w:pPr>
        <w:pStyle w:val="ListBullet"/>
      </w:pPr>
      <w:r>
        <w:t>The call_recording_id path parameter must always be present.</w:t>
      </w:r>
    </w:p>
    <w:p>
      <w:pPr>
        <w:pStyle w:val="ListBullet"/>
      </w:pPr>
      <w:r>
        <w:t>Always construct the path as /meetings/{{meeting_id}}/call_recordings/{{call_recording_id}}/transcript, where both path parameters are non-empty strings.</w:t>
      </w:r>
    </w:p>
    <w:p>
      <w:pPr>
        <w:pStyle w:val="ListBullet"/>
      </w:pPr>
      <w:r>
        <w:t>Do not call the API with missing or empty path parameters (e.g., avoid /meetings//call_recordings//transcript).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/meetings/mtg_123/call_recordings/cr_456/transcript</w:t>
        <w:br/>
        <w:t>/meetings/cb59ab17-ad15-460c-a126-0715617c0853/call_recordings/e8f2a3b7-9b4d-4c5e-8a1f-3d7b2c5e8f9a/transcript</w:t>
      </w:r>
    </w:p>
    <w:p>
      <w:pPr>
        <w:pStyle w:val="Heading3"/>
      </w:pPr>
      <w:r>
        <w:t>Invalid Examples</w:t>
      </w:r>
    </w:p>
    <w:p>
      <w:r>
        <w:rPr>
          <w:b/>
          <w:color w:val="666666"/>
          <w:sz w:val="16"/>
        </w:rPr>
        <w:t>[http]</w:t>
      </w:r>
    </w:p>
    <w:p>
      <w:pPr>
        <w:shd w:fill="F2F2F2" w:val="clear"/>
      </w:pPr>
      <w:r>
        <w:rPr>
          <w:rFonts w:ascii="Courier New" w:hAnsi="Courier New"/>
          <w:sz w:val="17"/>
        </w:rPr>
        <w:t>/meetings//call_recordings/cr_456/transcript</w:t>
        <w:br/>
        <w:t>/meetings/mtg_123/call_recordings//transcript</w:t>
        <w:br/>
        <w:t>/meetings/mtg_123/call_recordings/cr_456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ID of the meeting.</w:t>
            </w:r>
          </w:p>
        </w:tc>
      </w:tr>
      <w:tr>
        <w:tc>
          <w:tcPr>
            <w:tcW w:type="dxa" w:w="2880"/>
          </w:tcPr>
          <w:p>
            <w:r>
              <w:t>call_recording_id</w:t>
            </w:r>
          </w:p>
        </w:tc>
        <w:tc>
          <w:tcPr>
            <w:tcW w:type="dxa" w:w="2880"/>
          </w:tcPr>
          <w:p>
            <w:r>
              <w:t>string</w:t>
            </w:r>
          </w:p>
        </w:tc>
        <w:tc>
          <w:tcPr>
            <w:tcW w:type="dxa" w:w="2880"/>
          </w:tcPr>
          <w:p>
            <w:r>
              <w:t>The ID of the call recording.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"ws_123",</w:t>
        <w:br/>
        <w:t xml:space="preserve"> "meeting_id": "cb59ab17-ad15-460c-a126-0715617c0853",</w:t>
        <w:br/>
        <w:t xml:space="preserve"> "call_recording_id": "e8f2a3b7-9b4d-4c5e-8a1f-3d7b2c5e8f9a"</w:t>
        <w:br/>
        <w:t xml:space="preserve"> },</w:t>
        <w:br/>
        <w:t xml:space="preserve"> "transcript": [</w:t>
        <w:br/>
        <w:t xml:space="preserve"> {</w:t>
        <w:br/>
        <w:t xml:space="preserve"> "speech": "Mr Watson, come here. I want to see you.",</w:t>
        <w:br/>
        <w:t xml:space="preserve"> "start_time": 0,</w:t>
        <w:br/>
        <w:t xml:space="preserve"> "end_time": 5,</w:t>
        <w:br/>
        <w:t xml:space="preserve"> "speaker": {</w:t>
        <w:br/>
        <w:t xml:space="preserve"> "name": "Alex Bell"</w:t>
        <w:br/>
        <w:t xml:space="preserve"> }</w:t>
        <w:br/>
        <w:t xml:space="preserve"> },</w:t>
        <w:br/>
        <w:t xml:space="preserve"> {</w:t>
        <w:br/>
        <w:t xml:space="preserve"> "speech": "I'm here.",</w:t>
        <w:br/>
        <w:t xml:space="preserve"> "start_time": 5,</w:t>
        <w:br/>
        <w:t xml:space="preserve"> "end_time": 7,</w:t>
        <w:br/>
        <w:t xml:space="preserve"> "speaker": {</w:t>
        <w:br/>
        <w:t xml:space="preserve"> "name": "Tom Watson"</w:t>
        <w:br/>
        <w:t xml:space="preserve"> }</w:t>
        <w:br/>
        <w:t xml:space="preserve"> }</w:t>
        <w:br/>
        <w:t xml:space="preserve"> ],</w:t>
        <w:br/>
        <w:t xml:space="preserve"> "raw_transcript": "[00:00] Alex Bell: Mr Watson, come here. I want to see you.\n[00:05] Tom Watson: I'm here.",</w:t>
        <w:br/>
        <w:t xml:space="preserve"> "web_url": "https://app.attio.com/salarya/calls/cb59ab17-ad15-460c-a126-0715617c0853/e8f2a3b7-9b4d-4c5e-8a1f-3d7b2c5e8f9a/transcript"</w:t>
        <w:br/>
        <w:t xml:space="preserve"> },</w:t>
        <w:br/>
        <w:t xml:space="preserve"> "pagination": {</w:t>
        <w:br/>
        <w:t xml:space="preserve"> "next_cursor":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Transcript payload.</w:t>
            </w:r>
          </w:p>
        </w:tc>
      </w:tr>
      <w:tr>
        <w:tc>
          <w:tcPr>
            <w:tcW w:type="dxa" w:w="2880"/>
          </w:tcPr>
          <w:p>
            <w:r>
              <w:t>data.id</w:t>
            </w:r>
          </w:p>
        </w:tc>
        <w:tc>
          <w:tcPr>
            <w:tcW w:type="dxa" w:w="2880"/>
          </w:tcPr>
          <w:p>
            <w:r>
              <w:t>object</w:t>
            </w:r>
          </w:p>
        </w:tc>
        <w:tc>
          <w:tcPr>
            <w:tcW w:type="dxa" w:w="2880"/>
          </w:tcPr>
          <w:p>
            <w:r>
              <w:t>Composite identifiers for the transcript.</w:t>
            </w:r>
          </w:p>
        </w:tc>
      </w:tr>
      <w:tr>
        <w:tc>
          <w:tcPr>
            <w:tcW w:type="dxa" w:w="2880"/>
          </w:tcPr>
          <w:p>
            <w:r>
              <w:t>data.id.workspace_id</w:t>
            </w:r>
          </w:p>
        </w:tc>
        <w:tc>
          <w:tcPr>
            <w:tcW w:type="dxa" w:w="2880"/>
          </w:tcPr>
          <w:p>
            <w:r>
              <w:t>string</w:t>
            </w:r>
          </w:p>
        </w:tc>
        <w:tc>
          <w:tcPr>
            <w:tcW w:type="dxa" w:w="2880"/>
          </w:tcPr>
          <w:p>
            <w:r>
              <w:t>The ID of the workspace this transcript belongs to.</w:t>
            </w:r>
          </w:p>
        </w:tc>
      </w:tr>
      <w:tr>
        <w:tc>
          <w:tcPr>
            <w:tcW w:type="dxa" w:w="2880"/>
          </w:tcPr>
          <w:p>
            <w:r>
              <w:t>data.id.meeting_id</w:t>
            </w:r>
          </w:p>
        </w:tc>
        <w:tc>
          <w:tcPr>
            <w:tcW w:type="dxa" w:w="2880"/>
          </w:tcPr>
          <w:p>
            <w:r>
              <w:t>string</w:t>
            </w:r>
          </w:p>
        </w:tc>
        <w:tc>
          <w:tcPr>
            <w:tcW w:type="dxa" w:w="2880"/>
          </w:tcPr>
          <w:p>
            <w:r>
              <w:t>The ID of the meeting associated with this transcript.</w:t>
            </w:r>
          </w:p>
        </w:tc>
      </w:tr>
      <w:tr>
        <w:tc>
          <w:tcPr>
            <w:tcW w:type="dxa" w:w="2880"/>
          </w:tcPr>
          <w:p>
            <w:r>
              <w:t>data.id.call_recording_id</w:t>
            </w:r>
          </w:p>
        </w:tc>
        <w:tc>
          <w:tcPr>
            <w:tcW w:type="dxa" w:w="2880"/>
          </w:tcPr>
          <w:p>
            <w:r>
              <w:t>string</w:t>
            </w:r>
          </w:p>
        </w:tc>
        <w:tc>
          <w:tcPr>
            <w:tcW w:type="dxa" w:w="2880"/>
          </w:tcPr>
          <w:p>
            <w:r>
              <w:t>The ID of the call recording this transcript belongs to.</w:t>
            </w:r>
          </w:p>
        </w:tc>
      </w:tr>
      <w:tr>
        <w:tc>
          <w:tcPr>
            <w:tcW w:type="dxa" w:w="2880"/>
          </w:tcPr>
          <w:p>
            <w:r>
              <w:t>data.transcript</w:t>
            </w:r>
          </w:p>
        </w:tc>
        <w:tc>
          <w:tcPr>
            <w:tcW w:type="dxa" w:w="2880"/>
          </w:tcPr>
          <w:p>
            <w:r>
              <w:t>array</w:t>
            </w:r>
          </w:p>
        </w:tc>
        <w:tc>
          <w:tcPr>
            <w:tcW w:type="dxa" w:w="2880"/>
          </w:tcPr>
          <w:p>
            <w:r>
              <w:t>The transcript segments with speech, timing, and speaker information.</w:t>
            </w:r>
          </w:p>
        </w:tc>
      </w:tr>
      <w:tr>
        <w:tc>
          <w:tcPr>
            <w:tcW w:type="dxa" w:w="2880"/>
          </w:tcPr>
          <w:p>
            <w:r>
              <w:t>data.transcript[].speech</w:t>
            </w:r>
          </w:p>
        </w:tc>
        <w:tc>
          <w:tcPr>
            <w:tcW w:type="dxa" w:w="2880"/>
          </w:tcPr>
          <w:p>
            <w:r>
              <w:t>string</w:t>
            </w:r>
          </w:p>
        </w:tc>
        <w:tc>
          <w:tcPr>
            <w:tcW w:type="dxa" w:w="2880"/>
          </w:tcPr>
          <w:p>
            <w:r>
              <w:t>The spoken text for this segment of the transcript.</w:t>
            </w:r>
          </w:p>
        </w:tc>
      </w:tr>
      <w:tr>
        <w:tc>
          <w:tcPr>
            <w:tcW w:type="dxa" w:w="2880"/>
          </w:tcPr>
          <w:p>
            <w:r>
              <w:t>data.transcript[].start_time</w:t>
            </w:r>
          </w:p>
        </w:tc>
        <w:tc>
          <w:tcPr>
            <w:tcW w:type="dxa" w:w="2880"/>
          </w:tcPr>
          <w:p>
            <w:r>
              <w:t>number</w:t>
            </w:r>
          </w:p>
        </w:tc>
        <w:tc>
          <w:tcPr>
            <w:tcW w:type="dxa" w:w="2880"/>
          </w:tcPr>
          <w:p>
            <w:r>
              <w:t>Start time of this segment in seconds from the start of the recording.</w:t>
            </w:r>
          </w:p>
        </w:tc>
      </w:tr>
      <w:tr>
        <w:tc>
          <w:tcPr>
            <w:tcW w:type="dxa" w:w="2880"/>
          </w:tcPr>
          <w:p>
            <w:r>
              <w:t>data.transcript[].end_time</w:t>
            </w:r>
          </w:p>
        </w:tc>
        <w:tc>
          <w:tcPr>
            <w:tcW w:type="dxa" w:w="2880"/>
          </w:tcPr>
          <w:p>
            <w:r>
              <w:t>number</w:t>
            </w:r>
          </w:p>
        </w:tc>
        <w:tc>
          <w:tcPr>
            <w:tcW w:type="dxa" w:w="2880"/>
          </w:tcPr>
          <w:p>
            <w:r>
              <w:t>End time of this segment in seconds from the start of the recording.</w:t>
            </w:r>
          </w:p>
        </w:tc>
      </w:tr>
      <w:tr>
        <w:tc>
          <w:tcPr>
            <w:tcW w:type="dxa" w:w="2880"/>
          </w:tcPr>
          <w:p>
            <w:r>
              <w:t>data.transcript[].speaker</w:t>
            </w:r>
          </w:p>
        </w:tc>
        <w:tc>
          <w:tcPr>
            <w:tcW w:type="dxa" w:w="2880"/>
          </w:tcPr>
          <w:p>
            <w:r>
              <w:t>object</w:t>
            </w:r>
          </w:p>
        </w:tc>
        <w:tc>
          <w:tcPr>
            <w:tcW w:type="dxa" w:w="2880"/>
          </w:tcPr>
          <w:p>
            <w:r>
              <w:t>Speaker information for this segment.</w:t>
            </w:r>
          </w:p>
        </w:tc>
      </w:tr>
      <w:tr>
        <w:tc>
          <w:tcPr>
            <w:tcW w:type="dxa" w:w="2880"/>
          </w:tcPr>
          <w:p>
            <w:r>
              <w:t>data.transcript[].speaker.name</w:t>
            </w:r>
          </w:p>
        </w:tc>
        <w:tc>
          <w:tcPr>
            <w:tcW w:type="dxa" w:w="2880"/>
          </w:tcPr>
          <w:p>
            <w:r>
              <w:t>string</w:t>
            </w:r>
          </w:p>
        </w:tc>
        <w:tc>
          <w:tcPr>
            <w:tcW w:type="dxa" w:w="2880"/>
          </w:tcPr>
          <w:p>
            <w:r>
              <w:t>The name of the speaker.</w:t>
            </w:r>
          </w:p>
        </w:tc>
      </w:tr>
      <w:tr>
        <w:tc>
          <w:tcPr>
            <w:tcW w:type="dxa" w:w="2880"/>
          </w:tcPr>
          <w:p>
            <w:r>
              <w:t>data.raw_transcript</w:t>
            </w:r>
          </w:p>
        </w:tc>
        <w:tc>
          <w:tcPr>
            <w:tcW w:type="dxa" w:w="2880"/>
          </w:tcPr>
          <w:p>
            <w:r>
              <w:t>string</w:t>
            </w:r>
          </w:p>
        </w:tc>
        <w:tc>
          <w:tcPr>
            <w:tcW w:type="dxa" w:w="2880"/>
          </w:tcPr>
          <w:p>
            <w:r>
              <w:t>The raw transcript of the call recording.</w:t>
            </w:r>
          </w:p>
        </w:tc>
      </w:tr>
      <w:tr>
        <w:tc>
          <w:tcPr>
            <w:tcW w:type="dxa" w:w="2880"/>
          </w:tcPr>
          <w:p>
            <w:r>
              <w:t>data.web_url</w:t>
            </w:r>
          </w:p>
        </w:tc>
        <w:tc>
          <w:tcPr>
            <w:tcW w:type="dxa" w:w="2880"/>
          </w:tcPr>
          <w:p>
            <w:r>
              <w:t>string</w:t>
            </w:r>
          </w:p>
        </w:tc>
        <w:tc>
          <w:tcPr>
            <w:tcW w:type="dxa" w:w="2880"/>
          </w:tcPr>
          <w:p>
            <w:r>
              <w:t>URL linking directly to the transcript in the Attio web application.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pagination.next_cursor</w:t>
            </w:r>
          </w:p>
        </w:tc>
        <w:tc>
          <w:tcPr>
            <w:tcW w:type="dxa" w:w="2880"/>
          </w:tcPr>
          <w:p>
            <w:r>
              <w:t>string | null</w:t>
            </w:r>
          </w:p>
        </w:tc>
        <w:tc>
          <w:tcPr>
            <w:tcW w:type="dxa" w:w="2880"/>
          </w:tcPr>
          <w:p>
            <w:r>
              <w:t>Cursor to retrieve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'https://api.attio.com/v2/meetings/cb59ab17-ad15-460c-a126-0715617c0853/call_recordings/e8f2a3b7-9b4d-4c5e-8a1f-3d7b2c5e8f9a/transcript' \</w:t>
        <w:br/>
        <w:t xml:space="preserve"> --header 'Accept: application/json'</w:t>
      </w:r>
    </w:p>
    <w:p>
      <w:pPr>
        <w:pStyle w:val="Heading3"/>
      </w:pPr>
      <w:r>
        <w:t>Example Usage</w:t>
      </w:r>
    </w:p>
    <w:p>
      <w:pPr>
        <w:pStyle w:val="Heading3"/>
      </w:pPr>
      <w:r>
        <w:t>Example 1: Get the first page of transcript</w:t>
      </w:r>
    </w:p>
    <w:p>
      <w:r>
        <w:rPr>
          <w:b/>
          <w:color w:val="666666"/>
          <w:sz w:val="16"/>
        </w:rPr>
        <w:t>[bash]</w:t>
      </w:r>
    </w:p>
    <w:p>
      <w:pPr>
        <w:shd w:fill="F2F2F2" w:val="clear"/>
      </w:pPr>
      <w:r>
        <w:rPr>
          <w:rFonts w:ascii="Courier New" w:hAnsi="Courier New"/>
          <w:sz w:val="17"/>
        </w:rPr>
        <w:t>curl -sS \</w:t>
        <w:br/>
        <w:t xml:space="preserve"> 'https://api.attio.com/v2/meetings/cb59ab17-ad15-460c-a126-0715617c0853/call_recordings/e8f2a3b7-9b4d-4c5e-8a1f-3d7b2c5e8f9a/transcript'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w:t>
        <w:br/>
        <w:t xml:space="preserve"> 'https://api.attio.com/v2/meetings/cb59ab17-ad15-460c-a126-0715617c0853/call_recordings/e8f2a3b7-9b4d-4c5e-8a1f-3d7b2c5e8f9a/transcript?cursor=eyJwYWdlIjoyfQ==' \</w:t>
        <w:br/>
        <w:t xml:space="preserve"> -H 'Accept: application/json'</w:t>
      </w:r>
    </w:p>
    <w:p>
      <w:pPr>
        <w:pStyle w:val="Heading3"/>
      </w:pPr>
      <w:r>
        <w:t>Notes</w:t>
      </w:r>
    </w:p>
    <w:p>
      <w:pPr>
        <w:pStyle w:val="ListBullet"/>
      </w:pPr>
      <w:r>
        <w:t>The endpoint returns both a structured transcript array and a raw_transcript string.</w:t>
      </w:r>
    </w:p>
    <w:p>
      <w:pPr>
        <w:pStyle w:val="ListBullet"/>
      </w:pPr>
      <w:r>
        <w:t>Use pagination.next_cursor to request subsequent pages (when not null).</w:t>
      </w:r>
    </w:p>
    <w:p>
      <w:r>
        <w:br w:type="page"/>
      </w:r>
    </w:p>
    <w:p>
      <w:pPr>
        <w:pStyle w:val="Heading2"/>
      </w:pPr>
      <w:r>
        <w:t>66. [POST] Create a Webhook</w:t>
      </w:r>
    </w:p>
    <w:p>
      <w:r>
        <w:rPr>
          <w:b/>
        </w:rPr>
        <w:t xml:space="preserve">Endpoint: </w:t>
      </w:r>
      <w:r>
        <w:rPr>
          <w:rFonts w:ascii="Courier New" w:hAnsi="Courier New"/>
          <w:sz w:val="18"/>
        </w:rPr>
        <w:t>/webhooks</w:t>
      </w:r>
    </w:p>
    <w:p>
      <w:pPr>
        <w:pStyle w:val="Heading3"/>
      </w:pPr>
      <w:r>
        <w:t>Prerequisites</w:t>
      </w:r>
    </w:p>
    <w:p>
      <w:pPr>
        <w:pStyle w:val="ListBullet"/>
      </w:pPr>
      <w:r>
        <w:t>Must have the required scope: webhook:read-write</w:t>
      </w:r>
    </w:p>
    <w:p>
      <w:pPr>
        <w:pStyle w:val="Heading3"/>
      </w:pPr>
      <w:r>
        <w:t>Method</w:t>
      </w:r>
    </w:p>
    <w:p>
      <w:r>
        <w:t>POST</w:t>
      </w:r>
    </w:p>
    <w:p>
      <w:pPr>
        <w:pStyle w:val="Heading3"/>
      </w:pPr>
      <w:r>
        <w:t>URL</w:t>
      </w:r>
    </w:p>
    <w:p>
      <w:r>
        <w:t>https://api.attio.com/v2/webhooks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and its associated event subscriptions. Webhook events will be delivered to the provided target_url over HTTPS.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wrapper object.</w:t>
            </w:r>
          </w:p>
        </w:tc>
      </w:tr>
      <w:tr>
        <w:tc>
          <w:tcPr>
            <w:tcW w:type="dxa" w:w="2880"/>
          </w:tcPr>
          <w:p>
            <w:r>
              <w:t>data.target_url</w:t>
            </w:r>
          </w:p>
        </w:tc>
        <w:tc>
          <w:tcPr>
            <w:tcW w:type="dxa" w:w="2880"/>
          </w:tcPr>
          <w:p>
            <w:r>
              <w:t>string</w:t>
            </w:r>
          </w:p>
        </w:tc>
        <w:tc>
          <w:tcPr>
            <w:tcW w:type="dxa" w:w="2880"/>
          </w:tcPr>
          <w:p>
            <w:r>
              <w:t>Required. URL where webhook events will be delivered. Must match pattern ^https:\/\/.*. Example: "https://example.com/webhook".</w:t>
            </w:r>
          </w:p>
        </w:tc>
      </w:tr>
      <w:tr>
        <w:tc>
          <w:tcPr>
            <w:tcW w:type="dxa" w:w="2880"/>
          </w:tcPr>
          <w:p>
            <w:r>
              <w:t>data.subscriptions</w:t>
            </w:r>
          </w:p>
        </w:tc>
        <w:tc>
          <w:tcPr>
            <w:tcW w:type="dxa" w:w="2880"/>
          </w:tcPr>
          <w:p>
            <w:r>
              <w:t>array</w:t>
            </w:r>
          </w:p>
        </w:tc>
        <w:tc>
          <w:tcPr>
            <w:tcW w:type="dxa" w:w="2880"/>
          </w:tcPr>
          <w:p>
            <w:r>
              <w:t>Required. One or more event subscriptions for this webhook. Each item defines an event_type and a filter.</w:t>
            </w:r>
          </w:p>
        </w:tc>
      </w:tr>
      <w:tr>
        <w:tc>
          <w:tcPr>
            <w:tcW w:type="dxa" w:w="2880"/>
          </w:tcPr>
          <w:p>
            <w:r>
              <w:t>data.subscriptions[].event_type</w:t>
            </w:r>
          </w:p>
        </w:tc>
        <w:tc>
          <w:tcPr>
            <w:tcW w:type="dxa" w:w="2880"/>
          </w:tcPr>
          <w:p>
            <w:r>
              <w:t>string</w:t>
            </w:r>
          </w:p>
        </w:tc>
        <w:tc>
          <w:tcPr>
            <w:tcW w:type="dxa" w:w="2880"/>
          </w:tcPr>
          <w:p>
            <w:r>
              <w:t>Required. Type of event the webhook is subscribed to. Allowed values: call-recording.created, comment.created, comment.resolved, comment.unresolved, comment.deleted, list.created, list.updated, list.deleted, list-attribute.created, list-attribute.updated, list-entry.created, list-entry.updated, list-entry.deleted, object-attribute.created, object-attribute.updated, note.created, note-content.updated, note.updated, note.deleted, record.created, record.merged, record.updated, record.deleted, task.created, task.updated, task.deleted, workspace-member.created.</w:t>
            </w:r>
          </w:p>
        </w:tc>
      </w:tr>
      <w:tr>
        <w:tc>
          <w:tcPr>
            <w:tcW w:type="dxa" w:w="2880"/>
          </w:tcPr>
          <w:p>
            <w:r>
              <w:t>data.subscriptions[].filter</w:t>
            </w:r>
          </w:p>
        </w:tc>
        <w:tc>
          <w:tcPr>
            <w:tcW w:type="dxa" w:w="2880"/>
          </w:tcPr>
          <w:p>
            <w:r>
              <w:t>object | null</w:t>
            </w:r>
          </w:p>
        </w:tc>
        <w:tc>
          <w:tcPr>
            <w:tcW w:type="dxa" w:w="2880"/>
          </w:tcPr>
          <w:p>
            <w:r>
              <w:t>Required. Either an $or filter, an $and filter, or null. See filter shapes below.</w:t>
            </w:r>
          </w:p>
        </w:tc>
      </w:tr>
      <w:tr>
        <w:tc>
          <w:tcPr>
            <w:tcW w:type="dxa" w:w="2880"/>
          </w:tcPr>
          <w:p>
            <w:r>
              <w:t>data.subscriptions[].filter.$or</w:t>
            </w:r>
          </w:p>
        </w:tc>
        <w:tc>
          <w:tcPr>
            <w:tcW w:type="dxa" w:w="2880"/>
          </w:tcPr>
          <w:p>
            <w:r>
              <w:t>array</w:t>
            </w:r>
          </w:p>
        </w:tc>
        <w:tc>
          <w:tcPr>
            <w:tcW w:type="dxa" w:w="2880"/>
          </w:tcPr>
          <w:p>
            <w:r>
              <w:t>Required if using $or. Array of filter conditions (each condition is an object).</w:t>
            </w:r>
          </w:p>
        </w:tc>
      </w:tr>
      <w:tr>
        <w:tc>
          <w:tcPr>
            <w:tcW w:type="dxa" w:w="2880"/>
          </w:tcPr>
          <w:p>
            <w:r>
              <w:t>data.subscriptions[].filter.$and</w:t>
            </w:r>
          </w:p>
        </w:tc>
        <w:tc>
          <w:tcPr>
            <w:tcW w:type="dxa" w:w="2880"/>
          </w:tcPr>
          <w:p>
            <w:r>
              <w:t>array</w:t>
            </w:r>
          </w:p>
        </w:tc>
        <w:tc>
          <w:tcPr>
            <w:tcW w:type="dxa" w:w="2880"/>
          </w:tcPr>
          <w:p>
            <w:r>
              <w:t>Required if using $and. Array of filter conditions (each condition is an object).</w:t>
            </w:r>
          </w:p>
        </w:tc>
      </w:tr>
      <w:tr>
        <w:tc>
          <w:tcPr>
            <w:tcW w:type="dxa" w:w="2880"/>
          </w:tcPr>
          <w:p>
            <w:r>
              <w:t>data.subscriptions[].filter.$or[].field</w:t>
            </w:r>
          </w:p>
        </w:tc>
        <w:tc>
          <w:tcPr>
            <w:tcW w:type="dxa" w:w="2880"/>
          </w:tcPr>
          <w:p>
            <w:r>
              <w:t>string</w:t>
            </w:r>
          </w:p>
        </w:tc>
        <w:tc>
          <w:tcPr>
            <w:tcW w:type="dxa" w:w="2880"/>
          </w:tcPr>
          <w:p>
            <w:r>
              <w:t>Required. Field name to filter on.</w:t>
            </w:r>
          </w:p>
        </w:tc>
      </w:tr>
      <w:tr>
        <w:tc>
          <w:tcPr>
            <w:tcW w:type="dxa" w:w="2880"/>
          </w:tcPr>
          <w:p>
            <w:r>
              <w:t>data.subscriptions[].filter.$or[].operator</w:t>
            </w:r>
          </w:p>
        </w:tc>
        <w:tc>
          <w:tcPr>
            <w:tcW w:type="dxa" w:w="2880"/>
          </w:tcPr>
          <w:p>
            <w:r>
              <w:t>string</w:t>
            </w:r>
          </w:p>
        </w:tc>
        <w:tc>
          <w:tcPr>
            <w:tcW w:type="dxa" w:w="2880"/>
          </w:tcPr>
          <w:p>
            <w:r>
              <w:t>Required. Allowed values: equals, not_equals.</w:t>
            </w:r>
          </w:p>
        </w:tc>
      </w:tr>
      <w:tr>
        <w:tc>
          <w:tcPr>
            <w:tcW w:type="dxa" w:w="2880"/>
          </w:tcPr>
          <w:p>
            <w:r>
              <w:t>data.subscriptions[].filter.$or[].value</w:t>
            </w:r>
          </w:p>
        </w:tc>
        <w:tc>
          <w:tcPr>
            <w:tcW w:type="dxa" w:w="2880"/>
          </w:tcPr>
          <w:p>
            <w:r>
              <w:t>string</w:t>
            </w:r>
          </w:p>
        </w:tc>
        <w:tc>
          <w:tcPr>
            <w:tcW w:type="dxa" w:w="2880"/>
          </w:tcPr>
          <w:p>
            <w:r>
              <w:t>Required. Value to compare against.</w:t>
            </w:r>
          </w:p>
        </w:tc>
      </w:tr>
      <w:tr>
        <w:tc>
          <w:tcPr>
            <w:tcW w:type="dxa" w:w="2880"/>
          </w:tcPr>
          <w:p>
            <w:r>
              <w:t>data.subscriptions[].filter.$and[].field</w:t>
            </w:r>
          </w:p>
        </w:tc>
        <w:tc>
          <w:tcPr>
            <w:tcW w:type="dxa" w:w="2880"/>
          </w:tcPr>
          <w:p>
            <w:r>
              <w:t>string</w:t>
            </w:r>
          </w:p>
        </w:tc>
        <w:tc>
          <w:tcPr>
            <w:tcW w:type="dxa" w:w="2880"/>
          </w:tcPr>
          <w:p>
            <w:r>
              <w:t>Required. Field name to filter on.</w:t>
            </w:r>
          </w:p>
        </w:tc>
      </w:tr>
      <w:tr>
        <w:tc>
          <w:tcPr>
            <w:tcW w:type="dxa" w:w="2880"/>
          </w:tcPr>
          <w:p>
            <w:r>
              <w:t>data.subscriptions[].filter.$and[].operator</w:t>
            </w:r>
          </w:p>
        </w:tc>
        <w:tc>
          <w:tcPr>
            <w:tcW w:type="dxa" w:w="2880"/>
          </w:tcPr>
          <w:p>
            <w:r>
              <w:t>string</w:t>
            </w:r>
          </w:p>
        </w:tc>
        <w:tc>
          <w:tcPr>
            <w:tcW w:type="dxa" w:w="2880"/>
          </w:tcPr>
          <w:p>
            <w:r>
              <w:t>Required. Allowed values: equals, not_equals.</w:t>
            </w:r>
          </w:p>
        </w:tc>
      </w:tr>
      <w:tr>
        <w:tc>
          <w:tcPr>
            <w:tcW w:type="dxa" w:w="2880"/>
          </w:tcPr>
          <w:p>
            <w:r>
              <w:t>data.subscriptions[].filter.$and[].value</w:t>
            </w:r>
          </w:p>
        </w:tc>
        <w:tc>
          <w:tcPr>
            <w:tcW w:type="dxa" w:w="2880"/>
          </w:tcPr>
          <w:p>
            <w:r>
              <w:t>string</w:t>
            </w:r>
          </w:p>
        </w:tc>
        <w:tc>
          <w:tcPr>
            <w:tcW w:type="dxa" w:w="2880"/>
          </w:tcPr>
          <w:p>
            <w:r>
              <w:t>Required. Value to compare against.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"target_url": "https://example.com/webhook",</w:t>
        <w:br/>
        <w:t xml:space="preserve"> "subscriptions": [</w:t>
        <w:br/>
        <w:t xml:space="preserve"> {</w:t>
        <w:br/>
        <w:t xml:space="preserve"> "event_type": "comment.created",</w:t>
        <w:br/>
        <w:t xml:space="preserve"> "filter": {</w:t>
        <w:br/>
        <w:t xml:space="preserve"> "$or": [</w:t>
        <w:br/>
        <w:t xml:space="preserve"> {</w:t>
        <w:br/>
        <w:t xml:space="preserve"> "field": "string",</w:t>
        <w:br/>
        <w:t xml:space="preserve"> "operator": "equals",</w:t>
        <w:br/>
        <w:t xml:space="preserve"> "value": "string"</w:t>
        <w:br/>
        <w:t xml:space="preserve"> }</w:t>
        <w:br/>
        <w:t xml:space="preserve"> ]</w:t>
        <w:br/>
        <w:t xml:space="preserve"> }</w:t>
        <w:br/>
        <w:t xml:space="preserve"> }</w:t>
        <w:br/>
        <w:t xml:space="preserve"> ],</w:t>
        <w:br/>
        <w:t xml:space="preserve"> "id": {</w:t>
        <w:br/>
        <w:t xml:space="preserve"> "workspace_id": "string",</w:t>
        <w:br/>
        <w:t xml:space="preserve"> "webhook_id": "string"</w:t>
        <w:br/>
        <w:t xml:space="preserve"> },</w:t>
        <w:br/>
        <w:t xml:space="preserve"> "status": "active",</w:t>
        <w:br/>
        <w:t xml:space="preserve"> "created_at": "2023-04-27T13:22:49.061281000Z",</w:t>
        <w:br/>
        <w:t xml:space="preserve"> "secret": "ca978112ca1bbdcafac231b39a23dc4da786eff8147c4e72b9807785afee48bb"</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"status_code": 400,</w:t>
        <w:br/>
        <w:t xml:space="preserve"> "type": "invalid_request_error",</w:t>
        <w:br/>
        <w:t xml:space="preserve"> "code": "validation_type",</w:t>
        <w:br/>
        <w:t xml:space="preserve"> "message": "Related list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data.target_url</w:t>
            </w:r>
          </w:p>
        </w:tc>
        <w:tc>
          <w:tcPr>
            <w:tcW w:type="dxa" w:w="2880"/>
          </w:tcPr>
          <w:p>
            <w:r>
              <w:t>string</w:t>
            </w:r>
          </w:p>
        </w:tc>
        <w:tc>
          <w:tcPr>
            <w:tcW w:type="dxa" w:w="2880"/>
          </w:tcPr>
          <w:p>
            <w:r>
              <w:t>URL where the webhook events will be delivered. Pattern: ^https:\/\/.*.</w:t>
            </w:r>
          </w:p>
        </w:tc>
      </w:tr>
      <w:tr>
        <w:tc>
          <w:tcPr>
            <w:tcW w:type="dxa" w:w="2880"/>
          </w:tcPr>
          <w:p>
            <w:r>
              <w:t>data.subscriptions</w:t>
            </w:r>
          </w:p>
        </w:tc>
        <w:tc>
          <w:tcPr>
            <w:tcW w:type="dxa" w:w="2880"/>
          </w:tcPr>
          <w:p>
            <w:r>
              <w:t>array</w:t>
            </w:r>
          </w:p>
        </w:tc>
        <w:tc>
          <w:tcPr>
            <w:tcW w:type="dxa" w:w="2880"/>
          </w:tcPr>
          <w:p>
            <w:r>
              <w:t>One or more events the webhook is subscribed to.</w:t>
            </w:r>
          </w:p>
        </w:tc>
      </w:tr>
      <w:tr>
        <w:tc>
          <w:tcPr>
            <w:tcW w:type="dxa" w:w="2880"/>
          </w:tcPr>
          <w:p>
            <w:r>
              <w:t>data.subscriptions[].event_type</w:t>
            </w:r>
          </w:p>
        </w:tc>
        <w:tc>
          <w:tcPr>
            <w:tcW w:type="dxa" w:w="2880"/>
          </w:tcPr>
          <w:p>
            <w:r>
              <w:t>string</w:t>
            </w:r>
          </w:p>
        </w:tc>
        <w:tc>
          <w:tcPr>
            <w:tcW w:type="dxa" w:w="2880"/>
          </w:tcPr>
          <w:p>
            <w:r>
              <w:t>Type of event the webhook is subscribed to (see allowed values in request).</w:t>
            </w:r>
          </w:p>
        </w:tc>
      </w:tr>
      <w:tr>
        <w:tc>
          <w:tcPr>
            <w:tcW w:type="dxa" w:w="2880"/>
          </w:tcPr>
          <w:p>
            <w:r>
              <w:t>data.subscriptions[].filter</w:t>
            </w:r>
          </w:p>
        </w:tc>
        <w:tc>
          <w:tcPr>
            <w:tcW w:type="dxa" w:w="2880"/>
          </w:tcPr>
          <w:p>
            <w:r>
              <w:t>object | null</w:t>
            </w:r>
          </w:p>
        </w:tc>
        <w:tc>
          <w:tcPr>
            <w:tcW w:type="dxa" w:w="2880"/>
          </w:tcPr>
          <w:p>
            <w:r>
              <w:t>Filter definition for the subscription ($or, $and, or null).</w:t>
            </w:r>
          </w:p>
        </w:tc>
      </w:tr>
      <w:tr>
        <w:tc>
          <w:tcPr>
            <w:tcW w:type="dxa" w:w="2880"/>
          </w:tcPr>
          <w:p>
            <w:r>
              <w:t>data.id</w:t>
            </w:r>
          </w:p>
        </w:tc>
        <w:tc>
          <w:tcPr>
            <w:tcW w:type="dxa" w:w="2880"/>
          </w:tcPr>
          <w:p>
            <w:r>
              <w:t>object</w:t>
            </w:r>
          </w:p>
        </w:tc>
        <w:tc>
          <w:tcPr>
            <w:tcW w:type="dxa" w:w="2880"/>
          </w:tcPr>
          <w:p>
            <w:r>
              <w:t>Webhook identifier object.</w:t>
            </w:r>
          </w:p>
        </w:tc>
      </w:tr>
      <w:tr>
        <w:tc>
          <w:tcPr>
            <w:tcW w:type="dxa" w:w="2880"/>
          </w:tcPr>
          <w:p>
            <w:r>
              <w:t>data.id.workspace_id</w:t>
            </w:r>
          </w:p>
        </w:tc>
        <w:tc>
          <w:tcPr>
            <w:tcW w:type="dxa" w:w="2880"/>
          </w:tcPr>
          <w:p>
            <w:r>
              <w:t>string</w:t>
            </w:r>
          </w:p>
        </w:tc>
        <w:tc>
          <w:tcPr>
            <w:tcW w:type="dxa" w:w="2880"/>
          </w:tcPr>
          <w:p>
            <w:r>
              <w:t>The ID of the workspace the webhook belongs to.</w:t>
            </w:r>
          </w:p>
        </w:tc>
      </w:tr>
      <w:tr>
        <w:tc>
          <w:tcPr>
            <w:tcW w:type="dxa" w:w="2880"/>
          </w:tcPr>
          <w:p>
            <w:r>
              <w:t>data.id.webhook_id</w:t>
            </w:r>
          </w:p>
        </w:tc>
        <w:tc>
          <w:tcPr>
            <w:tcW w:type="dxa" w:w="2880"/>
          </w:tcPr>
          <w:p>
            <w:r>
              <w:t>string</w:t>
            </w:r>
          </w:p>
        </w:tc>
        <w:tc>
          <w:tcPr>
            <w:tcW w:type="dxa" w:w="2880"/>
          </w:tcPr>
          <w:p>
            <w:r>
              <w:t>The ID of the webhook.</w:t>
            </w:r>
          </w:p>
        </w:tc>
      </w:tr>
      <w:tr>
        <w:tc>
          <w:tcPr>
            <w:tcW w:type="dxa" w:w="2880"/>
          </w:tcPr>
          <w:p>
            <w:r>
              <w:t>data.status</w:t>
            </w:r>
          </w:p>
        </w:tc>
        <w:tc>
          <w:tcPr>
            <w:tcW w:type="dxa" w:w="2880"/>
          </w:tcPr>
          <w:p>
            <w:r>
              <w:t>string</w:t>
            </w:r>
          </w:p>
        </w:tc>
        <w:tc>
          <w:tcPr>
            <w:tcW w:type="dxa" w:w="2880"/>
          </w:tcPr>
          <w:p>
            <w:r>
              <w:t>Webhook state. Allowed values: active, degraded, inactive. Webhooks marked active and degraded will receive events; inactive will not. If a webhook remains degraded for 7 days, it will be marked inactive. Example: "active".</w:t>
            </w:r>
          </w:p>
        </w:tc>
      </w:tr>
      <w:tr>
        <w:tc>
          <w:tcPr>
            <w:tcW w:type="dxa" w:w="2880"/>
          </w:tcPr>
          <w:p>
            <w:r>
              <w:t>data.created_at</w:t>
            </w:r>
          </w:p>
        </w:tc>
        <w:tc>
          <w:tcPr>
            <w:tcW w:type="dxa" w:w="2880"/>
          </w:tcPr>
          <w:p>
            <w:r>
              <w:t>string</w:t>
            </w:r>
          </w:p>
        </w:tc>
        <w:tc>
          <w:tcPr>
            <w:tcW w:type="dxa" w:w="2880"/>
          </w:tcPr>
          <w:p>
            <w:r>
              <w:t>When the webhook was created. Example: "2023-04-27T13:22:49.061281000Z".</w:t>
            </w:r>
          </w:p>
        </w:tc>
      </w:tr>
      <w:tr>
        <w:tc>
          <w:tcPr>
            <w:tcW w:type="dxa" w:w="2880"/>
          </w:tcPr>
          <w:p>
            <w:r>
              <w:t>data.secret</w:t>
            </w:r>
          </w:p>
        </w:tc>
        <w:tc>
          <w:tcPr>
            <w:tcW w:type="dxa" w:w="2880"/>
          </w:tcPr>
          <w:p>
            <w:r>
              <w:t>string</w:t>
            </w:r>
          </w:p>
        </w:tc>
        <w:tc>
          <w:tcPr>
            <w:tcW w:type="dxa" w:w="2880"/>
          </w:tcPr>
          <w:p>
            <w:r>
              <w:t>Key used to sign webhook events. Only shown when setting up the webhook initially. Example: "ca978112...".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'https://api.attio.com/v2/webhooks' \</w:t>
        <w:br/>
        <w:t xml:space="preserve"> --header 'Accept: application/json' \</w:t>
        <w:br/>
        <w:t xml:space="preserve"> --header 'Content-Type: application/json' \</w:t>
        <w:br/>
        <w:t xml:space="preserve"> --data '{</w:t>
        <w:br/>
        <w:t xml:space="preserve"> "data": {</w:t>
        <w:br/>
        <w:t xml:space="preserve"> "target_url": "https://example.com/webhook",</w:t>
        <w:br/>
        <w:t xml:space="preserve"> "subscriptions": [</w:t>
        <w:br/>
        <w:t xml:space="preserve">        {</w:t>
        <w:br/>
        <w:t xml:space="preserve"> "event_type": "comment.created",</w:t>
        <w:br/>
        <w:t xml:space="preserve"> "filter": {</w:t>
        <w:br/>
        <w:t xml:space="preserve"> "$or": [</w:t>
        <w:br/>
        <w:t xml:space="preserve">              { "field": "object_type", "operator": "equals", "value": "company"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Subscribe to an event with an $and filter</w:t>
      </w:r>
    </w:p>
    <w:p>
      <w:r>
        <w:rPr>
          <w:b/>
          <w:color w:val="666666"/>
          <w:sz w:val="16"/>
        </w:rPr>
        <w:t>[bash]</w:t>
      </w:r>
    </w:p>
    <w:p>
      <w:pPr>
        <w:shd w:fill="F2F2F2" w:val="clear"/>
      </w:pPr>
      <w:r>
        <w:rPr>
          <w:rFonts w:ascii="Courier New" w:hAnsi="Courier New"/>
          <w:sz w:val="17"/>
        </w:rPr>
        <w:t>curl -X POST 'https://api.attio.com/v2/webhooks' \</w:t>
        <w:br/>
        <w:t xml:space="preserve"> -H 'Accept: application/json' \</w:t>
        <w:br/>
        <w:t xml:space="preserve"> -H 'Content-Type: application/json' \</w:t>
        <w:br/>
        <w:t xml:space="preserve"> -d '{</w:t>
        <w:br/>
        <w:t xml:space="preserve"> "data": {</w:t>
        <w:br/>
        <w:t xml:space="preserve"> "target_url": "https://example.com/webhook",</w:t>
        <w:br/>
        <w:t xml:space="preserve"> "subscriptions": [</w:t>
        <w:br/>
        <w:t xml:space="preserve">        {</w:t>
        <w:br/>
        <w:t xml:space="preserve"> "event_type": "record.created",</w:t>
        <w:br/>
        <w:t xml:space="preserve"> "filter": {</w:t>
        <w:br/>
        <w:t xml:space="preserve"> "$and": [</w:t>
        <w:br/>
        <w:t xml:space="preserve">              { "field": "object_type", "operator": "equals", "value": "person" },</w:t>
        <w:br/>
        <w:t xml:space="preserve">              { "field": "source", "operator": "not_equals", "value": "import" }</w:t>
        <w:br/>
        <w:t xml:space="preserve">            ]</w:t>
        <w:br/>
        <w:t xml:space="preserve">          }</w:t>
        <w:br/>
        <w:t xml:space="preserve">        }</w:t>
        <w:br/>
        <w:t xml:space="preserve">      ]</w:t>
        <w:br/>
        <w:t xml:space="preserve">    }</w:t>
        <w:br/>
        <w:t xml:space="preserve">  }'</w:t>
      </w:r>
    </w:p>
    <w:p>
      <w:pPr>
        <w:pStyle w:val="Heading3"/>
      </w:pPr>
      <w:r>
        <w:t>Example 2: Subscribe with no filter (null)</w:t>
      </w:r>
    </w:p>
    <w:p>
      <w:r>
        <w:rPr>
          <w:b/>
          <w:color w:val="666666"/>
          <w:sz w:val="16"/>
        </w:rPr>
        <w:t>[bash]</w:t>
      </w:r>
    </w:p>
    <w:p>
      <w:pPr>
        <w:shd w:fill="F2F2F2" w:val="clear"/>
      </w:pPr>
      <w:r>
        <w:rPr>
          <w:rFonts w:ascii="Courier New" w:hAnsi="Courier New"/>
          <w:sz w:val="17"/>
        </w:rPr>
        <w:t>curl -X POST 'https://api.attio.com/v2/webhooks' \</w:t>
        <w:br/>
        <w:t xml:space="preserve"> -H 'Accept: application/json' \</w:t>
        <w:br/>
        <w:t xml:space="preserve"> -H 'Content-Type: application/json' \</w:t>
        <w:br/>
        <w:t xml:space="preserve"> -d '{</w:t>
        <w:br/>
        <w:t xml:space="preserve"> "data": {</w:t>
        <w:br/>
        <w:t xml:space="preserve"> "target_url": "https://example.com/webhook",</w:t>
        <w:br/>
        <w:t xml:space="preserve"> "subscriptions": [</w:t>
        <w:br/>
        <w:t xml:space="preserve">        {</w:t>
        <w:br/>
        <w:t xml:space="preserve"> "event_type": "task.updated",</w:t>
        <w:br/>
        <w:t xml:space="preserve"> "filter": null</w:t>
        <w:br/>
        <w:t xml:space="preserve">        }</w:t>
        <w:br/>
        <w:t xml:space="preserve">      ]</w:t>
        <w:br/>
        <w:t xml:space="preserve">    }</w:t>
        <w:br/>
        <w:t xml:space="preserve">  }'</w:t>
      </w:r>
    </w:p>
    <w:p>
      <w:pPr>
        <w:pStyle w:val="Heading3"/>
      </w:pPr>
      <w:r>
        <w:t>Notes</w:t>
      </w:r>
    </w:p>
    <w:p>
      <w:pPr>
        <w:pStyle w:val="ListBullet"/>
      </w:pPr>
      <w:r>
        <w:t>target_url must be HTTPS (^https:\/\/.*).</w:t>
      </w:r>
    </w:p>
    <w:p>
      <w:pPr>
        <w:pStyle w:val="ListBullet"/>
      </w:pPr>
      <w:r>
        <w:t>The secret is only returned at creation time; store it securely for verifying webhook signatures.</w:t>
      </w:r>
    </w:p>
    <w:p>
      <w:pPr>
        <w:pStyle w:val="ListBullet"/>
      </w:pPr>
      <w:r>
        <w:t>filter must be provided for each subscription, but it may be null.</w:t>
      </w:r>
    </w:p>
    <w:p>
      <w:pPr>
        <w:pStyle w:val="Heading3"/>
      </w:pPr>
      <w:r>
        <w:t>Related webhooks actions</w:t>
      </w:r>
    </w:p>
    <w:p>
      <w:pPr>
        <w:pStyle w:val="ListBullet"/>
      </w:pPr>
      <w:r>
        <w:t>[DELETE] Delete a Webhook — /webhooks/{{webhookId}}</w:t>
      </w:r>
    </w:p>
    <w:p>
      <w:pPr>
        <w:pStyle w:val="ListBullet"/>
      </w:pPr>
      <w:r>
        <w:t>[GET] Get a Webhook — /webhooks/{{webhookId}}</w:t>
      </w:r>
    </w:p>
    <w:p>
      <w:pPr>
        <w:pStyle w:val="ListBullet"/>
      </w:pPr>
      <w:r>
        <w:t>[GET] List Webhooks — /webhooks</w:t>
      </w:r>
    </w:p>
    <w:p>
      <w:pPr>
        <w:pStyle w:val="ListBullet"/>
      </w:pPr>
      <w:r>
        <w:t>[PATCH] Update a Webhook — /webhooks/{{webhookId}}</w:t>
      </w:r>
    </w:p>
    <w:p>
      <w:r>
        <w:br w:type="page"/>
      </w:r>
    </w:p>
    <w:p>
      <w:pPr>
        <w:pStyle w:val="Heading2"/>
      </w:pPr>
      <w:r>
        <w:t>67. [DELETE] Delete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the required scope: webhook:read-write</w:t>
      </w:r>
    </w:p>
    <w:p>
      <w:pPr>
        <w:pStyle w:val="Heading3"/>
      </w:pPr>
      <w:r>
        <w:t>Method</w:t>
      </w:r>
    </w:p>
    <w:p>
      <w:r>
        <w:t>DELETE</w:t>
      </w:r>
    </w:p>
    <w:p>
      <w:pPr>
        <w:pStyle w:val="Heading3"/>
      </w:pPr>
      <w:r>
        <w:t>URL</w:t>
      </w:r>
    </w:p>
    <w:p>
      <w:r>
        <w:t>https://api.attio.com/v2/webhooks/{{webhook_id}}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its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/webhooks/wh_123456789</w:t>
        <w:br/>
        <w:t>/webhooks/01HZY5J2K3N4M5P6Q7R8S9T0U1</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Always 404 for this error response.</w:t>
            </w:r>
          </w:p>
        </w:tc>
      </w:tr>
      <w:tr>
        <w:tc>
          <w:tcPr>
            <w:tcW w:type="dxa" w:w="2880"/>
          </w:tcPr>
          <w:p>
            <w:r>
              <w:t>type</w:t>
            </w:r>
          </w:p>
        </w:tc>
        <w:tc>
          <w:tcPr>
            <w:tcW w:type="dxa" w:w="2880"/>
          </w:tcPr>
          <w:p>
            <w:r>
              <w:t>string</w:t>
            </w:r>
          </w:p>
        </w:tc>
        <w:tc>
          <w:tcPr>
            <w:tcW w:type="dxa" w:w="2880"/>
          </w:tcPr>
          <w:p>
            <w:r>
              <w:t>Error type. Always invalid_request_error.</w:t>
            </w:r>
          </w:p>
        </w:tc>
      </w:tr>
      <w:tr>
        <w:tc>
          <w:tcPr>
            <w:tcW w:type="dxa" w:w="2880"/>
          </w:tcPr>
          <w:p>
            <w:r>
              <w:t>code</w:t>
            </w:r>
          </w:p>
        </w:tc>
        <w:tc>
          <w:tcPr>
            <w:tcW w:type="dxa" w:w="2880"/>
          </w:tcPr>
          <w:p>
            <w:r>
              <w:t>string</w:t>
            </w:r>
          </w:p>
        </w:tc>
        <w:tc>
          <w:tcPr>
            <w:tcW w:type="dxa" w:w="2880"/>
          </w:tcPr>
          <w:p>
            <w:r>
              <w:t>Error code. Always not_found.</w:t>
            </w:r>
          </w:p>
        </w:tc>
      </w:tr>
      <w:tr>
        <w:tc>
          <w:tcPr>
            <w:tcW w:type="dxa" w:w="2880"/>
          </w:tcPr>
          <w:p>
            <w:r>
              <w:t>message</w:t>
            </w:r>
          </w:p>
        </w:tc>
        <w:tc>
          <w:tcPr>
            <w:tcW w:type="dxa" w:w="2880"/>
          </w:tcPr>
          <w:p>
            <w:r>
              <w:t>string</w:t>
            </w:r>
          </w:p>
        </w:tc>
        <w:tc>
          <w:tcPr>
            <w:tcW w:type="dxa" w:w="2880"/>
          </w:tcPr>
          <w:p>
            <w:r>
              <w:t>Human-readable error message (e.g., "Webhook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'https://api.attio.com/v2/webhooks/wh_123456789' \</w:t>
        <w:br/>
        <w:t xml:space="preserve"> --header 'Accept: application/json'</w:t>
      </w:r>
    </w:p>
    <w:p>
      <w:pPr>
        <w:pStyle w:val="Heading3"/>
      </w:pPr>
      <w:r>
        <w:t>Error Handling</w:t>
      </w:r>
    </w:p>
    <w:p>
      <w:pPr>
        <w:pStyle w:val="ListBullet"/>
      </w:pPr>
      <w:r>
        <w:t>404 Not Found: The specified webhook_id does not exist (response includes type=invalid_request_error and code=not_found).</w:t>
      </w:r>
    </w:p>
    <w:p>
      <w:pPr>
        <w:pStyle w:val="Heading3"/>
      </w:pPr>
      <w:r>
        <w:t>Related webhooks actions</w:t>
      </w:r>
    </w:p>
    <w:p>
      <w:pPr>
        <w:pStyle w:val="ListBullet"/>
      </w:pPr>
      <w:r>
        <w:t>[POST] Create a Webhook — /webhooks</w:t>
      </w:r>
    </w:p>
    <w:p>
      <w:pPr>
        <w:pStyle w:val="ListBullet"/>
      </w:pPr>
      <w:r>
        <w:t>[GET] Get a Webhook — /webhooks/{{webhookId}}</w:t>
      </w:r>
    </w:p>
    <w:p>
      <w:pPr>
        <w:pStyle w:val="ListBullet"/>
      </w:pPr>
      <w:r>
        <w:t>[GET] List Webhooks — /webhooks</w:t>
      </w:r>
    </w:p>
    <w:p>
      <w:pPr>
        <w:pStyle w:val="ListBullet"/>
      </w:pPr>
      <w:r>
        <w:t>[PATCH] Update a Webhook — /webhooks/{{webhookId}}</w:t>
      </w:r>
    </w:p>
    <w:p>
      <w:r>
        <w:br w:type="page"/>
      </w:r>
    </w:p>
    <w:p>
      <w:pPr>
        <w:pStyle w:val="Heading2"/>
      </w:pPr>
      <w:r>
        <w:t>68. [GET] Get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the webhook:read scope</w:t>
      </w:r>
    </w:p>
    <w:p>
      <w:pPr>
        <w:pStyle w:val="Heading3"/>
      </w:pPr>
      <w:r>
        <w:t>Method</w:t>
      </w:r>
    </w:p>
    <w:p>
      <w:r>
        <w:t>GET</w:t>
      </w:r>
    </w:p>
    <w:p>
      <w:pPr>
        <w:pStyle w:val="Heading3"/>
      </w:pPr>
      <w:r>
        <w:t>URL</w:t>
      </w:r>
    </w:p>
    <w:p>
      <w:r>
        <w:t>https://api.attio.com/v2/webhooks/{{webhook_id}}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webhook by its ID, including its target URL, subscribed event types, filters, status, and creation timestamp.</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/webhooks/23e42eaf-323a-41da-b5bb-fd67eebda553</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"target_url": "https://example.com/webhook",</w:t>
        <w:br/>
        <w:t xml:space="preserve"> "subscriptions": [</w:t>
        <w:br/>
        <w:t xml:space="preserve"> {</w:t>
        <w:br/>
        <w:t xml:space="preserve"> "event_type": "comment.created",</w:t>
        <w:br/>
        <w:t xml:space="preserve"> "filter": null</w:t>
        <w:br/>
        <w:t xml:space="preserve"> }</w:t>
        <w:br/>
        <w:t xml:space="preserve"> ],</w:t>
        <w:br/>
        <w:t xml:space="preserve"> "id": {</w:t>
        <w:br/>
        <w:t xml:space="preserve"> "workspace_id": "a1b2c3d4e5f6g7h8i9j0",</w:t>
        <w:br/>
        <w:t xml:space="preserve"> "webhook_id": "23e42eaf-323a-41da-b5bb-fd67eebda553"</w:t>
        <w:br/>
        <w:t xml:space="preserve"> },</w:t>
        <w:br/>
        <w:t xml:space="preserve"> "status": "active",</w:t>
        <w:br/>
        <w:t xml:space="preserve"> "created_at": "2023-04-27T13:22:49.061281000Z"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"Webhook with ID \"23e42eaf-323a-41da-b5bb-fd67eebda553\"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object.</w:t>
            </w:r>
          </w:p>
        </w:tc>
      </w:tr>
      <w:tr>
        <w:tc>
          <w:tcPr>
            <w:tcW w:type="dxa" w:w="2880"/>
          </w:tcPr>
          <w:p>
            <w:r>
              <w:t>data.target_url</w:t>
            </w:r>
          </w:p>
        </w:tc>
        <w:tc>
          <w:tcPr>
            <w:tcW w:type="dxa" w:w="2880"/>
          </w:tcPr>
          <w:p>
            <w:r>
              <w:t>string</w:t>
            </w:r>
          </w:p>
        </w:tc>
        <w:tc>
          <w:tcPr>
            <w:tcW w:type="dxa" w:w="2880"/>
          </w:tcPr>
          <w:p>
            <w:r>
              <w:t>URL where the webhook events will be delivered to. Pattern: ^https:\/\/.*</w:t>
            </w:r>
          </w:p>
        </w:tc>
      </w:tr>
      <w:tr>
        <w:tc>
          <w:tcPr>
            <w:tcW w:type="dxa" w:w="2880"/>
          </w:tcPr>
          <w:p>
            <w:r>
              <w:t>data.subscriptions</w:t>
            </w:r>
          </w:p>
        </w:tc>
        <w:tc>
          <w:tcPr>
            <w:tcW w:type="dxa" w:w="2880"/>
          </w:tcPr>
          <w:p>
            <w:r>
              <w:t>array</w:t>
            </w:r>
          </w:p>
        </w:tc>
        <w:tc>
          <w:tcPr>
            <w:tcW w:type="dxa" w:w="2880"/>
          </w:tcPr>
          <w:p>
            <w:r>
              <w:t>One or more events the webhook is subscribed to.</w:t>
            </w:r>
          </w:p>
        </w:tc>
      </w:tr>
      <w:tr>
        <w:tc>
          <w:tcPr>
            <w:tcW w:type="dxa" w:w="2880"/>
          </w:tcPr>
          <w:p>
            <w:r>
              <w:t>data.subscriptions[].event_type</w:t>
            </w:r>
          </w:p>
        </w:tc>
        <w:tc>
          <w:tcPr>
            <w:tcW w:type="dxa" w:w="2880"/>
          </w:tcPr>
          <w:p>
            <w:r>
              <w:t>string</w:t>
            </w:r>
          </w:p>
        </w:tc>
        <w:tc>
          <w:tcPr>
            <w:tcW w:type="dxa" w:w="2880"/>
          </w:tcPr>
          <w:p>
            <w:r>
              <w:t>Type of event the webhook is subscribed to. Allowed values: call-recording.created, comment.created, comment.resolved, comment.unresolved, comment.deleted, list.created, list.updated, list.deleted, list-attribute.created, list-attribute.updated, list-entry.created, list-entry.updated, list-entry.deleted, object-attribute.created, object-attribute.updated, note.created, note-content.updated, note.updated, note.deleted, record.created, record.merged, record.updated, record.deleted, task.created, task.updated, task.deleted, workspace-member.created.</w:t>
            </w:r>
          </w:p>
        </w:tc>
      </w:tr>
      <w:tr>
        <w:tc>
          <w:tcPr>
            <w:tcW w:type="dxa" w:w="2880"/>
          </w:tcPr>
          <w:p>
            <w:r>
              <w:t>data.subscriptions[].filter</w:t>
            </w:r>
          </w:p>
        </w:tc>
        <w:tc>
          <w:tcPr>
            <w:tcW w:type="dxa" w:w="2880"/>
          </w:tcPr>
          <w:p>
            <w:r>
              <w:t>object | null</w:t>
            </w:r>
          </w:p>
        </w:tc>
        <w:tc>
          <w:tcPr>
            <w:tcW w:type="dxa" w:w="2880"/>
          </w:tcPr>
          <w:p>
            <w:r>
              <w:t>Subscription filter logic. Can be an $or object, an $and object, or null.</w:t>
            </w:r>
          </w:p>
        </w:tc>
      </w:tr>
      <w:tr>
        <w:tc>
          <w:tcPr>
            <w:tcW w:type="dxa" w:w="2880"/>
          </w:tcPr>
          <w:p>
            <w:r>
              <w:t>data.subscriptions[].filter.$or</w:t>
            </w:r>
          </w:p>
        </w:tc>
        <w:tc>
          <w:tcPr>
            <w:tcW w:type="dxa" w:w="2880"/>
          </w:tcPr>
          <w:p>
            <w:r>
              <w:t>array</w:t>
            </w:r>
          </w:p>
        </w:tc>
        <w:tc>
          <w:tcPr>
            <w:tcW w:type="dxa" w:w="2880"/>
          </w:tcPr>
          <w:p>
            <w:r>
              <w:t>OR conditions (required if filter is an $or object). Each item is a condition object.</w:t>
            </w:r>
          </w:p>
        </w:tc>
      </w:tr>
      <w:tr>
        <w:tc>
          <w:tcPr>
            <w:tcW w:type="dxa" w:w="2880"/>
          </w:tcPr>
          <w:p>
            <w:r>
              <w:t>data.subscriptions[].filter.$and</w:t>
            </w:r>
          </w:p>
        </w:tc>
        <w:tc>
          <w:tcPr>
            <w:tcW w:type="dxa" w:w="2880"/>
          </w:tcPr>
          <w:p>
            <w:r>
              <w:t>array</w:t>
            </w:r>
          </w:p>
        </w:tc>
        <w:tc>
          <w:tcPr>
            <w:tcW w:type="dxa" w:w="2880"/>
          </w:tcPr>
          <w:p>
            <w:r>
              <w:t>AND conditions (required if filter is an $and object). Each item is a condition object.</w:t>
            </w:r>
          </w:p>
        </w:tc>
      </w:tr>
      <w:tr>
        <w:tc>
          <w:tcPr>
            <w:tcW w:type="dxa" w:w="2880"/>
          </w:tcPr>
          <w:p>
            <w:r>
              <w:t>data.subscriptions[].filter.$or[].field / data.subscriptions[].filter.$and[].field</w:t>
            </w:r>
          </w:p>
        </w:tc>
        <w:tc>
          <w:tcPr>
            <w:tcW w:type="dxa" w:w="2880"/>
          </w:tcPr>
          <w:p>
            <w:r>
              <w:t>string</w:t>
            </w:r>
          </w:p>
        </w:tc>
        <w:tc>
          <w:tcPr>
            <w:tcW w:type="dxa" w:w="2880"/>
          </w:tcPr>
          <w:p>
            <w:r>
              <w:t>Field name to evaluate.</w:t>
            </w:r>
          </w:p>
        </w:tc>
      </w:tr>
      <w:tr>
        <w:tc>
          <w:tcPr>
            <w:tcW w:type="dxa" w:w="2880"/>
          </w:tcPr>
          <w:p>
            <w:r>
              <w:t>data.subscriptions[].filter.$or[].operator / data.subscriptions[].filter.$and[].operator</w:t>
            </w:r>
          </w:p>
        </w:tc>
        <w:tc>
          <w:tcPr>
            <w:tcW w:type="dxa" w:w="2880"/>
          </w:tcPr>
          <w:p>
            <w:r>
              <w:t>string</w:t>
            </w:r>
          </w:p>
        </w:tc>
        <w:tc>
          <w:tcPr>
            <w:tcW w:type="dxa" w:w="2880"/>
          </w:tcPr>
          <w:p>
            <w:r>
              <w:t>Operator. Allowed values: equals, not_equals.</w:t>
            </w:r>
          </w:p>
        </w:tc>
      </w:tr>
      <w:tr>
        <w:tc>
          <w:tcPr>
            <w:tcW w:type="dxa" w:w="2880"/>
          </w:tcPr>
          <w:p>
            <w:r>
              <w:t>data.subscriptions[].filter.$or[].value / data.subscriptions[].filter.$and[].value</w:t>
            </w:r>
          </w:p>
        </w:tc>
        <w:tc>
          <w:tcPr>
            <w:tcW w:type="dxa" w:w="2880"/>
          </w:tcPr>
          <w:p>
            <w:r>
              <w:t>string</w:t>
            </w:r>
          </w:p>
        </w:tc>
        <w:tc>
          <w:tcPr>
            <w:tcW w:type="dxa" w:w="2880"/>
          </w:tcPr>
          <w:p>
            <w:r>
              <w:t>Value to compare against.</w:t>
            </w:r>
          </w:p>
        </w:tc>
      </w:tr>
      <w:tr>
        <w:tc>
          <w:tcPr>
            <w:tcW w:type="dxa" w:w="2880"/>
          </w:tcPr>
          <w:p>
            <w:r>
              <w:t>data.id</w:t>
            </w:r>
          </w:p>
        </w:tc>
        <w:tc>
          <w:tcPr>
            <w:tcW w:type="dxa" w:w="2880"/>
          </w:tcPr>
          <w:p>
            <w:r>
              <w:t>object</w:t>
            </w:r>
          </w:p>
        </w:tc>
        <w:tc>
          <w:tcPr>
            <w:tcW w:type="dxa" w:w="2880"/>
          </w:tcPr>
          <w:p>
            <w:r>
              <w:t>Webhook identifier object.</w:t>
            </w:r>
          </w:p>
        </w:tc>
      </w:tr>
      <w:tr>
        <w:tc>
          <w:tcPr>
            <w:tcW w:type="dxa" w:w="2880"/>
          </w:tcPr>
          <w:p>
            <w:r>
              <w:t>data.id.workspace_id</w:t>
            </w:r>
          </w:p>
        </w:tc>
        <w:tc>
          <w:tcPr>
            <w:tcW w:type="dxa" w:w="2880"/>
          </w:tcPr>
          <w:p>
            <w:r>
              <w:t>string</w:t>
            </w:r>
          </w:p>
        </w:tc>
        <w:tc>
          <w:tcPr>
            <w:tcW w:type="dxa" w:w="2880"/>
          </w:tcPr>
          <w:p>
            <w:r>
              <w:t>The ID of the workspace the webhook belongs to.</w:t>
            </w:r>
          </w:p>
        </w:tc>
      </w:tr>
      <w:tr>
        <w:tc>
          <w:tcPr>
            <w:tcW w:type="dxa" w:w="2880"/>
          </w:tcPr>
          <w:p>
            <w:r>
              <w:t>data.id.webhook_id</w:t>
            </w:r>
          </w:p>
        </w:tc>
        <w:tc>
          <w:tcPr>
            <w:tcW w:type="dxa" w:w="2880"/>
          </w:tcPr>
          <w:p>
            <w:r>
              <w:t>string</w:t>
            </w:r>
          </w:p>
        </w:tc>
        <w:tc>
          <w:tcPr>
            <w:tcW w:type="dxa" w:w="2880"/>
          </w:tcPr>
          <w:p>
            <w:r>
              <w:t>The ID of the webhook.</w:t>
            </w:r>
          </w:p>
        </w:tc>
      </w:tr>
      <w:tr>
        <w:tc>
          <w:tcPr>
            <w:tcW w:type="dxa" w:w="2880"/>
          </w:tcPr>
          <w:p>
            <w:r>
              <w:t>data.status</w:t>
            </w:r>
          </w:p>
        </w:tc>
        <w:tc>
          <w:tcPr>
            <w:tcW w:type="dxa" w:w="2880"/>
          </w:tcPr>
          <w:p>
            <w:r>
              <w:t>string</w:t>
            </w:r>
          </w:p>
        </w:tc>
        <w:tc>
          <w:tcPr>
            <w:tcW w:type="dxa" w:w="2880"/>
          </w:tcPr>
          <w:p>
            <w:r>
              <w:t>The state of the webhook. Allowed values: active, degraded, inactive. Webhooks marked active and degraded will receive events; inactive will not. If a webhook remains degraded for 7 days, it will be marked inactive.</w:t>
            </w:r>
          </w:p>
        </w:tc>
      </w:tr>
      <w:tr>
        <w:tc>
          <w:tcPr>
            <w:tcW w:type="dxa" w:w="2880"/>
          </w:tcPr>
          <w:p>
            <w:r>
              <w:t>data.created_at</w:t>
            </w:r>
          </w:p>
        </w:tc>
        <w:tc>
          <w:tcPr>
            <w:tcW w:type="dxa" w:w="2880"/>
          </w:tcPr>
          <w:p>
            <w:r>
              <w:t>string</w:t>
            </w:r>
          </w:p>
        </w:tc>
        <w:tc>
          <w:tcPr>
            <w:tcW w:type="dxa" w:w="2880"/>
          </w:tcPr>
          <w:p>
            <w:r>
              <w:t>When the webhook was created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'https://api.attio.com/v2/webhooks/23e42eaf-323a-41da-b5bb-fd67eebda553' \</w:t>
        <w:br/>
        <w:t xml:space="preserve"> --header 'Accept: application/json'</w:t>
      </w:r>
    </w:p>
    <w:p>
      <w:pPr>
        <w:pStyle w:val="Heading3"/>
      </w:pPr>
      <w:r>
        <w:t>Notes</w:t>
      </w:r>
    </w:p>
    <w:p>
      <w:pPr>
        <w:pStyle w:val="ListBullet"/>
      </w:pPr>
      <w:r>
        <w:t>This endpoint returns a single webhook object under the top-level data field.</w:t>
      </w:r>
    </w:p>
    <w:p>
      <w:pPr>
        <w:pStyle w:val="ListBullet"/>
      </w:pPr>
      <w:r>
        <w:t>subscriptions[].filter may be null or a logical object containing either $or or $and arrays of conditions.</w:t>
      </w:r>
    </w:p>
    <w:p>
      <w:pPr>
        <w:pStyle w:val="Heading3"/>
      </w:pPr>
      <w:r>
        <w:t>Related webhooks actions</w:t>
      </w:r>
    </w:p>
    <w:p>
      <w:pPr>
        <w:pStyle w:val="ListBullet"/>
      </w:pPr>
      <w:r>
        <w:t>[POST] Create a Webhook — /webhooks</w:t>
      </w:r>
    </w:p>
    <w:p>
      <w:pPr>
        <w:pStyle w:val="ListBullet"/>
      </w:pPr>
      <w:r>
        <w:t>[DELETE] Delete a Webhook — /webhooks/{{webhookId}}</w:t>
      </w:r>
    </w:p>
    <w:p>
      <w:pPr>
        <w:pStyle w:val="ListBullet"/>
      </w:pPr>
      <w:r>
        <w:t>[GET] List Webhooks — /webhooks</w:t>
      </w:r>
    </w:p>
    <w:p>
      <w:pPr>
        <w:pStyle w:val="ListBullet"/>
      </w:pPr>
      <w:r>
        <w:t>[PATCH] Update a Webhook — /webhooks/{{webhookId}}</w:t>
      </w:r>
    </w:p>
    <w:p>
      <w:r>
        <w:br w:type="page"/>
      </w:r>
    </w:p>
    <w:p>
      <w:pPr>
        <w:pStyle w:val="Heading2"/>
      </w:pPr>
      <w:r>
        <w:t>69. [GET] List Webhooks</w:t>
      </w:r>
    </w:p>
    <w:p>
      <w:r>
        <w:rPr>
          <w:b/>
        </w:rPr>
        <w:t xml:space="preserve">Endpoint: </w:t>
      </w:r>
      <w:r>
        <w:rPr>
          <w:rFonts w:ascii="Courier New" w:hAnsi="Courier New"/>
          <w:sz w:val="18"/>
        </w:rPr>
        <w:t>/webhooks</w:t>
      </w:r>
    </w:p>
    <w:p>
      <w:pPr>
        <w:pStyle w:val="Heading3"/>
      </w:pPr>
      <w:r>
        <w:t>Prerequisites</w:t>
      </w:r>
    </w:p>
    <w:p>
      <w:pPr>
        <w:pStyle w:val="ListBullet"/>
      </w:pPr>
      <w:r>
        <w:t>Must have the required scope: webhook:read</w:t>
      </w:r>
    </w:p>
    <w:p>
      <w:pPr>
        <w:pStyle w:val="Heading3"/>
      </w:pPr>
      <w:r>
        <w:t>Method</w:t>
      </w:r>
    </w:p>
    <w:p>
      <w:r>
        <w:t>GET</w:t>
      </w:r>
    </w:p>
    <w:p>
      <w:pPr>
        <w:pStyle w:val="Heading3"/>
      </w:pPr>
      <w:r>
        <w:t>URL</w:t>
      </w:r>
    </w:p>
    <w:p>
      <w:r>
        <w:t>https://api.attio.com/v2/webhooks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webhooks configured in your Attio workspace, including their target URL, subscribed event types, optional filters, status, and creation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webhooks to return. Sent as a query parameter in the URL.</w:t>
            </w:r>
          </w:p>
        </w:tc>
      </w:tr>
      <w:tr>
        <w:tc>
          <w:tcPr>
            <w:tcW w:type="dxa" w:w="2880"/>
          </w:tcPr>
          <w:p>
            <w:r>
              <w:t>offset</w:t>
            </w:r>
          </w:p>
        </w:tc>
        <w:tc>
          <w:tcPr>
            <w:tcW w:type="dxa" w:w="2880"/>
          </w:tcPr>
          <w:p>
            <w:r>
              <w:t>integer</w:t>
            </w:r>
          </w:p>
        </w:tc>
        <w:tc>
          <w:tcPr>
            <w:tcW w:type="dxa" w:w="2880"/>
          </w:tcPr>
          <w:p>
            <w:r>
              <w:t>Number of webhooks to skip before starting to return results.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"target_url": "https://example.com/webhook",</w:t>
        <w:br/>
        <w:t xml:space="preserve"> "subscriptions": [</w:t>
        <w:br/>
        <w:t xml:space="preserve"> {</w:t>
        <w:br/>
        <w:t xml:space="preserve"> "event_type": "record.created",</w:t>
        <w:br/>
        <w:t xml:space="preserve"> "filter": null</w:t>
        <w:br/>
        <w:t xml:space="preserve"> }</w:t>
        <w:br/>
        <w:t xml:space="preserve"> ],</w:t>
        <w:br/>
        <w:t xml:space="preserve"> "id": {</w:t>
        <w:br/>
        <w:t xml:space="preserve"> "workspace_id": "ws_123456789",</w:t>
        <w:br/>
        <w:t xml:space="preserve"> "webhook_id": "wh_123456789"</w:t>
        <w:br/>
        <w:t xml:space="preserve"> },</w:t>
        <w:br/>
        <w:t xml:space="preserve"> "status": "active",</w:t>
        <w:br/>
        <w:t xml:space="preserve"> "created_at": "2023-04-27T13:22:49.061281000Z"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webhooks in the workspace.</w:t>
            </w:r>
          </w:p>
        </w:tc>
      </w:tr>
      <w:tr>
        <w:tc>
          <w:tcPr>
            <w:tcW w:type="dxa" w:w="2880"/>
          </w:tcPr>
          <w:p>
            <w:r>
              <w:t>data[].target_url</w:t>
            </w:r>
          </w:p>
        </w:tc>
        <w:tc>
          <w:tcPr>
            <w:tcW w:type="dxa" w:w="2880"/>
          </w:tcPr>
          <w:p>
            <w:r>
              <w:t>string</w:t>
            </w:r>
          </w:p>
        </w:tc>
        <w:tc>
          <w:tcPr>
            <w:tcW w:type="dxa" w:w="2880"/>
          </w:tcPr>
          <w:p>
            <w:r>
              <w:t>URL where the webhook events will be delivered to. Pattern: ^https:\/\/.* Example: "https://example.com/webhook".</w:t>
            </w:r>
          </w:p>
        </w:tc>
      </w:tr>
      <w:tr>
        <w:tc>
          <w:tcPr>
            <w:tcW w:type="dxa" w:w="2880"/>
          </w:tcPr>
          <w:p>
            <w:r>
              <w:t>data[].subscriptions</w:t>
            </w:r>
          </w:p>
        </w:tc>
        <w:tc>
          <w:tcPr>
            <w:tcW w:type="dxa" w:w="2880"/>
          </w:tcPr>
          <w:p>
            <w:r>
              <w:t>array</w:t>
            </w:r>
          </w:p>
        </w:tc>
        <w:tc>
          <w:tcPr>
            <w:tcW w:type="dxa" w:w="2880"/>
          </w:tcPr>
          <w:p>
            <w:r>
              <w:t>One or more events the webhook is subscribed to.</w:t>
            </w:r>
          </w:p>
        </w:tc>
      </w:tr>
      <w:tr>
        <w:tc>
          <w:tcPr>
            <w:tcW w:type="dxa" w:w="2880"/>
          </w:tcPr>
          <w:p>
            <w:r>
              <w:t>data[].subscriptions[].event_type</w:t>
            </w:r>
          </w:p>
        </w:tc>
        <w:tc>
          <w:tcPr>
            <w:tcW w:type="dxa" w:w="2880"/>
          </w:tcPr>
          <w:p>
            <w:r>
              <w:t>string</w:t>
            </w:r>
          </w:p>
        </w:tc>
        <w:tc>
          <w:tcPr>
            <w:tcW w:type="dxa" w:w="2880"/>
          </w:tcPr>
          <w:p>
            <w:r>
              <w:t>Type of event the webhook is subscribed to. Allowed values: call-recording.created, comment.created, comment.resolved, comment.unresolved, comment.deleted, list.created, list.updated, list.deleted, list-attribute.created, list-attribute.updated, list-entry.created, list-entry.updated, list-entry.deleted, object-attribute.created, object-attribute.updated, note.created, note-content.updated, note.updated, note.deleted, record.created, record.merged, record.updated, record.deleted, task.created, task.updated, task.deleted, workspace-member.created.</w:t>
            </w:r>
          </w:p>
        </w:tc>
      </w:tr>
      <w:tr>
        <w:tc>
          <w:tcPr>
            <w:tcW w:type="dxa" w:w="2880"/>
          </w:tcPr>
          <w:p>
            <w:r>
              <w:t>data[].subscriptions[].filter</w:t>
            </w:r>
          </w:p>
        </w:tc>
        <w:tc>
          <w:tcPr>
            <w:tcW w:type="dxa" w:w="2880"/>
          </w:tcPr>
          <w:p>
            <w:r>
              <w:t>object | null</w:t>
            </w:r>
          </w:p>
        </w:tc>
        <w:tc>
          <w:tcPr>
            <w:tcW w:type="dxa" w:w="2880"/>
          </w:tcPr>
          <w:p>
            <w:r>
              <w:t>Event filter definition. Can be an $or group, an $and group, or null.</w:t>
            </w:r>
          </w:p>
        </w:tc>
      </w:tr>
      <w:tr>
        <w:tc>
          <w:tcPr>
            <w:tcW w:type="dxa" w:w="2880"/>
          </w:tcPr>
          <w:p>
            <w:r>
              <w:t>data[].subscriptions[].filter.$or</w:t>
            </w:r>
          </w:p>
        </w:tc>
        <w:tc>
          <w:tcPr>
            <w:tcW w:type="dxa" w:w="2880"/>
          </w:tcPr>
          <w:p>
            <w:r>
              <w:t>array</w:t>
            </w:r>
          </w:p>
        </w:tc>
        <w:tc>
          <w:tcPr>
            <w:tcW w:type="dxa" w:w="2880"/>
          </w:tcPr>
          <w:p>
            <w:r>
              <w:t>(When present) OR-group of filter clauses. Each clause is either an equals or not_equals condition.</w:t>
            </w:r>
          </w:p>
        </w:tc>
      </w:tr>
      <w:tr>
        <w:tc>
          <w:tcPr>
            <w:tcW w:type="dxa" w:w="2880"/>
          </w:tcPr>
          <w:p>
            <w:r>
              <w:t>data[].subscriptions[].filter.$and</w:t>
            </w:r>
          </w:p>
        </w:tc>
        <w:tc>
          <w:tcPr>
            <w:tcW w:type="dxa" w:w="2880"/>
          </w:tcPr>
          <w:p>
            <w:r>
              <w:t>array</w:t>
            </w:r>
          </w:p>
        </w:tc>
        <w:tc>
          <w:tcPr>
            <w:tcW w:type="dxa" w:w="2880"/>
          </w:tcPr>
          <w:p>
            <w:r>
              <w:t>(When present) AND-group of filter clauses. Each clause is either an equals or not_equals condition.</w:t>
            </w:r>
          </w:p>
        </w:tc>
      </w:tr>
      <w:tr>
        <w:tc>
          <w:tcPr>
            <w:tcW w:type="dxa" w:w="2880"/>
          </w:tcPr>
          <w:p>
            <w:r>
              <w:t>data[].subscriptions[].filter.$or[].field</w:t>
            </w:r>
          </w:p>
        </w:tc>
        <w:tc>
          <w:tcPr>
            <w:tcW w:type="dxa" w:w="2880"/>
          </w:tcPr>
          <w:p>
            <w:r>
              <w:t>string</w:t>
            </w:r>
          </w:p>
        </w:tc>
        <w:tc>
          <w:tcPr>
            <w:tcW w:type="dxa" w:w="2880"/>
          </w:tcPr>
          <w:p>
            <w:r>
              <w:t>Field name to filter on.</w:t>
            </w:r>
          </w:p>
        </w:tc>
      </w:tr>
      <w:tr>
        <w:tc>
          <w:tcPr>
            <w:tcW w:type="dxa" w:w="2880"/>
          </w:tcPr>
          <w:p>
            <w:r>
              <w:t>data[].subscriptions[].filter.$or[].operator</w:t>
            </w:r>
          </w:p>
        </w:tc>
        <w:tc>
          <w:tcPr>
            <w:tcW w:type="dxa" w:w="2880"/>
          </w:tcPr>
          <w:p>
            <w:r>
              <w:t>string</w:t>
            </w:r>
          </w:p>
        </w:tc>
        <w:tc>
          <w:tcPr>
            <w:tcW w:type="dxa" w:w="2880"/>
          </w:tcPr>
          <w:p>
            <w:r>
              <w:t>Operator for the clause. Allowed values: equals, not_equals.</w:t>
            </w:r>
          </w:p>
        </w:tc>
      </w:tr>
      <w:tr>
        <w:tc>
          <w:tcPr>
            <w:tcW w:type="dxa" w:w="2880"/>
          </w:tcPr>
          <w:p>
            <w:r>
              <w:t>data[].subscriptions[].filter.$or[].value</w:t>
            </w:r>
          </w:p>
        </w:tc>
        <w:tc>
          <w:tcPr>
            <w:tcW w:type="dxa" w:w="2880"/>
          </w:tcPr>
          <w:p>
            <w:r>
              <w:t>string</w:t>
            </w:r>
          </w:p>
        </w:tc>
        <w:tc>
          <w:tcPr>
            <w:tcW w:type="dxa" w:w="2880"/>
          </w:tcPr>
          <w:p>
            <w:r>
              <w:t>Comparison value for the clause.</w:t>
            </w:r>
          </w:p>
        </w:tc>
      </w:tr>
      <w:tr>
        <w:tc>
          <w:tcPr>
            <w:tcW w:type="dxa" w:w="2880"/>
          </w:tcPr>
          <w:p>
            <w:r>
              <w:t>data[].subscriptions[].filter.$and[].field</w:t>
            </w:r>
          </w:p>
        </w:tc>
        <w:tc>
          <w:tcPr>
            <w:tcW w:type="dxa" w:w="2880"/>
          </w:tcPr>
          <w:p>
            <w:r>
              <w:t>string</w:t>
            </w:r>
          </w:p>
        </w:tc>
        <w:tc>
          <w:tcPr>
            <w:tcW w:type="dxa" w:w="2880"/>
          </w:tcPr>
          <w:p>
            <w:r>
              <w:t>Field name to filter on.</w:t>
            </w:r>
          </w:p>
        </w:tc>
      </w:tr>
      <w:tr>
        <w:tc>
          <w:tcPr>
            <w:tcW w:type="dxa" w:w="2880"/>
          </w:tcPr>
          <w:p>
            <w:r>
              <w:t>data[].subscriptions[].filter.$and[].operator</w:t>
            </w:r>
          </w:p>
        </w:tc>
        <w:tc>
          <w:tcPr>
            <w:tcW w:type="dxa" w:w="2880"/>
          </w:tcPr>
          <w:p>
            <w:r>
              <w:t>string</w:t>
            </w:r>
          </w:p>
        </w:tc>
        <w:tc>
          <w:tcPr>
            <w:tcW w:type="dxa" w:w="2880"/>
          </w:tcPr>
          <w:p>
            <w:r>
              <w:t>Operator for the clause. Allowed values: equals, not_equals.</w:t>
            </w:r>
          </w:p>
        </w:tc>
      </w:tr>
      <w:tr>
        <w:tc>
          <w:tcPr>
            <w:tcW w:type="dxa" w:w="2880"/>
          </w:tcPr>
          <w:p>
            <w:r>
              <w:t>data[].subscriptions[].filter.$and[].value</w:t>
            </w:r>
          </w:p>
        </w:tc>
        <w:tc>
          <w:tcPr>
            <w:tcW w:type="dxa" w:w="2880"/>
          </w:tcPr>
          <w:p>
            <w:r>
              <w:t>string</w:t>
            </w:r>
          </w:p>
        </w:tc>
        <w:tc>
          <w:tcPr>
            <w:tcW w:type="dxa" w:w="2880"/>
          </w:tcPr>
          <w:p>
            <w:r>
              <w:t>Comparison value for the clause.</w:t>
            </w:r>
          </w:p>
        </w:tc>
      </w:tr>
      <w:tr>
        <w:tc>
          <w:tcPr>
            <w:tcW w:type="dxa" w:w="2880"/>
          </w:tcPr>
          <w:p>
            <w:r>
              <w:t>data[].id</w:t>
            </w:r>
          </w:p>
        </w:tc>
        <w:tc>
          <w:tcPr>
            <w:tcW w:type="dxa" w:w="2880"/>
          </w:tcPr>
          <w:p>
            <w:r>
              <w:t>object</w:t>
            </w:r>
          </w:p>
        </w:tc>
        <w:tc>
          <w:tcPr>
            <w:tcW w:type="dxa" w:w="2880"/>
          </w:tcPr>
          <w:p>
            <w:r>
              <w:t>Identifier object for the webhook.</w:t>
            </w:r>
          </w:p>
        </w:tc>
      </w:tr>
      <w:tr>
        <w:tc>
          <w:tcPr>
            <w:tcW w:type="dxa" w:w="2880"/>
          </w:tcPr>
          <w:p>
            <w:r>
              <w:t>data[].id.workspace_id</w:t>
            </w:r>
          </w:p>
        </w:tc>
        <w:tc>
          <w:tcPr>
            <w:tcW w:type="dxa" w:w="2880"/>
          </w:tcPr>
          <w:p>
            <w:r>
              <w:t>string</w:t>
            </w:r>
          </w:p>
        </w:tc>
        <w:tc>
          <w:tcPr>
            <w:tcW w:type="dxa" w:w="2880"/>
          </w:tcPr>
          <w:p>
            <w:r>
              <w:t>The ID of the workspace the webhook belongs to.</w:t>
            </w:r>
          </w:p>
        </w:tc>
      </w:tr>
      <w:tr>
        <w:tc>
          <w:tcPr>
            <w:tcW w:type="dxa" w:w="2880"/>
          </w:tcPr>
          <w:p>
            <w:r>
              <w:t>data[].id.webhook_id</w:t>
            </w:r>
          </w:p>
        </w:tc>
        <w:tc>
          <w:tcPr>
            <w:tcW w:type="dxa" w:w="2880"/>
          </w:tcPr>
          <w:p>
            <w:r>
              <w:t>string</w:t>
            </w:r>
          </w:p>
        </w:tc>
        <w:tc>
          <w:tcPr>
            <w:tcW w:type="dxa" w:w="2880"/>
          </w:tcPr>
          <w:p>
            <w:r>
              <w:t>The ID of the webhook.</w:t>
            </w:r>
          </w:p>
        </w:tc>
      </w:tr>
      <w:tr>
        <w:tc>
          <w:tcPr>
            <w:tcW w:type="dxa" w:w="2880"/>
          </w:tcPr>
          <w:p>
            <w:r>
              <w:t>data[].status</w:t>
            </w:r>
          </w:p>
        </w:tc>
        <w:tc>
          <w:tcPr>
            <w:tcW w:type="dxa" w:w="2880"/>
          </w:tcPr>
          <w:p>
            <w:r>
              <w:t>string</w:t>
            </w:r>
          </w:p>
        </w:tc>
        <w:tc>
          <w:tcPr>
            <w:tcW w:type="dxa" w:w="2880"/>
          </w:tcPr>
          <w:p>
            <w:r>
              <w:t>The state of the webhook. Allowed values: active, degraded, inactive. Webhooks marked active and degraded will receive events; inactive will not. If a webhook remains degraded for 7 days, it will be marked inactive. Example: "active".</w:t>
            </w:r>
          </w:p>
        </w:tc>
      </w:tr>
      <w:tr>
        <w:tc>
          <w:tcPr>
            <w:tcW w:type="dxa" w:w="2880"/>
          </w:tcPr>
          <w:p>
            <w:r>
              <w:t>data[].created_at</w:t>
            </w:r>
          </w:p>
        </w:tc>
        <w:tc>
          <w:tcPr>
            <w:tcW w:type="dxa" w:w="2880"/>
          </w:tcPr>
          <w:p>
            <w:r>
              <w:t>string</w:t>
            </w:r>
          </w:p>
        </w:tc>
        <w:tc>
          <w:tcPr>
            <w:tcW w:type="dxa" w:w="2880"/>
          </w:tcPr>
          <w:p>
            <w:r>
              <w:t>When the webhook was created. Example: "2023-04-27T13:22:49.061281000Z".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'https://api.attio.com/v2/webhooks?limit=50&amp;offset=0' \</w:t>
        <w:br/>
        <w:t xml:space="preserve"> --header 'Accept: application/json'</w:t>
      </w:r>
    </w:p>
    <w:p>
      <w:pPr>
        <w:pStyle w:val="Heading3"/>
      </w:pPr>
      <w:r>
        <w:t>Example Usage</w:t>
      </w:r>
    </w:p>
    <w:p>
      <w:pPr>
        <w:pStyle w:val="Heading3"/>
      </w:pPr>
      <w:r>
        <w:t>Example 1: List webhooks (default pagination)</w:t>
      </w:r>
    </w:p>
    <w:p>
      <w:r>
        <w:rPr>
          <w:b/>
          <w:color w:val="666666"/>
          <w:sz w:val="16"/>
        </w:rPr>
        <w:t>[bash]</w:t>
      </w:r>
    </w:p>
    <w:p>
      <w:pPr>
        <w:shd w:fill="F2F2F2" w:val="clear"/>
      </w:pPr>
      <w:r>
        <w:rPr>
          <w:rFonts w:ascii="Courier New" w:hAnsi="Courier New"/>
          <w:sz w:val="17"/>
        </w:rPr>
        <w:t>curl -X GET 'https://api.attio.com/v2/webhooks' \</w:t>
        <w:br/>
        <w:t xml:space="preserve"> -H 'Accept: application/json'</w:t>
      </w:r>
    </w:p>
    <w:p>
      <w:pPr>
        <w:pStyle w:val="Heading3"/>
      </w:pPr>
      <w:r>
        <w:t>Example 2: List webhooks with pagination</w:t>
      </w:r>
    </w:p>
    <w:p>
      <w:r>
        <w:rPr>
          <w:b/>
          <w:color w:val="666666"/>
          <w:sz w:val="16"/>
        </w:rPr>
        <w:t>[bash]</w:t>
      </w:r>
    </w:p>
    <w:p>
      <w:pPr>
        <w:shd w:fill="F2F2F2" w:val="clear"/>
      </w:pPr>
      <w:r>
        <w:rPr>
          <w:rFonts w:ascii="Courier New" w:hAnsi="Courier New"/>
          <w:sz w:val="17"/>
        </w:rPr>
        <w:t>curl -X GET 'https://api.attio.com/v2/webhooks?limit=25&amp;offset=25' \</w:t>
        <w:br/>
        <w:t xml:space="preserve"> -H 'Accept: application/json'</w:t>
      </w:r>
    </w:p>
    <w:p>
      <w:pPr>
        <w:pStyle w:val="Heading3"/>
      </w:pPr>
      <w:r>
        <w:t>Behavior</w:t>
      </w:r>
    </w:p>
    <w:p>
      <w:pPr>
        <w:pStyle w:val="ListBullet"/>
      </w:pPr>
      <w:r>
        <w:t>Reads webhooks in the current workspace.</w:t>
      </w:r>
    </w:p>
    <w:p>
      <w:pPr>
        <w:pStyle w:val="ListBullet"/>
      </w:pPr>
      <w:r>
        <w:t>Applies pagination using limit and offset when provided.</w:t>
      </w:r>
    </w:p>
    <w:p>
      <w:pPr>
        <w:pStyle w:val="ListBullet"/>
      </w:pPr>
      <w:r>
        <w:t>Returns webhook definitions including subscription event types and any configured filters.</w:t>
      </w:r>
    </w:p>
    <w:p>
      <w:pPr>
        <w:pStyle w:val="Heading3"/>
      </w:pPr>
      <w:r>
        <w:t>Notes</w:t>
      </w:r>
    </w:p>
    <w:p>
      <w:pPr>
        <w:pStyle w:val="ListBullet"/>
      </w:pPr>
      <w:r>
        <w:t>This endpoint returns only JSON (application/json) responses.</w:t>
      </w:r>
    </w:p>
    <w:p>
      <w:pPr>
        <w:pStyle w:val="ListBullet"/>
      </w:pPr>
      <w:r>
        <w:t>subscriptions[].filter may be null (no filtering) or a logical group using $or or $and with equals / not_equals clauses.</w:t>
      </w:r>
    </w:p>
    <w:p>
      <w:pPr>
        <w:pStyle w:val="Heading3"/>
      </w:pPr>
      <w:r>
        <w:t>Error Handling</w:t>
      </w:r>
    </w:p>
    <w:p>
      <w:pPr>
        <w:pStyle w:val="ListBullet"/>
      </w:pPr>
      <w:r>
        <w:t>Error responses were not provided in the scraped content.</w:t>
      </w:r>
    </w:p>
    <w:p>
      <w:pPr>
        <w:pStyle w:val="Heading3"/>
      </w:pPr>
      <w:r>
        <w:t>Related webhooks actions</w:t>
      </w:r>
    </w:p>
    <w:p>
      <w:pPr>
        <w:pStyle w:val="ListBullet"/>
      </w:pPr>
      <w:r>
        <w:t>[POST] Create a Webhook — /webhooks</w:t>
      </w:r>
    </w:p>
    <w:p>
      <w:pPr>
        <w:pStyle w:val="ListBullet"/>
      </w:pPr>
      <w:r>
        <w:t>[DELETE] Delete a Webhook — /webhooks/{{webhookId}}</w:t>
      </w:r>
    </w:p>
    <w:p>
      <w:pPr>
        <w:pStyle w:val="ListBullet"/>
      </w:pPr>
      <w:r>
        <w:t>[GET] Get a Webhook — /webhooks/{{webhookId}}</w:t>
      </w:r>
    </w:p>
    <w:p>
      <w:pPr>
        <w:pStyle w:val="ListBullet"/>
      </w:pPr>
      <w:r>
        <w:t>[PATCH] Update a Webhook — /webhooks/{{webhookId}}</w:t>
      </w:r>
    </w:p>
    <w:p>
      <w:r>
        <w:br w:type="page"/>
      </w:r>
    </w:p>
    <w:p>
      <w:pPr>
        <w:pStyle w:val="Heading2"/>
      </w:pPr>
      <w:r>
        <w:t>70. [GET] Get a Workspace Member</w:t>
      </w:r>
    </w:p>
    <w:p>
      <w:r>
        <w:rPr>
          <w:b/>
        </w:rPr>
        <w:t xml:space="preserve">Endpoint: </w:t>
      </w:r>
      <w:r>
        <w:rPr>
          <w:rFonts w:ascii="Courier New" w:hAnsi="Courier New"/>
          <w:sz w:val="18"/>
        </w:rPr>
        <w:t>/workspace_members/{{workspaceMemberId}}</w:t>
      </w:r>
    </w:p>
    <w:p>
      <w:pPr>
        <w:pStyle w:val="Heading3"/>
      </w:pPr>
      <w:r>
        <w:t>Prerequisites</w:t>
      </w:r>
    </w:p>
    <w:p>
      <w:pPr>
        <w:pStyle w:val="ListBullet"/>
      </w:pPr>
      <w:r>
        <w:t>Must have the required scope: user_management:read</w:t>
      </w:r>
    </w:p>
    <w:p>
      <w:pPr>
        <w:pStyle w:val="Heading3"/>
      </w:pPr>
      <w:r>
        <w:t>Method</w:t>
      </w:r>
    </w:p>
    <w:p>
      <w:r>
        <w:t>GET</w:t>
      </w:r>
    </w:p>
    <w:p>
      <w:pPr>
        <w:pStyle w:val="Heading3"/>
      </w:pPr>
      <w:r>
        <w:t>URL</w:t>
      </w:r>
    </w:p>
    <w:p>
      <w:r>
        <w:t>https://api.attio.com/v2/workspace_members/{{workspace_member_id}}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workspace member by ID.</w:t>
      </w:r>
    </w:p>
    <w:p>
      <w:pPr>
        <w:pStyle w:val="Heading3"/>
      </w:pPr>
      <w:r>
        <w:t>Enforcement Rules</w:t>
      </w:r>
    </w:p>
    <w:p>
      <w:pPr>
        <w:pStyle w:val="ListBullet"/>
      </w:pPr>
      <w:r>
        <w:t>The workspace_member_id path parameter must always be present.</w:t>
      </w:r>
    </w:p>
    <w:p>
      <w:pPr>
        <w:pStyle w:val="ListBullet"/>
      </w:pPr>
      <w:r>
        <w:t>If the user provides a workspace_member_id, use that value directly.</w:t>
      </w:r>
    </w:p>
    <w:p>
      <w:pPr>
        <w:pStyle w:val="ListBullet"/>
      </w:pPr>
      <w:r>
        <w:t>Do not call the API with a missing or empty workspace_member_id (e.g., avoid /workspace_members// or /workspace_members).</w:t>
      </w:r>
    </w:p>
    <w:p>
      <w:pPr>
        <w:pStyle w:val="ListBullet"/>
      </w:pPr>
      <w:r>
        <w:t>Always construct the path as /workspace_members/{{workspace_member_id}}, where {{workspace_member_id}} is a non-empty string.</w:t>
      </w:r>
    </w:p>
    <w:p>
      <w:pPr>
        <w:pStyle w:val="ListBullet"/>
      </w:pPr>
      <w:r>
        <w:t>Do not infer or guess the workspace_member_id.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/workspace_members/50cf242c-7fa3-4cad-87d0-75b1af71c57b</w:t>
      </w:r>
    </w:p>
    <w:p>
      <w:pPr>
        <w:pStyle w:val="Heading3"/>
      </w:pPr>
      <w:r>
        <w:t>Invalid Examples</w:t>
      </w:r>
    </w:p>
    <w:p>
      <w:r>
        <w:rPr>
          <w:b/>
          <w:color w:val="666666"/>
          <w:sz w:val="16"/>
        </w:rPr>
        <w:t>[http]</w:t>
      </w:r>
    </w:p>
    <w:p>
      <w:pPr>
        <w:shd w:fill="F2F2F2" w:val="clear"/>
      </w:pPr>
      <w:r>
        <w:rPr>
          <w:rFonts w:ascii="Courier New" w:hAnsi="Courier New"/>
          <w:sz w:val="17"/>
        </w:rPr>
        <w:t>/workspace_members//</w:t>
        <w:br/>
        <w:t>/workspace_members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workspace_member_id</w:t>
            </w:r>
          </w:p>
        </w:tc>
        <w:tc>
          <w:tcPr>
            <w:tcW w:type="dxa" w:w="2880"/>
          </w:tcPr>
          <w:p>
            <w:r>
              <w:t>string</w:t>
            </w:r>
          </w:p>
        </w:tc>
        <w:tc>
          <w:tcPr>
            <w:tcW w:type="dxa" w:w="2880"/>
          </w:tcPr>
          <w:p>
            <w:r>
              <w:t>The ID of the workspace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t>
        <w:br/>
        <w:t xml:space="preserve"> "workspace_id": "b2f3b3f0-3c3a-4d3b-9f7f-4f4a1c2d3e4f",</w:t>
        <w:br/>
        <w:t xml:space="preserve"> "workspace_member_id": "50cf242c-7fa3-4cad-87d0-75b1af71c57b"</w:t>
        <w:br/>
        <w:t xml:space="preserve"> },</w:t>
        <w:br/>
        <w:t xml:space="preserve"> "first_name": "Ava",</w:t>
        <w:br/>
        <w:t xml:space="preserve"> "last_name": "Johnson",</w:t>
        <w:br/>
        <w:t xml:space="preserve"> "avatar_url": "https://cdn.attio.com/avatars/50cf242c-7fa3-4cad-87d0-75b1af71c57b.png",</w:t>
        <w:br/>
        <w:t xml:space="preserve"> "email_address": "ava.johnson@example.com",</w:t>
        <w:br/>
        <w:t xml:space="preserve"> "created_at": "2024-01-15T10:30:00Z",</w:t>
        <w:br/>
        <w:t xml:space="preserve"> "access_level": "member"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"Workspace member with ID \"50cf242c-7fa3-4cad-87d0-75b1af71c57b\"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Workspace member object.</w:t>
            </w:r>
          </w:p>
        </w:tc>
      </w:tr>
      <w:tr>
        <w:tc>
          <w:tcPr>
            <w:tcW w:type="dxa" w:w="2880"/>
          </w:tcPr>
          <w:p>
            <w:r>
              <w:t>data.id</w:t>
            </w:r>
          </w:p>
        </w:tc>
        <w:tc>
          <w:tcPr>
            <w:tcW w:type="dxa" w:w="2880"/>
          </w:tcPr>
          <w:p>
            <w:r>
              <w:t>object</w:t>
            </w:r>
          </w:p>
        </w:tc>
        <w:tc>
          <w:tcPr>
            <w:tcW w:type="dxa" w:w="2880"/>
          </w:tcPr>
          <w:p>
            <w:r>
              <w:t>Identifiers for the workspace member.</w:t>
            </w:r>
          </w:p>
        </w:tc>
      </w:tr>
      <w:tr>
        <w:tc>
          <w:tcPr>
            <w:tcW w:type="dxa" w:w="2880"/>
          </w:tcPr>
          <w:p>
            <w:r>
              <w:t>data.id.workspace_id</w:t>
            </w:r>
          </w:p>
        </w:tc>
        <w:tc>
          <w:tcPr>
            <w:tcW w:type="dxa" w:w="2880"/>
          </w:tcPr>
          <w:p>
            <w:r>
              <w:t>string</w:t>
            </w:r>
          </w:p>
        </w:tc>
        <w:tc>
          <w:tcPr>
            <w:tcW w:type="dxa" w:w="2880"/>
          </w:tcPr>
          <w:p>
            <w:r>
              <w:t>The ID of the workspace the workspace member belongs to.</w:t>
            </w:r>
          </w:p>
        </w:tc>
      </w:tr>
      <w:tr>
        <w:tc>
          <w:tcPr>
            <w:tcW w:type="dxa" w:w="2880"/>
          </w:tcPr>
          <w:p>
            <w:r>
              <w:t>data.id.workspace_member_id</w:t>
            </w:r>
          </w:p>
        </w:tc>
        <w:tc>
          <w:tcPr>
            <w:tcW w:type="dxa" w:w="2880"/>
          </w:tcPr>
          <w:p>
            <w:r>
              <w:t>string</w:t>
            </w:r>
          </w:p>
        </w:tc>
        <w:tc>
          <w:tcPr>
            <w:tcW w:type="dxa" w:w="2880"/>
          </w:tcPr>
          <w:p>
            <w:r>
              <w:t>The ID of the workspace member.</w:t>
            </w:r>
          </w:p>
        </w:tc>
      </w:tr>
      <w:tr>
        <w:tc>
          <w:tcPr>
            <w:tcW w:type="dxa" w:w="2880"/>
          </w:tcPr>
          <w:p>
            <w:r>
              <w:t>data.first_name</w:t>
            </w:r>
          </w:p>
        </w:tc>
        <w:tc>
          <w:tcPr>
            <w:tcW w:type="dxa" w:w="2880"/>
          </w:tcPr>
          <w:p>
            <w:r>
              <w:t>string</w:t>
            </w:r>
          </w:p>
        </w:tc>
        <w:tc>
          <w:tcPr>
            <w:tcW w:type="dxa" w:w="2880"/>
          </w:tcPr>
          <w:p>
            <w:r>
              <w:t>The first name of the user.</w:t>
            </w:r>
          </w:p>
        </w:tc>
      </w:tr>
      <w:tr>
        <w:tc>
          <w:tcPr>
            <w:tcW w:type="dxa" w:w="2880"/>
          </w:tcPr>
          <w:p>
            <w:r>
              <w:t>data.last_name</w:t>
            </w:r>
          </w:p>
        </w:tc>
        <w:tc>
          <w:tcPr>
            <w:tcW w:type="dxa" w:w="2880"/>
          </w:tcPr>
          <w:p>
            <w:r>
              <w:t>string</w:t>
            </w:r>
          </w:p>
        </w:tc>
        <w:tc>
          <w:tcPr>
            <w:tcW w:type="dxa" w:w="2880"/>
          </w:tcPr>
          <w:p>
            <w:r>
              <w:t>The last name of the user.</w:t>
            </w:r>
          </w:p>
        </w:tc>
      </w:tr>
      <w:tr>
        <w:tc>
          <w:tcPr>
            <w:tcW w:type="dxa" w:w="2880"/>
          </w:tcPr>
          <w:p>
            <w:r>
              <w:t>data.avatar_url</w:t>
            </w:r>
          </w:p>
        </w:tc>
        <w:tc>
          <w:tcPr>
            <w:tcW w:type="dxa" w:w="2880"/>
          </w:tcPr>
          <w:p>
            <w:r>
              <w:t>string | null</w:t>
            </w:r>
          </w:p>
        </w:tc>
        <w:tc>
          <w:tcPr>
            <w:tcW w:type="dxa" w:w="2880"/>
          </w:tcPr>
          <w:p>
            <w:r>
              <w:t>A URL to the user's avatar image.</w:t>
            </w:r>
          </w:p>
        </w:tc>
      </w:tr>
      <w:tr>
        <w:tc>
          <w:tcPr>
            <w:tcW w:type="dxa" w:w="2880"/>
          </w:tcPr>
          <w:p>
            <w:r>
              <w:t>data.email_address</w:t>
            </w:r>
          </w:p>
        </w:tc>
        <w:tc>
          <w:tcPr>
            <w:tcW w:type="dxa" w:w="2880"/>
          </w:tcPr>
          <w:p>
            <w:r>
              <w:t>string</w:t>
            </w:r>
          </w:p>
        </w:tc>
        <w:tc>
          <w:tcPr>
            <w:tcW w:type="dxa" w:w="2880"/>
          </w:tcPr>
          <w:p>
            <w:r>
              <w:t>The user's email address.</w:t>
            </w:r>
          </w:p>
        </w:tc>
      </w:tr>
      <w:tr>
        <w:tc>
          <w:tcPr>
            <w:tcW w:type="dxa" w:w="2880"/>
          </w:tcPr>
          <w:p>
            <w:r>
              <w:t>data.created_at</w:t>
            </w:r>
          </w:p>
        </w:tc>
        <w:tc>
          <w:tcPr>
            <w:tcW w:type="dxa" w:w="2880"/>
          </w:tcPr>
          <w:p>
            <w:r>
              <w:t>string</w:t>
            </w:r>
          </w:p>
        </w:tc>
        <w:tc>
          <w:tcPr>
            <w:tcW w:type="dxa" w:w="2880"/>
          </w:tcPr>
          <w:p>
            <w:r>
              <w:t>When the workspace member was created.</w:t>
            </w:r>
          </w:p>
        </w:tc>
      </w:tr>
      <w:tr>
        <w:tc>
          <w:tcPr>
            <w:tcW w:type="dxa" w:w="2880"/>
          </w:tcPr>
          <w:p>
            <w:r>
              <w:t>data.access_level</w:t>
            </w:r>
          </w:p>
        </w:tc>
        <w:tc>
          <w:tcPr>
            <w:tcW w:type="dxa" w:w="2880"/>
          </w:tcPr>
          <w:p>
            <w:r>
              <w:t>string</w:t>
            </w:r>
          </w:p>
        </w:tc>
        <w:tc>
          <w:tcPr>
            <w:tcW w:type="dxa" w:w="2880"/>
          </w:tcPr>
          <w:p>
            <w:r>
              <w:t>Access level of the workspace member. Possible values: admin, member, suspended. Indicates privilege level and whether they are suspended (workspace members are not deleted to preserve attribution).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'https://api.attio.com/v2/workspace_members/50cf242c-7fa3-4cad-87d0-75b1af71c57b' \</w:t>
        <w:br/>
        <w:t xml:space="preserve"> --header 'Accept: application/json'</w:t>
      </w:r>
    </w:p>
    <w:p>
      <w:pPr>
        <w:pStyle w:val="Heading3"/>
      </w:pPr>
      <w:r>
        <w:t>Error Handling</w:t>
      </w:r>
    </w:p>
    <w:p>
      <w:pPr>
        <w:pStyle w:val="ListBullet"/>
      </w:pPr>
      <w:r>
        <w:t xml:space="preserve">404 Not Found: Returned when the workspace member ID does not exist. The response includes: </w:t>
        <w:br/>
        <w:br/>
        <w:t>status_code: 404</w:t>
        <w:br/>
        <w:t>type: invalid_request_error</w:t>
        <w:br/>
        <w:t>code: not_found</w:t>
        <w:br/>
        <w:t>message: Human-readable description of the missing resource.</w:t>
      </w:r>
    </w:p>
    <w:p>
      <w:pPr>
        <w:pStyle w:val="Heading3"/>
      </w:pPr>
      <w:r>
        <w:t>Related workspaceMembers actions</w:t>
      </w:r>
    </w:p>
    <w:p>
      <w:pPr>
        <w:pStyle w:val="ListBullet"/>
      </w:pPr>
      <w:r>
        <w:t>[GET] List Workspace Members — /workspace_members</w:t>
      </w:r>
    </w:p>
    <w:p>
      <w:r>
        <w:br w:type="page"/>
      </w:r>
    </w:p>
    <w:p>
      <w:pPr>
        <w:pStyle w:val="Heading2"/>
      </w:pPr>
      <w:r>
        <w:t>71. [PATCH] Update a Webhook</w:t>
      </w:r>
    </w:p>
    <w:p>
      <w:r>
        <w:rPr>
          <w:b/>
        </w:rPr>
        <w:t xml:space="preserve">Endpoint: </w:t>
      </w:r>
      <w:r>
        <w:rPr>
          <w:rFonts w:ascii="Courier New" w:hAnsi="Courier New"/>
          <w:sz w:val="18"/>
        </w:rPr>
        <w:t>/webhooks/{{webhookId}}</w:t>
      </w:r>
    </w:p>
    <w:p>
      <w:pPr>
        <w:pStyle w:val="Heading3"/>
      </w:pPr>
      <w:r>
        <w:t>Prerequisites</w:t>
      </w:r>
    </w:p>
    <w:p>
      <w:pPr>
        <w:pStyle w:val="ListBullet"/>
      </w:pPr>
      <w:r>
        <w:t>Required scopes: webhook:read-write</w:t>
      </w:r>
    </w:p>
    <w:p>
      <w:pPr>
        <w:pStyle w:val="Heading3"/>
      </w:pPr>
      <w:r>
        <w:t>Method</w:t>
      </w:r>
    </w:p>
    <w:p>
      <w:r>
        <w:t>PATCH</w:t>
      </w:r>
    </w:p>
    <w:p>
      <w:pPr>
        <w:pStyle w:val="Heading3"/>
      </w:pPr>
      <w:r>
        <w:t>URL</w:t>
      </w:r>
    </w:p>
    <w:p>
      <w:r>
        <w:t>https://api.attio.com/v2/webhooks/{{webhook_id}}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and its associated event subscriptions, including the target delivery URL and filtering rules for subscribed events.</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/webhooks// or /webhooks).</w:t>
      </w:r>
    </w:p>
    <w:p>
      <w:pPr>
        <w:pStyle w:val="ListBullet"/>
      </w:pPr>
      <w:r>
        <w:t>Always construct the path as /webhooks/{{webhook_id}}, where {{webhook_id}}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/webhooks/23e42eaf-323a-41da-b5bb-fd67eebda553</w:t>
        <w:br/>
        <w:t>/webhooks/0f3b9e2a-7b3e-4b4f-8b3c-1f2a3b4c5d6e</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ID of the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update payload.</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target_url</w:t>
            </w:r>
          </w:p>
        </w:tc>
        <w:tc>
          <w:tcPr>
            <w:tcW w:type="dxa" w:w="2880"/>
          </w:tcPr>
          <w:p>
            <w:r>
              <w:t>string</w:t>
            </w:r>
          </w:p>
        </w:tc>
        <w:tc>
          <w:tcPr>
            <w:tcW w:type="dxa" w:w="2880"/>
          </w:tcPr>
          <w:p>
            <w:r>
              <w:t>URL where webhook events will be delivered. Must match pattern ^https:\/\/.*. Example: https://example.com/webhook.</w:t>
            </w:r>
          </w:p>
        </w:tc>
      </w:tr>
      <w:tr>
        <w:tc>
          <w:tcPr>
            <w:tcW w:type="dxa" w:w="2880"/>
          </w:tcPr>
          <w:p>
            <w:r>
              <w:t>subscriptions</w:t>
            </w:r>
          </w:p>
        </w:tc>
        <w:tc>
          <w:tcPr>
            <w:tcW w:type="dxa" w:w="2880"/>
          </w:tcPr>
          <w:p>
            <w:r>
              <w:t>array</w:t>
            </w:r>
          </w:p>
        </w:tc>
        <w:tc>
          <w:tcPr>
            <w:tcW w:type="dxa" w:w="2880"/>
          </w:tcPr>
          <w:p>
            <w:r>
              <w:t>One or more events the webhook is subscribed to.</w:t>
            </w:r>
          </w:p>
        </w:tc>
      </w:tr>
    </w:tbl>
    <w:p/>
    <w:p>
      <w:pPr>
        <w:pStyle w:val="Heading3"/>
      </w:pPr>
      <w:r>
        <w:t>data.subscriptions[]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Type of event the webhook is subscribed to. Allowed values: call-recording.created, comment.created, comment.resolved, comment.unresolved, comment.deleted, list.created, list.updated, list.deleted, list-attribute.created, list-attribute.updated, list-entry.created, list-entry.updated, list-entry.deleted, object-attribute.created, object-attribute.updated, note.created, note-content.updated, note.updated, note.deleted, record.created, record.merged, record.updated, record.deleted, task.created, task.updated, task.deleted, workspace-member.created.</w:t>
            </w:r>
          </w:p>
        </w:tc>
      </w:tr>
      <w:tr>
        <w:tc>
          <w:tcPr>
            <w:tcW w:type="dxa" w:w="2880"/>
          </w:tcPr>
          <w:p>
            <w:r>
              <w:t>filter</w:t>
            </w:r>
          </w:p>
        </w:tc>
        <w:tc>
          <w:tcPr>
            <w:tcW w:type="dxa" w:w="2880"/>
          </w:tcPr>
          <w:p>
            <w:r>
              <w:t>object | null</w:t>
            </w:r>
          </w:p>
        </w:tc>
        <w:tc>
          <w:tcPr>
            <w:tcW w:type="dxa" w:w="2880"/>
          </w:tcPr>
          <w:p>
            <w:r>
              <w:t>Filter definition for the subscription. Can be an $or group, an $and group, or null.</w:t>
            </w:r>
          </w:p>
        </w:tc>
      </w:tr>
    </w:tbl>
    <w:p/>
    <w:p>
      <w:pPr>
        <w:pStyle w:val="Heading3"/>
      </w:pPr>
      <w:r>
        <w:t>data.subscriptions[].filter (object or null)</w:t>
      </w:r>
    </w:p>
    <w:p>
      <w:r>
        <w:t>Filter is one of:</w:t>
      </w:r>
    </w:p>
    <w:p>
      <w:pPr>
        <w:pStyle w:val="ListBullet"/>
      </w:pPr>
      <w:r>
        <w:t>{ "$or": [ condition | condition | ... ] } (required key $or)</w:t>
      </w:r>
    </w:p>
    <w:p>
      <w:pPr>
        <w:pStyle w:val="ListBullet"/>
      </w:pPr>
      <w:r>
        <w:t>{ "$and": [ condition | condition | ... ] } (required key $and)</w:t>
      </w:r>
    </w:p>
    <w:p>
      <w:pPr>
        <w:pStyle w:val="ListBullet"/>
      </w:pPr>
      <w:r>
        <w:t>null</w:t>
      </w:r>
    </w:p>
    <w:p>
      <w:pPr>
        <w:pStyle w:val="Heading4"/>
      </w:pPr>
      <w:r>
        <w:t>Condition object (used inside $or / $and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Field name to evaluate.</w:t>
            </w:r>
          </w:p>
        </w:tc>
      </w:tr>
      <w:tr>
        <w:tc>
          <w:tcPr>
            <w:tcW w:type="dxa" w:w="2880"/>
          </w:tcPr>
          <w:p>
            <w:r>
              <w:t>operator</w:t>
            </w:r>
          </w:p>
        </w:tc>
        <w:tc>
          <w:tcPr>
            <w:tcW w:type="dxa" w:w="2880"/>
          </w:tcPr>
          <w:p>
            <w:r>
              <w:t>string</w:t>
            </w:r>
          </w:p>
        </w:tc>
        <w:tc>
          <w:tcPr>
            <w:tcW w:type="dxa" w:w="2880"/>
          </w:tcPr>
          <w:p>
            <w:r>
              <w:t>Allowed values: equals, not_equals.</w:t>
            </w:r>
          </w:p>
        </w:tc>
      </w:tr>
      <w:tr>
        <w:tc>
          <w:tcPr>
            <w:tcW w:type="dxa" w:w="2880"/>
          </w:tcPr>
          <w:p>
            <w:r>
              <w:t>value</w:t>
            </w:r>
          </w:p>
        </w:tc>
        <w:tc>
          <w:tcPr>
            <w:tcW w:type="dxa" w:w="2880"/>
          </w:tcPr>
          <w:p>
            <w:r>
              <w:t>string</w:t>
            </w:r>
          </w:p>
        </w:tc>
        <w:tc>
          <w:tcPr>
            <w:tcW w:type="dxa" w:w="2880"/>
          </w:tcPr>
          <w:p>
            <w:r>
              <w:t>Value to compare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"target_url": "https://example.com/webhook",</w:t>
        <w:br/>
        <w:t xml:space="preserve"> "subscriptions": [</w:t>
        <w:br/>
        <w:t xml:space="preserve"> {</w:t>
        <w:br/>
        <w:t xml:space="preserve"> "event_type": "comment.created",</w:t>
        <w:br/>
        <w:t xml:space="preserve"> "filter": {</w:t>
        <w:br/>
        <w:t xml:space="preserve"> "$or": [</w:t>
        <w:br/>
        <w:t xml:space="preserve"> {</w:t>
        <w:br/>
        <w:t xml:space="preserve"> "field": "record_id",</w:t>
        <w:br/>
        <w:t xml:space="preserve"> "operator": "equals",</w:t>
        <w:br/>
        <w:t xml:space="preserve"> "value": "rec_123"</w:t>
        <w:br/>
        <w:t xml:space="preserve"> }</w:t>
        <w:br/>
        <w:t xml:space="preserve"> ]</w:t>
        <w:br/>
        <w:t xml:space="preserve"> }</w:t>
        <w:br/>
        <w:t xml:space="preserve"> }</w:t>
        <w:br/>
        <w:t xml:space="preserve"> ],</w:t>
        <w:br/>
        <w:t xml:space="preserve"> "id": {</w:t>
        <w:br/>
        <w:t xml:space="preserve"> "workspace_id": "ws_123",</w:t>
        <w:br/>
        <w:t xml:space="preserve"> "webhook_id": "23e42eaf-323a-41da-b5bb-fd67eebda553"</w:t>
        <w:br/>
        <w:t xml:space="preserve"> },</w:t>
        <w:br/>
        <w:t xml:space="preserve"> "status": "active",</w:t>
        <w:br/>
        <w:t xml:space="preserve"> "created_at": "2023-04-27T13:22:49.061281000Z"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"Webhook with ID \"23e42eaf-323a-41da-b5bb-fd67eebda553\"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data.target_url</w:t>
            </w:r>
          </w:p>
        </w:tc>
        <w:tc>
          <w:tcPr>
            <w:tcW w:type="dxa" w:w="2880"/>
          </w:tcPr>
          <w:p>
            <w:r>
              <w:t>string</w:t>
            </w:r>
          </w:p>
        </w:tc>
        <w:tc>
          <w:tcPr>
            <w:tcW w:type="dxa" w:w="2880"/>
          </w:tcPr>
          <w:p>
            <w:r>
              <w:t>URL where webhook events will be delivered. Pattern: ^https:\/\/.*.</w:t>
            </w:r>
          </w:p>
        </w:tc>
      </w:tr>
      <w:tr>
        <w:tc>
          <w:tcPr>
            <w:tcW w:type="dxa" w:w="2880"/>
          </w:tcPr>
          <w:p>
            <w:r>
              <w:t>data.subscriptions</w:t>
            </w:r>
          </w:p>
        </w:tc>
        <w:tc>
          <w:tcPr>
            <w:tcW w:type="dxa" w:w="2880"/>
          </w:tcPr>
          <w:p>
            <w:r>
              <w:t>array</w:t>
            </w:r>
          </w:p>
        </w:tc>
        <w:tc>
          <w:tcPr>
            <w:tcW w:type="dxa" w:w="2880"/>
          </w:tcPr>
          <w:p>
            <w:r>
              <w:t>One or more events the webhook is subscribed to.</w:t>
            </w:r>
          </w:p>
        </w:tc>
      </w:tr>
      <w:tr>
        <w:tc>
          <w:tcPr>
            <w:tcW w:type="dxa" w:w="2880"/>
          </w:tcPr>
          <w:p>
            <w:r>
              <w:t>data.subscriptions[].event_type</w:t>
            </w:r>
          </w:p>
        </w:tc>
        <w:tc>
          <w:tcPr>
            <w:tcW w:type="dxa" w:w="2880"/>
          </w:tcPr>
          <w:p>
            <w:r>
              <w:t>string</w:t>
            </w:r>
          </w:p>
        </w:tc>
        <w:tc>
          <w:tcPr>
            <w:tcW w:type="dxa" w:w="2880"/>
          </w:tcPr>
          <w:p>
            <w:r>
              <w:t>Event type the webhook is subscribed to.</w:t>
            </w:r>
          </w:p>
        </w:tc>
      </w:tr>
      <w:tr>
        <w:tc>
          <w:tcPr>
            <w:tcW w:type="dxa" w:w="2880"/>
          </w:tcPr>
          <w:p>
            <w:r>
              <w:t>data.subscriptions[].filter</w:t>
            </w:r>
          </w:p>
        </w:tc>
        <w:tc>
          <w:tcPr>
            <w:tcW w:type="dxa" w:w="2880"/>
          </w:tcPr>
          <w:p>
            <w:r>
              <w:t>object | null</w:t>
            </w:r>
          </w:p>
        </w:tc>
        <w:tc>
          <w:tcPr>
            <w:tcW w:type="dxa" w:w="2880"/>
          </w:tcPr>
          <w:p>
            <w:r>
              <w:t>Filter definition ($or, $and, or null).</w:t>
            </w:r>
          </w:p>
        </w:tc>
      </w:tr>
      <w:tr>
        <w:tc>
          <w:tcPr>
            <w:tcW w:type="dxa" w:w="2880"/>
          </w:tcPr>
          <w:p>
            <w:r>
              <w:t>data.id</w:t>
            </w:r>
          </w:p>
        </w:tc>
        <w:tc>
          <w:tcPr>
            <w:tcW w:type="dxa" w:w="2880"/>
          </w:tcPr>
          <w:p>
            <w:r>
              <w:t>object</w:t>
            </w:r>
          </w:p>
        </w:tc>
        <w:tc>
          <w:tcPr>
            <w:tcW w:type="dxa" w:w="2880"/>
          </w:tcPr>
          <w:p>
            <w:r>
              <w:t>Webhook identifier object.</w:t>
            </w:r>
          </w:p>
        </w:tc>
      </w:tr>
      <w:tr>
        <w:tc>
          <w:tcPr>
            <w:tcW w:type="dxa" w:w="2880"/>
          </w:tcPr>
          <w:p>
            <w:r>
              <w:t>data.id.workspace_id</w:t>
            </w:r>
          </w:p>
        </w:tc>
        <w:tc>
          <w:tcPr>
            <w:tcW w:type="dxa" w:w="2880"/>
          </w:tcPr>
          <w:p>
            <w:r>
              <w:t>string</w:t>
            </w:r>
          </w:p>
        </w:tc>
        <w:tc>
          <w:tcPr>
            <w:tcW w:type="dxa" w:w="2880"/>
          </w:tcPr>
          <w:p>
            <w:r>
              <w:t>The ID of the workspace the webhook belongs to.</w:t>
            </w:r>
          </w:p>
        </w:tc>
      </w:tr>
      <w:tr>
        <w:tc>
          <w:tcPr>
            <w:tcW w:type="dxa" w:w="2880"/>
          </w:tcPr>
          <w:p>
            <w:r>
              <w:t>data.id.webhook_id</w:t>
            </w:r>
          </w:p>
        </w:tc>
        <w:tc>
          <w:tcPr>
            <w:tcW w:type="dxa" w:w="2880"/>
          </w:tcPr>
          <w:p>
            <w:r>
              <w:t>string</w:t>
            </w:r>
          </w:p>
        </w:tc>
        <w:tc>
          <w:tcPr>
            <w:tcW w:type="dxa" w:w="2880"/>
          </w:tcPr>
          <w:p>
            <w:r>
              <w:t>The ID of the webhook.</w:t>
            </w:r>
          </w:p>
        </w:tc>
      </w:tr>
      <w:tr>
        <w:tc>
          <w:tcPr>
            <w:tcW w:type="dxa" w:w="2880"/>
          </w:tcPr>
          <w:p>
            <w:r>
              <w:t>data.status</w:t>
            </w:r>
          </w:p>
        </w:tc>
        <w:tc>
          <w:tcPr>
            <w:tcW w:type="dxa" w:w="2880"/>
          </w:tcPr>
          <w:p>
            <w:r>
              <w:t>string</w:t>
            </w:r>
          </w:p>
        </w:tc>
        <w:tc>
          <w:tcPr>
            <w:tcW w:type="dxa" w:w="2880"/>
          </w:tcPr>
          <w:p>
            <w:r>
              <w:t>Webhook state. Allowed values: active, degraded, inactive. Webhooks marked active and degraded receive events; inactive does not. If a webhook remains degraded for 7 days, it will be marked inactive.</w:t>
            </w:r>
          </w:p>
        </w:tc>
      </w:tr>
      <w:tr>
        <w:tc>
          <w:tcPr>
            <w:tcW w:type="dxa" w:w="2880"/>
          </w:tcPr>
          <w:p>
            <w:r>
              <w:t>data.created_at</w:t>
            </w:r>
          </w:p>
        </w:tc>
        <w:tc>
          <w:tcPr>
            <w:tcW w:type="dxa" w:w="2880"/>
          </w:tcPr>
          <w:p>
            <w:r>
              <w:t>string</w:t>
            </w:r>
          </w:p>
        </w:tc>
        <w:tc>
          <w:tcPr>
            <w:tcW w:type="dxa" w:w="2880"/>
          </w:tcPr>
          <w:p>
            <w:r>
              <w:t>When the webhook was created. Example: 2023-04-27T13:22:49.061281000Z.</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'https://api.attio.com/v2/webhooks/23e42eaf-323a-41da-b5bb-fd67eebda553' \</w:t>
        <w:br/>
        <w:t xml:space="preserve"> --header 'Accept: application/json' \</w:t>
        <w:br/>
        <w:t xml:space="preserve"> --header 'Content-Type: application/json' \</w:t>
        <w:br/>
        <w:t xml:space="preserve"> --data '{</w:t>
        <w:br/>
        <w:t xml:space="preserve"> "data": {</w:t>
        <w:br/>
        <w:t xml:space="preserve"> "target_url": "https://example.com/webhook",</w:t>
        <w:br/>
        <w:t xml:space="preserve"> "subscriptions": [</w:t>
        <w:br/>
        <w:t xml:space="preserve">        {</w:t>
        <w:br/>
        <w:t xml:space="preserve"> "event_type": "comment.created",</w:t>
        <w:br/>
        <w:t xml:space="preserve"> "filter": {</w:t>
        <w:br/>
        <w:t xml:space="preserve"> "$or": [</w:t>
        <w:br/>
        <w:t xml:space="preserve">              {</w:t>
        <w:br/>
        <w:t xml:space="preserve"> "field": "record_id",</w:t>
        <w:br/>
        <w:t xml:space="preserve"> "operator": "equals",</w:t>
        <w:br/>
        <w:t xml:space="preserve"> "value": "rec_123"</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target URL and subscribe with an $and filter</w:t>
      </w:r>
    </w:p>
    <w:p>
      <w:r>
        <w:rPr>
          <w:b/>
          <w:color w:val="666666"/>
          <w:sz w:val="16"/>
        </w:rPr>
        <w:t>[bash]</w:t>
      </w:r>
    </w:p>
    <w:p>
      <w:pPr>
        <w:shd w:fill="F2F2F2" w:val="clear"/>
      </w:pPr>
      <w:r>
        <w:rPr>
          <w:rFonts w:ascii="Courier New" w:hAnsi="Courier New"/>
          <w:sz w:val="17"/>
        </w:rPr>
        <w:t>curl --request PATCH 'https://api.attio.com/v2/webhooks/23e42eaf-323a-41da-b5bb-fd67eebda553' \</w:t>
        <w:br/>
        <w:t xml:space="preserve"> --header 'Accept: application/json' \</w:t>
        <w:br/>
        <w:t xml:space="preserve"> --header 'Content-Type: application/json' \</w:t>
        <w:br/>
        <w:t xml:space="preserve"> --data '{</w:t>
        <w:br/>
        <w:t xml:space="preserve"> "data": {</w:t>
        <w:br/>
        <w:t xml:space="preserve"> "target_url": "https://example.com/webhook",</w:t>
        <w:br/>
        <w:t xml:space="preserve"> "subscriptions": [</w:t>
        <w:br/>
        <w:t xml:space="preserve">        {</w:t>
        <w:br/>
        <w:t xml:space="preserve"> "event_type": "record.updated",</w:t>
        <w:br/>
        <w:t xml:space="preserve"> "filter": {</w:t>
        <w:br/>
        <w:t xml:space="preserve"> "$and": [</w:t>
        <w:br/>
        <w:t xml:space="preserve">              { "field": "object", "operator": "equals", "value": "company" },</w:t>
        <w:br/>
        <w:t xml:space="preserve">              { "field": "status", "operator": "not_equals", "value": "archived" }</w:t>
        <w:br/>
        <w:t xml:space="preserve">            ]</w:t>
        <w:br/>
        <w:t xml:space="preserve">          }</w:t>
        <w:br/>
        <w:t xml:space="preserve">        }</w:t>
        <w:br/>
        <w:t xml:space="preserve">      ]</w:t>
        <w:br/>
        <w:t xml:space="preserve">    }</w:t>
        <w:br/>
        <w:t xml:space="preserve">  }'</w:t>
      </w:r>
    </w:p>
    <w:p>
      <w:pPr>
        <w:pStyle w:val="Heading3"/>
      </w:pPr>
      <w:r>
        <w:t>Example 2: Subscribe to an event with no filter (null)</w:t>
      </w:r>
    </w:p>
    <w:p>
      <w:r>
        <w:rPr>
          <w:b/>
          <w:color w:val="666666"/>
          <w:sz w:val="16"/>
        </w:rPr>
        <w:t>[bash]</w:t>
      </w:r>
    </w:p>
    <w:p>
      <w:pPr>
        <w:shd w:fill="F2F2F2" w:val="clear"/>
      </w:pPr>
      <w:r>
        <w:rPr>
          <w:rFonts w:ascii="Courier New" w:hAnsi="Courier New"/>
          <w:sz w:val="17"/>
        </w:rPr>
        <w:t>curl --request PATCH 'https://api.attio.com/v2/webhooks/23e42eaf-323a-41da-b5bb-fd67eebda553' \</w:t>
        <w:br/>
        <w:t xml:space="preserve"> --header 'Accept: application/json' \</w:t>
        <w:br/>
        <w:t xml:space="preserve"> --header 'Content-Type: application/json' \</w:t>
        <w:br/>
        <w:t xml:space="preserve"> --data '{</w:t>
        <w:br/>
        <w:t xml:space="preserve"> "data": {</w:t>
        <w:br/>
        <w:t xml:space="preserve"> "target_url": "https://example.com/webhook",</w:t>
        <w:br/>
        <w:t xml:space="preserve"> "subscriptions": [</w:t>
        <w:br/>
        <w:t xml:space="preserve">        {</w:t>
        <w:br/>
        <w:t xml:space="preserve"> "event_type": "task.created",</w:t>
        <w:br/>
        <w:t xml:space="preserve"> "filter": null</w:t>
        <w:br/>
        <w:t xml:space="preserve">        }</w:t>
        <w:br/>
        <w:t xml:space="preserve">      ]</w:t>
        <w:br/>
        <w:t xml:space="preserve">    }</w:t>
        <w:br/>
        <w:t xml:space="preserve">  }'</w:t>
      </w:r>
    </w:p>
    <w:p>
      <w:pPr>
        <w:pStyle w:val="Heading3"/>
      </w:pPr>
      <w:r>
        <w:t>Notes</w:t>
      </w:r>
    </w:p>
    <w:p>
      <w:pPr>
        <w:pStyle w:val="ListBullet"/>
      </w:pPr>
      <w:r>
        <w:t>target_url must be an HTTPS URL (pattern ^https:\/\/.*).</w:t>
      </w:r>
    </w:p>
    <w:p>
      <w:pPr>
        <w:pStyle w:val="ListBullet"/>
      </w:pPr>
      <w:r>
        <w:t>subscriptions[].filter supports either an $or group, an $and group, or null.</w:t>
      </w:r>
    </w:p>
    <w:p>
      <w:pPr>
        <w:pStyle w:val="ListBullet"/>
      </w:pPr>
      <w:r>
        <w:t>Operators supported in filter conditions are equals and not_equals.</w:t>
      </w:r>
    </w:p>
    <w:p>
      <w:pPr>
        <w:pStyle w:val="Heading3"/>
      </w:pPr>
      <w:r>
        <w:t>Error Handling</w:t>
      </w:r>
    </w:p>
    <w:p>
      <w:pPr>
        <w:pStyle w:val="ListBullet"/>
      </w:pPr>
      <w:r>
        <w:t>404 Not Found: Returned when the specified webhook_id does not exist.</w:t>
      </w:r>
    </w:p>
    <w:p>
      <w:pPr>
        <w:pStyle w:val="Heading3"/>
      </w:pPr>
      <w:r>
        <w:t>Related webhooks actions</w:t>
      </w:r>
    </w:p>
    <w:p>
      <w:pPr>
        <w:pStyle w:val="ListBullet"/>
      </w:pPr>
      <w:r>
        <w:t>[POST] Create a Webhook — /webhooks</w:t>
      </w:r>
    </w:p>
    <w:p>
      <w:pPr>
        <w:pStyle w:val="ListBullet"/>
      </w:pPr>
      <w:r>
        <w:t>[DELETE] Delete a Webhook — /webhooks/{{webhookId}}</w:t>
      </w:r>
    </w:p>
    <w:p>
      <w:pPr>
        <w:pStyle w:val="ListBullet"/>
      </w:pPr>
      <w:r>
        <w:t>[GET] Get a Webhook — /webhooks/{{webhookId}}</w:t>
      </w:r>
    </w:p>
    <w:p>
      <w:pPr>
        <w:pStyle w:val="ListBullet"/>
      </w:pPr>
      <w:r>
        <w:t>[GET] List Webhooks — /webhooks</w:t>
      </w:r>
    </w:p>
    <w:p>
      <w:r>
        <w:br w:type="page"/>
      </w:r>
    </w:p>
    <w:p>
      <w:pPr>
        <w:pStyle w:val="Heading2"/>
      </w:pPr>
      <w:r>
        <w:t>72. [GET] List Workspace Members</w:t>
      </w:r>
    </w:p>
    <w:p>
      <w:r>
        <w:rPr>
          <w:b/>
        </w:rPr>
        <w:t xml:space="preserve">Endpoint: </w:t>
      </w:r>
      <w:r>
        <w:rPr>
          <w:rFonts w:ascii="Courier New" w:hAnsi="Courier New"/>
          <w:sz w:val="18"/>
        </w:rPr>
        <w:t>/workspace_members</w:t>
      </w:r>
    </w:p>
    <w:p>
      <w:pPr>
        <w:pStyle w:val="Heading3"/>
      </w:pPr>
      <w:r>
        <w:t>Prerequisites</w:t>
      </w:r>
    </w:p>
    <w:p>
      <w:pPr>
        <w:pStyle w:val="ListBullet"/>
      </w:pPr>
      <w:r>
        <w:t>Must have the required scope: user_management:read</w:t>
      </w:r>
    </w:p>
    <w:p>
      <w:pPr>
        <w:pStyle w:val="Heading3"/>
      </w:pPr>
      <w:r>
        <w:t>Method</w:t>
      </w:r>
    </w:p>
    <w:p>
      <w:r>
        <w:t>GET</w:t>
      </w:r>
    </w:p>
    <w:p>
      <w:pPr>
        <w:pStyle w:val="Heading3"/>
      </w:pPr>
      <w:r>
        <w:t>URL</w:t>
      </w:r>
    </w:p>
    <w:p>
      <w:r>
        <w:t>https://api.attio.com/v2/workspace_members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workspace members in the current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"wrk_1234567890",</w:t>
        <w:br/>
        <w:t xml:space="preserve"> "workspace_member_id": "wm_1234567890"</w:t>
        <w:br/>
        <w:t xml:space="preserve"> },</w:t>
        <w:br/>
        <w:t xml:space="preserve"> "first_name": "Ava",</w:t>
        <w:br/>
        <w:t xml:space="preserve"> "last_name": "Patel",</w:t>
        <w:br/>
        <w:t xml:space="preserve"> "avatar_url": "https://cdn.attio.com/avatars/wm_1234567890.png",</w:t>
        <w:br/>
        <w:t xml:space="preserve"> "email_address": "ava.patel@example.com",</w:t>
        <w:br/>
        <w:t xml:space="preserve"> "created_at": "2024-01-15T10:30:00Z",</w:t>
        <w:br/>
        <w:t xml:space="preserve"> "access_level": "member"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workspace members.</w:t>
            </w:r>
          </w:p>
        </w:tc>
      </w:tr>
      <w:tr>
        <w:tc>
          <w:tcPr>
            <w:tcW w:type="dxa" w:w="2880"/>
          </w:tcPr>
          <w:p>
            <w:r>
              <w:t>data[].id</w:t>
            </w:r>
          </w:p>
        </w:tc>
        <w:tc>
          <w:tcPr>
            <w:tcW w:type="dxa" w:w="2880"/>
          </w:tcPr>
          <w:p>
            <w:r>
              <w:t>object</w:t>
            </w:r>
          </w:p>
        </w:tc>
        <w:tc>
          <w:tcPr>
            <w:tcW w:type="dxa" w:w="2880"/>
          </w:tcPr>
          <w:p>
            <w:r>
              <w:t>Identifier object for the workspace member.</w:t>
            </w:r>
          </w:p>
        </w:tc>
      </w:tr>
      <w:tr>
        <w:tc>
          <w:tcPr>
            <w:tcW w:type="dxa" w:w="2880"/>
          </w:tcPr>
          <w:p>
            <w:r>
              <w:t>data[].id.workspace_id</w:t>
            </w:r>
          </w:p>
        </w:tc>
        <w:tc>
          <w:tcPr>
            <w:tcW w:type="dxa" w:w="2880"/>
          </w:tcPr>
          <w:p>
            <w:r>
              <w:t>string</w:t>
            </w:r>
          </w:p>
        </w:tc>
        <w:tc>
          <w:tcPr>
            <w:tcW w:type="dxa" w:w="2880"/>
          </w:tcPr>
          <w:p>
            <w:r>
              <w:t>The ID of the workspace the workspace member belongs to.</w:t>
            </w:r>
          </w:p>
        </w:tc>
      </w:tr>
      <w:tr>
        <w:tc>
          <w:tcPr>
            <w:tcW w:type="dxa" w:w="2880"/>
          </w:tcPr>
          <w:p>
            <w:r>
              <w:t>data[].id.workspace_member_id</w:t>
            </w:r>
          </w:p>
        </w:tc>
        <w:tc>
          <w:tcPr>
            <w:tcW w:type="dxa" w:w="2880"/>
          </w:tcPr>
          <w:p>
            <w:r>
              <w:t>string</w:t>
            </w:r>
          </w:p>
        </w:tc>
        <w:tc>
          <w:tcPr>
            <w:tcW w:type="dxa" w:w="2880"/>
          </w:tcPr>
          <w:p>
            <w:r>
              <w:t>The ID of the workspace member.</w:t>
            </w:r>
          </w:p>
        </w:tc>
      </w:tr>
      <w:tr>
        <w:tc>
          <w:tcPr>
            <w:tcW w:type="dxa" w:w="2880"/>
          </w:tcPr>
          <w:p>
            <w:r>
              <w:t>data[].first_name</w:t>
            </w:r>
          </w:p>
        </w:tc>
        <w:tc>
          <w:tcPr>
            <w:tcW w:type="dxa" w:w="2880"/>
          </w:tcPr>
          <w:p>
            <w:r>
              <w:t>string</w:t>
            </w:r>
          </w:p>
        </w:tc>
        <w:tc>
          <w:tcPr>
            <w:tcW w:type="dxa" w:w="2880"/>
          </w:tcPr>
          <w:p>
            <w:r>
              <w:t>The first name of the user.</w:t>
            </w:r>
          </w:p>
        </w:tc>
      </w:tr>
      <w:tr>
        <w:tc>
          <w:tcPr>
            <w:tcW w:type="dxa" w:w="2880"/>
          </w:tcPr>
          <w:p>
            <w:r>
              <w:t>data[].last_name</w:t>
            </w:r>
          </w:p>
        </w:tc>
        <w:tc>
          <w:tcPr>
            <w:tcW w:type="dxa" w:w="2880"/>
          </w:tcPr>
          <w:p>
            <w:r>
              <w:t>string</w:t>
            </w:r>
          </w:p>
        </w:tc>
        <w:tc>
          <w:tcPr>
            <w:tcW w:type="dxa" w:w="2880"/>
          </w:tcPr>
          <w:p>
            <w:r>
              <w:t>The last name of the user.</w:t>
            </w:r>
          </w:p>
        </w:tc>
      </w:tr>
      <w:tr>
        <w:tc>
          <w:tcPr>
            <w:tcW w:type="dxa" w:w="2880"/>
          </w:tcPr>
          <w:p>
            <w:r>
              <w:t>data[].avatar_url</w:t>
            </w:r>
          </w:p>
        </w:tc>
        <w:tc>
          <w:tcPr>
            <w:tcW w:type="dxa" w:w="2880"/>
          </w:tcPr>
          <w:p>
            <w:r>
              <w:t>string | null</w:t>
            </w:r>
          </w:p>
        </w:tc>
        <w:tc>
          <w:tcPr>
            <w:tcW w:type="dxa" w:w="2880"/>
          </w:tcPr>
          <w:p>
            <w:r>
              <w:t>A URL to the user's avatar image.</w:t>
            </w:r>
          </w:p>
        </w:tc>
      </w:tr>
      <w:tr>
        <w:tc>
          <w:tcPr>
            <w:tcW w:type="dxa" w:w="2880"/>
          </w:tcPr>
          <w:p>
            <w:r>
              <w:t>data[].email_address</w:t>
            </w:r>
          </w:p>
        </w:tc>
        <w:tc>
          <w:tcPr>
            <w:tcW w:type="dxa" w:w="2880"/>
          </w:tcPr>
          <w:p>
            <w:r>
              <w:t>string</w:t>
            </w:r>
          </w:p>
        </w:tc>
        <w:tc>
          <w:tcPr>
            <w:tcW w:type="dxa" w:w="2880"/>
          </w:tcPr>
          <w:p>
            <w:r>
              <w:t>The user's email address.</w:t>
            </w:r>
          </w:p>
        </w:tc>
      </w:tr>
      <w:tr>
        <w:tc>
          <w:tcPr>
            <w:tcW w:type="dxa" w:w="2880"/>
          </w:tcPr>
          <w:p>
            <w:r>
              <w:t>data[].created_at</w:t>
            </w:r>
          </w:p>
        </w:tc>
        <w:tc>
          <w:tcPr>
            <w:tcW w:type="dxa" w:w="2880"/>
          </w:tcPr>
          <w:p>
            <w:r>
              <w:t>string</w:t>
            </w:r>
          </w:p>
        </w:tc>
        <w:tc>
          <w:tcPr>
            <w:tcW w:type="dxa" w:w="2880"/>
          </w:tcPr>
          <w:p>
            <w:r>
              <w:t>When the workspace member was created.</w:t>
            </w:r>
          </w:p>
        </w:tc>
      </w:tr>
      <w:tr>
        <w:tc>
          <w:tcPr>
            <w:tcW w:type="dxa" w:w="2880"/>
          </w:tcPr>
          <w:p>
            <w:r>
              <w:t>data[].access_level</w:t>
            </w:r>
          </w:p>
        </w:tc>
        <w:tc>
          <w:tcPr>
            <w:tcW w:type="dxa" w:w="2880"/>
          </w:tcPr>
          <w:p>
            <w:r>
              <w:t>string</w:t>
            </w:r>
          </w:p>
        </w:tc>
        <w:tc>
          <w:tcPr>
            <w:tcW w:type="dxa" w:w="2880"/>
          </w:tcPr>
          <w:p>
            <w:r>
              <w:t>Workspace access level. Possible values: admin, member, suspended.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'https://api.attio.com/v2/workspace_members' \</w:t>
        <w:br/>
        <w:t xml:space="preserve"> --header 'Accept: application/json'</w:t>
      </w:r>
    </w:p>
    <w:p>
      <w:pPr>
        <w:pStyle w:val="Heading3"/>
      </w:pPr>
      <w:r>
        <w:t>Notes</w:t>
      </w:r>
    </w:p>
    <w:p>
      <w:pPr>
        <w:pStyle w:val="ListBullet"/>
      </w:pPr>
      <w:r>
        <w:t>access_level can be suspended; Attio does not delete workspace members so past actions can still be attributed to suspended members.</w:t>
      </w:r>
    </w:p>
    <w:p>
      <w:pPr>
        <w:pStyle w:val="Heading3"/>
      </w:pPr>
      <w:r>
        <w:t>Related workspaceMembers actions</w:t>
      </w:r>
    </w:p>
    <w:p>
      <w:pPr>
        <w:pStyle w:val="ListBullet"/>
      </w:pPr>
      <w:r>
        <w:t>[GET] Get a Workspace Member — /workspace_members/{{workspaceMemberId}}</w:t>
      </w:r>
    </w:p>
    <w:p>
      <w:r>
        <w:br w:type="page"/>
      </w:r>
    </w:p>
    <w:p>
      <w:pPr>
        <w:pStyle w:val="Heading2"/>
      </w:pPr>
      <w:r>
        <w:t>73. [GET] List SCIM Users</w:t>
      </w:r>
    </w:p>
    <w:p>
      <w:r>
        <w:rPr>
          <w:b/>
        </w:rPr>
        <w:t xml:space="preserve">Endpoint: </w:t>
      </w:r>
      <w:r>
        <w:rPr>
          <w:rFonts w:ascii="Courier New" w:hAnsi="Courier New"/>
          <w:sz w:val="18"/>
        </w:rPr>
        <w:t>/scim/v2/Users</w:t>
      </w:r>
    </w:p>
    <w:p>
      <w:pPr>
        <w:pStyle w:val="Heading3"/>
      </w:pPr>
      <w:r>
        <w:t>Prerequisites</w:t>
      </w:r>
    </w:p>
    <w:p>
      <w:pPr>
        <w:pStyle w:val="ListBullet"/>
      </w:pPr>
      <w:r>
        <w:t>Must have the required scope: scim_management:read</w:t>
      </w:r>
    </w:p>
    <w:p>
      <w:pPr>
        <w:pStyle w:val="Heading3"/>
      </w:pPr>
      <w:r>
        <w:t>Method</w:t>
      </w:r>
    </w:p>
    <w:p>
      <w:r>
        <w:t>GET</w:t>
      </w:r>
    </w:p>
    <w:p>
      <w:pPr>
        <w:pStyle w:val="Heading3"/>
      </w:pPr>
      <w:r>
        <w:t>URL</w:t>
      </w:r>
    </w:p>
    <w:p>
      <w:r>
        <w:t>https://api.attio.com/scim/v2/Users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SCIM users for the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w:t>
        <w:br/>
        <w:t xml:space="preserve"> "urn:ietf:params:scim:api:messages:2.0:ListResponse"</w:t>
        <w:br/>
        <w:t xml:space="preserve"> ],</w:t>
        <w:br/>
        <w:t xml:space="preserve"> "totalResults": 2,</w:t>
        <w:br/>
        <w:t xml:space="preserve"> "startIndex": 1,</w:t>
        <w:br/>
        <w:t xml:space="preserve"> "itemsPerPage": 100,</w:t>
        <w:br/>
        <w:t xml:space="preserve"> "Resources":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Required. SCIM schema URNs that apply to this response.</w:t>
            </w:r>
          </w:p>
        </w:tc>
      </w:tr>
      <w:tr>
        <w:tc>
          <w:tcPr>
            <w:tcW w:type="dxa" w:w="2880"/>
          </w:tcPr>
          <w:p>
            <w:r>
              <w:t>totalResults</w:t>
            </w:r>
          </w:p>
        </w:tc>
        <w:tc>
          <w:tcPr>
            <w:tcW w:type="dxa" w:w="2880"/>
          </w:tcPr>
          <w:p>
            <w:r>
              <w:t>number</w:t>
            </w:r>
          </w:p>
        </w:tc>
        <w:tc>
          <w:tcPr>
            <w:tcW w:type="dxa" w:w="2880"/>
          </w:tcPr>
          <w:p>
            <w:r>
              <w:t>Required. Total number of results matching the request.</w:t>
            </w:r>
          </w:p>
        </w:tc>
      </w:tr>
      <w:tr>
        <w:tc>
          <w:tcPr>
            <w:tcW w:type="dxa" w:w="2880"/>
          </w:tcPr>
          <w:p>
            <w:r>
              <w:t>startIndex</w:t>
            </w:r>
          </w:p>
        </w:tc>
        <w:tc>
          <w:tcPr>
            <w:tcW w:type="dxa" w:w="2880"/>
          </w:tcPr>
          <w:p>
            <w:r>
              <w:t>number</w:t>
            </w:r>
          </w:p>
        </w:tc>
        <w:tc>
          <w:tcPr>
            <w:tcW w:type="dxa" w:w="2880"/>
          </w:tcPr>
          <w:p>
            <w:r>
              <w:t>Required. 1-based index of the first result in the current page.</w:t>
            </w:r>
          </w:p>
        </w:tc>
      </w:tr>
      <w:tr>
        <w:tc>
          <w:tcPr>
            <w:tcW w:type="dxa" w:w="2880"/>
          </w:tcPr>
          <w:p>
            <w:r>
              <w:t>itemsPerPage</w:t>
            </w:r>
          </w:p>
        </w:tc>
        <w:tc>
          <w:tcPr>
            <w:tcW w:type="dxa" w:w="2880"/>
          </w:tcPr>
          <w:p>
            <w:r>
              <w:t>number</w:t>
            </w:r>
          </w:p>
        </w:tc>
        <w:tc>
          <w:tcPr>
            <w:tcW w:type="dxa" w:w="2880"/>
          </w:tcPr>
          <w:p>
            <w:r>
              <w:t>Required. Number of results returned per page.</w:t>
            </w:r>
          </w:p>
        </w:tc>
      </w:tr>
      <w:tr>
        <w:tc>
          <w:tcPr>
            <w:tcW w:type="dxa" w:w="2880"/>
          </w:tcPr>
          <w:p>
            <w:r>
              <w:t>Resources</w:t>
            </w:r>
          </w:p>
        </w:tc>
        <w:tc>
          <w:tcPr>
            <w:tcW w:type="dxa" w:w="2880"/>
          </w:tcPr>
          <w:p>
            <w:r>
              <w:t>any[]</w:t>
            </w:r>
          </w:p>
        </w:tc>
        <w:tc>
          <w:tcPr>
            <w:tcW w:type="dxa" w:w="2880"/>
          </w:tcPr>
          <w:p>
            <w:r>
              <w:t>Required. Array of SCIM User resources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'https://api.attio.com/scim/v2/Users' \</w:t>
        <w:br/>
        <w:t xml:space="preserve"> --header 'Accept: application/json'</w:t>
      </w:r>
    </w:p>
    <w:p>
      <w:pPr>
        <w:pStyle w:val="Heading3"/>
      </w:pPr>
      <w:r>
        <w:t>Notes</w:t>
      </w:r>
    </w:p>
    <w:p>
      <w:pPr>
        <w:pStyle w:val="ListBullet"/>
      </w:pPr>
      <w:r>
        <w:t>No query parameters or request body were specified in the provided documentation for this endpoint.</w:t>
      </w:r>
    </w:p>
    <w:p>
      <w:pPr>
        <w:pStyle w:val="Heading3"/>
      </w:pPr>
      <w:r>
        <w:t>Related scimUsers actions</w:t>
      </w:r>
    </w:p>
    <w:p>
      <w:pPr>
        <w:pStyle w:val="ListBullet"/>
      </w:pPr>
      <w:r>
        <w:t>[POST] Create SCIM User — /scim/v2/Users</w:t>
      </w:r>
    </w:p>
    <w:p>
      <w:r>
        <w:br w:type="page"/>
      </w:r>
    </w:p>
    <w:p>
      <w:pPr>
        <w:pStyle w:val="Heading2"/>
      </w:pPr>
      <w:r>
        <w:t>74. [GET] List Objects</w:t>
      </w:r>
    </w:p>
    <w:p>
      <w:r>
        <w:rPr>
          <w:b/>
        </w:rPr>
        <w:t xml:space="preserve">Endpoint: </w:t>
      </w:r>
      <w:r>
        <w:rPr>
          <w:rFonts w:ascii="Courier New" w:hAnsi="Courier New"/>
          <w:sz w:val="18"/>
        </w:rPr>
        <w:t>/objects</w:t>
      </w:r>
    </w:p>
    <w:p>
      <w:pPr>
        <w:pStyle w:val="Heading3"/>
      </w:pPr>
      <w:r>
        <w:t>Prerequisites</w:t>
      </w:r>
    </w:p>
    <w:p>
      <w:pPr>
        <w:pStyle w:val="ListBullet"/>
      </w:pPr>
      <w:r>
        <w:t>Must have permission to read object configuration (object_configuration:read)</w:t>
      </w:r>
    </w:p>
    <w:p>
      <w:pPr>
        <w:pStyle w:val="Heading3"/>
      </w:pPr>
      <w:r>
        <w:t>Method</w:t>
      </w:r>
    </w:p>
    <w:p>
      <w:r>
        <w:t>GET</w:t>
      </w:r>
    </w:p>
    <w:p>
      <w:pPr>
        <w:pStyle w:val="Heading3"/>
      </w:pPr>
      <w:r>
        <w:t>URL</w:t>
      </w:r>
    </w:p>
    <w:p>
      <w:r>
        <w:t>https://api.attio.com/v2/objects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system-defined and user-defined objects in your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t>
        <w:br/>
        <w:t xml:space="preserve"> "workspace_id": "2f1c2a3b-4d5e-6789-abcd-ef0123456789",</w:t>
        <w:br/>
        <w:t xml:space="preserve"> "object_id": "11111111-2222-3333-4444-555555555555"</w:t>
        <w:br/>
        <w:t xml:space="preserve"> },</w:t>
        <w:br/>
        <w:t xml:space="preserve"> "api_slug": "companies",</w:t>
        <w:br/>
        <w:t xml:space="preserve"> "singular_noun": "Company",</w:t>
        <w:br/>
        <w:t xml:space="preserve"> "plural_noun": "Companies",</w:t>
        <w:br/>
        <w:t xml:space="preserve"> "created_at":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objects in the workspace.</w:t>
            </w:r>
          </w:p>
        </w:tc>
      </w:tr>
      <w:tr>
        <w:tc>
          <w:tcPr>
            <w:tcW w:type="dxa" w:w="2880"/>
          </w:tcPr>
          <w:p>
            <w:r>
              <w:t>data[].id</w:t>
            </w:r>
          </w:p>
        </w:tc>
        <w:tc>
          <w:tcPr>
            <w:tcW w:type="dxa" w:w="2880"/>
          </w:tcPr>
          <w:p>
            <w:r>
              <w:t>object</w:t>
            </w:r>
          </w:p>
        </w:tc>
        <w:tc>
          <w:tcPr>
            <w:tcW w:type="dxa" w:w="2880"/>
          </w:tcPr>
          <w:p>
            <w:r>
              <w:t>Object identifier container.</w:t>
            </w:r>
          </w:p>
        </w:tc>
      </w:tr>
      <w:tr>
        <w:tc>
          <w:tcPr>
            <w:tcW w:type="dxa" w:w="2880"/>
          </w:tcPr>
          <w:p>
            <w:r>
              <w:t>data[].id.workspace_id</w:t>
            </w:r>
          </w:p>
        </w:tc>
        <w:tc>
          <w:tcPr>
            <w:tcW w:type="dxa" w:w="2880"/>
          </w:tcPr>
          <w:p>
            <w:r>
              <w:t>string</w:t>
            </w:r>
          </w:p>
        </w:tc>
        <w:tc>
          <w:tcPr>
            <w:tcW w:type="dxa" w:w="2880"/>
          </w:tcPr>
          <w:p>
            <w:r>
              <w:t>A UUID to identify the workspace this object belongs to.</w:t>
            </w:r>
          </w:p>
        </w:tc>
      </w:tr>
      <w:tr>
        <w:tc>
          <w:tcPr>
            <w:tcW w:type="dxa" w:w="2880"/>
          </w:tcPr>
          <w:p>
            <w:r>
              <w:t>data[].id.object_id</w:t>
            </w:r>
          </w:p>
        </w:tc>
        <w:tc>
          <w:tcPr>
            <w:tcW w:type="dxa" w:w="2880"/>
          </w:tcPr>
          <w:p>
            <w:r>
              <w:t>string</w:t>
            </w:r>
          </w:p>
        </w:tc>
        <w:tc>
          <w:tcPr>
            <w:tcW w:type="dxa" w:w="2880"/>
          </w:tcPr>
          <w:p>
            <w:r>
              <w:t>A UUID to identify the object.</w:t>
            </w:r>
          </w:p>
        </w:tc>
      </w:tr>
      <w:tr>
        <w:tc>
          <w:tcPr>
            <w:tcW w:type="dxa" w:w="2880"/>
          </w:tcPr>
          <w:p>
            <w:r>
              <w:t>data[].api_slug</w:t>
            </w:r>
          </w:p>
        </w:tc>
        <w:tc>
          <w:tcPr>
            <w:tcW w:type="dxa" w:w="2880"/>
          </w:tcPr>
          <w:p>
            <w:r>
              <w:t>string | null</w:t>
            </w:r>
          </w:p>
        </w:tc>
        <w:tc>
          <w:tcPr>
            <w:tcW w:type="dxa" w:w="2880"/>
          </w:tcPr>
          <w:p>
            <w:r>
              <w:t>A unique, human-readable slug to access the object through URLs and API calls. Formatted in snake case.</w:t>
            </w:r>
          </w:p>
        </w:tc>
      </w:tr>
      <w:tr>
        <w:tc>
          <w:tcPr>
            <w:tcW w:type="dxa" w:w="2880"/>
          </w:tcPr>
          <w:p>
            <w:r>
              <w:t>data[].singular_noun</w:t>
            </w:r>
          </w:p>
        </w:tc>
        <w:tc>
          <w:tcPr>
            <w:tcW w:type="dxa" w:w="2880"/>
          </w:tcPr>
          <w:p>
            <w:r>
              <w:t>string | null</w:t>
            </w:r>
          </w:p>
        </w:tc>
        <w:tc>
          <w:tcPr>
            <w:tcW w:type="dxa" w:w="2880"/>
          </w:tcPr>
          <w:p>
            <w:r>
              <w:t>The singular form of the object's name.</w:t>
            </w:r>
          </w:p>
        </w:tc>
      </w:tr>
      <w:tr>
        <w:tc>
          <w:tcPr>
            <w:tcW w:type="dxa" w:w="2880"/>
          </w:tcPr>
          <w:p>
            <w:r>
              <w:t>data[].plural_noun</w:t>
            </w:r>
          </w:p>
        </w:tc>
        <w:tc>
          <w:tcPr>
            <w:tcW w:type="dxa" w:w="2880"/>
          </w:tcPr>
          <w:p>
            <w:r>
              <w:t>string | null</w:t>
            </w:r>
          </w:p>
        </w:tc>
        <w:tc>
          <w:tcPr>
            <w:tcW w:type="dxa" w:w="2880"/>
          </w:tcPr>
          <w:p>
            <w:r>
              <w:t>The plural form of the object's name.</w:t>
            </w:r>
          </w:p>
        </w:tc>
      </w:tr>
      <w:tr>
        <w:tc>
          <w:tcPr>
            <w:tcW w:type="dxa" w:w="2880"/>
          </w:tcPr>
          <w:p>
            <w:r>
              <w:t>data[].created_at</w:t>
            </w:r>
          </w:p>
        </w:tc>
        <w:tc>
          <w:tcPr>
            <w:tcW w:type="dxa" w:w="2880"/>
          </w:tcPr>
          <w:p>
            <w:r>
              <w:t>string</w:t>
            </w:r>
          </w:p>
        </w:tc>
        <w:tc>
          <w:tcPr>
            <w:tcW w:type="dxa" w:w="2880"/>
          </w:tcPr>
          <w:p>
            <w:r>
              <w:t>When the object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'https://api.attio.com/v2/objects' \</w:t>
        <w:br/>
        <w:t xml:space="preserve"> --header 'Accept: application/json'</w:t>
      </w:r>
    </w:p>
    <w:p>
      <w:pPr>
        <w:pStyle w:val="Heading3"/>
      </w:pPr>
      <w:r>
        <w:t>Related objects actions</w:t>
      </w:r>
    </w:p>
    <w:p>
      <w:pPr>
        <w:pStyle w:val="ListBullet"/>
      </w:pPr>
      <w:r>
        <w:t>[POST] Create a Custom Object — /objects</w:t>
      </w:r>
    </w:p>
    <w:p>
      <w:pPr>
        <w:pStyle w:val="ListBullet"/>
      </w:pPr>
      <w:r>
        <w:t>[GET] Get an Object — /objects/{{object}}</w:t>
      </w:r>
    </w:p>
    <w:p>
      <w:pPr>
        <w:pStyle w:val="ListBullet"/>
      </w:pPr>
      <w:r>
        <w:t>[PATCH] Update an Object — /objects/{{object}}</w:t>
      </w:r>
    </w:p>
    <w:p>
      <w:r>
        <w:br w:type="page"/>
      </w:r>
    </w:p>
    <w:p>
      <w:pPr>
        <w:pStyle w:val="Heading2"/>
      </w:pPr>
      <w:r>
        <w:t>75. [DELETE] Delete a Note</w:t>
      </w:r>
    </w:p>
    <w:p>
      <w:r>
        <w:rPr>
          <w:b/>
        </w:rPr>
        <w:t xml:space="preserve">Endpoint: </w:t>
      </w:r>
      <w:r>
        <w:rPr>
          <w:rFonts w:ascii="Courier New" w:hAnsi="Courier New"/>
          <w:sz w:val="18"/>
        </w:rPr>
        <w:t>/notes/{{noteId}}</w:t>
      </w:r>
    </w:p>
    <w:p>
      <w:pPr>
        <w:pStyle w:val="Heading3"/>
      </w:pPr>
      <w:r>
        <w:t>Prerequisites</w:t>
      </w:r>
    </w:p>
    <w:p>
      <w:pPr>
        <w:pStyle w:val="ListBullet"/>
      </w:pPr>
      <w:r>
        <w:t>Must have the required scope: note:read-write</w:t>
      </w:r>
    </w:p>
    <w:p>
      <w:pPr>
        <w:pStyle w:val="Heading3"/>
      </w:pPr>
      <w:r>
        <w:t>Method</w:t>
      </w:r>
    </w:p>
    <w:p>
      <w:r>
        <w:t>DELETE</w:t>
      </w:r>
    </w:p>
    <w:p>
      <w:pPr>
        <w:pStyle w:val="Heading3"/>
      </w:pPr>
      <w:r>
        <w:t>URL</w:t>
      </w:r>
    </w:p>
    <w:p>
      <w:r>
        <w:t>https://api.attio.com/v2/notes/{{note_id}}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note by its ID.</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/notes// or /notes).</w:t>
      </w:r>
    </w:p>
    <w:p>
      <w:pPr>
        <w:pStyle w:val="ListBullet"/>
      </w:pPr>
      <w:r>
        <w:t>Always construct the path as /notes/{{note_id}}, where {{note_id}} is a non-empty string.</w:t>
      </w:r>
    </w:p>
    <w:p>
      <w:pPr>
        <w:pStyle w:val="ListBullet"/>
      </w:pPr>
      <w:r>
        <w:t>Do not infer or guess the note_id.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/notes/ff3f3bd4-40f4-4f80-8187-cd02385af424</w:t>
      </w:r>
    </w:p>
    <w:p>
      <w:pPr>
        <w:pStyle w:val="Heading3"/>
      </w:pPr>
      <w:r>
        <w:t>Invalid Examples</w:t>
      </w:r>
    </w:p>
    <w:p>
      <w:r>
        <w:rPr>
          <w:b/>
          <w:color w:val="666666"/>
          <w:sz w:val="16"/>
        </w:rPr>
        <w:t>[http]</w:t>
      </w:r>
    </w:p>
    <w:p>
      <w:pPr>
        <w:shd w:fill="F2F2F2" w:val="clear"/>
      </w:pPr>
      <w:r>
        <w:rPr>
          <w:rFonts w:ascii="Courier New" w:hAnsi="Courier New"/>
          <w:sz w:val="17"/>
        </w:rP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The ID of the note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"Note with ID \"ff3f3bd4-40f4-4f80-8187-cd02385af424\" was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Always 404 for this error response.</w:t>
            </w:r>
          </w:p>
        </w:tc>
      </w:tr>
      <w:tr>
        <w:tc>
          <w:tcPr>
            <w:tcW w:type="dxa" w:w="2880"/>
          </w:tcPr>
          <w:p>
            <w:r>
              <w:t>type</w:t>
            </w:r>
          </w:p>
        </w:tc>
        <w:tc>
          <w:tcPr>
            <w:tcW w:type="dxa" w:w="2880"/>
          </w:tcPr>
          <w:p>
            <w:r>
              <w:t>string</w:t>
            </w:r>
          </w:p>
        </w:tc>
        <w:tc>
          <w:tcPr>
            <w:tcW w:type="dxa" w:w="2880"/>
          </w:tcPr>
          <w:p>
            <w:r>
              <w:t>Error type. Always invalid_request_error.</w:t>
            </w:r>
          </w:p>
        </w:tc>
      </w:tr>
      <w:tr>
        <w:tc>
          <w:tcPr>
            <w:tcW w:type="dxa" w:w="2880"/>
          </w:tcPr>
          <w:p>
            <w:r>
              <w:t>code</w:t>
            </w:r>
          </w:p>
        </w:tc>
        <w:tc>
          <w:tcPr>
            <w:tcW w:type="dxa" w:w="2880"/>
          </w:tcPr>
          <w:p>
            <w:r>
              <w:t>string</w:t>
            </w:r>
          </w:p>
        </w:tc>
        <w:tc>
          <w:tcPr>
            <w:tcW w:type="dxa" w:w="2880"/>
          </w:tcPr>
          <w:p>
            <w:r>
              <w:t>Error code. Always not_found.</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'https://api.attio.com/v2/notes/ff3f3bd4-40f4-4f80-8187-cd02385af424' \</w:t>
        <w:br/>
        <w:t xml:space="preserve"> --header 'Accept: application/json'</w:t>
      </w:r>
    </w:p>
    <w:p>
      <w:pPr>
        <w:pStyle w:val="Heading3"/>
      </w:pPr>
      <w:r>
        <w:t>Error Handling</w:t>
      </w:r>
    </w:p>
    <w:p>
      <w:pPr>
        <w:pStyle w:val="ListBullet"/>
      </w:pPr>
      <w:r>
        <w:t>404 Not Found: Returned when no note exists for the provided note_id.</w:t>
      </w:r>
    </w:p>
    <w:p>
      <w:pPr>
        <w:pStyle w:val="Heading3"/>
      </w:pPr>
      <w:r>
        <w:t>Related notes actions</w:t>
      </w:r>
    </w:p>
    <w:p>
      <w:pPr>
        <w:pStyle w:val="ListBullet"/>
      </w:pPr>
      <w:r>
        <w:t>[POST] Create a Note for a Record — /notes</w:t>
      </w:r>
    </w:p>
    <w:p>
      <w:pPr>
        <w:pStyle w:val="ListBullet"/>
      </w:pPr>
      <w:r>
        <w:t>[GET] Get a Note — /notes/{{noteId}}</w:t>
      </w:r>
    </w:p>
    <w:p>
      <w:pPr>
        <w:pStyle w:val="ListBullet"/>
      </w:pPr>
      <w:r>
        <w:t>[GET] List Notes — /notes</w:t>
      </w:r>
    </w:p>
    <w:p>
      <w:r>
        <w:br w:type="page"/>
      </w:r>
    </w:p>
    <w:p>
      <w:pPr>
        <w:pStyle w:val="Heading2"/>
      </w:pPr>
      <w:r>
        <w:t>76. [DELETE] Delete an Object Record</w:t>
      </w:r>
    </w:p>
    <w:p>
      <w:r>
        <w:rPr>
          <w:b/>
        </w:rPr>
        <w:t xml:space="preserve">Endpoint: </w:t>
      </w:r>
      <w:r>
        <w:rPr>
          <w:rFonts w:ascii="Courier New" w:hAnsi="Courier New"/>
          <w:sz w:val="18"/>
        </w:rPr>
        <w:t>/objects/{{object}}/records/{{recordId}}</w:t>
      </w:r>
    </w:p>
    <w:p>
      <w:pPr>
        <w:pStyle w:val="Heading3"/>
      </w:pPr>
      <w:r>
        <w:t>Prerequisites</w:t>
      </w:r>
    </w:p>
    <w:p>
      <w:pPr>
        <w:pStyle w:val="ListBullet"/>
      </w:pPr>
      <w:r>
        <w:t>Must have scopes: object_configuration:read, record_permission:read-write</w:t>
      </w:r>
    </w:p>
    <w:p>
      <w:pPr>
        <w:pStyle w:val="Heading3"/>
      </w:pPr>
      <w:r>
        <w:t>Method</w:t>
      </w:r>
    </w:p>
    <w:p>
      <w:r>
        <w:t>DELETE</w:t>
      </w:r>
    </w:p>
    <w:p>
      <w:pPr>
        <w:pStyle w:val="Heading3"/>
      </w:pPr>
      <w:r>
        <w:t>URL</w:t>
      </w:r>
    </w:p>
    <w:p>
      <w:r>
        <w:t>https://api.attio.com/v2/objects/{{object}}/records/{{record_id}}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record (e.g., a company or person) from the specified object by record ID.</w:t>
      </w:r>
    </w:p>
    <w:p>
      <w:pPr>
        <w:pStyle w:val="Heading3"/>
      </w:pPr>
      <w:r>
        <w:t>Enforcement Rules</w:t>
      </w:r>
    </w:p>
    <w:p>
      <w:pPr>
        <w:pStyle w:val="ListBullet"/>
      </w:pPr>
      <w:r>
        <w:t>The object path parameter must always be present.</w:t>
      </w:r>
    </w:p>
    <w:p>
      <w:pPr>
        <w:pStyle w:val="ListBullet"/>
      </w:pPr>
      <w:r>
        <w:t>The record_id path parameter must always be present.</w:t>
      </w:r>
    </w:p>
    <w:p>
      <w:pPr>
        <w:pStyle w:val="ListBullet"/>
      </w:pPr>
      <w:r>
        <w:t>Always construct the path as /objects/{{object}}/records/{{record_id}}, where {{object}} and {{record_id}} are non-empty strings.</w:t>
      </w:r>
    </w:p>
    <w:p>
      <w:pPr>
        <w:pStyle w:val="ListBullet"/>
      </w:pPr>
      <w:r>
        <w:t>Do not call the API with missing or empty path parameters (e.g., avoid /objects//records/{{record_id}}, /objects/{{object}}/records/, or /objects/{{object}}/records).</w:t>
      </w:r>
    </w:p>
    <w:p>
      <w:pPr>
        <w:pStyle w:val="ListBullet"/>
      </w:pPr>
      <w:r>
        <w:t>Do not infer or guess object or record_id;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/objects/companies/records/891dcbfc-9141-415d-9b2a-2238a6cc012d</w:t>
        <w:br/>
        <w:t>/objects/people/records/891dcbfc-9141-415d-9b2a-2238a6cc012d</w:t>
      </w:r>
    </w:p>
    <w:p>
      <w:pPr>
        <w:pStyle w:val="Heading3"/>
      </w:pPr>
      <w:r>
        <w:t>Invalid Examples</w:t>
      </w:r>
    </w:p>
    <w:p>
      <w:r>
        <w:rPr>
          <w:b/>
          <w:color w:val="666666"/>
          <w:sz w:val="16"/>
        </w:rPr>
        <w:t>[http]</w:t>
      </w:r>
    </w:p>
    <w:p>
      <w:pPr>
        <w:shd w:fill="F2F2F2" w:val="clear"/>
      </w:pPr>
      <w:r>
        <w:rPr>
          <w:rFonts w:ascii="Courier New" w:hAnsi="Courier New"/>
          <w:sz w:val="17"/>
        </w:rPr>
        <w:t>/objects//records/891dcbfc-9141-415d-9b2a-2238a6cc012d</w:t>
        <w:br/>
        <w:t>/objects/companies/records/</w:t>
        <w:br/>
        <w:t>/objects/companies/records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identifier that contains the record (e.g., a companies/people object). Sent in the URL path.</w:t>
            </w:r>
          </w:p>
        </w:tc>
      </w:tr>
      <w:tr>
        <w:tc>
          <w:tcPr>
            <w:tcW w:type="dxa" w:w="2880"/>
          </w:tcPr>
          <w:p>
            <w:r>
              <w:t>record_id</w:t>
            </w:r>
          </w:p>
        </w:tc>
        <w:tc>
          <w:tcPr>
            <w:tcW w:type="dxa" w:w="2880"/>
          </w:tcPr>
          <w:p>
            <w:r>
              <w:t>string</w:t>
            </w:r>
          </w:p>
        </w:tc>
        <w:tc>
          <w:tcPr>
            <w:tcW w:type="dxa" w:w="2880"/>
          </w:tcPr>
          <w:p>
            <w:r>
              <w:t>The record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"status_code": 404,</w:t>
        <w:br/>
        <w:t xml:space="preserve"> "type": "invalid_request_error",</w:t>
        <w:br/>
        <w:t xml:space="preserve"> "code": "not_found",</w:t>
        <w:br/>
        <w:t xml:space="preserve"> "message": "Record with ID \"891dcbfc-9141-415d-9b2a-2238a6cc012d\"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 status code. For this error, always 404.</w:t>
            </w:r>
          </w:p>
        </w:tc>
      </w:tr>
      <w:tr>
        <w:tc>
          <w:tcPr>
            <w:tcW w:type="dxa" w:w="2880"/>
          </w:tcPr>
          <w:p>
            <w:r>
              <w:t>type</w:t>
            </w:r>
          </w:p>
        </w:tc>
        <w:tc>
          <w:tcPr>
            <w:tcW w:type="dxa" w:w="2880"/>
          </w:tcPr>
          <w:p>
            <w:r>
              <w:t>string</w:t>
            </w:r>
          </w:p>
        </w:tc>
        <w:tc>
          <w:tcPr>
            <w:tcW w:type="dxa" w:w="2880"/>
          </w:tcPr>
          <w:p>
            <w:r>
              <w:t>Error type. For this error, invalid_request_error.</w:t>
            </w:r>
          </w:p>
        </w:tc>
      </w:tr>
      <w:tr>
        <w:tc>
          <w:tcPr>
            <w:tcW w:type="dxa" w:w="2880"/>
          </w:tcPr>
          <w:p>
            <w:r>
              <w:t>code</w:t>
            </w:r>
          </w:p>
        </w:tc>
        <w:tc>
          <w:tcPr>
            <w:tcW w:type="dxa" w:w="2880"/>
          </w:tcPr>
          <w:p>
            <w:r>
              <w:t>string</w:t>
            </w:r>
          </w:p>
        </w:tc>
        <w:tc>
          <w:tcPr>
            <w:tcW w:type="dxa" w:w="2880"/>
          </w:tcPr>
          <w:p>
            <w:r>
              <w:t>Error code. For this error, not_found.</w:t>
            </w:r>
          </w:p>
        </w:tc>
      </w:tr>
      <w:tr>
        <w:tc>
          <w:tcPr>
            <w:tcW w:type="dxa" w:w="2880"/>
          </w:tcPr>
          <w:p>
            <w:r>
              <w:t>message</w:t>
            </w:r>
          </w:p>
        </w:tc>
        <w:tc>
          <w:tcPr>
            <w:tcW w:type="dxa" w:w="2880"/>
          </w:tcPr>
          <w:p>
            <w:r>
              <w:t>string</w:t>
            </w:r>
          </w:p>
        </w:tc>
        <w:tc>
          <w:tcPr>
            <w:tcW w:type="dxa" w:w="2880"/>
          </w:tcPr>
          <w:p>
            <w:r>
              <w:t>Human-readable error message describing the missing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'https://api.attio.com/v2/objects/companies/records/891dcbfc-9141-415d-9b2a-2238a6cc012d' \</w:t>
        <w:br/>
        <w:t xml:space="preserve"> --header 'Accept: application/json'</w:t>
      </w:r>
    </w:p>
    <w:p>
      <w:pPr>
        <w:pStyle w:val="Heading3"/>
      </w:pPr>
      <w:r>
        <w:t>Error Handling</w:t>
      </w:r>
    </w:p>
    <w:p>
      <w:pPr>
        <w:pStyle w:val="ListBullet"/>
      </w:pPr>
      <w:r>
        <w:t>404 Not Found: Returned when the record ID does not exist for the specified object. The response includes status_code, type, code, and a descriptive message.</w:t>
      </w:r>
    </w:p>
    <w:p>
      <w:pPr>
        <w:pStyle w:val="Heading3"/>
      </w:pPr>
      <w:r>
        <w:t>Related objectRecords actions</w:t>
      </w:r>
    </w:p>
    <w:p>
      <w:pPr>
        <w:pStyle w:val="ListBullet"/>
      </w:pPr>
      <w:r>
        <w:t>[PUT] Assert a Record for an Object (Create or Update) — /objects/{{object}}/records</w:t>
      </w:r>
    </w:p>
    <w:p>
      <w:pPr>
        <w:pStyle w:val="ListBullet"/>
      </w:pPr>
      <w:r>
        <w:t>[POST] Create an Object Record — /objects/{{object}}/records</w:t>
      </w:r>
    </w:p>
    <w:p>
      <w:pPr>
        <w:pStyle w:val="ListBullet"/>
      </w:pPr>
      <w:r>
        <w:t>[GET] Get an Object Record — /objects/{{object}}/records/{{recordId}}</w:t>
      </w:r>
    </w:p>
    <w:p>
      <w:pPr>
        <w:pStyle w:val="ListBullet"/>
      </w:pPr>
      <w:r>
        <w:t>[PUT] Update an Object Record (Overwrite Multiselect Values) — /objects/{{object}}/records/{{recordId}}</w:t>
      </w:r>
    </w:p>
    <w:p>
      <w:r>
        <w:br w:type="page"/>
      </w:r>
    </w:p>
    <w:p>
      <w:pPr>
        <w:pStyle w:val="Heading2"/>
      </w:pPr>
      <w:r>
        <w:t>77. [POST] Create a SCIM Group</w:t>
      </w:r>
    </w:p>
    <w:p>
      <w:r>
        <w:rPr>
          <w:b/>
        </w:rPr>
        <w:t xml:space="preserve">Endpoint: </w:t>
      </w:r>
      <w:r>
        <w:rPr>
          <w:rFonts w:ascii="Courier New" w:hAnsi="Courier New"/>
          <w:sz w:val="18"/>
        </w:rPr>
        <w:t>/scim/v2/Groups</w:t>
      </w:r>
    </w:p>
    <w:p>
      <w:pPr>
        <w:pStyle w:val="Heading3"/>
      </w:pPr>
      <w:r>
        <w:t>Prerequisites</w:t>
      </w:r>
    </w:p>
    <w:p>
      <w:pPr>
        <w:pStyle w:val="ListBullet"/>
      </w:pPr>
      <w:r>
        <w:t>Workspace access with permission to manage SCIM groups (scope: scim_management:read-write)</w:t>
      </w:r>
    </w:p>
    <w:p>
      <w:pPr>
        <w:pStyle w:val="Heading3"/>
      </w:pPr>
      <w:r>
        <w:t>Method</w:t>
      </w:r>
    </w:p>
    <w:p>
      <w:r>
        <w:t>POST</w:t>
      </w:r>
    </w:p>
    <w:p>
      <w:pPr>
        <w:pStyle w:val="Heading3"/>
      </w:pPr>
      <w:r>
        <w:t>URL</w:t>
      </w:r>
    </w:p>
    <w:p>
      <w:r>
        <w:t>https://api.attio.com/scim/v2/Groups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SCIM group for the workspace.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SCIM schema URNs that define the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Group display name.</w:t>
            </w:r>
          </w:p>
        </w:tc>
      </w:tr>
      <w:tr>
        <w:tc>
          <w:tcPr>
            <w:tcW w:type="dxa" w:w="2880"/>
          </w:tcPr>
          <w:p>
            <w:r>
              <w:t>members</w:t>
            </w:r>
          </w:p>
        </w:tc>
        <w:tc>
          <w:tcPr>
            <w:tcW w:type="dxa" w:w="2880"/>
          </w:tcPr>
          <w:p>
            <w:r>
              <w:t>object[]</w:t>
            </w:r>
          </w:p>
        </w:tc>
        <w:tc>
          <w:tcPr>
            <w:tcW w:type="dxa" w:w="2880"/>
          </w:tcPr>
          <w:p>
            <w:r>
              <w:t>Group members. Each member object may include value, $ref, and display.</w:t>
            </w:r>
          </w:p>
        </w:tc>
      </w:tr>
    </w:tbl>
    <w:p/>
    <w:p>
      <w:pPr>
        <w:pStyle w:val="Heading4"/>
      </w:pPr>
      <w:r>
        <w:t>members[] object fields (when members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Member identifier.</w:t>
            </w:r>
          </w:p>
        </w:tc>
      </w:tr>
      <w:tr>
        <w:tc>
          <w:tcPr>
            <w:tcW w:type="dxa" w:w="2880"/>
          </w:tcPr>
          <w:p>
            <w:r>
              <w:t>$ref</w:t>
            </w:r>
          </w:p>
        </w:tc>
        <w:tc>
          <w:tcPr>
            <w:tcW w:type="dxa" w:w="2880"/>
          </w:tcPr>
          <w:p>
            <w:r>
              <w:t>string</w:t>
            </w:r>
          </w:p>
        </w:tc>
        <w:tc>
          <w:tcPr>
            <w:tcW w:type="dxa" w:w="2880"/>
          </w:tcPr>
          <w:p>
            <w:r>
              <w:t>Reference URI for the member resource.</w:t>
            </w:r>
          </w:p>
        </w:tc>
      </w:tr>
      <w:tr>
        <w:tc>
          <w:tcPr>
            <w:tcW w:type="dxa" w:w="2880"/>
          </w:tcPr>
          <w:p>
            <w:r>
              <w:t>display</w:t>
            </w:r>
          </w:p>
        </w:tc>
        <w:tc>
          <w:tcPr>
            <w:tcW w:type="dxa" w:w="2880"/>
          </w:tcPr>
          <w:p>
            <w:r>
              <w:t>string</w:t>
            </w:r>
          </w:p>
        </w:tc>
        <w:tc>
          <w:tcPr>
            <w:tcW w:type="dxa" w:w="2880"/>
          </w:tcPr>
          <w:p>
            <w:r>
              <w:t>Human-readable display name for the member.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"schemas": ["urn:ietf:params:scim:schemas:core:2.0:Group"],</w:t>
        <w:br/>
        <w:t xml:space="preserve"> "id": "e7c3f2b8-2c2a-4a6f-bd4d-3c7b6a9a8c21",</w:t>
        <w:br/>
        <w:t xml:space="preserve"> "displayName": "Sales",</w:t>
        <w:br/>
        <w:t xml:space="preserve"> "members": [</w:t>
        <w:br/>
        <w:t xml:space="preserve"> {</w:t>
        <w:br/>
        <w:t xml:space="preserve"> "value": "0f4a3d2c-1b0a-4e9d-9a9a-1d2c3b4a5e6f",</w:t>
        <w:br/>
        <w:t xml:space="preserve"> "$ref": "https://api.attio.com/scim/v2/Users/0f4a3d2c-1b0a-4e9d-9a9a-1d2c3b4a5e6f",</w:t>
        <w:br/>
        <w:t xml:space="preserve"> "display": "A. Example"</w:t>
        <w:br/>
        <w:t xml:space="preserve"> }</w:t>
        <w:br/>
        <w:t xml:space="preserve"> ],</w:t>
        <w:br/>
        <w:t xml:space="preserve"> "meta": {</w:t>
        <w:br/>
        <w:t xml:space="preserve"> "resourceType": "Group",</w:t>
        <w:br/>
        <w:t xml:space="preserve"> "created": "2026-03-14T12:00:00Z",</w:t>
        <w:br/>
        <w:t xml:space="preserve"> "lastModified": "2026-03-14T12:00:00Z"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Schema URNs for this SCIM resource.</w:t>
            </w:r>
          </w:p>
        </w:tc>
      </w:tr>
      <w:tr>
        <w:tc>
          <w:tcPr>
            <w:tcW w:type="dxa" w:w="2880"/>
          </w:tcPr>
          <w:p>
            <w:r>
              <w:t>id</w:t>
            </w:r>
          </w:p>
        </w:tc>
        <w:tc>
          <w:tcPr>
            <w:tcW w:type="dxa" w:w="2880"/>
          </w:tcPr>
          <w:p>
            <w:r>
              <w:t>string</w:t>
            </w:r>
          </w:p>
        </w:tc>
        <w:tc>
          <w:tcPr>
            <w:tcW w:type="dxa" w:w="2880"/>
          </w:tcPr>
          <w:p>
            <w:r>
              <w:t>Unique identifier for the created group.</w:t>
            </w:r>
          </w:p>
        </w:tc>
      </w:tr>
      <w:tr>
        <w:tc>
          <w:tcPr>
            <w:tcW w:type="dxa" w:w="2880"/>
          </w:tcPr>
          <w:p>
            <w:r>
              <w:t>displayName</w:t>
            </w:r>
          </w:p>
        </w:tc>
        <w:tc>
          <w:tcPr>
            <w:tcW w:type="dxa" w:w="2880"/>
          </w:tcPr>
          <w:p>
            <w:r>
              <w:t>string</w:t>
            </w:r>
          </w:p>
        </w:tc>
        <w:tc>
          <w:tcPr>
            <w:tcW w:type="dxa" w:w="2880"/>
          </w:tcPr>
          <w:p>
            <w:r>
              <w:t>Group display name.</w:t>
            </w:r>
          </w:p>
        </w:tc>
      </w:tr>
      <w:tr>
        <w:tc>
          <w:tcPr>
            <w:tcW w:type="dxa" w:w="2880"/>
          </w:tcPr>
          <w:p>
            <w:r>
              <w:t>members</w:t>
            </w:r>
          </w:p>
        </w:tc>
        <w:tc>
          <w:tcPr>
            <w:tcW w:type="dxa" w:w="2880"/>
          </w:tcPr>
          <w:p>
            <w:r>
              <w:t>object[]</w:t>
            </w:r>
          </w:p>
        </w:tc>
        <w:tc>
          <w:tcPr>
            <w:tcW w:type="dxa" w:w="2880"/>
          </w:tcPr>
          <w:p>
            <w:r>
              <w:t>Members of the group.</w:t>
            </w:r>
          </w:p>
        </w:tc>
      </w:tr>
      <w:tr>
        <w:tc>
          <w:tcPr>
            <w:tcW w:type="dxa" w:w="2880"/>
          </w:tcPr>
          <w:p>
            <w:r>
              <w:t>members.value</w:t>
            </w:r>
          </w:p>
        </w:tc>
        <w:tc>
          <w:tcPr>
            <w:tcW w:type="dxa" w:w="2880"/>
          </w:tcPr>
          <w:p>
            <w:r>
              <w:t>string</w:t>
            </w:r>
          </w:p>
        </w:tc>
        <w:tc>
          <w:tcPr>
            <w:tcW w:type="dxa" w:w="2880"/>
          </w:tcPr>
          <w:p>
            <w:r>
              <w:t>Member identifier.</w:t>
            </w:r>
          </w:p>
        </w:tc>
      </w:tr>
      <w:tr>
        <w:tc>
          <w:tcPr>
            <w:tcW w:type="dxa" w:w="2880"/>
          </w:tcPr>
          <w:p>
            <w:r>
              <w:t>members.$ref</w:t>
            </w:r>
          </w:p>
        </w:tc>
        <w:tc>
          <w:tcPr>
            <w:tcW w:type="dxa" w:w="2880"/>
          </w:tcPr>
          <w:p>
            <w:r>
              <w:t>string</w:t>
            </w:r>
          </w:p>
        </w:tc>
        <w:tc>
          <w:tcPr>
            <w:tcW w:type="dxa" w:w="2880"/>
          </w:tcPr>
          <w:p>
            <w:r>
              <w:t>Reference URI for the member resource.</w:t>
            </w:r>
          </w:p>
        </w:tc>
      </w:tr>
      <w:tr>
        <w:tc>
          <w:tcPr>
            <w:tcW w:type="dxa" w:w="2880"/>
          </w:tcPr>
          <w:p>
            <w:r>
              <w:t>members.display</w:t>
            </w:r>
          </w:p>
        </w:tc>
        <w:tc>
          <w:tcPr>
            <w:tcW w:type="dxa" w:w="2880"/>
          </w:tcPr>
          <w:p>
            <w:r>
              <w:t>string</w:t>
            </w:r>
          </w:p>
        </w:tc>
        <w:tc>
          <w:tcPr>
            <w:tcW w:type="dxa" w:w="2880"/>
          </w:tcPr>
          <w:p>
            <w:r>
              <w:t>Human-readable display name for the member.</w:t>
            </w:r>
          </w:p>
        </w:tc>
      </w:tr>
      <w:tr>
        <w:tc>
          <w:tcPr>
            <w:tcW w:type="dxa" w:w="2880"/>
          </w:tcPr>
          <w:p>
            <w:r>
              <w:t>meta</w:t>
            </w:r>
          </w:p>
        </w:tc>
        <w:tc>
          <w:tcPr>
            <w:tcW w:type="dxa" w:w="2880"/>
          </w:tcPr>
          <w:p>
            <w:r>
              <w:t>object</w:t>
            </w:r>
          </w:p>
        </w:tc>
        <w:tc>
          <w:tcPr>
            <w:tcW w:type="dxa" w:w="2880"/>
          </w:tcPr>
          <w:p>
            <w:r>
              <w:t>Metadata for the SCIM resource.</w:t>
            </w:r>
          </w:p>
        </w:tc>
      </w:tr>
      <w:tr>
        <w:tc>
          <w:tcPr>
            <w:tcW w:type="dxa" w:w="2880"/>
          </w:tcPr>
          <w:p>
            <w:r>
              <w:t>meta.resourceType</w:t>
            </w:r>
          </w:p>
        </w:tc>
        <w:tc>
          <w:tcPr>
            <w:tcW w:type="dxa" w:w="2880"/>
          </w:tcPr>
          <w:p>
            <w:r>
              <w:t>string</w:t>
            </w:r>
          </w:p>
        </w:tc>
        <w:tc>
          <w:tcPr>
            <w:tcW w:type="dxa" w:w="2880"/>
          </w:tcPr>
          <w:p>
            <w:r>
              <w:t>SCIM resource type (e.g., Group).</w:t>
            </w:r>
          </w:p>
        </w:tc>
      </w:tr>
      <w:tr>
        <w:tc>
          <w:tcPr>
            <w:tcW w:type="dxa" w:w="2880"/>
          </w:tcPr>
          <w:p>
            <w:r>
              <w:t>meta.created</w:t>
            </w:r>
          </w:p>
        </w:tc>
        <w:tc>
          <w:tcPr>
            <w:tcW w:type="dxa" w:w="2880"/>
          </w:tcPr>
          <w:p>
            <w:r>
              <w:t>string</w:t>
            </w:r>
          </w:p>
        </w:tc>
        <w:tc>
          <w:tcPr>
            <w:tcW w:type="dxa" w:w="2880"/>
          </w:tcPr>
          <w:p>
            <w:r>
              <w:t>ISO 8601 timestamp when the resource was created.</w:t>
            </w:r>
          </w:p>
        </w:tc>
      </w:tr>
      <w:tr>
        <w:tc>
          <w:tcPr>
            <w:tcW w:type="dxa" w:w="2880"/>
          </w:tcPr>
          <w:p>
            <w:r>
              <w:t>meta.lastModified</w:t>
            </w:r>
          </w:p>
        </w:tc>
        <w:tc>
          <w:tcPr>
            <w:tcW w:type="dxa" w:w="2880"/>
          </w:tcPr>
          <w:p>
            <w:r>
              <w:t>string</w:t>
            </w:r>
          </w:p>
        </w:tc>
        <w:tc>
          <w:tcPr>
            <w:tcW w:type="dxa" w:w="2880"/>
          </w:tcPr>
          <w:p>
            <w:r>
              <w:t>ISO 8601 timestamp when the resource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'https://api.attio.com/scim/v2/Groups' \</w:t>
        <w:br/>
        <w:t xml:space="preserve"> --header 'Accept: application/json' \</w:t>
        <w:br/>
        <w:t xml:space="preserve"> --header 'Content-Type: application/json' \</w:t>
        <w:br/>
        <w:t xml:space="preserve"> --data '{</w:t>
        <w:br/>
        <w:t xml:space="preserve"> "schemas": ["urn:ietf:params:scim:schemas:core:2.0:Group"],</w:t>
        <w:br/>
        <w:t xml:space="preserve"> "displayName": "Sales",</w:t>
        <w:br/>
        <w:t xml:space="preserve"> "members": [</w:t>
        <w:br/>
        <w:t xml:space="preserve">      {</w:t>
        <w:br/>
        <w:t xml:space="preserve"> "value": "0f4a3d2c-1b0a-4e9d-9a9a-1d2c3b4a5e6f",</w:t>
        <w:br/>
        <w:t xml:space="preserve"> "$ref": "https://api.attio.com/scim/v2/Users/0f4a3d2c-1b0a-4e9d-9a9a-1d2c3b4a5e6f",</w:t>
        <w:br/>
        <w:t xml:space="preserve"> "display": "A. Example"</w:t>
        <w:br/>
        <w:t xml:space="preserve">      }</w:t>
        <w:br/>
        <w:t xml:space="preserve">    ]</w:t>
        <w:br/>
        <w:t xml:space="preserve">  }'</w:t>
      </w:r>
    </w:p>
    <w:p>
      <w:pPr>
        <w:pStyle w:val="Heading3"/>
      </w:pPr>
      <w:r>
        <w:t>Example Usage</w:t>
      </w:r>
    </w:p>
    <w:p>
      <w:pPr>
        <w:pStyle w:val="Heading3"/>
      </w:pPr>
      <w:r>
        <w:t>Example 1: Create a group with only required fields</w:t>
      </w:r>
    </w:p>
    <w:p>
      <w:r>
        <w:rPr>
          <w:b/>
          <w:color w:val="666666"/>
          <w:sz w:val="16"/>
        </w:rPr>
        <w:t>[bash]</w:t>
      </w:r>
    </w:p>
    <w:p>
      <w:pPr>
        <w:shd w:fill="F2F2F2" w:val="clear"/>
      </w:pPr>
      <w:r>
        <w:rPr>
          <w:rFonts w:ascii="Courier New" w:hAnsi="Courier New"/>
          <w:sz w:val="17"/>
        </w:rPr>
        <w:t>curl -i --location --request POST 'https://api.attio.com/scim/v2/Groups' \</w:t>
        <w:br/>
        <w:t xml:space="preserve"> --header 'Accept: application/json' \</w:t>
        <w:br/>
        <w:t xml:space="preserve"> --header 'Content-Type: application/json' \</w:t>
        <w:br/>
        <w:t xml:space="preserve"> --data '{</w:t>
        <w:br/>
        <w:t xml:space="preserve"> "schemas": ["urn:ietf:params:scim:schemas:core:2.0:Group"]</w:t>
        <w:br/>
        <w:t xml:space="preserve">  }'</w:t>
      </w:r>
    </w:p>
    <w:p>
      <w:pPr>
        <w:pStyle w:val="Heading3"/>
      </w:pPr>
      <w:r>
        <w:t>Example 2: Create a group with a display name</w:t>
      </w:r>
    </w:p>
    <w:p>
      <w:r>
        <w:rPr>
          <w:b/>
          <w:color w:val="666666"/>
          <w:sz w:val="16"/>
        </w:rPr>
        <w:t>[bash]</w:t>
      </w:r>
    </w:p>
    <w:p>
      <w:pPr>
        <w:shd w:fill="F2F2F2" w:val="clear"/>
      </w:pPr>
      <w:r>
        <w:rPr>
          <w:rFonts w:ascii="Courier New" w:hAnsi="Courier New"/>
          <w:sz w:val="17"/>
        </w:rPr>
        <w:t>curl -i --location --request POST 'https://api.attio.com/scim/v2/Groups' \</w:t>
        <w:br/>
        <w:t xml:space="preserve"> --header 'Accept: application/json' \</w:t>
        <w:br/>
        <w:t xml:space="preserve"> --header 'Content-Type: application/json' \</w:t>
        <w:br/>
        <w:t xml:space="preserve"> --data '{</w:t>
        <w:br/>
        <w:t xml:space="preserve"> "schemas": ["urn:ietf:params:scim:schemas:core:2.0:Group"],</w:t>
        <w:br/>
        <w:t xml:space="preserve"> "displayName": "Engineering"</w:t>
        <w:br/>
        <w:t xml:space="preserve">  }'</w:t>
      </w:r>
    </w:p>
    <w:p>
      <w:pPr>
        <w:pStyle w:val="Heading3"/>
      </w:pPr>
      <w:r>
        <w:t>Example 3: Create a group with members</w:t>
      </w:r>
    </w:p>
    <w:p>
      <w:r>
        <w:rPr>
          <w:b/>
          <w:color w:val="666666"/>
          <w:sz w:val="16"/>
        </w:rPr>
        <w:t>[bash]</w:t>
      </w:r>
    </w:p>
    <w:p>
      <w:pPr>
        <w:shd w:fill="F2F2F2" w:val="clear"/>
      </w:pPr>
      <w:r>
        <w:rPr>
          <w:rFonts w:ascii="Courier New" w:hAnsi="Courier New"/>
          <w:sz w:val="17"/>
        </w:rPr>
        <w:t>curl -i --location --request POST 'https://api.attio.com/scim/v2/Groups' \</w:t>
        <w:br/>
        <w:t xml:space="preserve"> --header 'Accept: application/json' \</w:t>
        <w:br/>
        <w:t xml:space="preserve"> --header 'Content-Type: application/json' \</w:t>
        <w:br/>
        <w:t xml:space="preserve"> --data '{</w:t>
        <w:br/>
        <w:t xml:space="preserve"> "schemas": ["urn:ietf:params:scim:schemas:core:2.0:Group"],</w:t>
        <w:br/>
        <w:t xml:space="preserve"> "displayName": "Support",</w:t>
        <w:br/>
        <w:t xml:space="preserve"> "members": [</w:t>
        <w:br/>
        <w:t xml:space="preserve">      {</w:t>
        <w:br/>
        <w:t xml:space="preserve"> "value": "11111111-2222-3333-4444-555555555555",</w:t>
        <w:br/>
        <w:t xml:space="preserve"> "$ref": "https://api.attio.com/scim/v2/Users/11111111-2222-3333-4444-555555555555",</w:t>
        <w:br/>
        <w:t xml:space="preserve"> "display": "Support Agent 1"</w:t>
        <w:br/>
        <w:t xml:space="preserve">      },</w:t>
        <w:br/>
        <w:t xml:space="preserve">      {</w:t>
        <w:br/>
        <w:t xml:space="preserve"> "value": "66666666-7777-8888-9999-000000000000",</w:t>
        <w:br/>
        <w:t xml:space="preserve"> "$ref": "https://api.attio.com/scim/v2/Users/66666666-7777-8888-9999-000000000000",</w:t>
        <w:br/>
        <w:t xml:space="preserve"> "display": "Support Agent 2"</w:t>
        <w:br/>
        <w:t xml:space="preserve">      }</w:t>
        <w:br/>
        <w:t xml:space="preserve">    ]</w:t>
        <w:br/>
        <w:t xml:space="preserve">  }'</w:t>
      </w:r>
    </w:p>
    <w:p>
      <w:pPr>
        <w:pStyle w:val="Heading3"/>
      </w:pPr>
      <w:r>
        <w:t>Notes</w:t>
      </w:r>
    </w:p>
    <w:p>
      <w:pPr>
        <w:pStyle w:val="ListBullet"/>
      </w:pPr>
      <w:r>
        <w:t>The provided base URL (https://api.attio.com/v2) is not used for this endpoint because the documented endpoint is under https://api.attio.com/scim/v2/... (different base path/version).</w:t>
      </w:r>
    </w:p>
    <w:p>
      <w:pPr>
        <w:pStyle w:val="ListBullet"/>
      </w:pPr>
      <w:r>
        <w:t>The response content type is application/json as documented.</w:t>
      </w:r>
    </w:p>
    <w:p>
      <w:pPr>
        <w:pStyle w:val="Heading3"/>
      </w:pPr>
      <w:r>
        <w:t>Related scimGroups actions</w:t>
      </w:r>
    </w:p>
    <w:p>
      <w:pPr>
        <w:pStyle w:val="ListBullet"/>
      </w:pPr>
      <w:r>
        <w:t>[GET] List SCIM Groups — /scim/v2/Groups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