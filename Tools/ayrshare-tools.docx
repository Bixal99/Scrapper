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AYRSHARE API Actions</w:t>
      </w:r>
    </w:p>
    <w:p>
      <w:pPr>
        <w:pStyle w:val="Heading2"/>
      </w:pPr>
      <w:r>
        <w:t>1. [POST] Boost a Facebook Post (Create Facebook Boosted Ad)</w:t>
      </w:r>
    </w:p>
    <w:p>
      <w:r>
        <w:rPr>
          <w:b/>
        </w:rPr>
        <w:t xml:space="preserve">Endpoint: </w:t>
      </w:r>
      <w:r>
        <w:rPr>
          <w:rFonts w:ascii="Courier New" w:hAnsi="Courier New"/>
          <w:sz w:val="18"/>
        </w:rPr>
        <w:t>/api/ads/facebook/boost</w:t>
      </w:r>
    </w:p>
    <w:p>
      <w:pPr>
        <w:pStyle w:val="Heading3"/>
      </w:pPr>
      <w:r>
        <w:t>Prerequisites</w:t>
      </w:r>
    </w:p>
    <w:p>
      <w:pPr>
        <w:pStyle w:val="ListBullet"/>
      </w:pPr>
      <w:r>
        <w:t>Available on Premium, Business, Enterprise plans</w:t>
      </w:r>
    </w:p>
    <w:p>
      <w:pPr>
        <w:pStyle w:val="ListBullet"/>
      </w:pPr>
      <w:r>
        <w:t xml:space="preserve">You must have: </w:t>
        <w:br/>
        <w:br/>
        <w:t>A valid Facebook Ad Account ID (retrieve from the ad accounts endpoint)</w:t>
        <w:br/>
        <w:t>A valid post reference: either an Ayrshare postId or a Facebook fbPostId</w:t>
      </w:r>
    </w:p>
    <w:p>
      <w:pPr>
        <w:pStyle w:val="ListBullet"/>
      </w:pPr>
      <w:r>
        <w:t>Budget and bidAmount must be specified in USD with up to two decimal places</w:t>
      </w:r>
    </w:p>
    <w:p>
      <w:pPr>
        <w:pStyle w:val="ListBullet"/>
      </w:pPr>
      <w:r>
        <w:t>The ad must run for at least 30 hours (Facebook requirement)</w:t>
      </w:r>
    </w:p>
    <w:p>
      <w:pPr>
        <w:pStyle w:val="ListBullet"/>
      </w:pPr>
      <w:r>
        <w:t>Facebook review/approval may take up to 24 hours</w:t>
      </w:r>
    </w:p>
    <w:p>
      <w:pPr>
        <w:pStyle w:val="ListBullet"/>
      </w:pPr>
      <w:r>
        <w:t>(Optional) Use the interests endpoint to find Facebook interest IDs for targeting</w:t>
      </w:r>
    </w:p>
    <w:p>
      <w:pPr>
        <w:pStyle w:val="Heading3"/>
      </w:pPr>
      <w:r>
        <w:t>Method</w:t>
      </w:r>
    </w:p>
    <w:p>
      <w:r>
        <w:t>POST</w:t>
      </w:r>
    </w:p>
    <w:p>
      <w:pPr>
        <w:pStyle w:val="Heading3"/>
      </w:pPr>
      <w:r>
        <w:t>URL</w:t>
      </w:r>
    </w:p>
    <w:p>
      <w:r>
        <w:t>https://api.ayrshare.com/api/ads/facebook/boost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"Profile-Key": "PROFILE_KEY"</w:t>
        <w:br/>
        <w:t>}</w:t>
      </w:r>
    </w:p>
    <w:p>
      <w:pPr>
        <w:pStyle w:val="Heading3"/>
      </w:pPr>
      <w:r>
        <w:t>Description</w:t>
      </w:r>
    </w:p>
    <w:p>
      <w:r>
        <w:t>Boosts an existing Facebook post by submitting it to Facebook’s ad platform, converting an organic post into a paid advertisement with configurable goal, targeting, budget, and scheduling.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Facebook ad account ID to boost the post on. Retrieve from the ad accounts endpoint.</w:t>
            </w:r>
          </w:p>
        </w:tc>
      </w:tr>
      <w:tr>
        <w:tc>
          <w:tcPr>
            <w:tcW w:type="dxa" w:w="2880"/>
          </w:tcPr>
          <w:p>
            <w:r>
              <w:t>adName</w:t>
            </w:r>
          </w:p>
        </w:tc>
        <w:tc>
          <w:tcPr>
            <w:tcW w:type="dxa" w:w="2880"/>
          </w:tcPr>
          <w:p>
            <w:r>
              <w:t>string</w:t>
            </w:r>
          </w:p>
        </w:tc>
        <w:tc>
          <w:tcPr>
            <w:tcW w:type="dxa" w:w="2880"/>
          </w:tcPr>
          <w:p>
            <w:r>
              <w:t>Required. Name for your ad (appears in Facebook Ad Manager) with the format: {adName} - {postId or fbPostId} - {current date}.</w:t>
            </w:r>
          </w:p>
        </w:tc>
      </w:tr>
      <w:tr>
        <w:tc>
          <w:tcPr>
            <w:tcW w:type="dxa" w:w="2880"/>
          </w:tcPr>
          <w:p>
            <w:r>
              <w:t>bidAmount</w:t>
            </w:r>
          </w:p>
        </w:tc>
        <w:tc>
          <w:tcPr>
            <w:tcW w:type="dxa" w:w="2880"/>
          </w:tcPr>
          <w:p>
            <w:r>
              <w:t>number</w:t>
            </w:r>
          </w:p>
        </w:tc>
        <w:tc>
          <w:tcPr>
            <w:tcW w:type="dxa" w:w="2880"/>
          </w:tcPr>
          <w:p>
            <w:r>
              <w:t>Required. Maximum bid amount in USD. Minimum: 1.00.</w:t>
            </w:r>
          </w:p>
        </w:tc>
      </w:tr>
      <w:tr>
        <w:tc>
          <w:tcPr>
            <w:tcW w:type="dxa" w:w="2880"/>
          </w:tcPr>
          <w:p>
            <w:r>
              <w:t>budget</w:t>
            </w:r>
          </w:p>
        </w:tc>
        <w:tc>
          <w:tcPr>
            <w:tcW w:type="dxa" w:w="2880"/>
          </w:tcPr>
          <w:p>
            <w:r>
              <w:t>number</w:t>
            </w:r>
          </w:p>
        </w:tc>
        <w:tc>
          <w:tcPr>
            <w:tcW w:type="dxa" w:w="2880"/>
          </w:tcPr>
          <w:p>
            <w:r>
              <w:t>Required. Daily budget in USD. Minimum: 1.00.</w:t>
            </w:r>
          </w:p>
        </w:tc>
      </w:tr>
      <w:tr>
        <w:tc>
          <w:tcPr>
            <w:tcW w:type="dxa" w:w="2880"/>
          </w:tcPr>
          <w:p>
            <w:r>
              <w:t>goal</w:t>
            </w:r>
          </w:p>
        </w:tc>
        <w:tc>
          <w:tcPr>
            <w:tcW w:type="dxa" w:w="2880"/>
          </w:tcPr>
          <w:p>
            <w:r>
              <w:t>string</w:t>
            </w:r>
          </w:p>
        </w:tc>
        <w:tc>
          <w:tcPr>
            <w:tcW w:type="dxa" w:w="2880"/>
          </w:tcPr>
          <w:p>
            <w:r>
              <w:t>Required. Default: "engagement". Values: engagement, interactions, awareness_views, awareness_audience.</w:t>
            </w:r>
          </w:p>
        </w:tc>
      </w:tr>
      <w:tr>
        <w:tc>
          <w:tcPr>
            <w:tcW w:type="dxa" w:w="2880"/>
          </w:tcPr>
          <w:p>
            <w:r>
              <w:t>locations</w:t>
            </w:r>
          </w:p>
        </w:tc>
        <w:tc>
          <w:tcPr>
            <w:tcW w:type="dxa" w:w="2880"/>
          </w:tcPr>
          <w:p>
            <w:r>
              <w:t>object</w:t>
            </w:r>
          </w:p>
        </w:tc>
        <w:tc>
          <w:tcPr>
            <w:tcW w:type="dxa" w:w="2880"/>
          </w:tcPr>
          <w:p>
            <w:r>
              <w:t>Required. Target ad locations with an object of arrays: countries, regions, cities.</w:t>
            </w:r>
          </w:p>
        </w:tc>
      </w:tr>
      <w:tr>
        <w:tc>
          <w:tcPr>
            <w:tcW w:type="dxa" w:w="2880"/>
          </w:tcPr>
          <w:p>
            <w:r>
              <w:t>status</w:t>
            </w:r>
          </w:p>
        </w:tc>
        <w:tc>
          <w:tcPr>
            <w:tcW w:type="dxa" w:w="2880"/>
          </w:tcPr>
          <w:p>
            <w:r>
              <w:t>string</w:t>
            </w:r>
          </w:p>
        </w:tc>
        <w:tc>
          <w:tcPr>
            <w:tcW w:type="dxa" w:w="2880"/>
          </w:tcPr>
          <w:p>
            <w:r>
              <w:t>Required. Default: "active". Values: active, paused.</w:t>
            </w:r>
          </w:p>
        </w:tc>
      </w:tr>
    </w:tbl>
    <w:p/>
    <w:p>
      <w:pPr>
        <w:pStyle w:val="Heading3"/>
      </w:pPr>
      <w:r>
        <w:t>Conditional Request Body Fields (One Required)</w:t>
      </w:r>
    </w:p>
    <w:p>
      <w:r>
        <w:t>Exactly one of the following must be provided (documentation states each is required if the other is not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Ayrshare post ID of the post to boost. Required if fbPostId is not set.</w:t>
            </w:r>
          </w:p>
        </w:tc>
      </w:tr>
      <w:tr>
        <w:tc>
          <w:tcPr>
            <w:tcW w:type="dxa" w:w="2880"/>
          </w:tcPr>
          <w:p>
            <w:r>
              <w:t>fbPostId</w:t>
            </w:r>
          </w:p>
        </w:tc>
        <w:tc>
          <w:tcPr>
            <w:tcW w:type="dxa" w:w="2880"/>
          </w:tcPr>
          <w:p>
            <w:r>
              <w:t>string</w:t>
            </w:r>
          </w:p>
        </w:tc>
        <w:tc>
          <w:tcPr>
            <w:tcW w:type="dxa" w:w="2880"/>
          </w:tcPr>
          <w:p>
            <w:r>
              <w:t>Facebook social post ID of the post to boost (post created directly on Facebook). Required if postId is not set. Must be a valid Facebook post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w:t>
            </w:r>
          </w:p>
        </w:tc>
        <w:tc>
          <w:tcPr>
            <w:tcW w:type="dxa" w:w="2880"/>
          </w:tcPr>
          <w:p>
            <w:r>
              <w:t>object</w:t>
            </w:r>
          </w:p>
        </w:tc>
        <w:tc>
          <w:tcPr>
            <w:tcW w:type="dxa" w:w="2880"/>
          </w:tcPr>
          <w:p>
            <w:r>
              <w:t>Track the ad using a Facebook Pixel. (Child attributes not provided in scraped content.)</w:t>
            </w:r>
          </w:p>
        </w:tc>
      </w:tr>
      <w:tr>
        <w:tc>
          <w:tcPr>
            <w:tcW w:type="dxa" w:w="2880"/>
          </w:tcPr>
          <w:p>
            <w:r>
              <w:t>urlTags</w:t>
            </w:r>
          </w:p>
        </w:tc>
        <w:tc>
          <w:tcPr>
            <w:tcW w:type="dxa" w:w="2880"/>
          </w:tcPr>
          <w:p>
            <w:r>
              <w:t>array</w:t>
            </w:r>
          </w:p>
        </w:tc>
        <w:tc>
          <w:tcPr>
            <w:tcW w:type="dxa" w:w="2880"/>
          </w:tcPr>
          <w:p>
            <w:r>
              <w:t>Add UTM tags to the ad URL. Example: ["utm_source=ayrshare","utm_medium=social","utm_campaign=ayrshare-social"].</w:t>
            </w:r>
          </w:p>
        </w:tc>
      </w:tr>
      <w:tr>
        <w:tc>
          <w:tcPr>
            <w:tcW w:type="dxa" w:w="2880"/>
          </w:tcPr>
          <w:p>
            <w:r>
              <w:t>specialAdCategories</w:t>
            </w:r>
          </w:p>
        </w:tc>
        <w:tc>
          <w:tcPr>
            <w:tcW w:type="dxa" w:w="2880"/>
          </w:tcPr>
          <w:p>
            <w:r>
              <w:t>array</w:t>
            </w:r>
          </w:p>
        </w:tc>
        <w:tc>
          <w:tcPr>
            <w:tcW w:type="dxa" w:w="2880"/>
          </w:tcPr>
          <w:p>
            <w:r>
              <w:t>Meta special ad categories. Supported values: housing, financial_product_services, employment, issues_elections_politics. If selecting issues_elections_politics, you must select the country where ads will run and be authorized there.</w:t>
            </w:r>
          </w:p>
        </w:tc>
      </w:tr>
      <w:tr>
        <w:tc>
          <w:tcPr>
            <w:tcW w:type="dxa" w:w="2880"/>
          </w:tcPr>
          <w:p>
            <w:r>
              <w:t>endDate</w:t>
            </w:r>
          </w:p>
        </w:tc>
        <w:tc>
          <w:tcPr>
            <w:tcW w:type="dxa" w:w="2880"/>
          </w:tcPr>
          <w:p>
            <w:r>
              <w:t>string</w:t>
            </w:r>
          </w:p>
        </w:tc>
        <w:tc>
          <w:tcPr>
            <w:tcW w:type="dxa" w:w="2880"/>
          </w:tcPr>
          <w:p>
            <w:r>
              <w:t>End date/time in ISO 8601 (must be at least 30 hours after start). Example: 2025-03-01T00:00:00Z. If not set, ad runs indefinitely (ongoing).</w:t>
            </w:r>
          </w:p>
        </w:tc>
      </w:tr>
      <w:tr>
        <w:tc>
          <w:tcPr>
            <w:tcW w:type="dxa" w:w="2880"/>
          </w:tcPr>
          <w:p>
            <w:r>
              <w:t>excludedLocations</w:t>
            </w:r>
          </w:p>
        </w:tc>
        <w:tc>
          <w:tcPr>
            <w:tcW w:type="dxa" w:w="2880"/>
          </w:tcPr>
          <w:p>
            <w:r>
              <w:t>object</w:t>
            </w:r>
          </w:p>
        </w:tc>
        <w:tc>
          <w:tcPr>
            <w:tcW w:type="dxa" w:w="2880"/>
          </w:tcPr>
          <w:p>
            <w:r>
              <w:t>Exclude locations using an object with arrays of countries, regions, cities. (Child attributes not provided in scraped content.)</w:t>
            </w:r>
          </w:p>
        </w:tc>
      </w:tr>
      <w:tr>
        <w:tc>
          <w:tcPr>
            <w:tcW w:type="dxa" w:w="2880"/>
          </w:tcPr>
          <w:p>
            <w:r>
              <w:t>gender</w:t>
            </w:r>
          </w:p>
        </w:tc>
        <w:tc>
          <w:tcPr>
            <w:tcW w:type="dxa" w:w="2880"/>
          </w:tcPr>
          <w:p>
            <w:r>
              <w:t>string</w:t>
            </w:r>
          </w:p>
        </w:tc>
        <w:tc>
          <w:tcPr>
            <w:tcW w:type="dxa" w:w="2880"/>
          </w:tcPr>
          <w:p>
            <w:r>
              <w:t>Default: "all". Values: all, male, female.</w:t>
            </w:r>
          </w:p>
        </w:tc>
      </w:tr>
      <w:tr>
        <w:tc>
          <w:tcPr>
            <w:tcW w:type="dxa" w:w="2880"/>
          </w:tcPr>
          <w:p>
            <w:r>
              <w:t>interests</w:t>
            </w:r>
          </w:p>
        </w:tc>
        <w:tc>
          <w:tcPr>
            <w:tcW w:type="dxa" w:w="2880"/>
          </w:tcPr>
          <w:p>
            <w:r>
              <w:t>array</w:t>
            </w:r>
          </w:p>
        </w:tc>
        <w:tc>
          <w:tcPr>
            <w:tcW w:type="dxa" w:w="2880"/>
          </w:tcPr>
          <w:p>
            <w:r>
              <w:t>Target interests as an array of Facebook interest IDs.</w:t>
            </w:r>
          </w:p>
        </w:tc>
      </w:tr>
      <w:tr>
        <w:tc>
          <w:tcPr>
            <w:tcW w:type="dxa" w:w="2880"/>
          </w:tcPr>
          <w:p>
            <w:r>
              <w:t>maxAge</w:t>
            </w:r>
          </w:p>
        </w:tc>
        <w:tc>
          <w:tcPr>
            <w:tcW w:type="dxa" w:w="2880"/>
          </w:tcPr>
          <w:p>
            <w:r>
              <w:t>number</w:t>
            </w:r>
          </w:p>
        </w:tc>
        <w:tc>
          <w:tcPr>
            <w:tcW w:type="dxa" w:w="2880"/>
          </w:tcPr>
          <w:p>
            <w:r>
              <w:t>Default: 65. Maximum age for targeting.</w:t>
            </w:r>
          </w:p>
        </w:tc>
      </w:tr>
      <w:tr>
        <w:tc>
          <w:tcPr>
            <w:tcW w:type="dxa" w:w="2880"/>
          </w:tcPr>
          <w:p>
            <w:r>
              <w:t>minAge</w:t>
            </w:r>
          </w:p>
        </w:tc>
        <w:tc>
          <w:tcPr>
            <w:tcW w:type="dxa" w:w="2880"/>
          </w:tcPr>
          <w:p>
            <w:r>
              <w:t>number</w:t>
            </w:r>
          </w:p>
        </w:tc>
        <w:tc>
          <w:tcPr>
            <w:tcW w:type="dxa" w:w="2880"/>
          </w:tcPr>
          <w:p>
            <w:r>
              <w:t>Default: 18. Minimum age for targeting.</w:t>
            </w:r>
          </w:p>
        </w:tc>
      </w:tr>
      <w:tr>
        <w:tc>
          <w:tcPr>
            <w:tcW w:type="dxa" w:w="2880"/>
          </w:tcPr>
          <w:p>
            <w:r>
              <w:t>startDate</w:t>
            </w:r>
          </w:p>
        </w:tc>
        <w:tc>
          <w:tcPr>
            <w:tcW w:type="dxa" w:w="2880"/>
          </w:tcPr>
          <w:p>
            <w:r>
              <w:t>string</w:t>
            </w:r>
          </w:p>
        </w:tc>
        <w:tc>
          <w:tcPr>
            <w:tcW w:type="dxa" w:w="2880"/>
          </w:tcPr>
          <w:p>
            <w:r>
              <w:t>Start date/time in ISO 8601. Example: 2025-03-01T00:00:00Z. If not set, starts immediately.</w:t>
            </w:r>
          </w:p>
        </w:tc>
      </w:tr>
      <w:tr>
        <w:tc>
          <w:tcPr>
            <w:tcW w:type="dxa" w:w="2880"/>
          </w:tcPr>
          <w:p>
            <w:r>
              <w:t>dsaBeneficiary</w:t>
            </w:r>
          </w:p>
        </w:tc>
        <w:tc>
          <w:tcPr>
            <w:tcW w:type="dxa" w:w="2880"/>
          </w:tcPr>
          <w:p>
            <w:r>
              <w:t>string</w:t>
            </w:r>
          </w:p>
        </w:tc>
        <w:tc>
          <w:tcPr>
            <w:tcW w:type="dxa" w:w="2880"/>
          </w:tcPr>
          <w:p>
            <w:r>
              <w:t>Beneficiary for EU DSA compliance. Must be set together with dsaPayor if either is provided.</w:t>
            </w:r>
          </w:p>
        </w:tc>
      </w:tr>
      <w:tr>
        <w:tc>
          <w:tcPr>
            <w:tcW w:type="dxa" w:w="2880"/>
          </w:tcPr>
          <w:p>
            <w:r>
              <w:t>dsaPayor</w:t>
            </w:r>
          </w:p>
        </w:tc>
        <w:tc>
          <w:tcPr>
            <w:tcW w:type="dxa" w:w="2880"/>
          </w:tcPr>
          <w:p>
            <w:r>
              <w:t>string</w:t>
            </w:r>
          </w:p>
        </w:tc>
        <w:tc>
          <w:tcPr>
            <w:tcW w:type="dxa" w:w="2880"/>
          </w:tcPr>
          <w:p>
            <w:r>
              <w:t>Payor for EU DSA compliance. Must be set together with dsaBeneficiary if either is provided.</w:t>
            </w:r>
          </w:p>
        </w:tc>
      </w:tr>
    </w:tbl>
    <w:p/>
    <w:p>
      <w:pPr>
        <w:pStyle w:val="Heading3"/>
      </w:pPr>
      <w:r>
        <w:t>Ad Goals (Details)</w:t>
      </w:r>
    </w:p>
    <w:p>
      <w:pPr>
        <w:pStyle w:val="ListBullet"/>
      </w:pPr>
      <w:r>
        <w:t>engagement: Maximize engagement while reaching the maximum number of unique users (balances reach + engagement).</w:t>
      </w:r>
    </w:p>
    <w:p>
      <w:pPr>
        <w:pStyle w:val="ListBullet"/>
      </w:pPr>
      <w:r>
        <w:t>interactions: Optimize for likes/comments/shares; shown to users most likely to engage.</w:t>
      </w:r>
    </w:p>
    <w:p>
      <w:pPr>
        <w:pStyle w:val="ListBullet"/>
      </w:pPr>
      <w:r>
        <w:t>awareness_views: Maximize number of times the ad is displayed (impressions), regardless of unique reach.</w:t>
      </w:r>
    </w:p>
    <w:p>
      <w:pPr>
        <w:pStyle w:val="ListBullet"/>
      </w:pPr>
      <w:r>
        <w:t>awareness_audience: Maximize number of unique people who see the ad (unique audience size).</w:t>
      </w:r>
    </w:p>
    <w:p>
      <w:pPr>
        <w:pStyle w:val="Heading3"/>
      </w:pPr>
      <w:r>
        <w:t>Response</w:t>
      </w:r>
    </w:p>
    <w:p>
      <w:r>
        <w:t>Response examples and status codes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'https://api.ayrshare.com/api/ads/facebook/boost' \</w:t>
        <w:br/>
        <w:t xml:space="preserve"> --header 'Content-Type: application/json' \</w:t>
        <w:br/>
        <w:t xml:space="preserve"> --header 'Profile-Key: PROFILE_KEY' \</w:t>
        <w:br/>
        <w:t xml:space="preserve"> --data '{</w:t>
        <w:br/>
        <w:t xml:space="preserve"> "accountId": "act_1234567890",</w:t>
        <w:br/>
        <w:t xml:space="preserve"> "adName": "My Boosted Post - 9f2c1a0b - 2026-02-23",</w:t>
        <w:br/>
        <w:t xml:space="preserve"> "bidAmount": 2.50,</w:t>
        <w:br/>
        <w:t xml:space="preserve"> "budget": 10.00,</w:t>
        <w:br/>
        <w:t xml:space="preserve"> "goal": "engagement",</w:t>
        <w:br/>
        <w:t xml:space="preserve"> "status": "active",</w:t>
        <w:br/>
        <w:t xml:space="preserve"> "postId": "9f2c1a0b",</w:t>
        <w:br/>
        <w:t xml:space="preserve"> "locations": {</w:t>
        <w:br/>
        <w:t xml:space="preserve"> "countries": ["US"],</w:t>
        <w:br/>
        <w:t xml:space="preserve"> "regions": [],</w:t>
        <w:br/>
        <w:t xml:space="preserve"> "cities": []</w:t>
        <w:br/>
        <w:t xml:space="preserve">    },</w:t>
        <w:br/>
        <w:t xml:space="preserve"> "minAge": 18,</w:t>
        <w:br/>
        <w:t xml:space="preserve"> "maxAge": 65,</w:t>
        <w:br/>
        <w:t xml:space="preserve"> "gender": "all",</w:t>
        <w:br/>
        <w:t xml:space="preserve"> "urlTags": [</w:t>
        <w:br/>
        <w:t xml:space="preserve"> "utm_source=ayrshare",</w:t>
        <w:br/>
        <w:t xml:space="preserve"> "utm_medium=social",</w:t>
        <w:br/>
        <w:t xml:space="preserve"> "utm_campaign=ayrshare-social"</w:t>
        <w:br/>
        <w:t xml:space="preserve">    ]</w:t>
        <w:br/>
        <w:t xml:space="preserve">  }'</w:t>
      </w:r>
    </w:p>
    <w:p>
      <w:pPr>
        <w:pStyle w:val="Heading3"/>
      </w:pPr>
      <w:r>
        <w:t>Example Usage</w:t>
      </w:r>
    </w:p>
    <w:p>
      <w:pPr>
        <w:pStyle w:val="Heading3"/>
      </w:pPr>
      <w:r>
        <w:t>Example 1: Boost an Ayrshare Post (postId)</w:t>
      </w:r>
    </w:p>
    <w:p>
      <w:r>
        <w:rPr>
          <w:b/>
          <w:color w:val="666666"/>
          <w:sz w:val="16"/>
        </w:rPr>
        <w:t>[bash]</w:t>
      </w:r>
    </w:p>
    <w:p>
      <w:pPr>
        <w:shd w:fill="F2F2F2" w:val="clear"/>
      </w:pPr>
      <w:r>
        <w:rPr>
          <w:rFonts w:ascii="Courier New" w:hAnsi="Courier New"/>
          <w:sz w:val="17"/>
        </w:rPr>
        <w:t>curl -X POST 'https://api.ayrshare.com/api/ads/facebook/boost' \</w:t>
        <w:br/>
        <w:t xml:space="preserve"> -H 'Content-Type: application/json' \</w:t>
        <w:br/>
        <w:t xml:space="preserve"> -H 'Profile-Key: PROFILE_KEY' \</w:t>
        <w:br/>
        <w:t xml:space="preserve"> -d '{</w:t>
        <w:br/>
        <w:t xml:space="preserve"> "accountId": "act_1234567890",</w:t>
        <w:br/>
        <w:t xml:space="preserve"> "adName": "Boost - 9f2c1a0b - 2026-02-23",</w:t>
        <w:br/>
        <w:t xml:space="preserve"> "bidAmount": 1.25,</w:t>
        <w:br/>
        <w:t xml:space="preserve"> "budget": 5.00,</w:t>
        <w:br/>
        <w:t xml:space="preserve"> "goal": "interactions",</w:t>
        <w:br/>
        <w:t xml:space="preserve"> "status": "active",</w:t>
        <w:br/>
        <w:t xml:space="preserve"> "postId": "9f2c1a0b",</w:t>
        <w:br/>
        <w:t xml:space="preserve"> "locations": { "countries": ["US"], "regions": [], "cities": [] }</w:t>
        <w:br/>
        <w:t xml:space="preserve">  }'</w:t>
      </w:r>
    </w:p>
    <w:p>
      <w:pPr>
        <w:pStyle w:val="Heading3"/>
      </w:pPr>
      <w:r>
        <w:t>Example 2: Boost a Native Facebook Post (fbPostId)</w:t>
      </w:r>
    </w:p>
    <w:p>
      <w:r>
        <w:rPr>
          <w:b/>
          <w:color w:val="666666"/>
          <w:sz w:val="16"/>
        </w:rPr>
        <w:t>[bash]</w:t>
      </w:r>
    </w:p>
    <w:p>
      <w:pPr>
        <w:shd w:fill="F2F2F2" w:val="clear"/>
      </w:pPr>
      <w:r>
        <w:rPr>
          <w:rFonts w:ascii="Courier New" w:hAnsi="Courier New"/>
          <w:sz w:val="17"/>
        </w:rPr>
        <w:t>curl -X POST 'https://api.ayrshare.com/api/ads/facebook/boost' \</w:t>
        <w:br/>
        <w:t xml:space="preserve"> -H 'Content-Type: application/json' \</w:t>
        <w:br/>
        <w:t xml:space="preserve"> -H 'Profile-Key: PROFILE_KEY' \</w:t>
        <w:br/>
        <w:t xml:space="preserve"> -d '{</w:t>
        <w:br/>
        <w:t xml:space="preserve"> "accountId": "act_1234567890",</w:t>
        <w:br/>
        <w:t xml:space="preserve"> "adName": "Boost - 123456789012345_987654321098765 - 2026-02-23",</w:t>
        <w:br/>
        <w:t xml:space="preserve"> "bidAmount": 3.00,</w:t>
        <w:br/>
        <w:t xml:space="preserve"> "budget": 15.00,</w:t>
        <w:br/>
        <w:t xml:space="preserve"> "goal": "awareness_audience",</w:t>
        <w:br/>
        <w:t xml:space="preserve"> "status": "paused",</w:t>
        <w:br/>
        <w:t xml:space="preserve"> "fbPostId": "123456789012345_987654321098765",</w:t>
        <w:br/>
        <w:t xml:space="preserve"> "locations": { "countries": ["US"], "regions": [], "cities": [] }</w:t>
        <w:br/>
        <w:t xml:space="preserve">  }'</w:t>
      </w:r>
    </w:p>
    <w:p>
      <w:pPr>
        <w:pStyle w:val="Heading3"/>
      </w:pPr>
      <w:r>
        <w:t>Example 3: Add Special Ad Category + DSA Fields</w:t>
      </w:r>
    </w:p>
    <w:p>
      <w:r>
        <w:rPr>
          <w:b/>
          <w:color w:val="666666"/>
          <w:sz w:val="16"/>
        </w:rPr>
        <w:t>[bash]</w:t>
      </w:r>
    </w:p>
    <w:p>
      <w:pPr>
        <w:shd w:fill="F2F2F2" w:val="clear"/>
      </w:pPr>
      <w:r>
        <w:rPr>
          <w:rFonts w:ascii="Courier New" w:hAnsi="Courier New"/>
          <w:sz w:val="17"/>
        </w:rPr>
        <w:t>curl -X POST 'https://api.ayrshare.com/api/ads/facebook/boost' \</w:t>
        <w:br/>
        <w:t xml:space="preserve"> -H 'Content-Type: application/json' \</w:t>
        <w:br/>
        <w:t xml:space="preserve"> -H 'Profile-Key: PROFILE_KEY' \</w:t>
        <w:br/>
        <w:t xml:space="preserve"> -d '{</w:t>
        <w:br/>
        <w:t xml:space="preserve"> "accountId": "act_1234567890",</w:t>
        <w:br/>
        <w:t xml:space="preserve"> "adName": "Employment Boost - 9f2c1a0b - 2026-02-23",</w:t>
        <w:br/>
        <w:t xml:space="preserve"> "bidAmount": 2.00,</w:t>
        <w:br/>
        <w:t xml:space="preserve"> "budget": 12.00,</w:t>
        <w:br/>
        <w:t xml:space="preserve"> "goal": "engagement",</w:t>
        <w:br/>
        <w:t xml:space="preserve"> "status": "active",</w:t>
        <w:br/>
        <w:t xml:space="preserve"> "postId": "9f2c1a0b",</w:t>
        <w:br/>
        <w:t xml:space="preserve"> "locations": { "countries": ["DE"], "regions": [], "cities": [] },</w:t>
        <w:br/>
        <w:t xml:space="preserve"> "specialAdCategories": ["employment"],</w:t>
        <w:br/>
        <w:t xml:space="preserve"> "dsaBeneficiary": "Example Beneficiary GmbH",</w:t>
        <w:br/>
        <w:t xml:space="preserve"> "dsaPayor": "Example Payor GmbH"</w:t>
        <w:br/>
        <w:t xml:space="preserve">  }'</w:t>
      </w:r>
    </w:p>
    <w:p>
      <w:pPr>
        <w:pStyle w:val="Heading3"/>
      </w:pPr>
      <w:r>
        <w:t>Behavior</w:t>
      </w:r>
    </w:p>
    <w:p>
      <w:pPr>
        <w:pStyle w:val="ListBullet"/>
      </w:pPr>
      <w:r>
        <w:t>Validates required inputs (ad account, ad name, bid/budget, goal, status, locations) and that either postId or fbPostId is provided.</w:t>
      </w:r>
    </w:p>
    <w:p>
      <w:pPr>
        <w:pStyle w:val="ListBullet"/>
      </w:pPr>
      <w:r>
        <w:t>Creates a boosted post (ad) in Facebook’s ad platform with the provided targeting and schedule.</w:t>
      </w:r>
    </w:p>
    <w:p>
      <w:pPr>
        <w:pStyle w:val="ListBullet"/>
      </w:pPr>
      <w:r>
        <w:t>Facebook may review the boosted post; approval can take up to 24 hours.</w:t>
      </w:r>
    </w:p>
    <w:p>
      <w:pPr>
        <w:pStyle w:val="Heading3"/>
      </w:pPr>
      <w:r>
        <w:t>Notes</w:t>
      </w:r>
    </w:p>
    <w:p>
      <w:pPr>
        <w:pStyle w:val="ListBullet"/>
      </w:pPr>
      <w:r>
        <w:t>endDate must be at least 30 hours after startDate (or after “now” if startDate is not provided).</w:t>
      </w:r>
    </w:p>
    <w:p>
      <w:pPr>
        <w:pStyle w:val="ListBullet"/>
      </w:pPr>
      <w:r>
        <w:t>If endDate is omitted, the ad runs indefinitely (ongoing).</w:t>
      </w:r>
    </w:p>
    <w:p>
      <w:pPr>
        <w:pStyle w:val="ListBullet"/>
      </w:pPr>
      <w:r>
        <w:t>urlTags are appended as query parameters to the ad’s destination URL.</w:t>
      </w:r>
    </w:p>
    <w:p>
      <w:pPr>
        <w:pStyle w:val="Heading3"/>
      </w:pPr>
      <w:r>
        <w:t>Gotchas</w:t>
      </w:r>
    </w:p>
    <w:p>
      <w:pPr>
        <w:pStyle w:val="ListBullet"/>
      </w:pPr>
      <w:r>
        <w:t>If using fbPostId directly, ensure it’s a valid Facebook post ID (not an Ayrshare post ID).</w:t>
      </w:r>
    </w:p>
    <w:p>
      <w:pPr>
        <w:pStyle w:val="ListBullet"/>
      </w:pPr>
      <w:r>
        <w:t>If you provide either dsaBeneficiary or dsaPayor, you must provide both.</w:t>
      </w:r>
    </w:p>
    <w:p>
      <w:pPr>
        <w:pStyle w:val="ListBullet"/>
      </w:pPr>
      <w:r>
        <w:t>If you send an incorrect specialAdCategories value, Meta may pause ads until the campaign is adjusted.</w:t>
      </w:r>
    </w:p>
    <w:p>
      <w:pPr>
        <w:pStyle w:val="Heading3"/>
      </w:pPr>
      <w:r>
        <w:t>Error Handling</w:t>
      </w:r>
    </w:p>
    <w:p>
      <w:r>
        <w:t>Error responses/status codes were not provided in the scraped content.</w:t>
      </w:r>
    </w:p>
    <w:p>
      <w:r>
        <w:br w:type="page"/>
      </w:r>
    </w:p>
    <w:p>
      <w:pPr>
        <w:pStyle w:val="Heading2"/>
      </w:pPr>
      <w:r>
        <w:t>2. [POST] Get Analytics for an Ayrshare Post</w:t>
      </w:r>
    </w:p>
    <w:p>
      <w:r>
        <w:rPr>
          <w:b/>
        </w:rPr>
        <w:t xml:space="preserve">Endpoint: </w:t>
      </w:r>
      <w:r>
        <w:rPr>
          <w:rFonts w:ascii="Courier New" w:hAnsi="Courier New"/>
          <w:sz w:val="18"/>
        </w:rPr>
        <w:t>/api/analytics/post</w:t>
      </w:r>
    </w:p>
    <w:p>
      <w:pPr>
        <w:pStyle w:val="Heading3"/>
      </w:pPr>
      <w:r>
        <w:t>Prerequisites</w:t>
      </w:r>
    </w:p>
    <w:p>
      <w:pPr>
        <w:pStyle w:val="ListBullet"/>
      </w:pPr>
      <w:r>
        <w:t>The post must have been sent via Ayrshare and you must have the Ayrshare Post ID returned from the /post endpoint (top-level id, not the social IDs in postIds).</w:t>
      </w:r>
    </w:p>
    <w:p>
      <w:pPr>
        <w:pStyle w:val="ListBullet"/>
      </w:pPr>
      <w:r>
        <w:t>Available only on Premium, Business, Enterprise plans.</w:t>
      </w:r>
    </w:p>
    <w:p>
      <w:pPr>
        <w:pStyle w:val="ListBullet"/>
      </w:pPr>
      <w:r>
        <w:t>Analytics availability and freshness depend on the social platform (see Notes).</w:t>
      </w:r>
    </w:p>
    <w:p>
      <w:pPr>
        <w:pStyle w:val="Heading3"/>
      </w:pPr>
      <w:r>
        <w:t>Method</w:t>
      </w:r>
    </w:p>
    <w:p>
      <w:r>
        <w:t>POST</w:t>
      </w:r>
    </w:p>
    <w:p>
      <w:pPr>
        <w:pStyle w:val="Heading3"/>
      </w:pPr>
      <w:r>
        <w:t>URL</w:t>
      </w:r>
    </w:p>
    <w:p>
      <w:r>
        <w:t>https://api.ayrshare.com/api/analytics/post</w:t>
      </w:r>
    </w:p>
    <w:p>
      <w:pPr>
        <w:pStyle w:val="Heading3"/>
      </w:pPr>
      <w:r>
        <w:t>Description</w:t>
      </w:r>
    </w:p>
    <w:p>
      <w:r>
        <w:t>Get real-time analytics (e.g., likes, impressions, views, reactions) for a post that was sent via Ayrshare, using the Ayrshare Post ID. If you need analytics for posts originating outside of Ayrshare, use the “Analytics by Social Post ID” endpoint (not included in this snippet).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Ayrshare Post ID returned from the /post endpoint. This must be the top-level Ayrshare id (not the social post IDs in postIds).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array</w:t>
            </w:r>
          </w:p>
        </w:tc>
        <w:tc>
          <w:tcPr>
            <w:tcW w:type="dxa" w:w="2880"/>
          </w:tcPr>
          <w:p>
            <w:r>
              <w:t>Array of platform strings to retrieve analytics for. If omitted, analytics are returned for all social networks to which the post was sent. Accepted values: bluesky, facebook, instagram, linkedin, pinterest, reddit, snapchat, threads, tiktok, twitter, youtube.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'https://api.ayrshare.com/api/analytics/post' \</w:t>
        <w:br/>
        <w:t xml:space="preserve"> --header 'Content-Type: application/json' \</w:t>
        <w:br/>
        <w:t xml:space="preserve"> --data '{</w:t>
        <w:br/>
        <w:t xml:space="preserve"> "id": "YOUR_AYRSHARE_POST_ID",</w:t>
        <w:br/>
        <w:t xml:space="preserve"> "platforms": ["twitter", "linkedin"]</w:t>
        <w:br/>
        <w:t xml:space="preserve">  }'</w:t>
      </w:r>
    </w:p>
    <w:p>
      <w:pPr>
        <w:pStyle w:val="Heading3"/>
      </w:pPr>
      <w:r>
        <w:t>Example Usage</w:t>
      </w:r>
    </w:p>
    <w:p>
      <w:pPr>
        <w:pStyle w:val="Heading3"/>
      </w:pPr>
      <w:r>
        <w:t>Example 1: Get analytics for all platforms the post was sent to</w:t>
      </w:r>
    </w:p>
    <w:p>
      <w:r>
        <w:rPr>
          <w:b/>
          <w:color w:val="666666"/>
          <w:sz w:val="16"/>
        </w:rPr>
        <w:t>[bash]</w:t>
      </w:r>
    </w:p>
    <w:p>
      <w:pPr>
        <w:shd w:fill="F2F2F2" w:val="clear"/>
      </w:pPr>
      <w:r>
        <w:rPr>
          <w:rFonts w:ascii="Courier New" w:hAnsi="Courier New"/>
          <w:sz w:val="17"/>
        </w:rPr>
        <w:t>curl --location 'https://api.ayrshare.com/api/analytics/post' \</w:t>
        <w:br/>
        <w:t xml:space="preserve"> --header 'Content-Type: application/json' \</w:t>
        <w:br/>
        <w:t xml:space="preserve"> --data '{</w:t>
        <w:br/>
        <w:t xml:space="preserve"> "id": "YOUR_AYRSHARE_POST_ID"</w:t>
        <w:br/>
        <w:t xml:space="preserve">  }'</w:t>
      </w:r>
    </w:p>
    <w:p>
      <w:pPr>
        <w:pStyle w:val="Heading3"/>
      </w:pPr>
      <w:r>
        <w:t>Example 2: Get analytics only for TikTok and YouTube</w:t>
      </w:r>
    </w:p>
    <w:p>
      <w:r>
        <w:rPr>
          <w:b/>
          <w:color w:val="666666"/>
          <w:sz w:val="16"/>
        </w:rPr>
        <w:t>[bash]</w:t>
      </w:r>
    </w:p>
    <w:p>
      <w:pPr>
        <w:shd w:fill="F2F2F2" w:val="clear"/>
      </w:pPr>
      <w:r>
        <w:rPr>
          <w:rFonts w:ascii="Courier New" w:hAnsi="Courier New"/>
          <w:sz w:val="17"/>
        </w:rPr>
        <w:t>curl --location 'https://api.ayrshare.com/api/analytics/post' \</w:t>
        <w:br/>
        <w:t xml:space="preserve"> --header 'Content-Type: application/json' \</w:t>
        <w:br/>
        <w:t xml:space="preserve"> --data '{</w:t>
        <w:br/>
        <w:t xml:space="preserve"> "id": "YOUR_AYRSHARE_POST_ID",</w:t>
        <w:br/>
        <w:t xml:space="preserve"> "platforms": ["tiktok", "youtube"]</w:t>
        <w:br/>
        <w:t xml:space="preserve">  }'</w:t>
      </w:r>
    </w:p>
    <w:p>
      <w:pPr>
        <w:pStyle w:val="Heading3"/>
      </w:pPr>
      <w:r>
        <w:t>Notes</w:t>
      </w:r>
    </w:p>
    <w:p>
      <w:pPr>
        <w:pStyle w:val="ListBullet"/>
      </w:pPr>
      <w:r>
        <w:t>Supported platforms: Bluesky, Facebook Pages, Instagram, X/Twitter, LinkedIn, Pinterest, Reddit, Snapchat, Threads, TikTok, YouTube.</w:t>
      </w:r>
    </w:p>
    <w:p>
      <w:pPr>
        <w:pStyle w:val="ListBullet"/>
      </w:pPr>
      <w:r>
        <w:t xml:space="preserve">Facebook and Instagram comment counts in the API may differ from social apps due to: </w:t>
        <w:br/>
        <w:br/>
        <w:t>Private comments hidden from non-friends/non-connected users but still included in totals</w:t>
        <w:br/>
        <w:t>Possible inconsistencies in Meta-reported data</w:t>
      </w:r>
    </w:p>
    <w:p>
      <w:pPr>
        <w:pStyle w:val="ListBullet"/>
      </w:pPr>
      <w:r>
        <w:t xml:space="preserve">Instagram igReelsAggregatedAllPlaysCount and playsCount may differ from the app due to: </w:t>
        <w:br/>
        <w:br/>
        <w:t>Promoted posts (API returns organic plays only)</w:t>
        <w:br/>
        <w:t>Possible inconsistencies in Meta-reported data</w:t>
      </w:r>
    </w:p>
    <w:p>
      <w:pPr>
        <w:pStyle w:val="ListBullet"/>
      </w:pPr>
      <w:r>
        <w:t>X/Twitter: Threads return as an array of objects, one per Tweet in the thread.</w:t>
      </w:r>
    </w:p>
    <w:p>
      <w:pPr>
        <w:pStyle w:val="ListBullet"/>
      </w:pPr>
      <w:r>
        <w:t xml:space="preserve">YouTube: </w:t>
        <w:br/>
        <w:br/>
        <w:t>Analytics may take 24–48 hours to process for videos with few views/followers.</w:t>
        <w:br/>
        <w:t>For YouTube Shorts, views is the number of times a Short starts/restarts playing (no minimum watch time).</w:t>
      </w:r>
    </w:p>
    <w:p>
      <w:pPr>
        <w:pStyle w:val="ListBullet"/>
      </w:pPr>
      <w:r>
        <w:t xml:space="preserve">TikTok: </w:t>
        <w:br/>
        <w:br/>
        <w:t>Analytics can take 24–48 hours to update (views, demographics, likes, shares, comments, etc.).</w:t>
        <w:br/>
        <w:t xml:space="preserve">To access TikTok analytics, account owners must: </w:t>
        <w:br/>
        <w:br/>
        <w:t>Publish at least one video</w:t>
        <w:br/>
        <w:t>Tap “Turn On” on the Analytics page in the TikTok mobile app</w:t>
        <w:br/>
        <w:t>Have 100 followers for additional insights</w:t>
        <w:br/>
        <w:br/>
        <w:br/>
        <w:t>TikTok may not return analytics for copyrighted/flagged media.</w:t>
        <w:br/>
        <w:t>Some fields may be unavailable if the video has been inactive &gt; 7 days; generate new activity and retry after 24–48 hours.</w:t>
        <w:br/>
        <w:t xml:space="preserve">If a video is missing from the response, it may have been filtered due to violations (e.g., music copyright). Potentially unavailable fields include: </w:t>
        <w:br/>
        <w:br/>
        <w:t>reach, fullVideoWatchedRate, totalTimeWatched, averageTimeWatched, impressionSources, audienceCountries</w:t>
      </w:r>
    </w:p>
    <w:p>
      <w:pPr>
        <w:pStyle w:val="ListBullet"/>
      </w:pPr>
      <w:r>
        <w:t xml:space="preserve">LinkedIn personal profiles have limited metrics vs company pages: </w:t>
        <w:br/>
        <w:br/>
        <w:t>Like count, Comment count, Reaction count (when reactions are present)</w:t>
      </w:r>
    </w:p>
    <w:p>
      <w:pPr>
        <w:pStyle w:val="ListBullet"/>
      </w:pPr>
      <w:r>
        <w:t xml:space="preserve">Instagram Story insights are only available for 24 hours (even if archived/highlighted). </w:t>
        <w:br/>
        <w:br/>
        <w:t>Story media metrics &lt; 5 return as 0</w:t>
        <w:br/>
        <w:t>For Stories created by users in Europe and Japan, replies returns 0</w:t>
      </w:r>
    </w:p>
    <w:p>
      <w:pPr>
        <w:pStyle w:val="ListBullet"/>
      </w:pPr>
      <w:r>
        <w:t>Facebook Story analytics are not available.</w:t>
      </w:r>
    </w:p>
    <w:p>
      <w:pPr>
        <w:pStyle w:val="ListBullet"/>
      </w:pPr>
      <w:r>
        <w:t>Pinterest analytics (impressions, followers, clicks) become available after 24–72 hours.</w:t>
      </w:r>
    </w:p>
    <w:p>
      <w:pPr>
        <w:pStyle w:val="Heading3"/>
      </w:pPr>
      <w:r>
        <w:t>Response</w:t>
      </w:r>
    </w:p>
    <w:p>
      <w:r>
        <w:t>The scraped documentation did not include a response schema or examples for success/error responses for this endpoint.</w:t>
      </w:r>
    </w:p>
    <w:p>
      <w:pPr>
        <w:pStyle w:val="Heading3"/>
      </w:pPr>
      <w:r>
        <w:t>Related analytics actions</w:t>
      </w:r>
    </w:p>
    <w:p>
      <w:pPr>
        <w:pStyle w:val="ListBullet"/>
      </w:pPr>
      <w:r>
        <w:t>[POST] Get Analytics on a Post by Social Post ID — /api/analytics/post</w:t>
      </w:r>
    </w:p>
    <w:p>
      <w:r>
        <w:br w:type="page"/>
      </w:r>
    </w:p>
    <w:p>
      <w:pPr>
        <w:pStyle w:val="Heading2"/>
      </w:pPr>
      <w:r>
        <w:t>3. [POST] Get Analytics on a Post by Social Post ID</w:t>
      </w:r>
    </w:p>
    <w:p>
      <w:r>
        <w:rPr>
          <w:b/>
        </w:rPr>
        <w:t xml:space="preserve">Endpoint: </w:t>
      </w:r>
      <w:r>
        <w:rPr>
          <w:rFonts w:ascii="Courier New" w:hAnsi="Courier New"/>
          <w:sz w:val="18"/>
        </w:rPr>
        <w:t>/api/analytics/post</w:t>
      </w:r>
    </w:p>
    <w:p>
      <w:pPr>
        <w:pStyle w:val="Heading3"/>
      </w:pPr>
      <w:r>
        <w:t>Prerequisites</w:t>
      </w:r>
    </w:p>
    <w:p>
      <w:pPr>
        <w:pStyle w:val="ListBullet"/>
      </w:pPr>
      <w:r>
        <w:t>Available on Business and Enterprise plans.</w:t>
      </w:r>
    </w:p>
    <w:p>
      <w:pPr>
        <w:pStyle w:val="ListBullet"/>
      </w:pPr>
      <w:r>
        <w:t>The linked social account must be the owner of the post to retrieve analytics (exception applies to YouTube; see Notes).</w:t>
      </w:r>
    </w:p>
    <w:p>
      <w:pPr>
        <w:pStyle w:val="Heading3"/>
      </w:pPr>
      <w:r>
        <w:t>Method</w:t>
      </w:r>
    </w:p>
    <w:p>
      <w:r>
        <w:t>POST</w:t>
      </w:r>
    </w:p>
    <w:p>
      <w:pPr>
        <w:pStyle w:val="Heading3"/>
      </w:pPr>
      <w:r>
        <w:t>URL</w:t>
      </w:r>
    </w:p>
    <w:p>
      <w:r>
        <w:t>https://api.ayrshare.com/api/analytics/post</w:t>
      </w:r>
    </w:p>
    <w:p>
      <w:pPr>
        <w:pStyle w:val="Heading3"/>
      </w:pPr>
      <w:r>
        <w:t>Description</w:t>
      </w:r>
    </w:p>
    <w:p>
      <w:r>
        <w:t>Retrieves real-time analytics for one or more posts using the Social Post ID returned by the social network (not the Ayrshare post ID). This is intended for posts that did not originate via Ayrshare. You must set searchPlatformId to true to indicate you are searching by Social Post ID.</w:t>
      </w:r>
    </w:p>
    <w:p>
      <w:r>
        <w:t>Supported platforms: Facebook, Instagram, LinkedIn, Threads, TikTok, Twitter (X), and YouTube.</w:t>
      </w:r>
    </w:p>
    <w:p>
      <w:pPr>
        <w:pStyle w:val="Heading3"/>
      </w:pPr>
      <w:r>
        <w:t>Headers</w:t>
      </w:r>
    </w:p>
    <w:p>
      <w:r>
        <w:rPr>
          <w:b/>
        </w:rPr>
        <w:t>Note: Authentication headers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Send this request as a POST to /api/analytics/post.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You must provide either id or postIds in the request body.</w:t>
      </w:r>
    </w:p>
    <w:p>
      <w:pPr>
        <w:pStyle w:val="ListBullet"/>
      </w:pPr>
      <w:r>
        <w:t>platforms is required and only one platform value is allowed.</w:t>
      </w:r>
    </w:p>
    <w:p>
      <w:pPr>
        <w:pStyle w:val="ListBullet"/>
      </w:pPr>
      <w:r>
        <w:t>searchPlatformId must be set to true to search by Social Post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array</w:t>
            </w:r>
          </w:p>
        </w:tc>
        <w:tc>
          <w:tcPr>
            <w:tcW w:type="dxa" w:w="2880"/>
          </w:tcPr>
          <w:p>
            <w:r>
              <w:t>String array of platforms to retrieve analytics for. Only one value is allowed. Available values: facebook, instagram, linkedin, threads, tiktok, twitter, youtube.</w:t>
            </w:r>
          </w:p>
        </w:tc>
      </w:tr>
      <w:tr>
        <w:tc>
          <w:tcPr>
            <w:tcW w:type="dxa" w:w="2880"/>
          </w:tcPr>
          <w:p>
            <w:r>
              <w:t>searchPlatformId</w:t>
            </w:r>
          </w:p>
        </w:tc>
        <w:tc>
          <w:tcPr>
            <w:tcW w:type="dxa" w:w="2880"/>
          </w:tcPr>
          <w:p>
            <w:r>
              <w:t>boolean</w:t>
            </w:r>
          </w:p>
        </w:tc>
        <w:tc>
          <w:tcPr>
            <w:tcW w:type="dxa" w:w="2880"/>
          </w:tcPr>
          <w:p>
            <w:r>
              <w:t>Required. Set to true to search by the Social Post ID.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single Social Post ID returned from the /post endpoint. This corresponds to the id field for an individual social network found in the postIds array. Either id or postIds is required.</w:t>
            </w:r>
          </w:p>
        </w:tc>
      </w:tr>
      <w:tr>
        <w:tc>
          <w:tcPr>
            <w:tcW w:type="dxa" w:w="2880"/>
          </w:tcPr>
          <w:p>
            <w:r>
              <w:t>postIds</w:t>
            </w:r>
          </w:p>
        </w:tc>
        <w:tc>
          <w:tcPr>
            <w:tcW w:type="dxa" w:w="2880"/>
          </w:tcPr>
          <w:p>
            <w:r>
              <w:t>array</w:t>
            </w:r>
          </w:p>
        </w:tc>
        <w:tc>
          <w:tcPr>
            <w:tcW w:type="dxa" w:w="2880"/>
          </w:tcPr>
          <w:p>
            <w:r>
              <w:t>Array of Social Post IDs to retrieve analytics for multiple posts in one request. Max 100 IDs. Either id or postIds is required.</w:t>
            </w:r>
          </w:p>
        </w:tc>
      </w:tr>
    </w:tbl>
    <w:p/>
    <w:p>
      <w:pPr>
        <w:pStyle w:val="Heading3"/>
      </w:pPr>
      <w:r>
        <w:t>Response</w:t>
      </w:r>
    </w:p>
    <w:p>
      <w:r>
        <w:t>Success and error response schemas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'https://api.ayrshare.com/api/analytics/post' \</w:t>
        <w:br/>
        <w:t xml:space="preserve"> --header 'Content-Type: application/json' \</w:t>
        <w:br/>
        <w:t xml:space="preserve"> --data '{</w:t>
        <w:br/>
        <w:t xml:space="preserve"> "postIds": ["1979851549871354062", "2011793803951137234"],</w:t>
        <w:br/>
        <w:t xml:space="preserve"> "platforms": ["twitter"],</w:t>
        <w:br/>
        <w:t xml:space="preserve"> "searchPlatformId": true</w:t>
        <w:br/>
        <w:t xml:space="preserve">  }'</w:t>
      </w:r>
    </w:p>
    <w:p>
      <w:pPr>
        <w:pStyle w:val="Heading3"/>
      </w:pPr>
      <w:r>
        <w:t>Example Usage</w:t>
      </w:r>
    </w:p>
    <w:p>
      <w:pPr>
        <w:pStyle w:val="Heading3"/>
      </w:pPr>
      <w:r>
        <w:t>Example 1: Analytics for multiple posts (Social Post IDs)</w:t>
      </w:r>
    </w:p>
    <w:p>
      <w:r>
        <w:rPr>
          <w:b/>
          <w:color w:val="666666"/>
          <w:sz w:val="16"/>
        </w:rPr>
        <w:t>[bash]</w:t>
      </w:r>
    </w:p>
    <w:p>
      <w:pPr>
        <w:shd w:fill="F2F2F2" w:val="clear"/>
      </w:pPr>
      <w:r>
        <w:rPr>
          <w:rFonts w:ascii="Courier New" w:hAnsi="Courier New"/>
          <w:sz w:val="17"/>
        </w:rPr>
        <w:t>curl --location --request POST 'https://api.ayrshare.com/api/analytics/post' \</w:t>
        <w:br/>
        <w:t xml:space="preserve"> --header 'Content-Type: application/json' \</w:t>
        <w:br/>
        <w:t xml:space="preserve"> --data '{</w:t>
        <w:br/>
        <w:t xml:space="preserve"> "postIds": ["1979851549871354062", "2011793803951137234"],</w:t>
        <w:br/>
        <w:t xml:space="preserve"> "platforms": ["twitter"],</w:t>
        <w:br/>
        <w:t xml:space="preserve"> "searchPlatformId": true</w:t>
        <w:br/>
        <w:t xml:space="preserve">  }'</w:t>
      </w:r>
    </w:p>
    <w:p>
      <w:pPr>
        <w:pStyle w:val="Heading3"/>
      </w:pPr>
      <w:r>
        <w:t>Example 2: Analytics for a single post (Social Post ID)</w:t>
      </w:r>
    </w:p>
    <w:p>
      <w:r>
        <w:rPr>
          <w:b/>
          <w:color w:val="666666"/>
          <w:sz w:val="16"/>
        </w:rPr>
        <w:t>[bash]</w:t>
      </w:r>
    </w:p>
    <w:p>
      <w:pPr>
        <w:shd w:fill="F2F2F2" w:val="clear"/>
      </w:pPr>
      <w:r>
        <w:rPr>
          <w:rFonts w:ascii="Courier New" w:hAnsi="Courier New"/>
          <w:sz w:val="17"/>
        </w:rPr>
        <w:t>curl --location --request POST 'https://api.ayrshare.com/api/analytics/post' \</w:t>
        <w:br/>
        <w:t xml:space="preserve"> --header 'Content-Type: application/json' \</w:t>
        <w:br/>
        <w:t xml:space="preserve"> --data '{</w:t>
        <w:br/>
        <w:t xml:space="preserve"> "id": "1979851549871354062",</w:t>
        <w:br/>
        <w:t xml:space="preserve"> "platforms": ["twitter"],</w:t>
        <w:br/>
        <w:t xml:space="preserve"> "searchPlatformId": true</w:t>
        <w:br/>
        <w:t xml:space="preserve">  }'</w:t>
      </w:r>
    </w:p>
    <w:p>
      <w:pPr>
        <w:pStyle w:val="Heading3"/>
      </w:pPr>
      <w:r>
        <w:t>Behavior</w:t>
      </w:r>
    </w:p>
    <w:p>
      <w:pPr>
        <w:pStyle w:val="ListBullet"/>
      </w:pPr>
      <w:r>
        <w:t>Validates that either id or postIds is present and that platforms contains exactly one supported platform.</w:t>
      </w:r>
    </w:p>
    <w:p>
      <w:pPr>
        <w:pStyle w:val="ListBullet"/>
      </w:pPr>
      <w:r>
        <w:t>Uses the provided Social Post ID(s) to locate the post(s) on the specified platform.</w:t>
      </w:r>
    </w:p>
    <w:p>
      <w:pPr>
        <w:pStyle w:val="ListBullet"/>
      </w:pPr>
      <w:r>
        <w:t>Returns analytics for the post(s) (same behavior as the “Analytics on a Post” endpoint, but keyed by Social Post ID).</w:t>
      </w:r>
    </w:p>
    <w:p>
      <w:pPr>
        <w:pStyle w:val="Heading3"/>
      </w:pPr>
      <w:r>
        <w:t>Notes</w:t>
      </w:r>
    </w:p>
    <w:p>
      <w:pPr>
        <w:pStyle w:val="ListBullet"/>
      </w:pPr>
      <w:r>
        <w:t>This endpoint is recommended only for posts not sent via Ayrshare. For posts sent via Ayrshare, use the standard analytics endpoint.</w:t>
      </w:r>
    </w:p>
    <w:p>
      <w:pPr>
        <w:pStyle w:val="ListBullet"/>
      </w:pPr>
      <w:r>
        <w:t>The Social Post ID is returned in the postIds field of the /post endpoint.</w:t>
      </w:r>
    </w:p>
    <w:p>
      <w:pPr>
        <w:pStyle w:val="ListBullet"/>
      </w:pPr>
      <w:r>
        <w:t>You can use “Get All Post History” to retrieve posts and IDs originating outside of Ayrshare (found in the id field).</w:t>
      </w:r>
    </w:p>
    <w:p>
      <w:pPr>
        <w:pStyle w:val="ListBullet"/>
      </w:pPr>
      <w:r>
        <w:t>Instagram: posts published before an account was converted from personal to business may have limited analytics.</w:t>
      </w:r>
    </w:p>
    <w:p>
      <w:pPr>
        <w:pStyle w:val="ListBullet"/>
      </w:pPr>
      <w:r>
        <w:t>YouTube exception: If you retrieve YouTube analytics for a post that does not belong to your channel using the social ID method, the API returns descriptive metadata (e.g., title, description, tags, channel title, privacy status, thumbnails) but all numeric metrics return as zero.</w:t>
      </w:r>
    </w:p>
    <w:p>
      <w:pPr>
        <w:pStyle w:val="ListBullet"/>
      </w:pPr>
      <w:r>
        <w:t>Twitter/X threads: when using Social Post IDs for threads, you must provide each tweet’s Social Post ID individually; thread tweets are not automatically included when querying the parent post.</w:t>
      </w:r>
    </w:p>
    <w:p>
      <w:pPr>
        <w:pStyle w:val="Heading3"/>
      </w:pPr>
      <w:r>
        <w:t>Gotchas</w:t>
      </w:r>
    </w:p>
    <w:p>
      <w:pPr>
        <w:pStyle w:val="ListBullet"/>
      </w:pPr>
      <w:r>
        <w:t>If you forget to set searchPlatformId: true, the endpoint will not treat the provided ID(s) as Social Post IDs.</w:t>
      </w:r>
    </w:p>
    <w:p>
      <w:pPr>
        <w:pStyle w:val="ListBullet"/>
      </w:pPr>
      <w:r>
        <w:t>platforms must contain only one platform value (even though it is an array).</w:t>
      </w:r>
    </w:p>
    <w:p>
      <w:pPr>
        <w:pStyle w:val="ListBullet"/>
      </w:pPr>
      <w:r>
        <w:t>postIds supports up to 100 IDs; larger batches must be split into multiple requests.</w:t>
      </w:r>
    </w:p>
    <w:p>
      <w:pPr>
        <w:pStyle w:val="Heading3"/>
      </w:pPr>
      <w:r>
        <w:t>Error Handling</w:t>
      </w:r>
    </w:p>
    <w:p>
      <w:r>
        <w:t>Error status codes and response bodies were not provided in the scraped content.</w:t>
      </w:r>
    </w:p>
    <w:p>
      <w:pPr>
        <w:pStyle w:val="Heading3"/>
      </w:pPr>
      <w:r>
        <w:t>Related analytics actions</w:t>
      </w:r>
    </w:p>
    <w:p>
      <w:pPr>
        <w:pStyle w:val="ListBullet"/>
      </w:pPr>
      <w:r>
        <w:t>[POST] Get Analytics for an Ayrshare Post — /api/analytics/post</w:t>
      </w:r>
    </w:p>
    <w:p>
      <w:r>
        <w:br w:type="page"/>
      </w:r>
    </w:p>
    <w:p>
      <w:pPr>
        <w:pStyle w:val="Heading2"/>
      </w:pPr>
      <w:r>
        <w:t>4. [POST] Get Social Profile Analytics (Across Platforms)</w:t>
      </w:r>
    </w:p>
    <w:p>
      <w:r>
        <w:rPr>
          <w:b/>
        </w:rPr>
        <w:t xml:space="preserve">Endpoint: </w:t>
      </w:r>
      <w:r>
        <w:rPr>
          <w:rFonts w:ascii="Courier New" w:hAnsi="Courier New"/>
          <w:sz w:val="18"/>
        </w:rPr>
        <w:t>/api/analytics/social</w:t>
      </w:r>
    </w:p>
    <w:p>
      <w:pPr>
        <w:pStyle w:val="Heading3"/>
      </w:pPr>
      <w:r>
        <w:t>Prerequisites</w:t>
      </w:r>
    </w:p>
    <w:p>
      <w:pPr>
        <w:pStyle w:val="ListBullet"/>
      </w:pPr>
      <w:r>
        <w:t>Ayrshare account on a Premium, Business, or Enterprise plan</w:t>
      </w:r>
    </w:p>
    <w:p>
      <w:pPr>
        <w:pStyle w:val="ListBullet"/>
      </w:pPr>
      <w:r>
        <w:t>The target social accounts/pages must support analytics access (platform-specific constraints apply; see Notes)</w:t>
      </w:r>
    </w:p>
    <w:p>
      <w:pPr>
        <w:pStyle w:val="Heading3"/>
      </w:pPr>
      <w:r>
        <w:t>Method</w:t>
      </w:r>
    </w:p>
    <w:p>
      <w:r>
        <w:t>POST</w:t>
      </w:r>
    </w:p>
    <w:p>
      <w:pPr>
        <w:pStyle w:val="Heading3"/>
      </w:pPr>
      <w:r>
        <w:t>URL</w:t>
      </w:r>
    </w:p>
    <w:p>
      <w:r>
        <w:t>https://api.ayrshare.com/api/analytics/social</w:t>
      </w:r>
    </w:p>
    <w:p>
      <w:pPr>
        <w:pStyle w:val="Heading3"/>
      </w:pPr>
      <w:r>
        <w:t>Description</w:t>
      </w:r>
    </w:p>
    <w:p>
      <w:r>
        <w:t>Get analytics and demographics on a user’s social profile, such as impressions, views, and followers. Currently available for Bluesky, Facebook Pages, Google My Business, Instagram, LinkedIn, Pinterest, Reddit, Snapchat, Threads, TikTok, X/Twitter, and YouTube.</w:t>
      </w:r>
    </w:p>
    <w:p>
      <w:pPr>
        <w:pStyle w:val="Heading3"/>
      </w:pPr>
      <w:r>
        <w:t>Headers</w:t>
      </w:r>
    </w:p>
    <w:p>
      <w:r>
        <w:rPr>
          <w:b/>
        </w:rPr>
        <w:t>Note: Note: Authentication headers are intentionally omitted from this section per documentation rules. The endpoint documentation mentions Authorization and optional Profile-Key.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array</w:t>
            </w:r>
          </w:p>
        </w:tc>
        <w:tc>
          <w:tcPr>
            <w:tcW w:type="dxa" w:w="2880"/>
          </w:tcPr>
          <w:p>
            <w:r>
              <w:t>Social media platforms to get analytics. Accepts an array of strings with values: bluesky, instagram, facebook, gmb, linkedin, pinterest, reddit, snapchat, threads, tiktok, twitter, youtube.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quarters</w:t>
            </w:r>
          </w:p>
        </w:tc>
        <w:tc>
          <w:tcPr>
            <w:tcW w:type="dxa" w:w="2880"/>
          </w:tcPr>
          <w:p>
            <w:r>
              <w:t>integer</w:t>
            </w:r>
          </w:p>
        </w:tc>
        <w:tc>
          <w:tcPr>
            <w:tcW w:type="dxa" w:w="2880"/>
          </w:tcPr>
          <w:p>
            <w:r>
              <w:t>Specifies how many quarters of historical data to return. Only available for Facebook, Instagram, YouTube. Valid values: min 1, max 4. A quarter is 85 days for Facebook, 90 days for Instagram, 90 days for YouTube. Defaults: when daily is false, default = 4; when daily is true, default = 1.</w:t>
            </w:r>
          </w:p>
        </w:tc>
      </w:tr>
      <w:tr>
        <w:tc>
          <w:tcPr>
            <w:tcW w:type="dxa" w:w="2880"/>
          </w:tcPr>
          <w:p>
            <w:r>
              <w:t>daily</w:t>
            </w:r>
          </w:p>
        </w:tc>
        <w:tc>
          <w:tcPr>
            <w:tcW w:type="dxa" w:w="2880"/>
          </w:tcPr>
          <w:p>
            <w:r>
              <w:t>boolean</w:t>
            </w:r>
          </w:p>
        </w:tc>
        <w:tc>
          <w:tcPr>
            <w:tcW w:type="dxa" w:w="2880"/>
          </w:tcPr>
          <w:p>
            <w:r>
              <w:t>Default: false. When true, returns analytics as daily time-series values instead of aggregated totals. Only available for Facebook, Instagram, TikTok, YouTube. Due to larger data size, using compression is recommended (compression mechanism not specified in scraped content).</w:t>
            </w:r>
          </w:p>
        </w:tc>
      </w:tr>
      <w:tr>
        <w:tc>
          <w:tcPr>
            <w:tcW w:type="dxa" w:w="2880"/>
          </w:tcPr>
          <w:p>
            <w:r>
              <w:t>period60Days</w:t>
            </w:r>
          </w:p>
        </w:tc>
        <w:tc>
          <w:tcPr>
            <w:tcW w:type="dxa" w:w="2880"/>
          </w:tcPr>
          <w:p>
            <w:r>
              <w:t>boolean</w:t>
            </w:r>
          </w:p>
        </w:tc>
        <w:tc>
          <w:tcPr>
            <w:tcW w:type="dxa" w:w="2880"/>
          </w:tcPr>
          <w:p>
            <w:r>
              <w:t>Default: false. TikTok only. When true, returns only 60-day aggregate totals for commentCountTotal, shareCountTotal, viewCountTotal for faster response. Do not use with daily=true (incompatible). Important: As of March 1, 2025, TikTok analytics will only return 60-day totals regardless of this setting.</w:t>
            </w:r>
          </w:p>
        </w:tc>
      </w:tr>
      <w:tr>
        <w:tc>
          <w:tcPr>
            <w:tcW w:type="dxa" w:w="2880"/>
          </w:tcPr>
          <w:p>
            <w:r>
              <w:t>userId</w:t>
            </w:r>
          </w:p>
        </w:tc>
        <w:tc>
          <w:tcPr>
            <w:tcW w:type="dxa" w:w="2880"/>
          </w:tcPr>
          <w:p>
            <w:r>
              <w:t>string</w:t>
            </w:r>
          </w:p>
        </w:tc>
        <w:tc>
          <w:tcPr>
            <w:tcW w:type="dxa" w:w="2880"/>
          </w:tcPr>
          <w:p>
            <w:r>
              <w:t>X/Twitter only. Retrieve posts from a specific X/Twitter user by their numeric ID (e.g., 20536157 for @Google). You can find numeric userId using the Brands Get User endpoint. Note: Use only the API key header for this request; do not include Profile Key. Requires the X add on.</w:t>
            </w:r>
          </w:p>
        </w:tc>
      </w:tr>
      <w:tr>
        <w:tc>
          <w:tcPr>
            <w:tcW w:type="dxa" w:w="2880"/>
          </w:tcPr>
          <w:p>
            <w:r>
              <w:t>userName</w:t>
            </w:r>
          </w:p>
        </w:tc>
        <w:tc>
          <w:tcPr>
            <w:tcW w:type="dxa" w:w="2880"/>
          </w:tcPr>
          <w:p>
            <w:r>
              <w:t>string</w:t>
            </w:r>
          </w:p>
        </w:tc>
        <w:tc>
          <w:tcPr>
            <w:tcW w:type="dxa" w:w="2880"/>
          </w:tcPr>
          <w:p>
            <w:r>
              <w:t>X/Twitter only. Retrieve posts from a specific X/Twitter user by their handle (e.g., @Google). Note: Use only the API key header for this request; do not include Profile Key. Requires the X add on.</w:t>
            </w:r>
          </w:p>
        </w:tc>
      </w:tr>
    </w:tbl>
    <w:p/>
    <w:p>
      <w:pPr>
        <w:pStyle w:val="Heading3"/>
      </w:pPr>
      <w:r>
        <w:t>Response</w:t>
      </w:r>
    </w:p>
    <w:p>
      <w:r>
        <w:t>The scraped content did not include response schemas or example responses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'https://api.ayrshare.com/api/analytics/social' \</w:t>
        <w:br/>
        <w:t xml:space="preserve"> --header 'Content-Type: application/json' \</w:t>
        <w:br/>
        <w:t xml:space="preserve"> --data '{</w:t>
        <w:br/>
        <w:t xml:space="preserve"> "platforms": ["instagram", "facebook", "youtube"],</w:t>
        <w:br/>
        <w:t xml:space="preserve"> "daily": false,</w:t>
        <w:br/>
        <w:t xml:space="preserve"> "quarters": 4</w:t>
        <w:br/>
        <w:t xml:space="preserve">  }'</w:t>
      </w:r>
    </w:p>
    <w:p>
      <w:pPr>
        <w:pStyle w:val="Heading3"/>
      </w:pPr>
      <w:r>
        <w:t>Example Usage</w:t>
      </w:r>
    </w:p>
    <w:p>
      <w:pPr>
        <w:pStyle w:val="Heading3"/>
      </w:pPr>
      <w:r>
        <w:t>Example 1: Get aggregated analytics for multiple platforms</w:t>
      </w:r>
    </w:p>
    <w:p>
      <w:r>
        <w:rPr>
          <w:b/>
          <w:color w:val="666666"/>
          <w:sz w:val="16"/>
        </w:rPr>
        <w:t>[bash]</w:t>
      </w:r>
    </w:p>
    <w:p>
      <w:pPr>
        <w:shd w:fill="F2F2F2" w:val="clear"/>
      </w:pPr>
      <w:r>
        <w:rPr>
          <w:rFonts w:ascii="Courier New" w:hAnsi="Courier New"/>
          <w:sz w:val="17"/>
        </w:rPr>
        <w:t>curl --location 'https://api.ayrshare.com/api/analytics/social' \</w:t>
        <w:br/>
        <w:t xml:space="preserve"> --header 'Content-Type: application/json' \</w:t>
        <w:br/>
        <w:t xml:space="preserve"> --data '{</w:t>
        <w:br/>
        <w:t xml:space="preserve"> "platforms": ["bluesky", "linkedin", "pinterest"]</w:t>
        <w:br/>
        <w:t xml:space="preserve">  }'</w:t>
      </w:r>
    </w:p>
    <w:p>
      <w:pPr>
        <w:pStyle w:val="Heading3"/>
      </w:pPr>
      <w:r>
        <w:t>Example 2: Get daily time-series analytics (supported platforms only)</w:t>
      </w:r>
    </w:p>
    <w:p>
      <w:r>
        <w:rPr>
          <w:b/>
          <w:color w:val="666666"/>
          <w:sz w:val="16"/>
        </w:rPr>
        <w:t>[bash]</w:t>
      </w:r>
    </w:p>
    <w:p>
      <w:pPr>
        <w:shd w:fill="F2F2F2" w:val="clear"/>
      </w:pPr>
      <w:r>
        <w:rPr>
          <w:rFonts w:ascii="Courier New" w:hAnsi="Courier New"/>
          <w:sz w:val="17"/>
        </w:rPr>
        <w:t>curl --location 'https://api.ayrshare.com/api/analytics/social' \</w:t>
        <w:br/>
        <w:t xml:space="preserve"> --header 'Content-Type: application/json' \</w:t>
        <w:br/>
        <w:t xml:space="preserve"> --data '{</w:t>
        <w:br/>
        <w:t xml:space="preserve"> "platforms": ["facebook", "instagram", "youtube"],</w:t>
        <w:br/>
        <w:t xml:space="preserve"> "daily": true,</w:t>
        <w:br/>
        <w:t xml:space="preserve"> "quarters": 1</w:t>
        <w:br/>
        <w:t xml:space="preserve">  }'</w:t>
      </w:r>
    </w:p>
    <w:p>
      <w:pPr>
        <w:pStyle w:val="Heading3"/>
      </w:pPr>
      <w:r>
        <w:t>Example 3: TikTok faster 60-day totals (do not combine with daily=true)</w:t>
      </w:r>
    </w:p>
    <w:p>
      <w:r>
        <w:rPr>
          <w:b/>
          <w:color w:val="666666"/>
          <w:sz w:val="16"/>
        </w:rPr>
        <w:t>[bash]</w:t>
      </w:r>
    </w:p>
    <w:p>
      <w:pPr>
        <w:shd w:fill="F2F2F2" w:val="clear"/>
      </w:pPr>
      <w:r>
        <w:rPr>
          <w:rFonts w:ascii="Courier New" w:hAnsi="Courier New"/>
          <w:sz w:val="17"/>
        </w:rPr>
        <w:t>curl --location 'https://api.ayrshare.com/api/analytics/social' \</w:t>
        <w:br/>
        <w:t xml:space="preserve"> --header 'Content-Type: application/json' \</w:t>
        <w:br/>
        <w:t xml:space="preserve"> --data '{</w:t>
        <w:br/>
        <w:t xml:space="preserve"> "platforms": ["tiktok"],</w:t>
        <w:br/>
        <w:t xml:space="preserve"> "period60Days": true</w:t>
        <w:br/>
        <w:t xml:space="preserve">  }'</w:t>
      </w:r>
    </w:p>
    <w:p>
      <w:pPr>
        <w:pStyle w:val="Heading3"/>
      </w:pPr>
      <w:r>
        <w:t>Behavior</w:t>
      </w:r>
    </w:p>
    <w:p>
      <w:pPr>
        <w:pStyle w:val="ListBullet"/>
      </w:pPr>
      <w:r>
        <w:t>Validates requested platforms.</w:t>
      </w:r>
    </w:p>
    <w:p>
      <w:pPr>
        <w:pStyle w:val="ListBullet"/>
      </w:pPr>
      <w:r>
        <w:t>Returns analytics totals or daily time-series values depending on daily.</w:t>
      </w:r>
    </w:p>
    <w:p>
      <w:pPr>
        <w:pStyle w:val="ListBullet"/>
      </w:pPr>
      <w:r>
        <w:t>For TikTok, period60Days=true limits output to 60-day totals for select metrics to improve response time.</w:t>
      </w:r>
    </w:p>
    <w:p>
      <w:pPr>
        <w:pStyle w:val="Heading3"/>
      </w:pPr>
      <w:r>
        <w:t>Notes</w:t>
      </w:r>
    </w:p>
    <w:p>
      <w:pPr>
        <w:pStyle w:val="ListBullet"/>
      </w:pPr>
      <w:r>
        <w:t>Facebook Pages: Analytics (such as demographics) only available on Pages with 100+ likes. Facebook typically updates metrics once every 24 hours.</w:t>
      </w:r>
    </w:p>
    <w:p>
      <w:pPr>
        <w:pStyle w:val="ListBullet"/>
      </w:pPr>
      <w:r>
        <w:t xml:space="preserve">Instagram: </w:t>
        <w:br/>
        <w:br/>
        <w:t>May take up to 48 hours to calculate analytics.</w:t>
        <w:br/>
        <w:t>Follower count analytics is not available with fewer than 100 followers.</w:t>
        <w:br/>
        <w:t xml:space="preserve">Demographic metrics: </w:t>
        <w:br/>
        <w:br/>
        <w:t>Return only the top 45 performers.</w:t>
        <w:br/>
        <w:t>Use only viewers for whom demographic data exists.</w:t>
        <w:br/>
        <w:t>Not returned if the Instagram User has fewer than 100 engagements during the last 30 days.</w:t>
        <w:br/>
        <w:t>Demographics may not appear for particular metrics; appears when metrics have 100+ people in each breakdown.</w:t>
      </w:r>
    </w:p>
    <w:p>
      <w:pPr>
        <w:pStyle w:val="ListBullet"/>
      </w:pPr>
      <w:r>
        <w:t>LinkedIn: Supports Company Page analytics and limited personal account data. Count totals are eventually consistent and may take 24–48 hours.</w:t>
      </w:r>
    </w:p>
    <w:p>
      <w:pPr>
        <w:pStyle w:val="ListBullet"/>
      </w:pPr>
      <w:r>
        <w:t>TikTok: Can take 24–48 hours to update analytics (views, demographics, likes, shares, comments). As of March 1, 2025, returns only 60-day totals regardless of period60Days.</w:t>
      </w:r>
    </w:p>
    <w:p>
      <w:pPr>
        <w:pStyle w:val="ListBullet"/>
      </w:pPr>
      <w:r>
        <w:t>quarters is only applicable to Facebook, Instagram, YouTube.</w:t>
      </w:r>
    </w:p>
    <w:p>
      <w:pPr>
        <w:pStyle w:val="ListBullet"/>
      </w:pPr>
      <w:r>
        <w:t>daily is only applicable to Facebook, Instagram, TikTok, YouTube.</w:t>
      </w:r>
    </w:p>
    <w:p>
      <w:pPr>
        <w:pStyle w:val="ListBullet"/>
      </w:pPr>
      <w:r>
        <w:t>period60Days is TikTok-only and incompatible with daily=true.</w:t>
      </w:r>
    </w:p>
    <w:p>
      <w:pPr>
        <w:pStyle w:val="ListBullet"/>
      </w:pPr>
      <w:r>
        <w:t>userId / userName are X/Twitter-only and require the X add on; the scraped content instructs not to include Profile Key for these requests.</w:t>
      </w:r>
    </w:p>
    <w:p>
      <w:pPr>
        <w:pStyle w:val="Heading3"/>
      </w:pPr>
      <w:r>
        <w:t>Gotchas</w:t>
      </w:r>
    </w:p>
    <w:p>
      <w:pPr>
        <w:pStyle w:val="ListBullet"/>
      </w:pPr>
      <w:r>
        <w:t>Do not send period60Days=true together with daily=true (explicitly incompatible).</w:t>
      </w:r>
    </w:p>
    <w:p>
      <w:pPr>
        <w:pStyle w:val="ListBullet"/>
      </w:pPr>
      <w:r>
        <w:t>Some platforms update analytics with delays (24–48 hours), so recent numbers may not match real-time activity.</w:t>
      </w:r>
    </w:p>
    <w:p>
      <w:pPr>
        <w:pStyle w:val="ListBullet"/>
      </w:pPr>
      <w:r>
        <w:t>Instagram demographic data may be missing even when other analytics are present due to minimum thresholds and breakdown requirements.</w:t>
      </w:r>
    </w:p>
    <w:p>
      <w:pPr>
        <w:pStyle w:val="Heading3"/>
      </w:pPr>
      <w:r>
        <w:t>Error Handling</w:t>
      </w:r>
    </w:p>
    <w:p>
      <w:r>
        <w:t>The scraped content did not include documented error status codes or example error responses for this endpoint.</w:t>
      </w:r>
    </w:p>
    <w:p>
      <w:r>
        <w:br w:type="page"/>
      </w:r>
    </w:p>
    <w:p>
      <w:pPr>
        <w:pStyle w:val="Heading2"/>
      </w:pPr>
      <w:r>
        <w:t>5. [POST] Set an Auto-Post Schedule</w:t>
      </w:r>
    </w:p>
    <w:p>
      <w:r>
        <w:rPr>
          <w:b/>
        </w:rPr>
        <w:t xml:space="preserve">Endpoint: </w:t>
      </w:r>
      <w:r>
        <w:rPr>
          <w:rFonts w:ascii="Courier New" w:hAnsi="Courier New"/>
          <w:sz w:val="18"/>
        </w:rPr>
        <w:t>/api/auto-schedule/set</w:t>
      </w:r>
    </w:p>
    <w:p>
      <w:pPr>
        <w:pStyle w:val="Heading3"/>
      </w:pPr>
      <w:r>
        <w:t>Prerequisites</w:t>
      </w:r>
    </w:p>
    <w:p>
      <w:pPr>
        <w:pStyle w:val="ListBullet"/>
      </w:pPr>
      <w:r>
        <w:t>Available only on Premium, Business, Enterprise plans</w:t>
      </w:r>
    </w:p>
    <w:p>
      <w:pPr>
        <w:pStyle w:val="Heading3"/>
      </w:pPr>
      <w:r>
        <w:t>Method</w:t>
      </w:r>
    </w:p>
    <w:p>
      <w:r>
        <w:t>POST</w:t>
      </w:r>
    </w:p>
    <w:p>
      <w:pPr>
        <w:pStyle w:val="Heading3"/>
      </w:pPr>
      <w:r>
        <w:t>URL</w:t>
      </w:r>
    </w:p>
    <w:p>
      <w:r>
        <w:t>https://api.ayrshare.com/api/auto-schedule/set</w:t>
      </w:r>
    </w:p>
    <w:p>
      <w:pPr>
        <w:pStyle w:val="Heading3"/>
      </w:pPr>
      <w:r>
        <w:t>Description</w:t>
      </w:r>
    </w:p>
    <w:p>
      <w:r>
        <w:t>Sets up an auto-post schedule by providing times (and optional rules) for when posts should be automatically scheduled. After setting a schedule, you can enable auto scheduling when creating posts by setting /post autoSchedule to true (and optionally selecting a specific schedule title).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schedule is required unless setStartDate is provided.</w:t>
      </w:r>
    </w:p>
    <w:p>
      <w:pPr>
        <w:pStyle w:val="ListBullet"/>
      </w:pPr>
      <w:r>
        <w:t>title must contain only alphanumeric characters (no special characters like *, ~, /, [, ]).</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array</w:t>
            </w:r>
          </w:p>
        </w:tc>
        <w:tc>
          <w:tcPr>
            <w:tcW w:type="dxa" w:w="2880"/>
          </w:tcPr>
          <w:p>
            <w:r>
              <w:t>Array of strings of scheduled times to auto-post. Treated as a set (duplicates removed). Format: ISO-8601 UTC time. Example: ["13:05Z", "22:14Z"]. Not required if setStartDate is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Name of the schedule. Default: "default". Use unique titles to create multiple schedules. Must be alphanumeric only; special characters like *, ~, /, [, ] are not allowed.</w:t>
            </w:r>
          </w:p>
        </w:tc>
      </w:tr>
      <w:tr>
        <w:tc>
          <w:tcPr>
            <w:tcW w:type="dxa" w:w="2880"/>
          </w:tcPr>
          <w:p>
            <w:r>
              <w:t>setStartDate</w:t>
            </w:r>
          </w:p>
        </w:tc>
        <w:tc>
          <w:tcPr>
            <w:tcW w:type="dxa" w:w="2880"/>
          </w:tcPr>
          <w:p>
            <w:r>
              <w:t>string</w:t>
            </w:r>
          </w:p>
        </w:tc>
        <w:tc>
          <w:tcPr>
            <w:tcW w:type="dxa" w:w="2880"/>
          </w:tcPr>
          <w:p>
            <w:r>
              <w:t>Specific beginning date/time to start the auto schedule. Format: ISO-8601 UTC datetime (e.g. 2021-07-08T12:30:00Z). Start time is applied to the provided title (or default title). New posts go out from the start date onwards; previously scheduled posts are not affected.</w:t>
            </w:r>
          </w:p>
        </w:tc>
      </w:tr>
      <w:tr>
        <w:tc>
          <w:tcPr>
            <w:tcW w:type="dxa" w:w="2880"/>
          </w:tcPr>
          <w:p>
            <w:r>
              <w:t>daysOfWeek</w:t>
            </w:r>
          </w:p>
        </w:tc>
        <w:tc>
          <w:tcPr>
            <w:tcW w:type="dxa" w:w="2880"/>
          </w:tcPr>
          <w:p>
            <w:r>
              <w:t>array</w:t>
            </w:r>
          </w:p>
        </w:tc>
        <w:tc>
          <w:tcPr>
            <w:tcW w:type="dxa" w:w="2880"/>
          </w:tcPr>
          <w:p>
            <w:r>
              <w:t>Days of week to publish. Default: [0,6]. Values 0-6 (Sunday–Saturday). Example: [1,3] publishes only Monday and Wednesday.</w:t>
            </w:r>
          </w:p>
        </w:tc>
      </w:tr>
      <w:tr>
        <w:tc>
          <w:tcPr>
            <w:tcW w:type="dxa" w:w="2880"/>
          </w:tcPr>
          <w:p>
            <w:r>
              <w:t>excludeDates</w:t>
            </w:r>
          </w:p>
        </w:tc>
        <w:tc>
          <w:tcPr>
            <w:tcW w:type="dxa" w:w="2880"/>
          </w:tcPr>
          <w:p>
            <w:r>
              <w:t>array</w:t>
            </w:r>
          </w:p>
        </w:tc>
        <w:tc>
          <w:tcPr>
            <w:tcW w:type="dxa" w:w="2880"/>
          </w:tcPr>
          <w:p>
            <w:r>
              <w:t>Dates to exclude from auto scheduling. Example: ["2026-01-01"] to exclude New Year’s Day. Only posts auto-scheduled after excludeDates is set will be excluded.</w:t>
            </w:r>
          </w:p>
        </w:tc>
      </w:tr>
    </w:tbl>
    <w:p/>
    <w:p>
      <w:pPr>
        <w:pStyle w:val="Heading3"/>
      </w:pPr>
      <w:r>
        <w:t>Response</w:t>
      </w:r>
    </w:p>
    <w:p>
      <w:r>
        <w:t>The scraped documentation did not include response status codes or example response bodies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'https://api.ayrshare.com/api/auto-schedule/set' \</w:t>
        <w:br/>
        <w:t xml:space="preserve"> --header 'Content-Type: application/json' \</w:t>
        <w:br/>
        <w:t xml:space="preserve"> --data '{</w:t>
        <w:br/>
        <w:t xml:space="preserve"> "title": "default",</w:t>
        <w:br/>
        <w:t xml:space="preserve"> "schedule": ["13:05Z", "20:14Z"],</w:t>
        <w:br/>
        <w:t xml:space="preserve"> "daysOfWeek": [1, 2, 3, 4, 5],</w:t>
        <w:br/>
        <w:t xml:space="preserve"> "excludeDates": ["2026-01-01"]</w:t>
        <w:br/>
        <w:t xml:space="preserve">  }'</w:t>
      </w:r>
    </w:p>
    <w:p>
      <w:pPr>
        <w:pStyle w:val="Heading3"/>
      </w:pPr>
      <w:r>
        <w:t>Example Usage</w:t>
      </w:r>
    </w:p>
    <w:p>
      <w:pPr>
        <w:pStyle w:val="Heading3"/>
      </w:pPr>
      <w:r>
        <w:t>Example 1: Create a default schedule with two daily UTC times</w:t>
      </w:r>
    </w:p>
    <w:p>
      <w:r>
        <w:rPr>
          <w:b/>
          <w:color w:val="666666"/>
          <w:sz w:val="16"/>
        </w:rPr>
        <w:t>[bash]</w:t>
      </w:r>
    </w:p>
    <w:p>
      <w:pPr>
        <w:shd w:fill="F2F2F2" w:val="clear"/>
      </w:pPr>
      <w:r>
        <w:rPr>
          <w:rFonts w:ascii="Courier New" w:hAnsi="Courier New"/>
          <w:sz w:val="17"/>
        </w:rPr>
        <w:t>curl -i -X POST 'https://api.ayrshare.com/api/auto-schedule/set' \</w:t>
        <w:br/>
        <w:t xml:space="preserve"> -H 'Content-Type: application/json' \</w:t>
        <w:br/>
        <w:t xml:space="preserve"> -d '{</w:t>
        <w:br/>
        <w:t xml:space="preserve"> "schedule": ["13:05Z", "22:14Z"]</w:t>
        <w:br/>
        <w:t xml:space="preserve">  }'</w:t>
      </w:r>
    </w:p>
    <w:p>
      <w:pPr>
        <w:pStyle w:val="Heading3"/>
      </w:pPr>
      <w:r>
        <w:t>Example 2: Create a named schedule and restrict to Mondays and Wednesdays</w:t>
      </w:r>
    </w:p>
    <w:p>
      <w:r>
        <w:rPr>
          <w:b/>
          <w:color w:val="666666"/>
          <w:sz w:val="16"/>
        </w:rPr>
        <w:t>[bash]</w:t>
      </w:r>
    </w:p>
    <w:p>
      <w:pPr>
        <w:shd w:fill="F2F2F2" w:val="clear"/>
      </w:pPr>
      <w:r>
        <w:rPr>
          <w:rFonts w:ascii="Courier New" w:hAnsi="Courier New"/>
          <w:sz w:val="17"/>
        </w:rPr>
        <w:t>curl -i -X POST 'https://api.ayrshare.com/api/auto-schedule/set' \</w:t>
        <w:br/>
        <w:t xml:space="preserve"> -H 'Content-Type: application/json' \</w:t>
        <w:br/>
        <w:t xml:space="preserve"> -d '{</w:t>
        <w:br/>
        <w:t xml:space="preserve"> "title": "MWschedule",</w:t>
        <w:br/>
        <w:t xml:space="preserve"> "schedule": ["13:05Z", "20:14Z"],</w:t>
        <w:br/>
        <w:t xml:space="preserve"> "daysOfWeek": [1, 3]</w:t>
        <w:br/>
        <w:t xml:space="preserve">  }'</w:t>
      </w:r>
    </w:p>
    <w:p>
      <w:pPr>
        <w:pStyle w:val="Heading3"/>
      </w:pPr>
      <w:r>
        <w:t>Example 3: Start auto scheduling from a specific date/time</w:t>
      </w:r>
    </w:p>
    <w:p>
      <w:r>
        <w:rPr>
          <w:b/>
          <w:color w:val="666666"/>
          <w:sz w:val="16"/>
        </w:rPr>
        <w:t>[bash]</w:t>
      </w:r>
    </w:p>
    <w:p>
      <w:pPr>
        <w:shd w:fill="F2F2F2" w:val="clear"/>
      </w:pPr>
      <w:r>
        <w:rPr>
          <w:rFonts w:ascii="Courier New" w:hAnsi="Courier New"/>
          <w:sz w:val="17"/>
        </w:rPr>
        <w:t>curl -i -X POST 'https://api.ayrshare.com/api/auto-schedule/set' \</w:t>
        <w:br/>
        <w:t xml:space="preserve"> -H 'Content-Type: application/json' \</w:t>
        <w:br/>
        <w:t xml:space="preserve"> -d '{</w:t>
        <w:br/>
        <w:t xml:space="preserve"> "title": "LaunchSchedule",</w:t>
        <w:br/>
        <w:t xml:space="preserve"> "setStartDate": "2021-07-08T12:30:00Z",</w:t>
        <w:br/>
        <w:t xml:space="preserve"> "schedule": ["13:05Z", "20:14Z"]</w:t>
        <w:br/>
        <w:t xml:space="preserve">  }'</w:t>
      </w:r>
    </w:p>
    <w:p>
      <w:pPr>
        <w:pStyle w:val="Heading3"/>
      </w:pPr>
      <w:r>
        <w:t>Behavior</w:t>
      </w:r>
    </w:p>
    <w:p>
      <w:pPr>
        <w:pStyle w:val="ListBullet"/>
      </w:pPr>
      <w:r>
        <w:t>You define one or more posting schedules by setting a title and providing schedule times (UTC).</w:t>
      </w:r>
    </w:p>
    <w:p>
      <w:pPr>
        <w:pStyle w:val="ListBullet"/>
      </w:pPr>
      <w:r>
        <w:t>When you later create a post with /post and set autoSchedule: true, the post will be scheduled at the next available time in the selected schedule.</w:t>
      </w:r>
    </w:p>
    <w:p>
      <w:pPr>
        <w:pStyle w:val="ListBullet"/>
      </w:pPr>
      <w:r>
        <w:t>If no times remain for the current day, the first available time tomorrow is used (and so on).</w:t>
      </w:r>
    </w:p>
    <w:p>
      <w:pPr>
        <w:pStyle w:val="ListBullet"/>
      </w:pPr>
      <w:r>
        <w:t>excludeDates and daysOfWeek further constrain when auto-scheduled posts may be placed.</w:t>
      </w:r>
    </w:p>
    <w:p>
      <w:pPr>
        <w:pStyle w:val="Heading3"/>
      </w:pPr>
      <w:r>
        <w:t>Notes</w:t>
      </w:r>
    </w:p>
    <w:p>
      <w:pPr>
        <w:pStyle w:val="ListBullet"/>
      </w:pPr>
      <w:r>
        <w:t>If you want to schedule a single post for a future date/time (not via an auto schedule), use the /post scheduleDate parameter instead.</w:t>
      </w:r>
    </w:p>
    <w:p>
      <w:pPr>
        <w:pStyle w:val="ListBullet"/>
      </w:pPr>
      <w:r>
        <w:t>To use a specific schedule when posting, set /post autoSchedule to true and provide the schedule title (documented as autoScheduleTitle in the scraped text).</w:t>
      </w:r>
    </w:p>
    <w:p>
      <w:pPr>
        <w:pStyle w:val="ListBullet"/>
      </w:pPr>
      <w:r>
        <w:t>Times in schedule should be in UTC (e.g., 13:05Z).</w:t>
      </w:r>
    </w:p>
    <w:p>
      <w:pPr>
        <w:pStyle w:val="Heading3"/>
      </w:pPr>
      <w:r>
        <w:t>Gotchas</w:t>
      </w:r>
    </w:p>
    <w:p>
      <w:pPr>
        <w:pStyle w:val="ListBullet"/>
      </w:pPr>
      <w:r>
        <w:t>schedule times are treated as a set: duplicates are removed.</w:t>
      </w:r>
    </w:p>
    <w:p>
      <w:pPr>
        <w:pStyle w:val="ListBullet"/>
      </w:pPr>
      <w:r>
        <w:t>excludeDates only affects posts auto-scheduled after the exclusions are configured.</w:t>
      </w:r>
    </w:p>
    <w:p>
      <w:pPr>
        <w:pStyle w:val="ListBullet"/>
      </w:pPr>
      <w:r>
        <w:t>daysOfWeek uses numeric values 0-6 (Sunday–Saturday); ensure you map correctly to your locale/calendar logic.</w:t>
      </w:r>
    </w:p>
    <w:p>
      <w:r>
        <w:br w:type="page"/>
      </w:r>
    </w:p>
    <w:p>
      <w:pPr>
        <w:pStyle w:val="Heading2"/>
      </w:pPr>
      <w:r>
        <w:t>6. [GET] Get Comments for a Post or Comment</w:t>
      </w:r>
    </w:p>
    <w:p>
      <w:r>
        <w:rPr>
          <w:b/>
        </w:rPr>
        <w:t xml:space="preserve">Endpoint: </w:t>
      </w:r>
      <w:r>
        <w:rPr>
          <w:rFonts w:ascii="Courier New" w:hAnsi="Courier New"/>
          <w:sz w:val="18"/>
        </w:rPr>
        <w:t>/api/comments/{{id}}</w:t>
      </w:r>
    </w:p>
    <w:p>
      <w:pPr>
        <w:pStyle w:val="Heading3"/>
      </w:pPr>
      <w:r>
        <w:t>Prerequisites</w:t>
      </w:r>
    </w:p>
    <w:p>
      <w:pPr>
        <w:pStyle w:val="ListBullet"/>
      </w:pPr>
      <w:r>
        <w:t>Available on Premium, Business, Enterprise plans.</w:t>
      </w:r>
    </w:p>
    <w:p>
      <w:pPr>
        <w:pStyle w:val="Heading3"/>
      </w:pPr>
      <w:r>
        <w:t>Method</w:t>
      </w:r>
    </w:p>
    <w:p>
      <w:r>
        <w:t>GET</w:t>
      </w:r>
    </w:p>
    <w:p>
      <w:pPr>
        <w:pStyle w:val="Heading3"/>
      </w:pPr>
      <w:r>
        <w:t>URL</w:t>
      </w:r>
    </w:p>
    <w:p>
      <w:r>
        <w:t>https://api.ayrshare.com/api/comments/{{id}}</w:t>
      </w:r>
    </w:p>
    <w:p>
      <w:pPr>
        <w:pStyle w:val="Heading3"/>
      </w:pPr>
      <w:r>
        <w:t>Description</w:t>
      </w:r>
    </w:p>
    <w:p>
      <w:r>
        <w:t>Returns comments for a given top-level post or comment identifier. You can retrieve comments using an Ayrshare Post ID, a Social Post ID, or a Social Comment ID (IDs generated by the social networks). Comment data is generally refreshed every 10 minutes (with special handling for X).</w:t>
      </w:r>
    </w:p>
    <w:p>
      <w:pPr>
        <w:pStyle w:val="Heading3"/>
      </w:pPr>
      <w:r>
        <w:t>Enforcement Rules</w:t>
      </w:r>
    </w:p>
    <w:p>
      <w:pPr>
        <w:pStyle w:val="ListBullet"/>
      </w:pPr>
      <w:r>
        <w:t>The id path parameter must always be present and must be a non-empty string.</w:t>
      </w:r>
    </w:p>
    <w:p>
      <w:pPr>
        <w:pStyle w:val="ListBullet"/>
      </w:pPr>
      <w:r>
        <w:t>Always construct the path as /api/comments/{{id}}.</w:t>
      </w:r>
    </w:p>
    <w:p>
      <w:pPr>
        <w:pStyle w:val="ListBullet"/>
      </w:pPr>
      <w:r>
        <w:t>Do not call the API with a missing or empty id (e.g., avoid /api/comments//).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commentId=true, you must also set searchPlatformId=true.</w:t>
      </w:r>
    </w:p>
    <w:p>
      <w:pPr>
        <w:pStyle w:val="ListBullet"/>
      </w:pPr>
      <w:r>
        <w:t>platform is required when searchPlatformId=true or commentId=true.</w:t>
      </w:r>
    </w:p>
    <w:p>
      <w:pPr>
        <w:pStyle w:val="ListBullet"/>
      </w:pPr>
      <w:r>
        <w:t>If using an Ayrshare Post ID in id, do not include searchPlatformId, commentId, or platform (they default to returning comments across all platforms where the post was published).</w:t>
      </w:r>
    </w:p>
    <w:p>
      <w:pPr>
        <w:pStyle w:val="Heading3"/>
      </w:pPr>
      <w:r>
        <w:t>Valid Examples</w:t>
      </w:r>
    </w:p>
    <w:p>
      <w:r>
        <w:rPr>
          <w:b/>
          <w:color w:val="666666"/>
          <w:sz w:val="16"/>
        </w:rPr>
        <w:t>[http]</w:t>
      </w:r>
    </w:p>
    <w:p>
      <w:pPr>
        <w:shd w:fill="F2F2F2" w:val="clear"/>
      </w:pPr>
      <w:r>
        <w:rPr>
          <w:rFonts w:ascii="Courier New" w:hAnsi="Courier New"/>
          <w:sz w:val="17"/>
        </w:rPr>
        <w:t>/api/comments/ayr_1234567890</w:t>
        <w:br/>
        <w:t>/api/comments/17984503301234567?searchPlatformId=true&amp;platform=instagram</w:t>
        <w:br/>
        <w:t>/api/comments/18001234567890123?searchPlatformId=true&amp;commentId=true&amp;platform=linkedin</w:t>
      </w:r>
    </w:p>
    <w:p>
      <w:pPr>
        <w:pStyle w:val="Heading3"/>
      </w:pPr>
      <w:r>
        <w:t>Invalid Examples</w:t>
      </w:r>
    </w:p>
    <w:p>
      <w:r>
        <w:rPr>
          <w:b/>
          <w:color w:val="666666"/>
          <w:sz w:val="16"/>
        </w:rPr>
        <w:t>[http]</w:t>
      </w:r>
    </w:p>
    <w:p>
      <w:pPr>
        <w:shd w:fill="F2F2F2" w:val="clear"/>
      </w:pPr>
      <w:r>
        <w:rPr>
          <w:rFonts w:ascii="Courier New" w:hAnsi="Courier New"/>
          <w:sz w:val="17"/>
        </w:rPr>
        <w:t>/api/comments/</w:t>
        <w:br/>
        <w:t>/api/comments</w:t>
        <w:br/>
        <w:t>/api/comments/18001234567890123?commentId=true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Ayrshare Post ID, Social Post ID, or Social Comment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searchPlatformId</w:t>
            </w:r>
          </w:p>
        </w:tc>
        <w:tc>
          <w:tcPr>
            <w:tcW w:type="dxa" w:w="2880"/>
          </w:tcPr>
          <w:p>
            <w:r>
              <w:t>boolean</w:t>
            </w:r>
          </w:p>
        </w:tc>
        <w:tc>
          <w:tcPr>
            <w:tcW w:type="dxa" w:w="2880"/>
          </w:tcPr>
          <w:p>
            <w:r>
              <w:t>Default: false. If using a Social Post ID or Social Comment ID (IDs generated by social networks), set to true. If using an Ayrshare Post ID, do not include (defaults to false).</w:t>
            </w:r>
          </w:p>
        </w:tc>
      </w:tr>
      <w:tr>
        <w:tc>
          <w:tcPr>
            <w:tcW w:type="dxa" w:w="2880"/>
          </w:tcPr>
          <w:p>
            <w:r>
              <w:t>commentId</w:t>
            </w:r>
          </w:p>
        </w:tc>
        <w:tc>
          <w:tcPr>
            <w:tcW w:type="dxa" w:w="2880"/>
          </w:tcPr>
          <w:p>
            <w:r>
              <w:t>boolean</w:t>
            </w:r>
          </w:p>
        </w:tc>
        <w:tc>
          <w:tcPr>
            <w:tcW w:type="dxa" w:w="2880"/>
          </w:tcPr>
          <w:p>
            <w:r>
              <w:t>Default: false. If using a Social Comment ID, set to true. If using an Ayrshare Post ID or Social Post ID, do not include (defaults to false). If commentId=true, you must also set searchPlatformId=true.</w:t>
            </w:r>
          </w:p>
        </w:tc>
      </w:tr>
      <w:tr>
        <w:tc>
          <w:tcPr>
            <w:tcW w:type="dxa" w:w="2880"/>
          </w:tcPr>
          <w:p>
            <w:r>
              <w:t>platform</w:t>
            </w:r>
          </w:p>
        </w:tc>
        <w:tc>
          <w:tcPr>
            <w:tcW w:type="dxa" w:w="2880"/>
          </w:tcPr>
          <w:p>
            <w:r>
              <w:t>string</w:t>
            </w:r>
          </w:p>
        </w:tc>
        <w:tc>
          <w:tcPr>
            <w:tcW w:type="dxa" w:w="2880"/>
          </w:tcPr>
          <w:p>
            <w:r>
              <w:t>Required if searchPlatformId=true or commentId=true. When using Social Post ID with searchPlatformId=true, supported: bluesky, facebook, instagram, linkedin, threads, tiktok, twitter, youtube. When using Social Comment ID with searchPlatformId=true and commentId=true, supported: facebook, instagram, linkedin. If using an Ayrshare Post ID, do not include (returns comments from all platforms where the original post was published).</w:t>
            </w:r>
          </w:p>
        </w:tc>
      </w:tr>
    </w:tbl>
    <w:p/>
    <w:p>
      <w:pPr>
        <w:pStyle w:val="Heading3"/>
      </w:pPr>
      <w:r>
        <w:t>Notes</w:t>
      </w:r>
    </w:p>
    <w:p>
      <w:pPr>
        <w:pStyle w:val="ListBullet"/>
      </w:pPr>
      <w:r>
        <w:t>Comment data is updated every 10 minutes for all platforms except X.</w:t>
      </w:r>
    </w:p>
    <w:p>
      <w:pPr>
        <w:pStyle w:val="ListBullet"/>
      </w:pPr>
      <w:r>
        <w:t>Due to X API restrictions, X comment refresh uses an exponential backoff strategy (update intervals increase over time).</w:t>
      </w:r>
    </w:p>
    <w:p>
      <w:pPr>
        <w:pStyle w:val="ListBullet"/>
      </w:pPr>
      <w:r>
        <w:t>Facebook: comment replies to replies always have the same parent.id.</w:t>
      </w:r>
    </w:p>
    <w:p>
      <w:pPr>
        <w:pStyle w:val="ListBullet"/>
      </w:pPr>
      <w:r>
        <w:t>LinkedIn: retrieve replies to comments by setting commentId=true and searchPlatformId=true and using the Social Comment ID as the id.</w:t>
      </w:r>
    </w:p>
    <w:p>
      <w:pPr>
        <w:pStyle w:val="ListBullet"/>
      </w:pPr>
      <w:r>
        <w:t>Facebook and Instagram return up to the most recent 1,000 comments per post (higher limits may be available on Enterprise by request).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'https://api.ayrshare.com/api/comments/ayr_1234567890'</w:t>
      </w:r>
    </w:p>
    <w:p>
      <w:pPr>
        <w:pStyle w:val="Heading3"/>
      </w:pPr>
      <w:r>
        <w:t>Example Usage</w:t>
      </w:r>
    </w:p>
    <w:p>
      <w:pPr>
        <w:pStyle w:val="Heading3"/>
      </w:pPr>
      <w:r>
        <w:t>Example 1: Get comments using an Ayrshare Post ID (no query params)</w:t>
      </w:r>
    </w:p>
    <w:p>
      <w:pPr>
        <w:pStyle w:val="Heading3"/>
      </w:pPr>
      <w:r>
        <w:t>Example 2: Get comments using a Social Post ID</w:t>
      </w:r>
    </w:p>
    <w:p>
      <w:r>
        <w:rPr>
          <w:b/>
          <w:color w:val="666666"/>
          <w:sz w:val="16"/>
        </w:rPr>
        <w:t>[bash]</w:t>
      </w:r>
    </w:p>
    <w:p>
      <w:pPr>
        <w:shd w:fill="F2F2F2" w:val="clear"/>
      </w:pPr>
      <w:r>
        <w:rPr>
          <w:rFonts w:ascii="Courier New" w:hAnsi="Courier New"/>
          <w:sz w:val="17"/>
        </w:rPr>
        <w:t>curl -i --location --request GET \</w:t>
        <w:br/>
        <w:t xml:space="preserve"> 'https://api.ayrshare.com/api/comments/17984503301234567?searchPlatformId=true&amp;platform=instagram'</w:t>
      </w:r>
    </w:p>
    <w:p>
      <w:pPr>
        <w:pStyle w:val="Heading3"/>
      </w:pPr>
      <w:r>
        <w:t>Example 3: Get LinkedIn replies using a Social Comment ID</w:t>
      </w:r>
    </w:p>
    <w:p>
      <w:r>
        <w:rPr>
          <w:b/>
          <w:color w:val="666666"/>
          <w:sz w:val="16"/>
        </w:rPr>
        <w:t>[bash]</w:t>
      </w:r>
    </w:p>
    <w:p>
      <w:pPr>
        <w:shd w:fill="F2F2F2" w:val="clear"/>
      </w:pPr>
      <w:r>
        <w:rPr>
          <w:rFonts w:ascii="Courier New" w:hAnsi="Courier New"/>
          <w:sz w:val="17"/>
        </w:rPr>
        <w:t>curl -i --location --request GET \</w:t>
        <w:br/>
        <w:t xml:space="preserve"> 'https://api.ayrshare.com/api/comments/18001234567890123?searchPlatformId=true&amp;commentId=true&amp;platform=linkedin'</w:t>
      </w:r>
    </w:p>
    <w:p>
      <w:pPr>
        <w:pStyle w:val="Heading3"/>
      </w:pPr>
      <w:r>
        <w:t>Response</w:t>
      </w:r>
    </w:p>
    <w:p>
      <w:r>
        <w:t>The scraped documentation did not include response body examples or a response schema for this endpoint.</w:t>
      </w:r>
    </w:p>
    <w:p>
      <w:pPr>
        <w:pStyle w:val="Heading3"/>
      </w:pPr>
      <w:r>
        <w:t>Related comments actions</w:t>
      </w:r>
    </w:p>
    <w:p>
      <w:pPr>
        <w:pStyle w:val="ListBullet"/>
      </w:pPr>
      <w:r>
        <w:t>[DELETE] Delete Comments (Single Comment or All Comments Under a Post) — /api/comments/{{id}}</w:t>
      </w:r>
    </w:p>
    <w:p>
      <w:pPr>
        <w:pStyle w:val="ListBullet"/>
      </w:pPr>
      <w:r>
        <w:t>[POST] Add a Comment to a Published Post — /api/comments</w:t>
      </w:r>
    </w:p>
    <w:p>
      <w:pPr>
        <w:pStyle w:val="ListBullet"/>
      </w:pPr>
      <w:r>
        <w:t>[POST] Reply to a Comment — /api/comments/reply/{{commentId}}</w:t>
      </w:r>
    </w:p>
    <w:p>
      <w:r>
        <w:br w:type="page"/>
      </w:r>
    </w:p>
    <w:p>
      <w:pPr>
        <w:pStyle w:val="Heading2"/>
      </w:pPr>
      <w:r>
        <w:t>7. [DELETE] Delete Comments (Single Comment or All Comments Under a Post)</w:t>
      </w:r>
    </w:p>
    <w:p>
      <w:r>
        <w:rPr>
          <w:b/>
        </w:rPr>
        <w:t xml:space="preserve">Endpoint: </w:t>
      </w:r>
      <w:r>
        <w:rPr>
          <w:rFonts w:ascii="Courier New" w:hAnsi="Courier New"/>
          <w:sz w:val="18"/>
        </w:rPr>
        <w:t>/api/comments/{{id}}</w:t>
      </w:r>
    </w:p>
    <w:p>
      <w:pPr>
        <w:pStyle w:val="Heading3"/>
      </w:pPr>
      <w:r>
        <w:t>Prerequisites</w:t>
      </w:r>
    </w:p>
    <w:p>
      <w:pPr>
        <w:pStyle w:val="ListBullet"/>
      </w:pPr>
      <w:r>
        <w:t>Available on Premium, Business, Enterprise plans</w:t>
      </w:r>
    </w:p>
    <w:p>
      <w:pPr>
        <w:pStyle w:val="Heading3"/>
      </w:pPr>
      <w:r>
        <w:t>Method</w:t>
      </w:r>
    </w:p>
    <w:p>
      <w:r>
        <w:t>DELETE</w:t>
      </w:r>
    </w:p>
    <w:p>
      <w:pPr>
        <w:pStyle w:val="Heading3"/>
      </w:pPr>
      <w:r>
        <w:t>URL</w:t>
      </w:r>
    </w:p>
    <w:p>
      <w:r>
        <w:t>https://api.ayrshare.com/api/comments/{{id}}</w:t>
      </w:r>
    </w:p>
    <w:p>
      <w:pPr>
        <w:pStyle w:val="Heading3"/>
      </w:pPr>
      <w:r>
        <w:t>Description</w:t>
      </w:r>
    </w:p>
    <w:p>
      <w:r>
        <w:t>Deletes comments either sent via Ayrshare (delete a single Ayrshare comment or all Ayrshare comments under an Ayrshare post) or sent outside of Ayrshare (delete a single comment using the social network’s own comment ID).</w:t>
      </w:r>
    </w:p>
    <w:p>
      <w:r>
        <w:t>Supported platforms vary by mode (see body parameters).</w:t>
      </w:r>
    </w:p>
    <w:p>
      <w:pPr>
        <w:pStyle w:val="Heading3"/>
      </w:pPr>
      <w:r>
        <w:t>Enforcement Rules</w:t>
      </w:r>
    </w:p>
    <w:p>
      <w:pPr>
        <w:pStyle w:val="ListBullet"/>
      </w:pPr>
      <w:r>
        <w:t>The id path parameter must always be present and must be a non-empty string.</w:t>
      </w:r>
    </w:p>
    <w:p>
      <w:pPr>
        <w:pStyle w:val="ListBullet"/>
      </w:pPr>
      <w:r>
        <w:t>Always construct the path as /api/comments/{{id}}.</w:t>
      </w:r>
    </w:p>
    <w:p>
      <w:pPr>
        <w:pStyle w:val="ListBullet"/>
      </w:pPr>
      <w:r>
        <w:t>Do not call the API with a missing or empty id (e.g., avoid /api/comments//).</w:t>
      </w:r>
    </w:p>
    <w:p>
      <w:pPr>
        <w:pStyle w:val="ListBullet"/>
      </w:pPr>
      <w:r>
        <w:t xml:space="preserve">id meaning depends on what you are deleting: </w:t>
        <w:br/>
        <w:br/>
        <w:t xml:space="preserve">Ayrshare-sent comments: </w:t>
        <w:br/>
        <w:br/>
        <w:t>Provide an Ayrshare Post ID to delete all comments under the post that were sent via Ayrshare, OR</w:t>
        <w:br/>
        <w:t>Provide an Ayrshare Comment ID to delete a single Ayrshare comment.</w:t>
        <w:br/>
        <w:t>Request body must include platforms (array).</w:t>
        <w:br/>
        <w:br/>
        <w:br/>
        <w:t xml:space="preserve">Comments sent outside of Ayrshare: </w:t>
        <w:br/>
        <w:br/>
        <w:t>Provide the Social Comment ID (the commentId returned by the social network, e.g., from Get Comments with searchPlatformId=true) to delete a single comment.</w:t>
        <w:br/>
        <w:t>Request body must include platform (string) and searchPlatformId=true.</w:t>
      </w:r>
    </w:p>
    <w:p>
      <w:pPr>
        <w:pStyle w:val="ListBullet"/>
      </w:pPr>
      <w:r>
        <w:t>When executing the action, ensure to send Path Parameters in the URL, not in the body.</w:t>
      </w:r>
    </w:p>
    <w:p>
      <w:pPr>
        <w:pStyle w:val="ListBullet"/>
      </w:pPr>
      <w:r>
        <w:t>This endpoint uses request-body fields to choose deletion mode; do not move them to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/api/comments/18231730279304333</w:t>
        <w:br/>
        <w:t>/api/comments/17969247335804735</w:t>
        <w:br/>
        <w:t>/api/comments/18231730279304111</w:t>
      </w:r>
    </w:p>
    <w:p>
      <w:pPr>
        <w:pStyle w:val="Heading3"/>
      </w:pPr>
      <w:r>
        <w:t>Invalid Examples</w:t>
      </w:r>
    </w:p>
    <w:p>
      <w:r>
        <w:rPr>
          <w:b/>
          <w:color w:val="666666"/>
          <w:sz w:val="16"/>
        </w:rPr>
        <w:t>[http]</w:t>
      </w:r>
    </w:p>
    <w:p>
      <w:pPr>
        <w:shd w:fill="F2F2F2" w:val="clear"/>
      </w:pPr>
      <w:r>
        <w:rPr>
          <w:rFonts w:ascii="Courier New" w:hAnsi="Courier New"/>
          <w:sz w:val="17"/>
        </w:rPr>
        <w:t>/api/comments/</w:t>
        <w:br/>
        <w:t>/api/comments</w:t>
        <w:br/>
        <w:t>/api/comments//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to delete: Ayrshare Post ID (delete all Ayrshare-sent comments under a post), Ayrshare Comment ID (delete one Ayrshare-sent comment), or Social Comment ID (delete one comment created outside Ayrshare; requires searchPlatformId=true).</w:t>
            </w:r>
          </w:p>
        </w:tc>
      </w:tr>
    </w:tbl>
    <w:p/>
    <w:p>
      <w:pPr>
        <w:pStyle w:val="Heading3"/>
      </w:pPr>
      <w:r>
        <w:t>Optional Request Body Fields</w:t>
      </w:r>
    </w:p>
    <w:p>
      <w:r>
        <w:rPr>
          <w:b/>
        </w:rPr>
        <w:t>Note: Everything is optional unless explicitly required by the mode you choose.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array</w:t>
            </w:r>
          </w:p>
        </w:tc>
        <w:tc>
          <w:tcPr>
            <w:tcW w:type="dxa" w:w="2880"/>
          </w:tcPr>
          <w:p>
            <w:r>
              <w:t>Required if deleting comments sent via Ayrshare. Platforms to delete comments from. Supported: bluesky, facebook, instagram, linkedin, reddit, threads, tiktok, twitter, youtube.</w:t>
            </w:r>
          </w:p>
        </w:tc>
      </w:tr>
      <w:tr>
        <w:tc>
          <w:tcPr>
            <w:tcW w:type="dxa" w:w="2880"/>
          </w:tcPr>
          <w:p>
            <w:r>
              <w:t>platform</w:t>
            </w:r>
          </w:p>
        </w:tc>
        <w:tc>
          <w:tcPr>
            <w:tcW w:type="dxa" w:w="2880"/>
          </w:tcPr>
          <w:p>
            <w:r>
              <w:t>string</w:t>
            </w:r>
          </w:p>
        </w:tc>
        <w:tc>
          <w:tcPr>
            <w:tcW w:type="dxa" w:w="2880"/>
          </w:tcPr>
          <w:p>
            <w:r>
              <w:t>Required if deleting using a Social Comment ID (a social network’s commentId). Only one platform supported at a time. Supported: bluesky, facebook, instagram, threads, tiktok, twitter, youtube.</w:t>
            </w:r>
          </w:p>
        </w:tc>
      </w:tr>
      <w:tr>
        <w:tc>
          <w:tcPr>
            <w:tcW w:type="dxa" w:w="2880"/>
          </w:tcPr>
          <w:p>
            <w:r>
              <w:t>searchPlatformId</w:t>
            </w:r>
          </w:p>
        </w:tc>
        <w:tc>
          <w:tcPr>
            <w:tcW w:type="dxa" w:w="2880"/>
          </w:tcPr>
          <w:p>
            <w:r>
              <w:t>boolean</w:t>
            </w:r>
          </w:p>
        </w:tc>
        <w:tc>
          <w:tcPr>
            <w:tcW w:type="dxa" w:w="2880"/>
          </w:tcPr>
          <w:p>
            <w:r>
              <w:t>Required if deleting using a Social Comment ID. Must be set to true. Default: false.</w:t>
            </w:r>
          </w:p>
        </w:tc>
      </w:tr>
    </w:tbl>
    <w:p/>
    <w:p>
      <w:pPr>
        <w:pStyle w:val="Heading3"/>
      </w:pPr>
      <w:r>
        <w:t>Response</w:t>
      </w:r>
    </w:p>
    <w:p>
      <w:r>
        <w:t>Success and error response bodies were not provided in the scraped content.</w:t>
      </w:r>
    </w:p>
    <w:p>
      <w:pPr>
        <w:pStyle w:val="Heading3"/>
      </w:pPr>
      <w:r>
        <w:t>Sample Request</w:t>
      </w:r>
    </w:p>
    <w:p>
      <w:pPr>
        <w:pStyle w:val="Heading3"/>
      </w:pPr>
      <w:r>
        <w:t>Delete comments sent via Ayrshare (Ayrshare Post ID or Ayrshare Comment ID)</w:t>
      </w:r>
    </w:p>
    <w:p>
      <w:r>
        <w:rPr>
          <w:b/>
          <w:color w:val="666666"/>
          <w:sz w:val="16"/>
        </w:rPr>
        <w:t>[bash]</w:t>
      </w:r>
    </w:p>
    <w:p>
      <w:pPr>
        <w:shd w:fill="F2F2F2" w:val="clear"/>
      </w:pPr>
      <w:r>
        <w:rPr>
          <w:rFonts w:ascii="Courier New" w:hAnsi="Courier New"/>
          <w:sz w:val="17"/>
        </w:rPr>
        <w:t>curl -i --request DELETE \</w:t>
        <w:br/>
        <w:t xml:space="preserve"> 'https://api.ayrshare.com/api/comments/18231730279304333' \</w:t>
        <w:br/>
        <w:t xml:space="preserve"> --header 'Content-Type: application/json' \</w:t>
        <w:br/>
        <w:t xml:space="preserve"> --data '{</w:t>
        <w:br/>
        <w:t xml:space="preserve"> "platforms": ["instagram", "facebook", "twitter"]</w:t>
        <w:br/>
        <w:t xml:space="preserve">  }'</w:t>
      </w:r>
    </w:p>
    <w:p>
      <w:pPr>
        <w:pStyle w:val="Heading3"/>
      </w:pPr>
      <w:r>
        <w:t>Delete a comment sent outside of Ayrshare (Social Comment ID)</w:t>
      </w:r>
    </w:p>
    <w:p>
      <w:r>
        <w:rPr>
          <w:b/>
          <w:color w:val="666666"/>
          <w:sz w:val="16"/>
        </w:rPr>
        <w:t>[bash]</w:t>
      </w:r>
    </w:p>
    <w:p>
      <w:pPr>
        <w:shd w:fill="F2F2F2" w:val="clear"/>
      </w:pPr>
      <w:r>
        <w:rPr>
          <w:rFonts w:ascii="Courier New" w:hAnsi="Courier New"/>
          <w:sz w:val="17"/>
        </w:rPr>
        <w:t>curl -i --request DELETE \</w:t>
        <w:br/>
        <w:t xml:space="preserve"> 'https://api.ayrshare.com/api/comments/17969247335804735' \</w:t>
        <w:br/>
        <w:t xml:space="preserve"> --header 'Content-Type: application/json' \</w:t>
        <w:br/>
        <w:t xml:space="preserve"> --data '{</w:t>
        <w:br/>
        <w:t xml:space="preserve"> "searchPlatformId": true,</w:t>
        <w:br/>
        <w:t xml:space="preserve"> "platform": "instagram"</w:t>
        <w:br/>
        <w:t xml:space="preserve">  }'</w:t>
      </w:r>
    </w:p>
    <w:p>
      <w:pPr>
        <w:pStyle w:val="Heading3"/>
      </w:pPr>
      <w:r>
        <w:t>Example Usage</w:t>
      </w:r>
    </w:p>
    <w:p>
      <w:pPr>
        <w:pStyle w:val="Heading3"/>
      </w:pPr>
      <w:r>
        <w:t>Example 1: Delete all Ayrshare-sent comments under a post (Ayrshare Post ID)</w:t>
      </w:r>
    </w:p>
    <w:p>
      <w:r>
        <w:rPr>
          <w:b/>
          <w:color w:val="666666"/>
          <w:sz w:val="16"/>
        </w:rPr>
        <w:t>[bash]</w:t>
      </w:r>
    </w:p>
    <w:p>
      <w:pPr>
        <w:shd w:fill="F2F2F2" w:val="clear"/>
      </w:pPr>
      <w:r>
        <w:rPr>
          <w:rFonts w:ascii="Courier New" w:hAnsi="Courier New"/>
          <w:sz w:val="17"/>
        </w:rPr>
        <w:t>curl -i -X DELETE \</w:t>
        <w:br/>
        <w:t xml:space="preserve"> 'https://api.ayrshare.com/api/comments/18231730279304333' \</w:t>
        <w:br/>
        <w:t xml:space="preserve"> -H 'Content-Type: application/json' \</w:t>
        <w:br/>
        <w:t xml:space="preserve"> -d '{</w:t>
        <w:br/>
        <w:t xml:space="preserve"> "platforms": ["linkedin", "reddit", "youtube"]</w:t>
        <w:br/>
        <w:t xml:space="preserve">  }'</w:t>
      </w:r>
    </w:p>
    <w:p>
      <w:pPr>
        <w:pStyle w:val="Heading3"/>
      </w:pPr>
      <w:r>
        <w:t>Example 2: Delete a single Ayrshare-sent comment (Ayrshare Comment ID)</w:t>
      </w:r>
    </w:p>
    <w:p>
      <w:r>
        <w:rPr>
          <w:b/>
          <w:color w:val="666666"/>
          <w:sz w:val="16"/>
        </w:rPr>
        <w:t>[bash]</w:t>
      </w:r>
    </w:p>
    <w:p>
      <w:pPr>
        <w:shd w:fill="F2F2F2" w:val="clear"/>
      </w:pPr>
      <w:r>
        <w:rPr>
          <w:rFonts w:ascii="Courier New" w:hAnsi="Courier New"/>
          <w:sz w:val="17"/>
        </w:rPr>
        <w:t>curl -i -X DELETE \</w:t>
        <w:br/>
        <w:t xml:space="preserve"> 'https://api.ayrshare.com/api/comments/18231730279304111' \</w:t>
        <w:br/>
        <w:t xml:space="preserve"> -H 'Content-Type: application/json' \</w:t>
        <w:br/>
        <w:t xml:space="preserve"> -d '{</w:t>
        <w:br/>
        <w:t xml:space="preserve"> "platforms": ["instagram"]</w:t>
        <w:br/>
        <w:t xml:space="preserve">  }'</w:t>
      </w:r>
    </w:p>
    <w:p>
      <w:pPr>
        <w:pStyle w:val="Heading3"/>
      </w:pPr>
      <w:r>
        <w:t>Example 3: Delete a single social-network comment (Social Comment ID)</w:t>
      </w:r>
    </w:p>
    <w:p>
      <w:r>
        <w:rPr>
          <w:b/>
          <w:color w:val="666666"/>
          <w:sz w:val="16"/>
        </w:rPr>
        <w:t>[bash]</w:t>
      </w:r>
    </w:p>
    <w:p>
      <w:pPr>
        <w:shd w:fill="F2F2F2" w:val="clear"/>
      </w:pPr>
      <w:r>
        <w:rPr>
          <w:rFonts w:ascii="Courier New" w:hAnsi="Courier New"/>
          <w:sz w:val="17"/>
        </w:rPr>
        <w:t>curl -i -X DELETE \</w:t>
        <w:br/>
        <w:t xml:space="preserve"> 'https://api.ayrshare.com/api/comments/17969247335804735' \</w:t>
        <w:br/>
        <w:t xml:space="preserve"> -H 'Content-Type: application/json' \</w:t>
        <w:br/>
        <w:t xml:space="preserve"> -d '{</w:t>
        <w:br/>
        <w:t xml:space="preserve"> "searchPlatformId": true,</w:t>
        <w:br/>
        <w:t xml:space="preserve"> "platform": "facebook"</w:t>
        <w:br/>
        <w:t xml:space="preserve">  }'</w:t>
      </w:r>
    </w:p>
    <w:p>
      <w:pPr>
        <w:pStyle w:val="Heading3"/>
      </w:pPr>
      <w:r>
        <w:t>Notes</w:t>
      </w:r>
    </w:p>
    <w:p>
      <w:pPr>
        <w:pStyle w:val="ListBullet"/>
      </w:pPr>
      <w:r>
        <w:t xml:space="preserve">You can delete: </w:t>
        <w:br/>
        <w:br/>
        <w:t>comments created via Ayrshare (using Ayrshare Post ID or Ayrshare Comment ID), or</w:t>
        <w:br/>
        <w:t>comments created outside Ayrshare (using the social network’s Social Comment ID).</w:t>
      </w:r>
    </w:p>
    <w:p>
      <w:pPr>
        <w:pStyle w:val="ListBullet"/>
      </w:pPr>
      <w:r>
        <w:t>To obtain a Social Comment ID for platforms like Instagram, use the Get Comments endpoint with searchPlatformId=true; the returned JSON includes commentId per comment, which is then used as {{id}} for deletion.</w:t>
      </w:r>
    </w:p>
    <w:p>
      <w:pPr>
        <w:pStyle w:val="ListBullet"/>
      </w:pPr>
      <w:r>
        <w:t xml:space="preserve">Supported platforms: </w:t>
        <w:br/>
        <w:br/>
        <w:t>Ayrshare-sent deletion (platforms): bluesky, facebook, instagram, linkedin, reddit, threads, tiktok, twitter, youtube</w:t>
        <w:br/>
        <w:t>Social Comment ID deletion (platform): bluesky, facebook, instagram, threads, tiktok, twitter, youtube</w:t>
      </w:r>
    </w:p>
    <w:p>
      <w:pPr>
        <w:pStyle w:val="Heading3"/>
      </w:pPr>
      <w:r>
        <w:t>Gotchas</w:t>
      </w:r>
    </w:p>
    <w:p>
      <w:pPr>
        <w:pStyle w:val="ListBullet"/>
      </w:pPr>
      <w:r>
        <w:t>If deleting by Social Comment ID, you must set searchPlatformId to true and provide exactly one platform.</w:t>
      </w:r>
    </w:p>
    <w:p>
      <w:pPr>
        <w:pStyle w:val="ListBullet"/>
      </w:pPr>
      <w:r>
        <w:t>If deleting comments sent via Ayrshare, platforms is required; omitting it may prevent deletion or cause validation errors (exact error response not provided).</w:t>
      </w:r>
    </w:p>
    <w:p>
      <w:pPr>
        <w:pStyle w:val="Heading3"/>
      </w:pPr>
      <w:r>
        <w:t>Related comments actions</w:t>
      </w:r>
    </w:p>
    <w:p>
      <w:pPr>
        <w:pStyle w:val="ListBullet"/>
      </w:pPr>
      <w:r>
        <w:t>[GET] Get Comments for a Post or Comment — /api/comments/{{id}}</w:t>
      </w:r>
    </w:p>
    <w:p>
      <w:pPr>
        <w:pStyle w:val="ListBullet"/>
      </w:pPr>
      <w:r>
        <w:t>[POST] Add a Comment to a Published Post — /api/comments</w:t>
      </w:r>
    </w:p>
    <w:p>
      <w:pPr>
        <w:pStyle w:val="ListBullet"/>
      </w:pPr>
      <w:r>
        <w:t>[POST] Reply to a Comment — /api/comments/reply/{{commentId}}</w:t>
      </w:r>
    </w:p>
    <w:p>
      <w:r>
        <w:br w:type="page"/>
      </w:r>
    </w:p>
    <w:p>
      <w:pPr>
        <w:pStyle w:val="Heading2"/>
      </w:pPr>
      <w:r>
        <w:t>8. [POST] Create a Short Link</w:t>
      </w:r>
    </w:p>
    <w:p>
      <w:r>
        <w:rPr>
          <w:b/>
        </w:rPr>
        <w:t xml:space="preserve">Endpoint: </w:t>
      </w:r>
      <w:r>
        <w:rPr>
          <w:rFonts w:ascii="Courier New" w:hAnsi="Courier New"/>
          <w:sz w:val="18"/>
        </w:rPr>
        <w:t>/api/links</w:t>
      </w:r>
    </w:p>
    <w:p>
      <w:pPr>
        <w:pStyle w:val="Heading3"/>
      </w:pPr>
      <w:r>
        <w:t>Prerequisites</w:t>
      </w:r>
    </w:p>
    <w:p>
      <w:pPr>
        <w:pStyle w:val="ListBullet"/>
      </w:pPr>
      <w:r>
        <w:t>Available on Business and Enterprise plans</w:t>
      </w:r>
    </w:p>
    <w:p>
      <w:pPr>
        <w:pStyle w:val="ListBullet"/>
      </w:pPr>
      <w:r>
        <w:t>Max Pack required</w:t>
      </w:r>
    </w:p>
    <w:p>
      <w:pPr>
        <w:pStyle w:val="Heading3"/>
      </w:pPr>
      <w:r>
        <w:t>Method</w:t>
      </w:r>
    </w:p>
    <w:p>
      <w:r>
        <w:t>POST</w:t>
      </w:r>
    </w:p>
    <w:p>
      <w:pPr>
        <w:pStyle w:val="Heading3"/>
      </w:pPr>
      <w:r>
        <w:t>URL</w:t>
      </w:r>
    </w:p>
    <w:p>
      <w:r>
        <w:t>https://api.ayrshare.com/api/links</w:t>
      </w:r>
    </w:p>
    <w:p>
      <w:pPr>
        <w:pStyle w:val="Heading3"/>
      </w:pPr>
      <w:r>
        <w:t>Description</w:t>
      </w:r>
    </w:p>
    <w:p>
      <w:r>
        <w:t>Provide a URL and a shortened link will be returned. Analytics can then be gathered on clicks, browser type, etc. Submitting the same URL for shortening will always result in the same shortened link; to generate a unique shortened link for the same URL, add extra query parameters (e.g., ?uniqueId=123). You may also include UTM parameters, which will be embedded in the shortened URL link.</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be shortened. Must be a valid URL starting with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utmId</w:t>
            </w:r>
          </w:p>
        </w:tc>
        <w:tc>
          <w:tcPr>
            <w:tcW w:type="dxa" w:w="2880"/>
          </w:tcPr>
          <w:p>
            <w:r>
              <w:t>string</w:t>
            </w:r>
          </w:p>
        </w:tc>
        <w:tc>
          <w:tcPr>
            <w:tcW w:type="dxa" w:w="2880"/>
          </w:tcPr>
          <w:p>
            <w:r>
              <w:t>Used to identify which Google Analytics ads campaign this referral references.</w:t>
            </w:r>
          </w:p>
        </w:tc>
      </w:tr>
      <w:tr>
        <w:tc>
          <w:tcPr>
            <w:tcW w:type="dxa" w:w="2880"/>
          </w:tcPr>
          <w:p>
            <w:r>
              <w:t>utmSource</w:t>
            </w:r>
          </w:p>
        </w:tc>
        <w:tc>
          <w:tcPr>
            <w:tcW w:type="dxa" w:w="2880"/>
          </w:tcPr>
          <w:p>
            <w:r>
              <w:t>string</w:t>
            </w:r>
          </w:p>
        </w:tc>
        <w:tc>
          <w:tcPr>
            <w:tcW w:type="dxa" w:w="2880"/>
          </w:tcPr>
          <w:p>
            <w:r>
              <w:t>Used to identify a search engine, newsletter name, or other source.</w:t>
            </w:r>
          </w:p>
        </w:tc>
      </w:tr>
      <w:tr>
        <w:tc>
          <w:tcPr>
            <w:tcW w:type="dxa" w:w="2880"/>
          </w:tcPr>
          <w:p>
            <w:r>
              <w:t>utmMedium</w:t>
            </w:r>
          </w:p>
        </w:tc>
        <w:tc>
          <w:tcPr>
            <w:tcW w:type="dxa" w:w="2880"/>
          </w:tcPr>
          <w:p>
            <w:r>
              <w:t>string</w:t>
            </w:r>
          </w:p>
        </w:tc>
        <w:tc>
          <w:tcPr>
            <w:tcW w:type="dxa" w:w="2880"/>
          </w:tcPr>
          <w:p>
            <w:r>
              <w:t>Used to identify a medium such as email or cost-per-click.</w:t>
            </w:r>
          </w:p>
        </w:tc>
      </w:tr>
      <w:tr>
        <w:tc>
          <w:tcPr>
            <w:tcW w:type="dxa" w:w="2880"/>
          </w:tcPr>
          <w:p>
            <w:r>
              <w:t>utmCampaign</w:t>
            </w:r>
          </w:p>
        </w:tc>
        <w:tc>
          <w:tcPr>
            <w:tcW w:type="dxa" w:w="2880"/>
          </w:tcPr>
          <w:p>
            <w:r>
              <w:t>string</w:t>
            </w:r>
          </w:p>
        </w:tc>
        <w:tc>
          <w:tcPr>
            <w:tcW w:type="dxa" w:w="2880"/>
          </w:tcPr>
          <w:p>
            <w:r>
              <w:t>Used for keyword analysis. Used to identify a specific product promotion or strategic campaign.</w:t>
            </w:r>
          </w:p>
        </w:tc>
      </w:tr>
      <w:tr>
        <w:tc>
          <w:tcPr>
            <w:tcW w:type="dxa" w:w="2880"/>
          </w:tcPr>
          <w:p>
            <w:r>
              <w:t>utmTerm</w:t>
            </w:r>
          </w:p>
        </w:tc>
        <w:tc>
          <w:tcPr>
            <w:tcW w:type="dxa" w:w="2880"/>
          </w:tcPr>
          <w:p>
            <w:r>
              <w:t>string</w:t>
            </w:r>
          </w:p>
        </w:tc>
        <w:tc>
          <w:tcPr>
            <w:tcW w:type="dxa" w:w="2880"/>
          </w:tcPr>
          <w:p>
            <w:r>
              <w:t>Used for paid search. Used to note the keywords for this ad.</w:t>
            </w:r>
          </w:p>
        </w:tc>
      </w:tr>
      <w:tr>
        <w:tc>
          <w:tcPr>
            <w:tcW w:type="dxa" w:w="2880"/>
          </w:tcPr>
          <w:p>
            <w:r>
              <w:t>utmContent</w:t>
            </w:r>
          </w:p>
        </w:tc>
        <w:tc>
          <w:tcPr>
            <w:tcW w:type="dxa" w:w="2880"/>
          </w:tcPr>
          <w:p>
            <w:r>
              <w:t>string</w:t>
            </w:r>
          </w:p>
        </w:tc>
        <w:tc>
          <w:tcPr>
            <w:tcW w:type="dxa" w:w="2880"/>
          </w:tcPr>
          <w:p>
            <w:r>
              <w:t>Used for A/B testing and content-targeted ads. Used to differentiate ads or links that point to the same URL.</w:t>
            </w:r>
          </w:p>
        </w:tc>
      </w:tr>
    </w:tbl>
    <w:p/>
    <w:p>
      <w:pPr>
        <w:pStyle w:val="Heading3"/>
      </w:pPr>
      <w:r>
        <w:t>Response</w:t>
      </w:r>
    </w:p>
    <w:p>
      <w:r>
        <w:t>The scraped content did not include a response schema or example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'https://api.ayrshare.com/api/links' \</w:t>
        <w:br/>
        <w:t xml:space="preserve"> --header 'Content-Type: application/json' \</w:t>
        <w:br/>
        <w:t xml:space="preserve"> --data '{</w:t>
        <w:br/>
        <w:t xml:space="preserve"> "url": "https://ayrshare.com",</w:t>
        <w:br/>
        <w:t xml:space="preserve"> "utmSource": "newsletter",</w:t>
        <w:br/>
        <w:t xml:space="preserve"> "utmMedium": "email",</w:t>
        <w:br/>
        <w:t xml:space="preserve"> "utmCampaign": "spring_promo"</w:t>
        <w:br/>
        <w:t xml:space="preserve">  }'</w:t>
      </w:r>
    </w:p>
    <w:p>
      <w:pPr>
        <w:pStyle w:val="Heading3"/>
      </w:pPr>
      <w:r>
        <w:t>Example Usage</w:t>
      </w:r>
    </w:p>
    <w:p>
      <w:pPr>
        <w:pStyle w:val="Heading3"/>
      </w:pPr>
      <w:r>
        <w:t>Example 1: Shorten a URL</w:t>
      </w:r>
    </w:p>
    <w:p>
      <w:r>
        <w:rPr>
          <w:b/>
          <w:color w:val="666666"/>
          <w:sz w:val="16"/>
        </w:rPr>
        <w:t>[bash]</w:t>
      </w:r>
    </w:p>
    <w:p>
      <w:pPr>
        <w:shd w:fill="F2F2F2" w:val="clear"/>
      </w:pPr>
      <w:r>
        <w:rPr>
          <w:rFonts w:ascii="Courier New" w:hAnsi="Courier New"/>
          <w:sz w:val="17"/>
        </w:rPr>
        <w:t>curl --location --request POST 'https://api.ayrshare.com/api/links' \</w:t>
        <w:br/>
        <w:t xml:space="preserve"> --header 'Content-Type: application/json' \</w:t>
        <w:br/>
        <w:t xml:space="preserve"> --data '{</w:t>
        <w:br/>
        <w:t xml:space="preserve"> "url": "https://ayrshare.com"</w:t>
        <w:br/>
        <w:t xml:space="preserve">  }'</w:t>
      </w:r>
    </w:p>
    <w:p>
      <w:pPr>
        <w:pStyle w:val="Heading3"/>
      </w:pPr>
      <w:r>
        <w:t>Example 2: Create a Unique Short Link for the Same URL (by adding a query parameter)</w:t>
      </w:r>
    </w:p>
    <w:p>
      <w:r>
        <w:rPr>
          <w:b/>
          <w:color w:val="666666"/>
          <w:sz w:val="16"/>
        </w:rPr>
        <w:t>[bash]</w:t>
      </w:r>
    </w:p>
    <w:p>
      <w:pPr>
        <w:shd w:fill="F2F2F2" w:val="clear"/>
      </w:pPr>
      <w:r>
        <w:rPr>
          <w:rFonts w:ascii="Courier New" w:hAnsi="Courier New"/>
          <w:sz w:val="17"/>
        </w:rPr>
        <w:t>curl --location --request POST 'https://api.ayrshare.com/api/links' \</w:t>
        <w:br/>
        <w:t xml:space="preserve"> --header 'Content-Type: application/json' \</w:t>
        <w:br/>
        <w:t xml:space="preserve"> --data '{</w:t>
        <w:br/>
        <w:t xml:space="preserve"> "url": "https://ayrshare.com?uniqueId=123"</w:t>
        <w:br/>
        <w:t xml:space="preserve">  }'</w:t>
      </w:r>
    </w:p>
    <w:p>
      <w:pPr>
        <w:pStyle w:val="Heading3"/>
      </w:pPr>
      <w:r>
        <w:t>Example 3: Include UTM Parameters</w:t>
      </w:r>
    </w:p>
    <w:p>
      <w:r>
        <w:rPr>
          <w:b/>
          <w:color w:val="666666"/>
          <w:sz w:val="16"/>
        </w:rPr>
        <w:t>[bash]</w:t>
      </w:r>
    </w:p>
    <w:p>
      <w:pPr>
        <w:shd w:fill="F2F2F2" w:val="clear"/>
      </w:pPr>
      <w:r>
        <w:rPr>
          <w:rFonts w:ascii="Courier New" w:hAnsi="Courier New"/>
          <w:sz w:val="17"/>
        </w:rPr>
        <w:t>curl --location --request POST 'https://api.ayrshare.com/api/links' \</w:t>
        <w:br/>
        <w:t xml:space="preserve"> --header 'Content-Type: application/json' \</w:t>
        <w:br/>
        <w:t xml:space="preserve"> --data '{</w:t>
        <w:br/>
        <w:t xml:space="preserve"> "url": "https://ayrshare.com",</w:t>
        <w:br/>
        <w:t xml:space="preserve"> "utmSource": "google",</w:t>
        <w:br/>
        <w:t xml:space="preserve"> "utmMedium": "cpc",</w:t>
        <w:br/>
        <w:t xml:space="preserve"> "utmCampaign": "brand_search",</w:t>
        <w:br/>
        <w:t xml:space="preserve"> "utmTerm": "social_scheduling",</w:t>
        <w:br/>
        <w:t xml:space="preserve"> "utmContent": "ad_variant_a",</w:t>
        <w:br/>
        <w:t xml:space="preserve"> "utmId": "ga_campaign_001"</w:t>
        <w:br/>
        <w:t xml:space="preserve">  }'</w:t>
      </w:r>
    </w:p>
    <w:p>
      <w:pPr>
        <w:pStyle w:val="Heading3"/>
      </w:pPr>
      <w:r>
        <w:t>Behavior</w:t>
      </w:r>
    </w:p>
    <w:p>
      <w:pPr>
        <w:pStyle w:val="ListBullet"/>
      </w:pPr>
      <w:r>
        <w:t>Accepts a url to shorten (must start with https://).</w:t>
      </w:r>
    </w:p>
    <w:p>
      <w:pPr>
        <w:pStyle w:val="ListBullet"/>
      </w:pPr>
      <w:r>
        <w:t>If the same URL is submitted again, returns the same shortened link.</w:t>
      </w:r>
    </w:p>
    <w:p>
      <w:pPr>
        <w:pStyle w:val="ListBullet"/>
      </w:pPr>
      <w:r>
        <w:t>If you need a different shortened link for the same destination, add a unique query parameter to the destination URL before shortening.</w:t>
      </w:r>
    </w:p>
    <w:p>
      <w:pPr>
        <w:pStyle w:val="ListBullet"/>
      </w:pPr>
      <w:r>
        <w:t>If UTM fields are provided, they will be embedded into the shortened URL link.</w:t>
      </w:r>
    </w:p>
    <w:p>
      <w:pPr>
        <w:pStyle w:val="Heading3"/>
      </w:pPr>
      <w:r>
        <w:t>Notes</w:t>
      </w:r>
    </w:p>
    <w:p>
      <w:pPr>
        <w:pStyle w:val="ListBullet"/>
      </w:pPr>
      <w:r>
        <w:t>UTM parameters are intended for Google Analytics tracking and attribution.</w:t>
      </w:r>
    </w:p>
    <w:p>
      <w:pPr>
        <w:pStyle w:val="ListBullet"/>
      </w:pPr>
      <w:r>
        <w:t>The documentation indicates analytics can be gathered after creating the short link, but it does not specify the analytics endpoint or response details.</w:t>
      </w:r>
    </w:p>
    <w:p>
      <w:pPr>
        <w:pStyle w:val="Heading3"/>
      </w:pPr>
      <w:r>
        <w:t>Gotchas</w:t>
      </w:r>
    </w:p>
    <w:p>
      <w:pPr>
        <w:pStyle w:val="ListBullet"/>
      </w:pPr>
      <w:r>
        <w:t>If you repeatedly shorten the exact same url, you should expect the same shortened link back each time.</w:t>
      </w:r>
    </w:p>
    <w:p>
      <w:pPr>
        <w:pStyle w:val="ListBullet"/>
      </w:pPr>
      <w:r>
        <w:t>Ensure the url begins with https:// or the request may be rejected (validation behavior not shown in the scraped content).</w:t>
      </w:r>
    </w:p>
    <w:p>
      <w:pPr>
        <w:pStyle w:val="Heading3"/>
      </w:pPr>
      <w:r>
        <w:t>Error Handling</w:t>
      </w:r>
    </w:p>
    <w:p>
      <w:r>
        <w:t>The scraped content did not include error status codes or error response examples.</w:t>
      </w:r>
    </w:p>
    <w:p>
      <w:r>
        <w:br w:type="page"/>
      </w:r>
    </w:p>
    <w:p>
      <w:pPr>
        <w:pStyle w:val="Heading2"/>
      </w:pPr>
      <w:r>
        <w:t>9. [POST] Upload Media (Image or Small Video) for a Post</w:t>
      </w:r>
    </w:p>
    <w:p>
      <w:r>
        <w:rPr>
          <w:b/>
        </w:rPr>
        <w:t xml:space="preserve">Endpoint: </w:t>
      </w:r>
      <w:r>
        <w:rPr>
          <w:rFonts w:ascii="Courier New" w:hAnsi="Courier New"/>
          <w:sz w:val="18"/>
        </w:rPr>
        <w:t>/api/media/upload</w:t>
      </w:r>
    </w:p>
    <w:p>
      <w:pPr>
        <w:pStyle w:val="Heading3"/>
      </w:pPr>
      <w:r>
        <w:t>Prerequisites</w:t>
      </w:r>
    </w:p>
    <w:p>
      <w:pPr>
        <w:pStyle w:val="ListBullet"/>
      </w:pPr>
      <w:r>
        <w:t>Available on Premium, Business, and Enterprise plans.</w:t>
      </w:r>
    </w:p>
    <w:p>
      <w:pPr>
        <w:pStyle w:val="ListBullet"/>
      </w:pPr>
      <w:r>
        <w:t>Media must be ≤ 30 MB (maximum file size).</w:t>
      </w:r>
    </w:p>
    <w:p>
      <w:pPr>
        <w:pStyle w:val="ListBullet"/>
      </w:pPr>
      <w:r>
        <w:t>Uploaded media is retained for 90 days (scheduled posts may fail after expiration if they reference expired media).</w:t>
      </w:r>
    </w:p>
    <w:p>
      <w:pPr>
        <w:pStyle w:val="Heading3"/>
      </w:pPr>
      <w:r>
        <w:t>Method</w:t>
      </w:r>
    </w:p>
    <w:p>
      <w:r>
        <w:t>POST</w:t>
      </w:r>
    </w:p>
    <w:p>
      <w:pPr>
        <w:pStyle w:val="Heading3"/>
      </w:pPr>
      <w:r>
        <w:t>URL</w:t>
      </w:r>
    </w:p>
    <w:p>
      <w:r>
        <w:t>https://api.ayrshare.com/api/media/upload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rPr>
          <w:b/>
        </w:rPr>
        <w:t>Note: If sending multipart form data, set Content-Type to multipart/form-data instead.</w:t>
      </w:r>
    </w:p>
    <w:p>
      <w:pPr>
        <w:pStyle w:val="Heading3"/>
      </w:pPr>
      <w:r>
        <w:t>Description</w:t>
      </w:r>
    </w:p>
    <w:p>
      <w:r>
        <w:t>Uploads an image or small video file to be included in a social post. The response returns a URL that can be used in the /post endpoint (e.g., via mediaUrls). You can upload either as multipart form-data or as a Base64-encoded Data URI in JSON.</w:t>
      </w:r>
    </w:p>
    <w:p>
      <w:pPr>
        <w:pStyle w:val="Heading3"/>
      </w:pPr>
      <w:r>
        <w:t>Enforcement Rules</w:t>
      </w:r>
    </w:p>
    <w:p>
      <w:pPr>
        <w:pStyle w:val="ListBullet"/>
      </w:pPr>
      <w:r>
        <w:t xml:space="preserve">This endpoint supports two upload modes: </w:t>
        <w:br/>
        <w:br/>
        <w:t>Multipart form-data: send file as a multipart form field (recommended).</w:t>
        <w:br/>
        <w:t>JSON: send file as a Base64 Data URI string.</w:t>
      </w:r>
    </w:p>
    <w:p>
      <w:pPr>
        <w:pStyle w:val="ListBullet"/>
      </w:pPr>
      <w:r>
        <w:t>file is required and must be ≤ 30 MB.</w:t>
      </w:r>
    </w:p>
    <w:p>
      <w:pPr>
        <w:pStyle w:val="ListBullet"/>
      </w:pPr>
      <w:r>
        <w:t xml:space="preserve">When executing the action, ensure to send Query Parameters in the URL (not in the body). </w:t>
        <w:br/>
        <w:br/>
        <w:t>This endpoint does not document any query parameters.</w:t>
      </w:r>
    </w:p>
    <w:p>
      <w:pPr>
        <w:pStyle w:val="ListBullet"/>
      </w:pPr>
      <w:r>
        <w:t xml:space="preserve">When executing the action, ensure to send Path Parameters in the URL (not in the body). </w:t>
        <w:br/>
        <w:br/>
        <w:t>This endpoint does not use path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Depending on upload mode, the request body is either JSON or multipart form-data.</w:t>
      </w:r>
    </w:p>
    <w:p>
      <w:pPr>
        <w:pStyle w:val="Heading3"/>
      </w:pPr>
      <w:r>
        <w:t>JSON (Base64 Data URI)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Base64-encoded file as a Data URI string beginning with data:content/type;base64. Max size 30 MB.</w:t>
            </w:r>
          </w:p>
        </w:tc>
      </w:tr>
    </w:tbl>
    <w:p/>
    <w:p>
      <w:pPr>
        <w:pStyle w:val="Heading3"/>
      </w:pPr>
      <w:r>
        <w:t>Multipart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 | object</w:t>
            </w:r>
          </w:p>
        </w:tc>
        <w:tc>
          <w:tcPr>
            <w:tcW w:type="dxa" w:w="2880"/>
          </w:tcPr>
          <w:p>
            <w:r>
              <w:t>Required. Multipart form-data file field. Max size 30 MB. Recommended over Base64.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The name of the file to be uploaded.</w:t>
            </w:r>
          </w:p>
        </w:tc>
      </w:tr>
      <w:tr>
        <w:tc>
          <w:tcPr>
            <w:tcW w:type="dxa" w:w="2880"/>
          </w:tcPr>
          <w:p>
            <w:r>
              <w:t>description</w:t>
            </w:r>
          </w:p>
        </w:tc>
        <w:tc>
          <w:tcPr>
            <w:tcW w:type="dxa" w:w="2880"/>
          </w:tcPr>
          <w:p>
            <w:r>
              <w:t>string</w:t>
            </w:r>
          </w:p>
        </w:tc>
        <w:tc>
          <w:tcPr>
            <w:tcW w:type="dxa" w:w="2880"/>
          </w:tcPr>
          <w:p>
            <w:r>
              <w:t>A description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"https://example.cdn.ayrshare.com/media/abc12345.png"</w:t>
        <w:br/>
        <w:t>}</w:t>
      </w:r>
    </w:p>
    <w:p>
      <w:r>
        <w:rPr>
          <w:b/>
        </w:rPr>
        <w:t>Note: The documentation states the endpoint returns a URL that can be used in the /post endpoint. The exact response shape beyond returning a URL is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uploaded media to use in the /post endpoint (e.g., in mediaUrls).</w:t>
            </w:r>
          </w:p>
        </w:tc>
      </w:tr>
    </w:tbl>
    <w:p/>
    <w:p>
      <w:pPr>
        <w:pStyle w:val="Heading3"/>
      </w:pPr>
      <w:r>
        <w:t>Sample Request</w:t>
      </w:r>
    </w:p>
    <w:p>
      <w:pPr>
        <w:pStyle w:val="Heading3"/>
      </w:pPr>
      <w:r>
        <w:t>Multipart form-data upload (recommended)</w:t>
      </w:r>
    </w:p>
    <w:p>
      <w:r>
        <w:rPr>
          <w:b/>
          <w:color w:val="666666"/>
          <w:sz w:val="16"/>
        </w:rPr>
        <w:t>[bash]</w:t>
      </w:r>
    </w:p>
    <w:p>
      <w:pPr>
        <w:shd w:fill="F2F2F2" w:val="clear"/>
      </w:pPr>
      <w:r>
        <w:rPr>
          <w:rFonts w:ascii="Courier New" w:hAnsi="Courier New"/>
          <w:sz w:val="17"/>
        </w:rPr>
        <w:t>curl -i --location --request POST 'https://api.ayrshare.com/api/media/upload' \</w:t>
        <w:br/>
        <w:t xml:space="preserve"> --header 'Content-Type: multipart/form-data' \</w:t>
        <w:br/>
        <w:t xml:space="preserve"> --form 'file=@"/path/to/image.png"' \</w:t>
        <w:br/>
        <w:t xml:space="preserve"> --form 'fileName="image.png"' \</w:t>
        <w:br/>
        <w:t xml:space="preserve"> --form 'description="Product photo"'</w:t>
      </w:r>
    </w:p>
    <w:p>
      <w:pPr>
        <w:pStyle w:val="Heading3"/>
      </w:pPr>
      <w:r>
        <w:t>Base64 Data URI upload (JSON)</w:t>
      </w:r>
    </w:p>
    <w:p>
      <w:r>
        <w:rPr>
          <w:b/>
          <w:color w:val="666666"/>
          <w:sz w:val="16"/>
        </w:rPr>
        <w:t>[bash]</w:t>
      </w:r>
    </w:p>
    <w:p>
      <w:pPr>
        <w:shd w:fill="F2F2F2" w:val="clear"/>
      </w:pPr>
      <w:r>
        <w:rPr>
          <w:rFonts w:ascii="Courier New" w:hAnsi="Courier New"/>
          <w:sz w:val="17"/>
        </w:rPr>
        <w:t>curl -i --location --request POST 'https://api.ayrshare.com/api/media/upload' \</w:t>
        <w:br/>
        <w:t xml:space="preserve"> --header 'Content-Type: application/json' \</w:t>
        <w:br/>
        <w:t xml:space="preserve"> --data '{</w:t>
        <w:br/>
        <w:t xml:space="preserve"> "file": "data:image/png;base64,iVBORw0KGgoAAAANSUhEUgAA...",</w:t>
        <w:br/>
        <w:t xml:space="preserve"> "fileName": "image.png",</w:t>
        <w:br/>
        <w:t xml:space="preserve"> "description": "Product photo"</w:t>
        <w:br/>
        <w:t xml:space="preserve">  }'</w:t>
      </w:r>
    </w:p>
    <w:p>
      <w:pPr>
        <w:pStyle w:val="Heading3"/>
      </w:pPr>
      <w:r>
        <w:t>Example Usage</w:t>
      </w:r>
    </w:p>
    <w:p>
      <w:pPr>
        <w:pStyle w:val="Heading3"/>
      </w:pPr>
      <w:r>
        <w:t>Example 1: Upload an image (multipart)</w:t>
      </w:r>
    </w:p>
    <w:p>
      <w:r>
        <w:rPr>
          <w:b/>
          <w:color w:val="666666"/>
          <w:sz w:val="16"/>
        </w:rPr>
        <w:t>[bash]</w:t>
      </w:r>
    </w:p>
    <w:p>
      <w:pPr>
        <w:shd w:fill="F2F2F2" w:val="clear"/>
      </w:pPr>
      <w:r>
        <w:rPr>
          <w:rFonts w:ascii="Courier New" w:hAnsi="Courier New"/>
          <w:sz w:val="17"/>
        </w:rPr>
        <w:t>curl --location 'https://api.ayrshare.com/api/media/upload' \</w:t>
        <w:br/>
        <w:t xml:space="preserve"> --header 'Content-Type: multipart/form-data' \</w:t>
        <w:br/>
        <w:t xml:space="preserve"> --form 'file=@"/path/to/photo.jpg"'</w:t>
      </w:r>
    </w:p>
    <w:p>
      <w:pPr>
        <w:pStyle w:val="Heading3"/>
      </w:pPr>
      <w:r>
        <w:t>Example 2: Upload a small video (multipart)</w:t>
      </w:r>
    </w:p>
    <w:p>
      <w:r>
        <w:rPr>
          <w:b/>
          <w:color w:val="666666"/>
          <w:sz w:val="16"/>
        </w:rPr>
        <w:t>[bash]</w:t>
      </w:r>
    </w:p>
    <w:p>
      <w:pPr>
        <w:shd w:fill="F2F2F2" w:val="clear"/>
      </w:pPr>
      <w:r>
        <w:rPr>
          <w:rFonts w:ascii="Courier New" w:hAnsi="Courier New"/>
          <w:sz w:val="17"/>
        </w:rPr>
        <w:t>curl --location 'https://api.ayrshare.com/api/media/upload' \</w:t>
        <w:br/>
        <w:t xml:space="preserve"> --header 'Content-Type: multipart/form-data' \</w:t>
        <w:br/>
        <w:t xml:space="preserve"> --form 'file=@"/path/to/clip.mp4"' \</w:t>
        <w:br/>
        <w:t xml:space="preserve"> --form 'fileName="clip.mp4"'</w:t>
      </w:r>
    </w:p>
    <w:p>
      <w:pPr>
        <w:pStyle w:val="Heading3"/>
      </w:pPr>
      <w:r>
        <w:t>Example 3: Upload via Base64 Data URI (JSON)</w:t>
      </w:r>
    </w:p>
    <w:p>
      <w:r>
        <w:rPr>
          <w:b/>
          <w:color w:val="666666"/>
          <w:sz w:val="16"/>
        </w:rPr>
        <w:t>[bash]</w:t>
      </w:r>
    </w:p>
    <w:p>
      <w:pPr>
        <w:shd w:fill="F2F2F2" w:val="clear"/>
      </w:pPr>
      <w:r>
        <w:rPr>
          <w:rFonts w:ascii="Courier New" w:hAnsi="Courier New"/>
          <w:sz w:val="17"/>
        </w:rPr>
        <w:t>curl --location 'https://api.ayrshare.com/api/media/upload' \</w:t>
        <w:br/>
        <w:t xml:space="preserve"> --header 'Content-Type: application/json' \</w:t>
        <w:br/>
        <w:t xml:space="preserve"> --data '{</w:t>
        <w:br/>
        <w:t xml:space="preserve"> "file": "data:video/mp4;base64,AAAAHGZ0eXBpc29tAAACAGlzb20y...",</w:t>
        <w:br/>
        <w:t xml:space="preserve"> "fileName": "clip.mp4"</w:t>
        <w:br/>
        <w:t xml:space="preserve">  }'</w:t>
      </w:r>
    </w:p>
    <w:p>
      <w:pPr>
        <w:pStyle w:val="Heading3"/>
      </w:pPr>
      <w:r>
        <w:t>Behavior</w:t>
      </w:r>
    </w:p>
    <w:p>
      <w:pPr>
        <w:pStyle w:val="ListBullet"/>
      </w:pPr>
      <w:r>
        <w:t>Upload: Accepts a media file either as multipart form-data or Base64 Data URI JSON.</w:t>
      </w:r>
    </w:p>
    <w:p>
      <w:pPr>
        <w:pStyle w:val="ListBullet"/>
      </w:pPr>
      <w:r>
        <w:t>Storage: Stores the uploaded file for 90 days.</w:t>
      </w:r>
    </w:p>
    <w:p>
      <w:pPr>
        <w:pStyle w:val="ListBullet"/>
      </w:pPr>
      <w:r>
        <w:t>Return URL: Responds with a media URL that can be used in the /post endpoint.</w:t>
      </w:r>
    </w:p>
    <w:p>
      <w:pPr>
        <w:pStyle w:val="Heading3"/>
      </w:pPr>
      <w:r>
        <w:t>Notes</w:t>
      </w:r>
    </w:p>
    <w:p>
      <w:pPr>
        <w:pStyle w:val="ListBullet"/>
      </w:pPr>
      <w:r>
        <w:t>For best performance, Ayrshare recommends hosting media on your own server (e.g., AWS S3) and passing the external URL directly in the /post endpoint using mediaUrls (faster than uploading here).</w:t>
      </w:r>
    </w:p>
    <w:p>
      <w:pPr>
        <w:pStyle w:val="ListBullet"/>
      </w:pPr>
      <w:r>
        <w:t>If you already have an externally accessible URL, you can skip this endpoint and use /post with mediaUrls; Ayrshare will automatically upload from that URL.</w:t>
      </w:r>
    </w:p>
    <w:p>
      <w:pPr>
        <w:pStyle w:val="ListBullet"/>
      </w:pPr>
      <w:r>
        <w:t>After 90 days, published posts are unaffected, but scheduled posts may fail if they reference expired uploaded media.</w:t>
      </w:r>
    </w:p>
    <w:p>
      <w:pPr>
        <w:pStyle w:val="Heading3"/>
      </w:pPr>
      <w:r>
        <w:t>Gotchas</w:t>
      </w:r>
    </w:p>
    <w:p>
      <w:pPr>
        <w:pStyle w:val="ListBullet"/>
      </w:pPr>
      <w:r>
        <w:t>Ensure Base64 uploads are in Data URI format and start with data:content/type;base64.</w:t>
      </w:r>
    </w:p>
    <w:p>
      <w:pPr>
        <w:pStyle w:val="ListBullet"/>
      </w:pPr>
      <w:r>
        <w:t>Large files (&gt; 30 MB) are not supported by this endpoint; use an external URL approach for larger media.</w:t>
      </w:r>
    </w:p>
    <w:p>
      <w:pPr>
        <w:pStyle w:val="Heading3"/>
      </w:pPr>
      <w:r>
        <w:t>Error Handling</w:t>
      </w:r>
    </w:p>
    <w:p>
      <w:r>
        <w:t>Error responses/status codes were not provided in the scraped documentation.</w:t>
      </w:r>
    </w:p>
    <w:p>
      <w:pPr>
        <w:pStyle w:val="Heading3"/>
      </w:pPr>
      <w:r>
        <w:t>Related media actions</w:t>
      </w:r>
    </w:p>
    <w:p>
      <w:pPr>
        <w:pStyle w:val="ListBullet"/>
      </w:pPr>
      <w:r>
        <w:t>[GET] List All Media in the Gallery — /api/media</w:t>
      </w:r>
    </w:p>
    <w:p>
      <w:pPr>
        <w:pStyle w:val="ListBullet"/>
      </w:pPr>
      <w:r>
        <w:t>[POST] Resize a Social Media Image — /api/media/resize</w:t>
      </w:r>
    </w:p>
    <w:p>
      <w:r>
        <w:br w:type="page"/>
      </w:r>
    </w:p>
    <w:p>
      <w:pPr>
        <w:pStyle w:val="Heading2"/>
      </w:pPr>
      <w:r>
        <w:t>10. [GET] Get a Presigned Upload URL for Large Media Files</w:t>
      </w:r>
    </w:p>
    <w:p>
      <w:r>
        <w:rPr>
          <w:b/>
        </w:rPr>
        <w:t xml:space="preserve">Endpoint: </w:t>
      </w:r>
      <w:r>
        <w:rPr>
          <w:rFonts w:ascii="Courier New" w:hAnsi="Courier New"/>
          <w:sz w:val="18"/>
        </w:rPr>
        <w:t>/api/media/uploadUrl</w:t>
      </w:r>
    </w:p>
    <w:p>
      <w:pPr>
        <w:pStyle w:val="Heading3"/>
      </w:pPr>
      <w:r>
        <w:t>Prerequisites</w:t>
      </w:r>
    </w:p>
    <w:p>
      <w:pPr>
        <w:pStyle w:val="ListBullet"/>
      </w:pPr>
      <w:r>
        <w:t>Available only on Premium, Business, Enterprise plans.</w:t>
      </w:r>
    </w:p>
    <w:p>
      <w:pPr>
        <w:pStyle w:val="ListBullet"/>
      </w:pPr>
      <w:r>
        <w:t>Intended for media uploads greater than 10 MB.</w:t>
      </w:r>
    </w:p>
    <w:p>
      <w:pPr>
        <w:pStyle w:val="ListBullet"/>
      </w:pPr>
      <w:r>
        <w:t>Maximum file upload size: 5 GB.</w:t>
      </w:r>
    </w:p>
    <w:p>
      <w:pPr>
        <w:pStyle w:val="Heading3"/>
      </w:pPr>
      <w:r>
        <w:t>Method</w:t>
      </w:r>
    </w:p>
    <w:p>
      <w:r>
        <w:t>GET</w:t>
      </w:r>
    </w:p>
    <w:p>
      <w:pPr>
        <w:pStyle w:val="Heading3"/>
      </w:pPr>
      <w:r>
        <w:t>URL</w:t>
      </w:r>
    </w:p>
    <w:p>
      <w:r>
        <w:t>https://api.ayrshare.com/api/media/uploadUrl</w:t>
      </w:r>
    </w:p>
    <w:p>
      <w:pPr>
        <w:pStyle w:val="Heading3"/>
      </w:pPr>
      <w:r>
        <w:t>Description</w:t>
      </w:r>
    </w:p>
    <w:p>
      <w:r>
        <w:t>Generates a presigned uploadUrl (used to PUT the binary file) and an accessUrl (used later in /post as mediaUrls). The presigned upload URL is valid for 30 minutes and can be used only once.</w:t>
      </w:r>
    </w:p>
    <w:p>
      <w:pPr>
        <w:pStyle w:val="Heading3"/>
      </w:pPr>
      <w:r>
        <w:t>Headers</w:t>
      </w:r>
    </w:p>
    <w:p>
      <w:r>
        <w:rPr>
          <w:b/>
        </w:rPr>
        <w:t>Note: Note: Authentication headers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rPr>
          <w:b/>
        </w:rPr>
        <w:t>Note: Everything is optional unless explicitly marked as required in the scraped content. The scraped content does not explicitly mark these query parameters as required, but it does state constraints that effectively require fileName in some cases.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Required if contentType is not present. Full file name with extension (e.g., .png, .jpg, .mov, .mp4). Name of the file to be uploaded.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The content-type/format of the media being uploaded. Valid formats include: mp4, mov, png, jpg, jpeg. If not present, application/octet-stream will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"accessUrl": "https://example-access-url.ayrshare-media.com/path/to/file.png",</w:t>
        <w:br/>
        <w:t xml:space="preserve"> "contentType": "image/png",</w:t>
        <w:br/>
        <w:t xml:space="preserve"> "uploadUrl": "https://example-presigned-upload-url.com/presigned/path?signature=..."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accessUrl</w:t>
            </w:r>
          </w:p>
        </w:tc>
        <w:tc>
          <w:tcPr>
            <w:tcW w:type="dxa" w:w="2880"/>
          </w:tcPr>
          <w:p>
            <w:r>
              <w:t>string</w:t>
            </w:r>
          </w:p>
        </w:tc>
        <w:tc>
          <w:tcPr>
            <w:tcW w:type="dxa" w:w="2880"/>
          </w:tcPr>
          <w:p>
            <w:r>
              <w:t>URL to access the media file after upload. Available for 30 days after uploaded.</w:t>
            </w:r>
          </w:p>
        </w:tc>
      </w:tr>
      <w:tr>
        <w:tc>
          <w:tcPr>
            <w:tcW w:type="dxa" w:w="2880"/>
          </w:tcPr>
          <w:p>
            <w:r>
              <w:t>contentType</w:t>
            </w:r>
          </w:p>
        </w:tc>
        <w:tc>
          <w:tcPr>
            <w:tcW w:type="dxa" w:w="2880"/>
          </w:tcPr>
          <w:p>
            <w:r>
              <w:t>string</w:t>
            </w:r>
          </w:p>
        </w:tc>
        <w:tc>
          <w:tcPr>
            <w:tcW w:type="dxa" w:w="2880"/>
          </w:tcPr>
          <w:p>
            <w:r>
              <w:t>Content-Type set for the media being uploaded. Use this value as the Content-Type header when uploading the media via PUT.</w:t>
            </w:r>
          </w:p>
        </w:tc>
      </w:tr>
      <w:tr>
        <w:tc>
          <w:tcPr>
            <w:tcW w:type="dxa" w:w="2880"/>
          </w:tcPr>
          <w:p>
            <w:r>
              <w:t>uploadUrl</w:t>
            </w:r>
          </w:p>
        </w:tc>
        <w:tc>
          <w:tcPr>
            <w:tcW w:type="dxa" w:w="2880"/>
          </w:tcPr>
          <w:p>
            <w:r>
              <w:t>string</w:t>
            </w:r>
          </w:p>
        </w:tc>
        <w:tc>
          <w:tcPr>
            <w:tcW w:type="dxa" w:w="2880"/>
          </w:tcPr>
          <w:p>
            <w:r>
              <w:t>Presigned URL used to PUT the media file (binary upload). Valid for 30 minutes after being generated; single-use.</w:t>
            </w:r>
          </w:p>
        </w:tc>
      </w:tr>
    </w:tbl>
    <w:p/>
    <w:p>
      <w:pPr>
        <w:pStyle w:val="Heading3"/>
      </w:pPr>
      <w:r>
        <w:t>Behavior</w:t>
      </w:r>
    </w:p>
    <w:p>
      <w:pPr>
        <w:pStyle w:val="ListBullet"/>
      </w:pPr>
      <w:r>
        <w:t>Call GET /api/media/uploadUrl with fileName and optionally contentType.</w:t>
      </w:r>
    </w:p>
    <w:p>
      <w:pPr>
        <w:pStyle w:val="ListBullet"/>
      </w:pPr>
      <w:r>
        <w:t>API returns uploadUrl, accessUrl, and contentType.</w:t>
      </w:r>
    </w:p>
    <w:p>
      <w:pPr>
        <w:pStyle w:val="ListBullet"/>
      </w:pPr>
      <w:r>
        <w:t>Upload the file using HTTP PUT to uploadUrl with the Content-Type header set to the returned contentType.</w:t>
      </w:r>
    </w:p>
    <w:p>
      <w:pPr>
        <w:pStyle w:val="ListBullet"/>
      </w:pPr>
      <w:r>
        <w:t>After upload, publish by POSTing to the /post endpoint using the returned accessUrl in the mediaUrls body parameter.</w:t>
      </w:r>
    </w:p>
    <w:p>
      <w:pPr>
        <w:pStyle w:val="Heading3"/>
      </w:pPr>
      <w:r>
        <w:t>Notes</w:t>
      </w:r>
    </w:p>
    <w:p>
      <w:pPr>
        <w:pStyle w:val="ListBullet"/>
      </w:pPr>
      <w:r>
        <w:t>Presigned uploadUrl is valid for 30 minutes and can be uploaded to only once.</w:t>
      </w:r>
    </w:p>
    <w:p>
      <w:pPr>
        <w:pStyle w:val="ListBullet"/>
      </w:pPr>
      <w:r>
        <w:t>accessUrl is available for 30 days after upload.</w:t>
      </w:r>
    </w:p>
    <w:p>
      <w:pPr>
        <w:pStyle w:val="ListBullet"/>
      </w:pPr>
      <w:r>
        <w:t>Scheduled posts beyond the 30-day access window may fail at publish time.</w:t>
      </w:r>
    </w:p>
    <w:p>
      <w:pPr>
        <w:pStyle w:val="ListBullet"/>
      </w:pPr>
      <w:r>
        <w:t>If your media is already publicly accessible (e.g., in your own S3 bucket), you can skip this upload flow and instead POST to /post with your external URL in mediaURLs (as stated in the scraped content).</w:t>
      </w:r>
    </w:p>
    <w:p>
      <w:pPr>
        <w:pStyle w:val="ListBullet"/>
      </w:pPr>
      <w:r>
        <w:t>The documentation states: “No error response will occur if the file is not successfully uploaded.” You should verify by opening accessUrl in a browser or using a verify-URL endpoint (mentioned but not documented in the scraped text).</w:t>
      </w:r>
    </w:p>
    <w:p>
      <w:pPr>
        <w:pStyle w:val="Heading3"/>
      </w:pPr>
      <w:r>
        <w:t>Gotchas</w:t>
      </w:r>
    </w:p>
    <w:p>
      <w:pPr>
        <w:pStyle w:val="ListBullet"/>
      </w:pPr>
      <w:r>
        <w:t xml:space="preserve">Ensure the contentType used when generating the upload URL matches: </w:t>
        <w:br/>
        <w:br/>
        <w:t>the Content-Type header used in the PUT, and</w:t>
        <w:br/>
        <w:t>the actual file type/extension you upload (e.g., .png with image/png).</w:t>
      </w:r>
    </w:p>
    <w:p>
      <w:pPr>
        <w:pStyle w:val="ListBullet"/>
      </w:pPr>
      <w:r>
        <w:t>If you upload a bad/incorrect file, you must generate a new uploadUrl (single-use URL).</w:t>
      </w:r>
    </w:p>
    <w:p>
      <w:pPr>
        <w:pStyle w:val="ListBullet"/>
      </w:pPr>
      <w:r>
        <w:t>The upload may return no meaningful body; success is indicated by HTTP 200 on the PUT.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'https://api.ayrshare.com/api/media/uploadUrl?fileName=test.png&amp;contentType=png' \</w:t>
        <w:br/>
        <w:t xml:space="preserve"> --header 'Content-Type: application/json'</w:t>
      </w:r>
    </w:p>
    <w:p>
      <w:pPr>
        <w:pStyle w:val="Heading3"/>
      </w:pPr>
      <w:r>
        <w:t>Example Usage</w:t>
      </w:r>
    </w:p>
    <w:p>
      <w:pPr>
        <w:pStyle w:val="Heading3"/>
      </w:pPr>
      <w:r>
        <w:t>Example 1: Get a Presigned URL (then upload with PUT)</w:t>
      </w:r>
    </w:p>
    <w:p>
      <w:r>
        <w:rPr>
          <w:b/>
          <w:color w:val="666666"/>
          <w:sz w:val="16"/>
        </w:rPr>
        <w:t>[bash]</w:t>
      </w:r>
    </w:p>
    <w:p>
      <w:pPr>
        <w:shd w:fill="F2F2F2" w:val="clear"/>
      </w:pPr>
      <w:r>
        <w:rPr>
          <w:rFonts w:ascii="Courier New" w:hAnsi="Courier New"/>
          <w:sz w:val="17"/>
        </w:rPr>
        <w:t># 1) Get uploadUrl + accessUrl</w:t>
        <w:br/>
        <w:t>curl --request GET \</w:t>
        <w:br/>
        <w:t xml:space="preserve"> 'https://api.ayrshare.com/api/media/uploadUrl?fileName=video.mp4&amp;contentType=mp4' \</w:t>
        <w:br/>
        <w:t xml:space="preserve"> --header 'Content-Type: application/json'</w:t>
        <w:br/>
        <w:br/>
        <w:t># 2) Upload the binary file to the returned uploadUrl</w:t>
        <w:br/>
        <w:t>curl -X PUT \</w:t>
        <w:br/>
        <w:t xml:space="preserve"> -H 'Content-Type: video/mp4' \</w:t>
        <w:br/>
        <w:t xml:space="preserve"> --upload-file ./video.mp4 \</w:t>
        <w:br/>
        <w:t xml:space="preserve"> 'UPLOAD_URL_FROM_PREVIOUS_RESPONSE'</w:t>
      </w:r>
    </w:p>
    <w:p>
      <w:pPr>
        <w:pStyle w:val="Heading3"/>
      </w:pPr>
      <w:r>
        <w:t>Example 2: Node.js (from scraped content, adapted)</w:t>
      </w:r>
    </w:p>
    <w:p>
      <w:pPr>
        <w:shd w:fill="F2F2F2" w:val="clear"/>
      </w:pPr>
      <w:r>
        <w:rPr>
          <w:rFonts w:ascii="Courier New" w:hAnsi="Courier New"/>
          <w:sz w:val="17"/>
        </w:rPr>
        <w:t>const fs = require("fs");</w:t>
        <w:br/>
        <w:t>const request = require("request");</w:t>
        <w:br/>
        <w:br/>
        <w:t>const fileName = "test.png";</w:t>
        <w:br/>
        <w:t>const endpoint = `https://api.ayrshare.com/api/media/uploadUrl?fileName=${fileName}&amp;contentType=png`;</w:t>
        <w:br/>
        <w:br/>
        <w:t>request.get(</w:t>
        <w:br/>
        <w:t xml:space="preserve"> {</w:t>
        <w:br/>
        <w:t xml:space="preserve"> headers: { "Content-Type": "application/json" },</w:t>
        <w:br/>
        <w:t xml:space="preserve"> url: endpoint</w:t>
        <w:br/>
        <w:t xml:space="preserve"> },</w:t>
        <w:br/>
        <w:t xml:space="preserve"> (err, res, body) =&gt; {</w:t>
        <w:br/>
        <w:t xml:space="preserve"> if (err) return console.error(err);</w:t>
        <w:br/>
        <w:br/>
        <w:t xml:space="preserve"> const json = JSON.parse(body);</w:t>
        <w:br/>
        <w:br/>
        <w:t xml:space="preserve"> fs.createReadStream(`./${fileName}`).pipe(</w:t>
        <w:br/>
        <w:t xml:space="preserve"> request.put(</w:t>
        <w:br/>
        <w:t xml:space="preserve"> json.uploadUrl,</w:t>
        <w:br/>
        <w:t xml:space="preserve"> { headers: { "Content-Type": json.contentType } },</w:t>
        <w:br/>
        <w:t xml:space="preserve"> (err2) =&gt; {</w:t>
        <w:br/>
        <w:t xml:space="preserve"> if (err2) console.error(err2);</w:t>
        <w:br/>
        <w:t xml:space="preserve"> }</w:t>
        <w:br/>
        <w:t xml:space="preserve"> )</w:t>
        <w:br/>
        <w:t xml:space="preserve"> );</w:t>
        <w:br/>
        <w:t xml:space="preserve"> }</w:t>
        <w:br/>
        <w:t>);</w:t>
      </w:r>
    </w:p>
    <w:p>
      <w:pPr>
        <w:pStyle w:val="Heading3"/>
      </w:pPr>
      <w:r>
        <w:t>Error Handling</w:t>
      </w:r>
    </w:p>
    <w:p>
      <w:pPr>
        <w:pStyle w:val="ListBullet"/>
      </w:pPr>
      <w:r>
        <w:t>The scraped content does not provide structured error responses for this endpoint.</w:t>
      </w:r>
    </w:p>
    <w:p>
      <w:pPr>
        <w:pStyle w:val="ListBullet"/>
      </w:pPr>
      <w:r>
        <w:t>It explicitly notes that for the upload step (PUT to uploadUrl): no error response may occur if the file is not successfully uploaded, so you must verify separately (e.g., open accessUrl).</w:t>
      </w:r>
    </w:p>
    <w:p>
      <w:r>
        <w:br w:type="page"/>
      </w:r>
    </w:p>
    <w:p>
      <w:pPr>
        <w:pStyle w:val="Heading2"/>
      </w:pPr>
      <w:r>
        <w:t>11. [POST] Send a Direct Message on a Platform</w:t>
      </w:r>
    </w:p>
    <w:p>
      <w:r>
        <w:rPr>
          <w:b/>
        </w:rPr>
        <w:t xml:space="preserve">Endpoint: </w:t>
      </w:r>
      <w:r>
        <w:rPr>
          <w:rFonts w:ascii="Courier New" w:hAnsi="Courier New"/>
          <w:sz w:val="18"/>
        </w:rPr>
        <w:t>/api/messages/{{PLATFORM}}</w:t>
      </w:r>
    </w:p>
    <w:p>
      <w:pPr>
        <w:pStyle w:val="Heading3"/>
      </w:pPr>
      <w:r>
        <w:t>Prerequisites</w:t>
      </w:r>
    </w:p>
    <w:p>
      <w:pPr>
        <w:pStyle w:val="ListBullet"/>
      </w:pPr>
      <w:r>
        <w:t>Available on Business and Enterprise plans.</w:t>
      </w:r>
    </w:p>
    <w:p>
      <w:pPr>
        <w:pStyle w:val="Heading3"/>
      </w:pPr>
      <w:r>
        <w:t>Method</w:t>
      </w:r>
    </w:p>
    <w:p>
      <w:r>
        <w:t>POST</w:t>
      </w:r>
    </w:p>
    <w:p>
      <w:pPr>
        <w:pStyle w:val="Heading3"/>
      </w:pPr>
      <w:r>
        <w:t>URL</w:t>
      </w:r>
    </w:p>
    <w:p>
      <w:r>
        <w:t>https://api.ayrshare.com/api/messages/{{platform}}</w:t>
      </w:r>
    </w:p>
    <w:p>
      <w:pPr>
        <w:pStyle w:val="Heading3"/>
      </w:pPr>
      <w:r>
        <w:t>Description</w:t>
      </w:r>
    </w:p>
    <w:p>
      <w:r>
        <w:t>Send a new direct message to a recipient on a specified platform. The message can include emoji text and may optionally include media attachments via mediaUrls (with platform-specific rules).</w:t>
      </w:r>
    </w:p>
    <w:p>
      <w:pPr>
        <w:pStyle w:val="Heading3"/>
      </w:pPr>
      <w:r>
        <w:t>Enforcement Rules</w:t>
      </w:r>
    </w:p>
    <w:p>
      <w:pPr>
        <w:pStyle w:val="ListBullet"/>
      </w:pPr>
      <w:r>
        <w:t>The platform path parameter must always be present and non-empty.</w:t>
      </w:r>
    </w:p>
    <w:p>
      <w:pPr>
        <w:pStyle w:val="ListBullet"/>
      </w:pPr>
      <w:r>
        <w:t>Always construct the path as /api/messages/{{platform}}.</w:t>
      </w:r>
    </w:p>
    <w:p>
      <w:pPr>
        <w:pStyle w:val="ListBullet"/>
      </w:pPr>
      <w:r>
        <w:t>Do not call the API with a missing or empty platform (e.g., avoid /api/messages/ or /api/messages).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platform must be one of: facebook, instagram, twitter.</w:t>
      </w:r>
    </w:p>
    <w:p>
      <w:pPr>
        <w:pStyle w:val="Heading3"/>
      </w:pPr>
      <w:r>
        <w:t>Valid Examples</w:t>
      </w:r>
    </w:p>
    <w:p>
      <w:r>
        <w:rPr>
          <w:b/>
          <w:color w:val="666666"/>
          <w:sz w:val="16"/>
        </w:rPr>
        <w:t>[http]</w:t>
      </w:r>
    </w:p>
    <w:p>
      <w:pPr>
        <w:shd w:fill="F2F2F2" w:val="clear"/>
      </w:pPr>
      <w:r>
        <w:rPr>
          <w:rFonts w:ascii="Courier New" w:hAnsi="Courier New"/>
          <w:sz w:val="17"/>
        </w:rPr>
        <w:t>/api/messages/facebook</w:t>
        <w:br/>
        <w:t>/api/messages/instagram</w:t>
        <w:br/>
        <w:t>/api/messages/twitter</w:t>
      </w:r>
    </w:p>
    <w:p>
      <w:pPr>
        <w:pStyle w:val="Heading3"/>
      </w:pPr>
      <w:r>
        <w:t>Invalid Examples</w:t>
      </w:r>
    </w:p>
    <w:p>
      <w:r>
        <w:rPr>
          <w:b/>
          <w:color w:val="666666"/>
          <w:sz w:val="16"/>
        </w:rPr>
        <w:t>[http]</w:t>
      </w:r>
    </w:p>
    <w:p>
      <w:pPr>
        <w:shd w:fill="F2F2F2" w:val="clear"/>
      </w:pPr>
      <w:r>
        <w:rPr>
          <w:rFonts w:ascii="Courier New" w:hAnsi="Courier New"/>
          <w:sz w:val="17"/>
        </w:rPr>
        <w:t>/api/messages/</w:t>
        <w:br/>
        <w:t>/api/messages</w:t>
        <w:br/>
        <w:t>/api/messages/x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The platform to send the message. Allowed values: facebook, instagram, twitter.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recipientId</w:t>
            </w:r>
          </w:p>
        </w:tc>
        <w:tc>
          <w:tcPr>
            <w:tcW w:type="dxa" w:w="2880"/>
          </w:tcPr>
          <w:p>
            <w:r>
              <w:t>string</w:t>
            </w:r>
          </w:p>
        </w:tc>
        <w:tc>
          <w:tcPr>
            <w:tcW w:type="dxa" w:w="2880"/>
          </w:tcPr>
          <w:p>
            <w:r>
              <w:t>The ID of the message recipient.</w:t>
            </w:r>
          </w:p>
        </w:tc>
      </w:tr>
      <w:tr>
        <w:tc>
          <w:tcPr>
            <w:tcW w:type="dxa" w:w="2880"/>
          </w:tcPr>
          <w:p>
            <w:r>
              <w:t>message</w:t>
            </w:r>
          </w:p>
        </w:tc>
        <w:tc>
          <w:tcPr>
            <w:tcW w:type="dxa" w:w="2880"/>
          </w:tcPr>
          <w:p>
            <w:r>
              <w:t>string</w:t>
            </w:r>
          </w:p>
        </w:tc>
        <w:tc>
          <w:tcPr>
            <w:tcW w:type="dxa" w:w="2880"/>
          </w:tcPr>
          <w:p>
            <w:r>
              <w:t>The message text to send. Platform rules: Facebook/Instagram message may be empty or omitted if mediaUrls is provided; Twitter requires at least 1 character even if mediaUrls is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mediaUrls</w:t>
            </w:r>
          </w:p>
        </w:tc>
        <w:tc>
          <w:tcPr>
            <w:tcW w:type="dxa" w:w="2880"/>
          </w:tcPr>
          <w:p>
            <w:r>
              <w:t>array</w:t>
            </w:r>
          </w:p>
        </w:tc>
        <w:tc>
          <w:tcPr>
            <w:tcW w:type="dxa" w:w="2880"/>
          </w:tcPr>
          <w:p>
            <w:r>
              <w:t>Array of media URLs to attach images, a video, or a voice message. Facebook/Instagram: support multiple URLs. Twitter: only accepts a single media URL. Facebook/Instagram voice messages: supported as .aac or .wav. Facebook/Instagram URL requirement: URLs must end in a known file extension and must not include query parameters (query parameters will cause the media URL to fail).</w:t>
            </w:r>
          </w:p>
        </w:tc>
      </w:tr>
    </w:tbl>
    <w:p/>
    <w:p>
      <w:pPr>
        <w:pStyle w:val="Heading3"/>
      </w:pPr>
      <w:r>
        <w:t>Notes</w:t>
      </w:r>
    </w:p>
    <w:p>
      <w:pPr>
        <w:pStyle w:val="ListBullet"/>
      </w:pPr>
      <w:r>
        <w:t>You can send an emoji as part of the message text.</w:t>
      </w:r>
    </w:p>
    <w:p>
      <w:pPr>
        <w:pStyle w:val="ListBullet"/>
      </w:pPr>
      <w:r>
        <w:t>For Facebook and Instagram, mediaUrls must end in a known extension (e.g., .jpg, .png, .mp4, .aac, .wav) and must not include query parameters (e.g., avoid ?token=...).</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'https://api.ayrshare.com/api/messages/instagram' \</w:t>
        <w:br/>
        <w:t xml:space="preserve"> --header 'Content-Type: application/json' \</w:t>
        <w:br/>
        <w:t xml:space="preserve"> --data '{</w:t>
        <w:br/>
        <w:t xml:space="preserve"> "recipientId": "1234567890",</w:t>
        <w:br/>
        <w:t xml:space="preserve"> "message": "Hi! 👋",</w:t>
        <w:br/>
        <w:t xml:space="preserve"> "mediaUrls": ["https://cdn.example.com/image.jpg"]</w:t>
        <w:br/>
        <w:t xml:space="preserve">  }'</w:t>
      </w:r>
    </w:p>
    <w:p>
      <w:pPr>
        <w:pStyle w:val="Heading3"/>
      </w:pPr>
      <w:r>
        <w:t>Example Usage</w:t>
      </w:r>
    </w:p>
    <w:p>
      <w:pPr>
        <w:pStyle w:val="Heading3"/>
      </w:pPr>
      <w:r>
        <w:t>Example 1: Send a text-only message (Twitter)</w:t>
      </w:r>
    </w:p>
    <w:p>
      <w:r>
        <w:rPr>
          <w:b/>
          <w:color w:val="666666"/>
          <w:sz w:val="16"/>
        </w:rPr>
        <w:t>[bash]</w:t>
      </w:r>
    </w:p>
    <w:p>
      <w:pPr>
        <w:shd w:fill="F2F2F2" w:val="clear"/>
      </w:pPr>
      <w:r>
        <w:rPr>
          <w:rFonts w:ascii="Courier New" w:hAnsi="Courier New"/>
          <w:sz w:val="17"/>
        </w:rPr>
        <w:t>curl --location 'https://api.ayrshare.com/api/messages/twitter' \</w:t>
        <w:br/>
        <w:t xml:space="preserve"> --header 'Content-Type: application/json' \</w:t>
        <w:br/>
        <w:t xml:space="preserve"> --data '{</w:t>
        <w:br/>
        <w:t xml:space="preserve"> "recipientId": "987654321",</w:t>
        <w:br/>
        <w:t xml:space="preserve"> "message": "Hello from Ayrshare!"</w:t>
        <w:br/>
        <w:t xml:space="preserve">  }'</w:t>
      </w:r>
    </w:p>
    <w:p>
      <w:pPr>
        <w:pStyle w:val="Heading3"/>
      </w:pPr>
      <w:r>
        <w:t>Example 2: Send a message with multiple media URLs (Facebook)</w:t>
      </w:r>
    </w:p>
    <w:p>
      <w:r>
        <w:rPr>
          <w:b/>
          <w:color w:val="666666"/>
          <w:sz w:val="16"/>
        </w:rPr>
        <w:t>[bash]</w:t>
      </w:r>
    </w:p>
    <w:p>
      <w:pPr>
        <w:shd w:fill="F2F2F2" w:val="clear"/>
      </w:pPr>
      <w:r>
        <w:rPr>
          <w:rFonts w:ascii="Courier New" w:hAnsi="Courier New"/>
          <w:sz w:val="17"/>
        </w:rPr>
        <w:t>curl --location 'https://api.ayrshare.com/api/messages/facebook' \</w:t>
        <w:br/>
        <w:t xml:space="preserve"> --header 'Content-Type: application/json' \</w:t>
        <w:br/>
        <w:t xml:space="preserve"> --data '{</w:t>
        <w:br/>
        <w:t xml:space="preserve"> "recipientId": "1357924680",</w:t>
        <w:br/>
        <w:t xml:space="preserve"> "message": "",</w:t>
        <w:br/>
        <w:t xml:space="preserve"> "mediaUrls": [</w:t>
        <w:br/>
        <w:t xml:space="preserve"> "https://cdn.example.com/photo1.jpg",</w:t>
        <w:br/>
        <w:t xml:space="preserve"> "https://cdn.example.com/photo2.png"</w:t>
        <w:br/>
        <w:t xml:space="preserve">    ]</w:t>
        <w:br/>
        <w:t xml:space="preserve">  }'</w:t>
      </w:r>
    </w:p>
    <w:p>
      <w:pPr>
        <w:pStyle w:val="Heading3"/>
      </w:pPr>
      <w:r>
        <w:t>Example 3: Send a voice message (Instagram)</w:t>
      </w:r>
    </w:p>
    <w:p>
      <w:r>
        <w:rPr>
          <w:b/>
          <w:color w:val="666666"/>
          <w:sz w:val="16"/>
        </w:rPr>
        <w:t>[bash]</w:t>
      </w:r>
    </w:p>
    <w:p>
      <w:pPr>
        <w:shd w:fill="F2F2F2" w:val="clear"/>
      </w:pPr>
      <w:r>
        <w:rPr>
          <w:rFonts w:ascii="Courier New" w:hAnsi="Courier New"/>
          <w:sz w:val="17"/>
        </w:rPr>
        <w:t>curl --location 'https://api.ayrshare.com/api/messages/instagram' \</w:t>
        <w:br/>
        <w:t xml:space="preserve"> --header 'Content-Type: application/json' \</w:t>
        <w:br/>
        <w:t xml:space="preserve"> --data '{</w:t>
        <w:br/>
        <w:t xml:space="preserve"> "recipientId": "1234567890",</w:t>
        <w:br/>
        <w:t xml:space="preserve"> "message": "Voice note attached",</w:t>
        <w:br/>
        <w:t xml:space="preserve"> "mediaUrls": ["https://cdn.example.com/voice-note.aac"]</w:t>
        <w:br/>
        <w:t xml:space="preserve">  }'</w:t>
      </w:r>
    </w:p>
    <w:p>
      <w:pPr>
        <w:pStyle w:val="Heading3"/>
      </w:pPr>
      <w:r>
        <w:t>Response</w:t>
      </w:r>
    </w:p>
    <w:p>
      <w:r>
        <w:t>Response examples and response fields were not provided in the scraped content.</w:t>
      </w:r>
    </w:p>
    <w:p>
      <w:pPr>
        <w:pStyle w:val="Heading3"/>
      </w:pPr>
      <w:r>
        <w:t>Related messages actions</w:t>
      </w:r>
    </w:p>
    <w:p>
      <w:pPr>
        <w:pStyle w:val="ListBullet"/>
      </w:pPr>
      <w:r>
        <w:t>[GET] Get Messages or Conversations for a Messaging Platform — /api/messages/{{platform}}</w:t>
      </w:r>
    </w:p>
    <w:p>
      <w:r>
        <w:br w:type="page"/>
      </w:r>
    </w:p>
    <w:p>
      <w:pPr>
        <w:pStyle w:val="Heading2"/>
      </w:pPr>
      <w:r>
        <w:t>12. [PUT] Bulk Schedule Posts (CSV Upload)</w:t>
      </w:r>
    </w:p>
    <w:p>
      <w:r>
        <w:rPr>
          <w:b/>
        </w:rPr>
        <w:t xml:space="preserve">Endpoint: </w:t>
      </w:r>
      <w:r>
        <w:rPr>
          <w:rFonts w:ascii="Courier New" w:hAnsi="Courier New"/>
          <w:sz w:val="18"/>
        </w:rPr>
        <w:t>/api/post/bulk</w:t>
      </w:r>
    </w:p>
    <w:p>
      <w:pPr>
        <w:pStyle w:val="Heading3"/>
      </w:pPr>
      <w:r>
        <w:t>Prerequisites</w:t>
      </w:r>
    </w:p>
    <w:p>
      <w:pPr>
        <w:pStyle w:val="ListBullet"/>
      </w:pPr>
      <w:r>
        <w:t>Available only on Premium, Business, and Enterprise plans.</w:t>
      </w:r>
    </w:p>
    <w:p>
      <w:pPr>
        <w:pStyle w:val="ListBullet"/>
      </w:pPr>
      <w:r>
        <w:t>You must have a CSV (Comma Separated Values) file containing scheduled post data (see CSV Fields below).</w:t>
      </w:r>
    </w:p>
    <w:p>
      <w:pPr>
        <w:pStyle w:val="Heading3"/>
      </w:pPr>
      <w:r>
        <w:t>Method</w:t>
      </w:r>
    </w:p>
    <w:p>
      <w:r>
        <w:t>PUT</w:t>
      </w:r>
    </w:p>
    <w:p>
      <w:pPr>
        <w:pStyle w:val="Heading3"/>
      </w:pPr>
      <w:r>
        <w:t>URL</w:t>
      </w:r>
    </w:p>
    <w:p>
      <w:r>
        <w:t>https://api.ayrshare.com/api/post/bulk</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Bulk schedules posts by uploading a CSV file (multipart/form-data). Ayrshare recommends using the direct Post endpoint instead of this bulk method for scheduling posts because it provides a more comprehensive feature set and easier debugging.</w:t>
      </w:r>
    </w:p>
    <w:p>
      <w:pPr>
        <w:pStyle w:val="Heading3"/>
      </w:pPr>
      <w:r>
        <w:t>Enforcement Rules</w:t>
      </w:r>
    </w:p>
    <w:p>
      <w:pPr>
        <w:pStyle w:val="ListBullet"/>
      </w:pPr>
      <w:r>
        <w:t>This endpoint requires uploading a CSV file as multipart/form-data.</w:t>
      </w:r>
    </w:p>
    <w:p>
      <w:pPr>
        <w:pStyle w:val="ListBullet"/>
      </w:pPr>
      <w:r>
        <w:t>Content-Type must be multipart/form-data.</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 xml:space="preserve">Avoid duplicate scheduled posts: </w:t>
        <w:br/>
        <w:br/>
        <w:t>Do not send duplicate posts less than two days apart.</w:t>
        <w:br/>
        <w:t>If two posts have the exact same text and their scheduleDate values are less than three days apart, the second post will be rejected when the scheduleDate occurs.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w:t>
            </w:r>
          </w:p>
        </w:tc>
      </w:tr>
    </w:tbl>
    <w:p/>
    <w:p>
      <w:r>
        <w:rPr>
          <w:b/>
        </w:rPr>
        <w:t>Note: Note: Authentication-related headers (e.g., Authorization) are intentionally omitted from this documentation format.</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object</w:t>
            </w:r>
          </w:p>
        </w:tc>
        <w:tc>
          <w:tcPr>
            <w:tcW w:type="dxa" w:w="2880"/>
          </w:tcPr>
          <w:p>
            <w:r>
              <w:t>Multipart form-data CSV file of scheduled posts.</w:t>
            </w:r>
          </w:p>
        </w:tc>
      </w:tr>
    </w:tbl>
    <w:p/>
    <w:p>
      <w:pPr>
        <w:pStyle w:val="Heading3"/>
      </w:pPr>
      <w:r>
        <w:t>CSV Fields (Required)</w:t>
      </w:r>
    </w:p>
    <w:p>
      <w:r>
        <w:t>The uploaded CSV file must contain the following fields, and they are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string</w:t>
            </w:r>
          </w:p>
        </w:tc>
        <w:tc>
          <w:tcPr>
            <w:tcW w:type="dxa" w:w="2880"/>
          </w:tcPr>
          <w:p>
            <w:r>
              <w:t>The post text.</w:t>
            </w:r>
          </w:p>
        </w:tc>
      </w:tr>
      <w:tr>
        <w:tc>
          <w:tcPr>
            <w:tcW w:type="dxa" w:w="2880"/>
          </w:tcPr>
          <w:p>
            <w:r>
              <w:t>platforms</w:t>
            </w:r>
          </w:p>
        </w:tc>
        <w:tc>
          <w:tcPr>
            <w:tcW w:type="dxa" w:w="2880"/>
          </w:tcPr>
          <w:p>
            <w:r>
              <w:t>string</w:t>
            </w:r>
          </w:p>
        </w:tc>
        <w:tc>
          <w:tcPr>
            <w:tcW w:type="dxa" w:w="2880"/>
          </w:tcPr>
          <w:p>
            <w:r>
              <w:t>Comma-separated list of platforms, e.g. twitter, facebook, instagram.</w:t>
            </w:r>
          </w:p>
        </w:tc>
      </w:tr>
      <w:tr>
        <w:tc>
          <w:tcPr>
            <w:tcW w:type="dxa" w:w="2880"/>
          </w:tcPr>
          <w:p>
            <w:r>
              <w:t>mediaUrls</w:t>
            </w:r>
          </w:p>
        </w:tc>
        <w:tc>
          <w:tcPr>
            <w:tcW w:type="dxa" w:w="2880"/>
          </w:tcPr>
          <w:p>
            <w:r>
              <w:t>string</w:t>
            </w:r>
          </w:p>
        </w:tc>
        <w:tc>
          <w:tcPr>
            <w:tcW w:type="dxa" w:w="2880"/>
          </w:tcPr>
          <w:p>
            <w:r>
              <w:t>URL of media (image/video) to include in the post.</w:t>
            </w:r>
          </w:p>
        </w:tc>
      </w:tr>
      <w:tr>
        <w:tc>
          <w:tcPr>
            <w:tcW w:type="dxa" w:w="2880"/>
          </w:tcPr>
          <w:p>
            <w:r>
              <w:t>scheduleDate</w:t>
            </w:r>
          </w:p>
        </w:tc>
        <w:tc>
          <w:tcPr>
            <w:tcW w:type="dxa" w:w="2880"/>
          </w:tcPr>
          <w:p>
            <w:r>
              <w:t>string</w:t>
            </w:r>
          </w:p>
        </w:tc>
        <w:tc>
          <w:tcPr>
            <w:tcW w:type="dxa" w:w="2880"/>
          </w:tcPr>
          <w:p>
            <w:r>
              <w:t>Datetime to schedule the post in UTC format YYYY-MM-DDThh:mm:ssZ, e.g. 2026-07-08T12:30:00Z.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'https://api.ayrshare.com/api/post/bulk' \</w:t>
        <w:br/>
        <w:t xml:space="preserve"> --header 'Content-Type: multipart/form-data' \</w:t>
        <w:br/>
        <w:t xml:space="preserve"> --form 'file=@"/path/to/ayrshare_bulk_posts.csv"'</w:t>
      </w:r>
    </w:p>
    <w:p>
      <w:pPr>
        <w:pStyle w:val="Heading3"/>
      </w:pPr>
      <w:r>
        <w:t>Notes</w:t>
      </w:r>
    </w:p>
    <w:p>
      <w:pPr>
        <w:pStyle w:val="ListBullet"/>
      </w:pPr>
      <w:r>
        <w:t>scheduleDate must be sent in UTC format, e.g. 2026-07-08T12:30:00Z.</w:t>
      </w:r>
    </w:p>
    <w:p>
      <w:pPr>
        <w:pStyle w:val="ListBullet"/>
      </w:pPr>
      <w:r>
        <w:t>The CSV template is referenced in the source documentation as “Ayrshare CSV Template” (download and save as a .csv file).</w:t>
      </w:r>
    </w:p>
    <w:p>
      <w:pPr>
        <w:pStyle w:val="ListBullet"/>
      </w:pPr>
      <w:r>
        <w:t>Ayrshare recommends using the direct Post endpoint rather than this bulk endpoint for scheduling posts (more features, easier debugging).</w:t>
      </w:r>
    </w:p>
    <w:p>
      <w:pPr>
        <w:pStyle w:val="Heading3"/>
      </w:pPr>
      <w:r>
        <w:t>Related posts actions</w:t>
      </w:r>
    </w:p>
    <w:p>
      <w:pPr>
        <w:pStyle w:val="ListBullet"/>
      </w:pPr>
      <w:r>
        <w:t>[PUT] Retry Publishing a Failed Post — /api/post/retry</w:t>
      </w:r>
    </w:p>
    <w:p>
      <w:pPr>
        <w:pStyle w:val="ListBullet"/>
      </w:pPr>
      <w:r>
        <w:t>[POST] Copy an Existing Post to New Social Media Platforms — /api/post/copy</w:t>
      </w:r>
    </w:p>
    <w:p>
      <w:r>
        <w:br w:type="page"/>
      </w:r>
    </w:p>
    <w:p>
      <w:pPr>
        <w:pStyle w:val="Heading2"/>
      </w:pPr>
      <w:r>
        <w:t>13. [POST] Create a User Profile</w:t>
      </w:r>
    </w:p>
    <w:p>
      <w:r>
        <w:rPr>
          <w:b/>
        </w:rPr>
        <w:t xml:space="preserve">Endpoint: </w:t>
      </w:r>
      <w:r>
        <w:rPr>
          <w:rFonts w:ascii="Courier New" w:hAnsi="Courier New"/>
          <w:sz w:val="18"/>
        </w:rPr>
        <w:t>/api/profiles</w:t>
      </w:r>
    </w:p>
    <w:p>
      <w:pPr>
        <w:pStyle w:val="Heading3"/>
      </w:pPr>
      <w:r>
        <w:t>Create a User Profile (Under Primary Profile)</w:t>
      </w:r>
    </w:p>
    <w:p>
      <w:pPr>
        <w:pStyle w:val="Heading3"/>
      </w:pPr>
      <w:r>
        <w:t>Prerequisites</w:t>
      </w:r>
    </w:p>
    <w:p>
      <w:pPr>
        <w:pStyle w:val="ListBullet"/>
      </w:pPr>
      <w:r>
        <w:t>Available on Business and Enterprise plans.</w:t>
      </w:r>
    </w:p>
    <w:p>
      <w:pPr>
        <w:pStyle w:val="ListBullet"/>
      </w:pPr>
      <w:r>
        <w:t>Your Ayrshare account must have Messaging enabled if you plan to set messagingActive: true.</w:t>
      </w:r>
    </w:p>
    <w:p>
      <w:pPr>
        <w:pStyle w:val="ListBullet"/>
      </w:pPr>
      <w:r>
        <w:t>If creating a team member profile (team: true), you must have the ability to invite team members (see Ayrshare “inviting a team member” requirements in their docs).</w:t>
      </w:r>
    </w:p>
    <w:p>
      <w:pPr>
        <w:pStyle w:val="Heading3"/>
      </w:pPr>
      <w:r>
        <w:t>Method</w:t>
      </w:r>
    </w:p>
    <w:p>
      <w:r>
        <w:t>POST</w:t>
      </w:r>
    </w:p>
    <w:p>
      <w:pPr>
        <w:pStyle w:val="Heading3"/>
      </w:pPr>
      <w:r>
        <w:t>URL</w:t>
      </w:r>
    </w:p>
    <w:p>
      <w:r>
        <w:t>https://api.ayrshare.com/api/profiles</w:t>
      </w:r>
    </w:p>
    <w:p>
      <w:pPr>
        <w:pStyle w:val="Heading3"/>
      </w:pPr>
      <w:r>
        <w:t>Description</w:t>
      </w:r>
    </w:p>
    <w:p>
      <w:r>
        <w:t>Creates a new User Profile under your Primary Profile. On success, the response includes a Profile Key for the newly created profile. Store this Profile Key securely because it is required to make API calls on behalf of the user and cannot be retrieved again via the API (it is only available at creation time and in the Ayrshare Dashboard).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Do not include authentication headers (e.g., Authorization) in this knowledge file’s Headers section.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Title of the new profile. Must be unique. Displayed on the social account linking 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messagingActive</w:t>
            </w:r>
          </w:p>
        </w:tc>
        <w:tc>
          <w:tcPr>
            <w:tcW w:type="dxa" w:w="2880"/>
          </w:tcPr>
          <w:p>
            <w:r>
              <w:t>boolean</w:t>
            </w:r>
          </w:p>
        </w:tc>
        <w:tc>
          <w:tcPr>
            <w:tcW w:type="dxa" w:w="2880"/>
          </w:tcPr>
          <w:p>
            <w:r>
              <w:t>Default: false. Set to true to activate messaging for this user profile. Messaging must first be enabled for your Ayrshare account.</w:t>
            </w:r>
          </w:p>
        </w:tc>
      </w:tr>
      <w:tr>
        <w:tc>
          <w:tcPr>
            <w:tcW w:type="dxa" w:w="2880"/>
          </w:tcPr>
          <w:p>
            <w:r>
              <w:t>hideTopHeader</w:t>
            </w:r>
          </w:p>
        </w:tc>
        <w:tc>
          <w:tcPr>
            <w:tcW w:type="dxa" w:w="2880"/>
          </w:tcPr>
          <w:p>
            <w:r>
              <w:t>boolean</w:t>
            </w:r>
          </w:p>
        </w:tc>
        <w:tc>
          <w:tcPr>
            <w:tcW w:type="dxa" w:w="2880"/>
          </w:tcPr>
          <w:p>
            <w:r>
              <w:t>Default: false. Hide the top header on the social accounts linkage page.</w:t>
            </w:r>
          </w:p>
        </w:tc>
      </w:tr>
      <w:tr>
        <w:tc>
          <w:tcPr>
            <w:tcW w:type="dxa" w:w="2880"/>
          </w:tcPr>
          <w:p>
            <w:r>
              <w:t>topHeader</w:t>
            </w:r>
          </w:p>
        </w:tc>
        <w:tc>
          <w:tcPr>
            <w:tcW w:type="dxa" w:w="2880"/>
          </w:tcPr>
          <w:p>
            <w:r>
              <w:t>string</w:t>
            </w:r>
          </w:p>
        </w:tc>
        <w:tc>
          <w:tcPr>
            <w:tcW w:type="dxa" w:w="2880"/>
          </w:tcPr>
          <w:p>
            <w:r>
              <w:t>Change the header on the social accounts linkage page. If not set, displays: Social Accounts for "title" (where title is the profile title).</w:t>
            </w:r>
          </w:p>
        </w:tc>
      </w:tr>
      <w:tr>
        <w:tc>
          <w:tcPr>
            <w:tcW w:type="dxa" w:w="2880"/>
          </w:tcPr>
          <w:p>
            <w:r>
              <w:t>disableSocial</w:t>
            </w:r>
          </w:p>
        </w:tc>
        <w:tc>
          <w:tcPr>
            <w:tcW w:type="dxa" w:w="2880"/>
          </w:tcPr>
          <w:p>
            <w:r>
              <w:t>array</w:t>
            </w:r>
          </w:p>
        </w:tc>
        <w:tc>
          <w:tcPr>
            <w:tcW w:type="dxa" w:w="2880"/>
          </w:tcPr>
          <w:p>
            <w:r>
              <w:t>Array of social networks disabled for this user’s profile. Primary profile’s disabled list takes precedence. Available networks: bluesky, facebook, gmb, instagram, linkedin, pinterest, reddit, snapchat, telegram, threads, tiktok, twitter, youtube.</w:t>
            </w:r>
          </w:p>
        </w:tc>
      </w:tr>
      <w:tr>
        <w:tc>
          <w:tcPr>
            <w:tcW w:type="dxa" w:w="2880"/>
          </w:tcPr>
          <w:p>
            <w:r>
              <w:t>team</w:t>
            </w:r>
          </w:p>
        </w:tc>
        <w:tc>
          <w:tcPr>
            <w:tcW w:type="dxa" w:w="2880"/>
          </w:tcPr>
          <w:p>
            <w:r>
              <w:t>boolean</w:t>
            </w:r>
          </w:p>
        </w:tc>
        <w:tc>
          <w:tcPr>
            <w:tcW w:type="dxa" w:w="2880"/>
          </w:tcPr>
          <w:p>
            <w:r>
              <w:t>Default: false. Create a new user profile as a team member by setting team: true. The email field is used to send an invite email.</w:t>
            </w:r>
          </w:p>
        </w:tc>
      </w:tr>
      <w:tr>
        <w:tc>
          <w:tcPr>
            <w:tcW w:type="dxa" w:w="2880"/>
          </w:tcPr>
          <w:p>
            <w:r>
              <w:t>email</w:t>
            </w:r>
          </w:p>
        </w:tc>
        <w:tc>
          <w:tcPr>
            <w:tcW w:type="dxa" w:w="2880"/>
          </w:tcPr>
          <w:p>
            <w:r>
              <w:t>string</w:t>
            </w:r>
          </w:p>
        </w:tc>
        <w:tc>
          <w:tcPr>
            <w:tcW w:type="dxa" w:w="2880"/>
          </w:tcPr>
          <w:p>
            <w:r>
              <w:t>A valid email address where the team member invite will be sent. Required if team: true.</w:t>
            </w:r>
          </w:p>
        </w:tc>
      </w:tr>
      <w:tr>
        <w:tc>
          <w:tcPr>
            <w:tcW w:type="dxa" w:w="2880"/>
          </w:tcPr>
          <w:p>
            <w:r>
              <w:t>subHeader</w:t>
            </w:r>
          </w:p>
        </w:tc>
        <w:tc>
          <w:tcPr>
            <w:tcW w:type="dxa" w:w="2880"/>
          </w:tcPr>
          <w:p>
            <w:r>
              <w:t>string</w:t>
            </w:r>
          </w:p>
        </w:tc>
        <w:tc>
          <w:tcPr>
            <w:tcW w:type="dxa" w:w="2880"/>
          </w:tcPr>
          <w:p>
            <w:r>
              <w:t>Change the sub header on the social accounts linkage page. Currently displays Click an icon to link a social network. Set to an empty string to remove.</w:t>
            </w:r>
          </w:p>
        </w:tc>
      </w:tr>
      <w:tr>
        <w:tc>
          <w:tcPr>
            <w:tcW w:type="dxa" w:w="2880"/>
          </w:tcPr>
          <w:p>
            <w:r>
              <w:t>tags</w:t>
            </w:r>
          </w:p>
        </w:tc>
        <w:tc>
          <w:tcPr>
            <w:tcW w:type="dxa" w:w="2880"/>
          </w:tcPr>
          <w:p>
            <w:r>
              <w:t>array</w:t>
            </w:r>
          </w:p>
        </w:tc>
        <w:tc>
          <w:tcPr>
            <w:tcW w:type="dxa" w:w="2880"/>
          </w:tcPr>
          <w:p>
            <w:r>
              <w:t>Tag user profiles using an array of strings for internal organization and management.</w:t>
            </w:r>
          </w:p>
        </w:tc>
      </w:tr>
    </w:tbl>
    <w:p/>
    <w:p>
      <w:pPr>
        <w:pStyle w:val="Heading3"/>
      </w:pPr>
      <w:r>
        <w:t>Response</w:t>
      </w:r>
    </w:p>
    <w:p>
      <w:pPr>
        <w:pStyle w:val="Heading3"/>
      </w:pPr>
      <w:r>
        <w:t>Success Response</w:t>
      </w:r>
    </w:p>
    <w:p>
      <w:r>
        <w:t>The documentation states that upon successful creation, the response includes the Profile Key associated with the newly created profile. (A full example response body was not provided in the scraped content.)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for the newly created User Profile. Returned only at creation time (and visible in the dashboard). (Field name not explicitly shown; the docs state the response includes the Profile Key.)</w:t>
            </w:r>
          </w:p>
        </w:tc>
      </w:tr>
      <w:tr>
        <w:tc>
          <w:tcPr>
            <w:tcW w:type="dxa" w:w="2880"/>
          </w:tcPr>
          <w:p>
            <w:r>
              <w:t>refId</w:t>
            </w:r>
          </w:p>
        </w:tc>
        <w:tc>
          <w:tcPr>
            <w:tcW w:type="dxa" w:w="2880"/>
          </w:tcPr>
          <w:p>
            <w:r>
              <w:t>string</w:t>
            </w:r>
          </w:p>
        </w:tc>
        <w:tc>
          <w:tcPr>
            <w:tcW w:type="dxa" w:w="2880"/>
          </w:tcPr>
          <w:p>
            <w:r>
              <w:t>The docs recommend storing refId to associate a profile to an endpoint return. (Exact response shape/field casing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'https://api.ayrshare.com/api/profiles' \</w:t>
        <w:br/>
        <w:t xml:space="preserve"> --header 'Content-Type: application/json' \</w:t>
        <w:br/>
        <w:t xml:space="preserve"> --data '{</w:t>
        <w:br/>
        <w:t xml:space="preserve"> "title": "Acme - User 123",</w:t>
        <w:br/>
        <w:t xml:space="preserve"> "messagingActive": false,</w:t>
        <w:br/>
        <w:t xml:space="preserve"> "disableSocial": ["twitter", "tiktok"],</w:t>
        <w:br/>
        <w:t xml:space="preserve"> "tags": ["trial", "north-america"]</w:t>
        <w:br/>
        <w:t xml:space="preserve">  }'</w:t>
      </w:r>
    </w:p>
    <w:p>
      <w:pPr>
        <w:pStyle w:val="Heading3"/>
      </w:pPr>
      <w:r>
        <w:t>Example Usage</w:t>
      </w:r>
    </w:p>
    <w:p>
      <w:pPr>
        <w:pStyle w:val="Heading3"/>
      </w:pPr>
      <w:r>
        <w:t>Example 1: Create a basic user profile</w:t>
      </w:r>
    </w:p>
    <w:p>
      <w:r>
        <w:rPr>
          <w:b/>
          <w:color w:val="666666"/>
          <w:sz w:val="16"/>
        </w:rPr>
        <w:t>[bash]</w:t>
      </w:r>
    </w:p>
    <w:p>
      <w:pPr>
        <w:shd w:fill="F2F2F2" w:val="clear"/>
      </w:pPr>
      <w:r>
        <w:rPr>
          <w:rFonts w:ascii="Courier New" w:hAnsi="Courier New"/>
          <w:sz w:val="17"/>
        </w:rPr>
        <w:t>curl -i --location --request POST 'https://api.ayrshare.com/api/profiles' \</w:t>
        <w:br/>
        <w:t xml:space="preserve"> --header 'Content-Type: application/json' \</w:t>
        <w:br/>
        <w:t xml:space="preserve"> --data '{</w:t>
        <w:br/>
        <w:t xml:space="preserve"> "title": "Jane Doe"</w:t>
        <w:br/>
        <w:t xml:space="preserve">  }'</w:t>
      </w:r>
    </w:p>
    <w:p>
      <w:pPr>
        <w:pStyle w:val="Heading3"/>
      </w:pPr>
      <w:r>
        <w:t>Example 2: Customize the social linking page UI</w:t>
      </w:r>
    </w:p>
    <w:p>
      <w:r>
        <w:rPr>
          <w:b/>
          <w:color w:val="666666"/>
          <w:sz w:val="16"/>
        </w:rPr>
        <w:t>[bash]</w:t>
      </w:r>
    </w:p>
    <w:p>
      <w:pPr>
        <w:shd w:fill="F2F2F2" w:val="clear"/>
      </w:pPr>
      <w:r>
        <w:rPr>
          <w:rFonts w:ascii="Courier New" w:hAnsi="Courier New"/>
          <w:sz w:val="17"/>
        </w:rPr>
        <w:t>curl -i --location --request POST 'https://api.ayrshare.com/api/profiles' \</w:t>
        <w:br/>
        <w:t xml:space="preserve"> --header 'Content-Type: application/json' \</w:t>
        <w:br/>
        <w:t xml:space="preserve"> --data '{</w:t>
        <w:br/>
        <w:t xml:space="preserve"> "title": "Creator - Jane",</w:t>
        <w:br/>
        <w:t xml:space="preserve"> "hideTopHeader": false,</w:t>
        <w:br/>
        <w:t xml:space="preserve"> "topHeader": "Connect Your Social Accounts",</w:t>
        <w:br/>
        <w:t xml:space="preserve"> "subHeader": "Choose a network below to connect"</w:t>
        <w:br/>
        <w:t xml:space="preserve">  }'</w:t>
      </w:r>
    </w:p>
    <w:p>
      <w:pPr>
        <w:pStyle w:val="Heading3"/>
      </w:pPr>
      <w:r>
        <w:t>Example 3: Create a team member profile (invite via email)</w:t>
      </w:r>
    </w:p>
    <w:p>
      <w:r>
        <w:rPr>
          <w:b/>
          <w:color w:val="666666"/>
          <w:sz w:val="16"/>
        </w:rPr>
        <w:t>[bash]</w:t>
      </w:r>
    </w:p>
    <w:p>
      <w:pPr>
        <w:shd w:fill="F2F2F2" w:val="clear"/>
      </w:pPr>
      <w:r>
        <w:rPr>
          <w:rFonts w:ascii="Courier New" w:hAnsi="Courier New"/>
          <w:sz w:val="17"/>
        </w:rPr>
        <w:t>curl -i --location --request POST 'https://api.ayrshare.com/api/profiles' \</w:t>
        <w:br/>
        <w:t xml:space="preserve"> --header 'Content-Type: application/json' \</w:t>
        <w:br/>
        <w:t xml:space="preserve"> --data '{</w:t>
        <w:br/>
        <w:t xml:space="preserve"> "title": "Social Manager - Alex",</w:t>
        <w:br/>
        <w:t xml:space="preserve"> "team": true,</w:t>
        <w:br/>
        <w:t xml:space="preserve"> "email": "alex.manager@acme.com"</w:t>
        <w:br/>
        <w:t xml:space="preserve">  }'</w:t>
      </w:r>
    </w:p>
    <w:p>
      <w:pPr>
        <w:pStyle w:val="Heading3"/>
      </w:pPr>
      <w:r>
        <w:t>Behavior</w:t>
      </w:r>
    </w:p>
    <w:p>
      <w:pPr>
        <w:pStyle w:val="ListBullet"/>
      </w:pPr>
      <w:r>
        <w:t>Creates a new User Profile under your Primary Profile.</w:t>
      </w:r>
    </w:p>
    <w:p>
      <w:pPr>
        <w:pStyle w:val="ListBullet"/>
      </w:pPr>
      <w:r>
        <w:t>Returns a response that includes the new profile’s Profile Key.</w:t>
      </w:r>
    </w:p>
    <w:p>
      <w:pPr>
        <w:pStyle w:val="ListBullet"/>
      </w:pPr>
      <w:r>
        <w:t>The Profile Key should be stored securely and used for subsequent API calls on behalf of that user.</w:t>
      </w:r>
    </w:p>
    <w:p>
      <w:pPr>
        <w:pStyle w:val="Heading3"/>
      </w:pPr>
      <w:r>
        <w:t>Notes</w:t>
      </w:r>
    </w:p>
    <w:p>
      <w:pPr>
        <w:pStyle w:val="ListBullet"/>
      </w:pPr>
      <w:r>
        <w:t>Profile Keys are sensitive credentials. Do not expose them publicly, in client-side code, or in public repositories.</w:t>
      </w:r>
    </w:p>
    <w:p>
      <w:pPr>
        <w:pStyle w:val="ListBullet"/>
      </w:pPr>
      <w:r>
        <w:t>For security reasons, the Profile Key cannot be retrieved again using the API. You can retrieve it from the Ayrshare Dashboard.</w:t>
      </w:r>
    </w:p>
    <w:p>
      <w:pPr>
        <w:pStyle w:val="ListBullet"/>
      </w:pPr>
      <w:r>
        <w:t>disableSocial can be used to manage which social networks are shown/available for the user profile; the primary profile’s disabled networks override the user profile’s list.</w:t>
      </w:r>
    </w:p>
    <w:p>
      <w:pPr>
        <w:pStyle w:val="Heading3"/>
      </w:pPr>
      <w:r>
        <w:t>Gotchas</w:t>
      </w:r>
    </w:p>
    <w:p>
      <w:pPr>
        <w:pStyle w:val="ListBullet"/>
      </w:pPr>
      <w:r>
        <w:t>title must be unique.</w:t>
      </w:r>
    </w:p>
    <w:p>
      <w:pPr>
        <w:pStyle w:val="ListBullet"/>
      </w:pPr>
      <w:r>
        <w:t>If team: true, then email becomes required.</w:t>
      </w:r>
    </w:p>
    <w:p>
      <w:pPr>
        <w:pStyle w:val="ListBullet"/>
      </w:pPr>
      <w:r>
        <w:t>If you set messagingActive: true without messaging enabled on your Ayrshare account, the request may fail (error details not provided in scraped content).</w:t>
      </w:r>
    </w:p>
    <w:p>
      <w:pPr>
        <w:pStyle w:val="Heading3"/>
      </w:pPr>
      <w:r>
        <w:t>Related userProfile actions</w:t>
      </w:r>
    </w:p>
    <w:p>
      <w:pPr>
        <w:pStyle w:val="ListBullet"/>
      </w:pPr>
      <w:r>
        <w:t>[PATCH] Update a User Profile — /api/profiles</w:t>
      </w:r>
    </w:p>
    <w:p>
      <w:pPr>
        <w:pStyle w:val="ListBullet"/>
      </w:pPr>
      <w:r>
        <w:t>[GET] Get Authenticated User or User Profile Details — /api/user</w:t>
      </w:r>
    </w:p>
    <w:p>
      <w:r>
        <w:br w:type="page"/>
      </w:r>
    </w:p>
    <w:p>
      <w:pPr>
        <w:pStyle w:val="Heading2"/>
      </w:pPr>
      <w:r>
        <w:t>14. [PATCH] Update a User Profile</w:t>
      </w:r>
    </w:p>
    <w:p>
      <w:r>
        <w:rPr>
          <w:b/>
        </w:rPr>
        <w:t xml:space="preserve">Endpoint: </w:t>
      </w:r>
      <w:r>
        <w:rPr>
          <w:rFonts w:ascii="Courier New" w:hAnsi="Courier New"/>
          <w:sz w:val="18"/>
        </w:rPr>
        <w:t>/api/profiles</w:t>
      </w:r>
    </w:p>
    <w:p>
      <w:pPr>
        <w:pStyle w:val="Heading3"/>
      </w:pPr>
      <w:r>
        <w:t>Prerequisites</w:t>
      </w:r>
    </w:p>
    <w:p>
      <w:pPr>
        <w:pStyle w:val="ListBullet"/>
      </w:pPr>
      <w:r>
        <w:t>Available on Business and Enterprise plans.</w:t>
      </w:r>
    </w:p>
    <w:p>
      <w:pPr>
        <w:pStyle w:val="ListBullet"/>
      </w:pPr>
      <w:r>
        <w:t>You must have a Profile Key for the user profile you want to update.</w:t>
      </w:r>
    </w:p>
    <w:p>
      <w:pPr>
        <w:pStyle w:val="ListBullet"/>
      </w:pPr>
      <w:r>
        <w:t>Messaging can only be activated if messaging is enabled for your Ayrshare account.</w:t>
      </w:r>
    </w:p>
    <w:p>
      <w:pPr>
        <w:pStyle w:val="ListBullet"/>
      </w:pPr>
      <w:r>
        <w:t>X Account Activity can only be enabled after an Account Activity webhook is registered (and your account rep enables the feature).</w:t>
      </w:r>
    </w:p>
    <w:p>
      <w:pPr>
        <w:pStyle w:val="Heading3"/>
      </w:pPr>
      <w:r>
        <w:t>Method</w:t>
      </w:r>
    </w:p>
    <w:p>
      <w:r>
        <w:t>PATCH</w:t>
      </w:r>
    </w:p>
    <w:p>
      <w:pPr>
        <w:pStyle w:val="Heading3"/>
      </w:pPr>
      <w:r>
        <w:t>URL</w:t>
      </w:r>
    </w:p>
    <w:p>
      <w:r>
        <w:t>https://api.ayrshare.com/api/profiles</w:t>
      </w:r>
    </w:p>
    <w:p>
      <w:pPr>
        <w:pStyle w:val="Heading3"/>
      </w:pPr>
      <w:r>
        <w:t>Description</w:t>
      </w:r>
    </w:p>
    <w:p>
      <w:r>
        <w:t>Updates an existing user profile. You can change the profile title, header display settings for the social account linking page, tags, enable/disable certain social networks for the profile, and optionally enable messaging or X Account Activity.</w:t>
      </w:r>
    </w:p>
    <w:p>
      <w:pPr>
        <w:pStyle w:val="Heading3"/>
      </w:pPr>
      <w:r>
        <w:t>Headers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Enforcement Rules</w:t>
      </w:r>
    </w:p>
    <w:p>
      <w:pPr>
        <w:pStyle w:val="ListBullet"/>
      </w:pPr>
      <w:r>
        <w:t>The Profile-Key header must always be present and must be a non-empty string.</w:t>
      </w:r>
    </w:p>
    <w:p>
      <w:pPr>
        <w:pStyle w:val="ListBullet"/>
      </w:pPr>
      <w:r>
        <w:t>The Profile-Key header identifies which user profile will be updated.</w:t>
      </w:r>
    </w:p>
    <w:p>
      <w:pPr>
        <w:pStyle w:val="ListBullet"/>
      </w:pPr>
      <w:r>
        <w:t>When executing the action, ensure to send header parameters in the headers (not in the body).</w:t>
      </w:r>
    </w:p>
    <w:p>
      <w:pPr>
        <w:pStyle w:val="ListBullet"/>
      </w:pPr>
      <w:r>
        <w:t>There are no path parameters for this endpoint.</w:t>
      </w:r>
    </w:p>
    <w:p>
      <w:pPr>
        <w:pStyle w:val="ListBullet"/>
      </w:pPr>
      <w:r>
        <w:t>There are no query parameters for this endpoint.</w:t>
      </w:r>
    </w:p>
    <w:p>
      <w:pPr>
        <w:pStyle w:val="Heading3"/>
      </w:pPr>
      <w:r>
        <w:t>Valid Examples (Header)</w:t>
      </w:r>
    </w:p>
    <w:p>
      <w:r>
        <w:rPr>
          <w:b/>
          <w:color w:val="666666"/>
          <w:sz w:val="16"/>
        </w:rPr>
        <w:t>[http]</w:t>
      </w:r>
    </w:p>
    <w:p>
      <w:pPr>
        <w:shd w:fill="F2F2F2" w:val="clear"/>
      </w:pPr>
      <w:r>
        <w:rPr>
          <w:rFonts w:ascii="Courier New" w:hAnsi="Courier New"/>
          <w:sz w:val="17"/>
        </w:rPr>
        <w:t>Profile-Key: prof_1234567890abcdef</w:t>
      </w:r>
    </w:p>
    <w:p>
      <w:pPr>
        <w:pStyle w:val="Heading3"/>
      </w:pPr>
      <w:r>
        <w:t>Invalid Examples (Header)</w:t>
      </w:r>
    </w:p>
    <w:p>
      <w:r>
        <w:rPr>
          <w:b/>
          <w:color w:val="666666"/>
          <w:sz w:val="16"/>
        </w:rPr>
        <w:t>[http]</w:t>
      </w:r>
    </w:p>
    <w:p>
      <w:pPr>
        <w:shd w:fill="F2F2F2" w:val="clear"/>
      </w:pPr>
      <w:r>
        <w:rPr>
          <w:rFonts w:ascii="Courier New" w:hAnsi="Courier New"/>
          <w:sz w:val="17"/>
        </w:rPr>
        <w:t>Profile-Key:</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the user profile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profile. Must be unique. Displayed on the social account linking page.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disableSocial</w:t>
            </w:r>
          </w:p>
        </w:tc>
        <w:tc>
          <w:tcPr>
            <w:tcW w:type="dxa" w:w="2880"/>
          </w:tcPr>
          <w:p>
            <w:r>
              <w:t>array</w:t>
            </w:r>
          </w:p>
        </w:tc>
        <w:tc>
          <w:tcPr>
            <w:tcW w:type="dxa" w:w="2880"/>
          </w:tcPr>
          <w:p>
            <w:r>
              <w:t>Array of social networks disabled for this user profile. Primary profile’s disabled list takes precedence. Available values: bluesky, facebook, gmb, instagram, linkedin, pinterest, reddit, snapchat, telegram, threads, tiktok, twitter, youtube.</w:t>
            </w:r>
          </w:p>
        </w:tc>
      </w:tr>
      <w:tr>
        <w:tc>
          <w:tcPr>
            <w:tcW w:type="dxa" w:w="2880"/>
          </w:tcPr>
          <w:p>
            <w:r>
              <w:t>messagingActive</w:t>
            </w:r>
          </w:p>
        </w:tc>
        <w:tc>
          <w:tcPr>
            <w:tcW w:type="dxa" w:w="2880"/>
          </w:tcPr>
          <w:p>
            <w:r>
              <w:t>boolean</w:t>
            </w:r>
          </w:p>
        </w:tc>
        <w:tc>
          <w:tcPr>
            <w:tcW w:type="dxa" w:w="2880"/>
          </w:tcPr>
          <w:p>
            <w:r>
              <w:t>Set to true to activate messaging for this user profile. Default: false. Messaging must first be enabled for your Ayrshare account.</w:t>
            </w:r>
          </w:p>
        </w:tc>
      </w:tr>
      <w:tr>
        <w:tc>
          <w:tcPr>
            <w:tcW w:type="dxa" w:w="2880"/>
          </w:tcPr>
          <w:p>
            <w:r>
              <w:t>hideTopHeader</w:t>
            </w:r>
          </w:p>
        </w:tc>
        <w:tc>
          <w:tcPr>
            <w:tcW w:type="dxa" w:w="2880"/>
          </w:tcPr>
          <w:p>
            <w:r>
              <w:t>boolean</w:t>
            </w:r>
          </w:p>
        </w:tc>
        <w:tc>
          <w:tcPr>
            <w:tcW w:type="dxa" w:w="2880"/>
          </w:tcPr>
          <w:p>
            <w:r>
              <w:t>Hide the top header on the social accounts linkage page. Default: false.</w:t>
            </w:r>
          </w:p>
        </w:tc>
      </w:tr>
      <w:tr>
        <w:tc>
          <w:tcPr>
            <w:tcW w:type="dxa" w:w="2880"/>
          </w:tcPr>
          <w:p>
            <w:r>
              <w:t>topHeader</w:t>
            </w:r>
          </w:p>
        </w:tc>
        <w:tc>
          <w:tcPr>
            <w:tcW w:type="dxa" w:w="2880"/>
          </w:tcPr>
          <w:p>
            <w:r>
              <w:t>string</w:t>
            </w:r>
          </w:p>
        </w:tc>
        <w:tc>
          <w:tcPr>
            <w:tcW w:type="dxa" w:w="2880"/>
          </w:tcPr>
          <w:p>
            <w:r>
              <w:t>Custom header for the social accounts linkage page. If not set, displays: Social Accounts for "title" (where title is the profile title).</w:t>
            </w:r>
          </w:p>
        </w:tc>
      </w:tr>
      <w:tr>
        <w:tc>
          <w:tcPr>
            <w:tcW w:type="dxa" w:w="2880"/>
          </w:tcPr>
          <w:p>
            <w:r>
              <w:t>tags</w:t>
            </w:r>
          </w:p>
        </w:tc>
        <w:tc>
          <w:tcPr>
            <w:tcW w:type="dxa" w:w="2880"/>
          </w:tcPr>
          <w:p>
            <w:r>
              <w:t>array</w:t>
            </w:r>
          </w:p>
        </w:tc>
        <w:tc>
          <w:tcPr>
            <w:tcW w:type="dxa" w:w="2880"/>
          </w:tcPr>
          <w:p>
            <w:r>
              <w:t>Array of strings used to tag user profiles for internal organization.</w:t>
            </w:r>
          </w:p>
        </w:tc>
      </w:tr>
      <w:tr>
        <w:tc>
          <w:tcPr>
            <w:tcW w:type="dxa" w:w="2880"/>
          </w:tcPr>
          <w:p>
            <w:r>
              <w:t>xAccountActivityActive</w:t>
            </w:r>
          </w:p>
        </w:tc>
        <w:tc>
          <w:tcPr>
            <w:tcW w:type="dxa" w:w="2880"/>
          </w:tcPr>
          <w:p>
            <w:r>
              <w:t>boolean</w:t>
            </w:r>
          </w:p>
        </w:tc>
        <w:tc>
          <w:tcPr>
            <w:tcW w:type="dxa" w:w="2880"/>
          </w:tcPr>
          <w:p>
            <w:r>
              <w:t>Enables X Account Activity webhooks for events on this user’s X account (tweets, likes, mentions, DMs, replies, etc.). Default: false. Requires registering an Account Activity webhook first and contacting your account representative to enable.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PATCH 'https://api.ayrshare.com/api/profiles' \</w:t>
        <w:br/>
        <w:t xml:space="preserve"> --header 'Content-Type: application/json' \</w:t>
        <w:br/>
        <w:t xml:space="preserve"> --header 'Profile-Key: prof_1234567890abcdef' \</w:t>
        <w:br/>
        <w:t xml:space="preserve"> --data '{</w:t>
        <w:br/>
        <w:t xml:space="preserve"> "title": "Acme - West Region",</w:t>
        <w:br/>
        <w:t xml:space="preserve"> "disableSocial": ["twitter", "tiktok"],</w:t>
        <w:br/>
        <w:t xml:space="preserve"> "hideTopHeader": false,</w:t>
        <w:br/>
        <w:t xml:space="preserve"> "topHeader": "Link Social Accounts for Acme West",</w:t>
        <w:br/>
        <w:t xml:space="preserve"> "tags": ["region:west", "team:social"],</w:t>
        <w:br/>
        <w:t xml:space="preserve"> "messagingActive": false,</w:t>
        <w:br/>
        <w:t xml:space="preserve"> "xAccountActivityActive": false</w:t>
        <w:br/>
        <w:t xml:space="preserve">  }'</w:t>
      </w:r>
    </w:p>
    <w:p>
      <w:pPr>
        <w:pStyle w:val="Heading3"/>
      </w:pPr>
      <w:r>
        <w:t>Example Usage</w:t>
      </w:r>
    </w:p>
    <w:p>
      <w:pPr>
        <w:pStyle w:val="Heading3"/>
      </w:pPr>
      <w:r>
        <w:t>Example 1: Update only the profile title</w:t>
      </w:r>
    </w:p>
    <w:p>
      <w:r>
        <w:rPr>
          <w:b/>
          <w:color w:val="666666"/>
          <w:sz w:val="16"/>
        </w:rPr>
        <w:t>[bash]</w:t>
      </w:r>
    </w:p>
    <w:p>
      <w:pPr>
        <w:shd w:fill="F2F2F2" w:val="clear"/>
      </w:pPr>
      <w:r>
        <w:rPr>
          <w:rFonts w:ascii="Courier New" w:hAnsi="Courier New"/>
          <w:sz w:val="17"/>
        </w:rPr>
        <w:t>curl --location --request PATCH 'https://api.ayrshare.com/api/profiles' \</w:t>
        <w:br/>
        <w:t xml:space="preserve"> --header 'Content-Type: application/json' \</w:t>
        <w:br/>
        <w:t xml:space="preserve"> --header 'Profile-Key: prof_1234567890abcdef' \</w:t>
        <w:br/>
        <w:t xml:space="preserve"> --data '{</w:t>
        <w:br/>
        <w:t xml:space="preserve"> "title": "Acme - Main Profile"</w:t>
        <w:br/>
        <w:t xml:space="preserve">  }'</w:t>
      </w:r>
    </w:p>
    <w:p>
      <w:pPr>
        <w:pStyle w:val="Heading3"/>
      </w:pPr>
      <w:r>
        <w:t>Example 2: Disable specific social networks for the profile</w:t>
      </w:r>
    </w:p>
    <w:p>
      <w:r>
        <w:rPr>
          <w:b/>
          <w:color w:val="666666"/>
          <w:sz w:val="16"/>
        </w:rPr>
        <w:t>[bash]</w:t>
      </w:r>
    </w:p>
    <w:p>
      <w:pPr>
        <w:shd w:fill="F2F2F2" w:val="clear"/>
      </w:pPr>
      <w:r>
        <w:rPr>
          <w:rFonts w:ascii="Courier New" w:hAnsi="Courier New"/>
          <w:sz w:val="17"/>
        </w:rPr>
        <w:t>curl --location --request PATCH 'https://api.ayrshare.com/api/profiles' \</w:t>
        <w:br/>
        <w:t xml:space="preserve"> --header 'Content-Type: application/json' \</w:t>
        <w:br/>
        <w:t xml:space="preserve"> --header 'Profile-Key: prof_1234567890abcdef' \</w:t>
        <w:br/>
        <w:t xml:space="preserve"> --data '{</w:t>
        <w:br/>
        <w:t xml:space="preserve"> "title": "Acme - West Region",</w:t>
        <w:br/>
        <w:t xml:space="preserve"> "disableSocial": ["reddit", "snapchat"]</w:t>
        <w:br/>
        <w:t xml:space="preserve">  }'</w:t>
      </w:r>
    </w:p>
    <w:p>
      <w:pPr>
        <w:pStyle w:val="Heading3"/>
      </w:pPr>
      <w:r>
        <w:t>Example 3: Customize the social linking page header and add tags</w:t>
      </w:r>
    </w:p>
    <w:p>
      <w:r>
        <w:rPr>
          <w:b/>
          <w:color w:val="666666"/>
          <w:sz w:val="16"/>
        </w:rPr>
        <w:t>[bash]</w:t>
      </w:r>
    </w:p>
    <w:p>
      <w:pPr>
        <w:shd w:fill="F2F2F2" w:val="clear"/>
      </w:pPr>
      <w:r>
        <w:rPr>
          <w:rFonts w:ascii="Courier New" w:hAnsi="Courier New"/>
          <w:sz w:val="17"/>
        </w:rPr>
        <w:t>curl --location --request PATCH 'https://api.ayrshare.com/api/profiles' \</w:t>
        <w:br/>
        <w:t xml:space="preserve"> --header 'Content-Type: application/json' \</w:t>
        <w:br/>
        <w:t xml:space="preserve"> --header 'Profile-Key: prof_1234567890abcdef' \</w:t>
        <w:br/>
        <w:t xml:space="preserve"> --data '{</w:t>
        <w:br/>
        <w:t xml:space="preserve"> "title": "Acme - West Region",</w:t>
        <w:br/>
        <w:t xml:space="preserve"> "hideTopHeader": false,</w:t>
        <w:br/>
        <w:t xml:space="preserve"> "topHeader": "Connect Social Accounts",</w:t>
        <w:br/>
        <w:t xml:space="preserve"> "tags": ["customer:acme", "env:prod"]</w:t>
        <w:br/>
        <w:t xml:space="preserve">  }'</w:t>
      </w:r>
    </w:p>
    <w:p>
      <w:pPr>
        <w:pStyle w:val="Heading3"/>
      </w:pPr>
      <w:r>
        <w:t>Notes</w:t>
      </w:r>
    </w:p>
    <w:p>
      <w:pPr>
        <w:pStyle w:val="ListBullet"/>
      </w:pPr>
      <w:r>
        <w:t>disableSocial must only include supported network identifiers: bluesky, facebook, gmb, instagram, linkedin, pinterest, reddit, snapchat, telegram, threads, tiktok, twitter, youtube.</w:t>
      </w:r>
    </w:p>
    <w:p>
      <w:pPr>
        <w:pStyle w:val="ListBullet"/>
      </w:pPr>
      <w:r>
        <w:t>If topHeader is not provided, the default header uses the current title value.</w:t>
      </w:r>
    </w:p>
    <w:p>
      <w:pPr>
        <w:pStyle w:val="ListBullet"/>
      </w:pPr>
      <w:r>
        <w:t>The scraped content indicates the API Key is used in Authorization, but authentication headers are intentionally omitted here.</w:t>
      </w:r>
    </w:p>
    <w:p>
      <w:pPr>
        <w:pStyle w:val="Heading3"/>
      </w:pPr>
      <w:r>
        <w:t>Related userProfile actions</w:t>
      </w:r>
    </w:p>
    <w:p>
      <w:pPr>
        <w:pStyle w:val="ListBullet"/>
      </w:pPr>
      <w:r>
        <w:t>[POST] Create a User Profile — /api/profiles</w:t>
      </w:r>
    </w:p>
    <w:p>
      <w:pPr>
        <w:pStyle w:val="ListBullet"/>
      </w:pPr>
      <w:r>
        <w:t>[GET] Get Authenticated User or User Profile Details — /api/user</w:t>
      </w:r>
    </w:p>
    <w:p>
      <w:r>
        <w:br w:type="page"/>
      </w:r>
    </w:p>
    <w:p>
      <w:pPr>
        <w:pStyle w:val="Heading2"/>
      </w:pPr>
      <w:r>
        <w:t>15. [GET] Get Authenticated User or User Profile Details</w:t>
      </w:r>
    </w:p>
    <w:p>
      <w:r>
        <w:rPr>
          <w:b/>
        </w:rPr>
        <w:t xml:space="preserve">Endpoint: </w:t>
      </w:r>
      <w:r>
        <w:rPr>
          <w:rFonts w:ascii="Courier New" w:hAnsi="Courier New"/>
          <w:sz w:val="18"/>
        </w:rPr>
        <w:t>/api/user</w:t>
      </w:r>
    </w:p>
    <w:p>
      <w:pPr>
        <w:pStyle w:val="Heading3"/>
      </w:pPr>
      <w:r>
        <w:t>Prerequisites</w:t>
      </w:r>
    </w:p>
    <w:p>
      <w:pPr>
        <w:pStyle w:val="ListBullet"/>
      </w:pPr>
      <w:r>
        <w:t>The authenticated profile must be on a supported plan (Basic, Premium, Business, or Enterprise).</w:t>
      </w:r>
    </w:p>
    <w:p>
      <w:pPr>
        <w:pStyle w:val="ListBullet"/>
      </w:pPr>
      <w:r>
        <w:t>To fetch details for a specific User Profile (instead of the authenticated/primary profile), you must have that profile’s Profile Key value.</w:t>
      </w:r>
    </w:p>
    <w:p>
      <w:pPr>
        <w:pStyle w:val="Heading3"/>
      </w:pPr>
      <w:r>
        <w:t>Method</w:t>
      </w:r>
    </w:p>
    <w:p>
      <w:r>
        <w:t>GET</w:t>
      </w:r>
    </w:p>
    <w:p>
      <w:pPr>
        <w:pStyle w:val="Heading3"/>
      </w:pPr>
      <w:r>
        <w:t>URL</w:t>
      </w:r>
    </w:p>
    <w:p>
      <w:r>
        <w:t>https://api.ayrshare.com/api/user</w:t>
      </w:r>
    </w:p>
    <w:p>
      <w:pPr>
        <w:pStyle w:val="Heading3"/>
      </w:pPr>
      <w:r>
        <w:t>Description</w:t>
      </w:r>
    </w:p>
    <w:p>
      <w:r>
        <w:t>Retrieves detailed information about the authenticated user (primary profile) or a specific user profile. The response reflects the current state of connected social networks in real time, updating as accounts are linked/unlinked. If no social accounts are linked, activeSocialAccounts will not be returned.</w:t>
      </w:r>
    </w:p>
    <w:p>
      <w:pPr>
        <w:pStyle w:val="Heading3"/>
      </w:pPr>
      <w:r>
        <w:t>Headers</w:t>
      </w:r>
    </w:p>
    <w:p>
      <w:r>
        <w:rPr>
          <w:b/>
          <w:color w:val="666666"/>
          <w:sz w:val="16"/>
        </w:rPr>
        <w:t>[json]</w:t>
      </w:r>
    </w:p>
    <w:p>
      <w:pPr>
        <w:shd w:fill="F2F2F2" w:val="clear"/>
      </w:pPr>
      <w:r>
        <w:rPr>
          <w:rFonts w:ascii="Courier New" w:hAnsi="Courier New"/>
          <w:sz w:val="17"/>
        </w:rPr>
        <w:t>{</w:t>
        <w:br/>
        <w:t xml:space="preserve"> "Profile-Key": "PROFILE_KEY"</w:t>
        <w:br/>
        <w:t>}</w:t>
      </w:r>
    </w:p>
    <w:p>
      <w:r>
        <w:rPr>
          <w:b/>
        </w:rPr>
        <w:t>Note: Note: Authentication headers (e.g., Authorization) are intentionally omitted from this documentation format.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instagramDetails</w:t>
            </w:r>
          </w:p>
        </w:tc>
        <w:tc>
          <w:tcPr>
            <w:tcW w:type="dxa" w:w="2880"/>
          </w:tcPr>
          <w:p>
            <w:r>
              <w:t>boolean</w:t>
            </w:r>
          </w:p>
        </w:tc>
        <w:tc>
          <w:tcPr>
            <w:tcW w:type="dxa" w:w="2880"/>
          </w:tcPr>
          <w:p>
            <w:r>
              <w:t>Default: false. Returns additional Instagram details (e.g., account type such as business/creator and used quota). Not recommended unless needed because it slows response time. Send as a URL query parameter, not in the body.</w:t>
            </w:r>
          </w:p>
        </w:tc>
      </w:tr>
    </w:tbl>
    <w:p/>
    <w:p>
      <w:pPr>
        <w:pStyle w:val="Heading3"/>
      </w:pPr>
      <w:r>
        <w:t>Response</w:t>
      </w:r>
    </w:p>
    <w:p>
      <w:r>
        <w:t>The scraped documentation does not include an explicit response JSON example or schema for this endpoint.</w:t>
      </w:r>
    </w:p>
    <w:p>
      <w:pPr>
        <w:pStyle w:val="Heading3"/>
      </w:pPr>
      <w:r>
        <w:t>Notes</w:t>
      </w:r>
    </w:p>
    <w:p>
      <w:pPr>
        <w:pStyle w:val="ListBullet"/>
      </w:pPr>
      <w:r>
        <w:t>To get data for a particular User Profile, include Profile-Key in the request headers.</w:t>
      </w:r>
    </w:p>
    <w:p>
      <w:pPr>
        <w:pStyle w:val="ListBullet"/>
      </w:pPr>
      <w:r>
        <w:t>If you need all user profile data at once, use the /user/batch endpoint.</w:t>
      </w:r>
    </w:p>
    <w:p>
      <w:pPr>
        <w:pStyle w:val="ListBullet"/>
      </w:pPr>
      <w:r>
        <w:t>If you need notifications when users link/unlink social accounts, see the /webhooks endpoint.</w:t>
      </w:r>
    </w:p>
    <w:p>
      <w:pPr>
        <w:pStyle w:val="ListBullet"/>
      </w:pPr>
      <w:r>
        <w:t>If no social accounts are linked, activeSocialAccounts will not be returned.</w:t>
      </w:r>
    </w:p>
    <w:p>
      <w:pPr>
        <w:pStyle w:val="Heading3"/>
      </w:pPr>
      <w:r>
        <w:t>Sample Request</w:t>
      </w:r>
    </w:p>
    <w:p>
      <w:r>
        <w:rPr>
          <w:b/>
          <w:color w:val="666666"/>
          <w:sz w:val="16"/>
        </w:rPr>
        <w:t>[bash]</w:t>
      </w:r>
    </w:p>
    <w:p>
      <w:pPr>
        <w:shd w:fill="F2F2F2" w:val="clear"/>
      </w:pPr>
      <w:r>
        <w:rPr>
          <w:rFonts w:ascii="Courier New" w:hAnsi="Courier New"/>
          <w:sz w:val="17"/>
        </w:rPr>
        <w:t>curl -i --location 'https://api.ayrshare.com/api/user?instagramDetails=false' \</w:t>
        <w:br/>
        <w:t xml:space="preserve"> --header 'Profile-Key: PROFILE_KEY'</w:t>
      </w:r>
    </w:p>
    <w:p>
      <w:pPr>
        <w:pStyle w:val="Heading3"/>
      </w:pPr>
      <w:r>
        <w:t>Example Usage</w:t>
      </w:r>
    </w:p>
    <w:p>
      <w:pPr>
        <w:pStyle w:val="Heading3"/>
      </w:pPr>
      <w:r>
        <w:t>Example 1: Get authenticated user details (default behavior)</w:t>
      </w:r>
    </w:p>
    <w:p>
      <w:r>
        <w:rPr>
          <w:b/>
          <w:color w:val="666666"/>
          <w:sz w:val="16"/>
        </w:rPr>
        <w:t>[bash]</w:t>
      </w:r>
    </w:p>
    <w:p>
      <w:pPr>
        <w:shd w:fill="F2F2F2" w:val="clear"/>
      </w:pPr>
      <w:r>
        <w:rPr>
          <w:rFonts w:ascii="Courier New" w:hAnsi="Courier New"/>
          <w:sz w:val="17"/>
        </w:rPr>
        <w:t>curl -i --location 'https://api.ayrshare.com/api/user'</w:t>
      </w:r>
    </w:p>
    <w:p>
      <w:pPr>
        <w:pStyle w:val="Heading3"/>
      </w:pPr>
      <w:r>
        <w:t>Example 2: Get a specific user profile’s details via Profile-Key</w:t>
      </w:r>
    </w:p>
    <w:p>
      <w:r>
        <w:rPr>
          <w:b/>
          <w:color w:val="666666"/>
          <w:sz w:val="16"/>
        </w:rPr>
        <w:t>[bash]</w:t>
      </w:r>
    </w:p>
    <w:p>
      <w:pPr>
        <w:shd w:fill="F2F2F2" w:val="clear"/>
      </w:pPr>
      <w:r>
        <w:rPr>
          <w:rFonts w:ascii="Courier New" w:hAnsi="Courier New"/>
          <w:sz w:val="17"/>
        </w:rPr>
        <w:t>curl -i --location 'https://api.ayrshare.com/api/user' \</w:t>
        <w:br/>
        <w:t xml:space="preserve"> --header 'Profile-Key: PROFILE_KEY'</w:t>
      </w:r>
    </w:p>
    <w:p>
      <w:pPr>
        <w:pStyle w:val="Heading3"/>
      </w:pPr>
      <w:r>
        <w:t>Example 3: Include additional Instagram details (slower response)</w:t>
      </w:r>
    </w:p>
    <w:p>
      <w:r>
        <w:rPr>
          <w:b/>
          <w:color w:val="666666"/>
          <w:sz w:val="16"/>
        </w:rPr>
        <w:t>[bash]</w:t>
      </w:r>
    </w:p>
    <w:p>
      <w:pPr>
        <w:shd w:fill="F2F2F2" w:val="clear"/>
      </w:pPr>
      <w:r>
        <w:rPr>
          <w:rFonts w:ascii="Courier New" w:hAnsi="Courier New"/>
          <w:sz w:val="17"/>
        </w:rPr>
        <w:t>curl -i --location 'https://api.ayrshare.com/api/user?instagramDetails=true' \</w:t>
        <w:br/>
        <w:t xml:space="preserve"> --header 'Profile-Key: PROFILE_KEY'</w:t>
      </w:r>
    </w:p>
    <w:p>
      <w:pPr>
        <w:pStyle w:val="Heading3"/>
      </w:pPr>
      <w:r>
        <w:t>Behavior</w:t>
      </w:r>
    </w:p>
    <w:p>
      <w:pPr>
        <w:pStyle w:val="ListBullet"/>
      </w:pPr>
      <w:r>
        <w:t>Profile selection: If Profile-Key is provided, returns details for that User Profile; otherwise returns details for the authenticated (primary) profile.</w:t>
      </w:r>
    </w:p>
    <w:p>
      <w:pPr>
        <w:pStyle w:val="ListBullet"/>
      </w:pPr>
      <w:r>
        <w:t>Real-time network state: Returns the current state of connected social accounts, reflecting recent link/unlink actions.</w:t>
      </w:r>
    </w:p>
    <w:p>
      <w:pPr>
        <w:pStyle w:val="ListBullet"/>
      </w:pPr>
      <w:r>
        <w:t>Conditional fields: If no social accounts are linked, activeSocialAccounts is omitted.</w:t>
      </w:r>
    </w:p>
    <w:p>
      <w:pPr>
        <w:pStyle w:val="ListBullet"/>
      </w:pPr>
      <w:r>
        <w:t>Instagram expansion (optional): If instagramDetails=true, additional Instagram metadata is included and response time may increase.</w:t>
      </w:r>
    </w:p>
    <w:p>
      <w:pPr>
        <w:pStyle w:val="Heading3"/>
      </w:pPr>
      <w:r>
        <w:t>Gotchas</w:t>
      </w:r>
    </w:p>
    <w:p>
      <w:pPr>
        <w:pStyle w:val="ListBullet"/>
      </w:pPr>
      <w:r>
        <w:t>Setting instagramDetails=true can significantly slow the response; only enable it if you need the extra Instagram fields.</w:t>
      </w:r>
    </w:p>
    <w:p>
      <w:pPr>
        <w:pStyle w:val="ListBullet"/>
      </w:pPr>
      <w:r>
        <w:t>activeSocialAccounts may be missing entirely when there are no linked accounts (don’t assume it exists).</w:t>
      </w:r>
    </w:p>
    <w:p>
      <w:pPr>
        <w:pStyle w:val="Heading3"/>
      </w:pPr>
      <w:r>
        <w:t>Related userProfile actions</w:t>
      </w:r>
    </w:p>
    <w:p>
      <w:pPr>
        <w:pStyle w:val="ListBullet"/>
      </w:pPr>
      <w:r>
        <w:t>[POST] Create a User Profile — /api/profiles</w:t>
      </w:r>
    </w:p>
    <w:p>
      <w:pPr>
        <w:pStyle w:val="ListBullet"/>
      </w:pPr>
      <w:r>
        <w:t>[PATCH] Update a User Profile — /api/profiles</w:t>
      </w:r>
    </w:p>
    <w:p>
      <w:r>
        <w:br w:type="page"/>
      </w:r>
    </w:p>
    <w:p>
      <w:pPr>
        <w:pStyle w:val="Heading2"/>
      </w:pPr>
      <w:r>
        <w:t>16. [GET] Retrieve a Subreddit's Reddit Flair IDs</w:t>
      </w:r>
    </w:p>
    <w:p>
      <w:r>
        <w:rPr>
          <w:b/>
        </w:rPr>
        <w:t xml:space="preserve">Endpoint: </w:t>
      </w:r>
      <w:r>
        <w:rPr>
          <w:rFonts w:ascii="Courier New" w:hAnsi="Courier New"/>
          <w:sz w:val="18"/>
        </w:rPr>
        <w:t>/api/post/redditFlair/{{SUBREDDIT}}</w:t>
      </w:r>
    </w:p>
    <w:p>
      <w:pPr>
        <w:pStyle w:val="Heading3"/>
      </w:pPr>
      <w:r>
        <w:t>Prerequisites</w:t>
      </w:r>
    </w:p>
    <w:p>
      <w:pPr>
        <w:pStyle w:val="ListBullet"/>
      </w:pPr>
      <w:r>
        <w:t>Available only on Premium, Business, and Enterprise plans</w:t>
      </w:r>
    </w:p>
    <w:p>
      <w:pPr>
        <w:pStyle w:val="ListBullet"/>
      </w:pPr>
      <w:r>
        <w:t>You must know the target subreddit name (e.g., pics, AskReddit)</w:t>
      </w:r>
    </w:p>
    <w:p>
      <w:pPr>
        <w:pStyle w:val="ListBullet"/>
      </w:pPr>
      <w:r>
        <w:t>Some subreddits require flair to be added to posts</w:t>
      </w:r>
    </w:p>
    <w:p>
      <w:pPr>
        <w:pStyle w:val="Heading3"/>
      </w:pPr>
      <w:r>
        <w:t>Method</w:t>
      </w:r>
    </w:p>
    <w:p>
      <w:r>
        <w:t>GET</w:t>
      </w:r>
    </w:p>
    <w:p>
      <w:pPr>
        <w:pStyle w:val="Heading3"/>
      </w:pPr>
      <w:r>
        <w:t>URL</w:t>
      </w:r>
    </w:p>
    <w:p>
      <w:r>
        <w:t>https://api.ayrshare.com/api/post/redditFlair/{{subreddit}}</w:t>
      </w:r>
    </w:p>
    <w:p>
      <w:pPr>
        <w:pStyle w:val="Heading3"/>
      </w:pPr>
      <w:r>
        <w:t>Description</w:t>
      </w:r>
    </w:p>
    <w:p>
      <w:r>
        <w:t>Retrieves the flair ID(s) for a given subreddit so you can include the appropriate flair when creating a Reddit post.</w:t>
      </w:r>
    </w:p>
    <w:p>
      <w:pPr>
        <w:pStyle w:val="Heading3"/>
      </w:pPr>
      <w:r>
        <w:t>Enforcement Rules</w:t>
      </w:r>
    </w:p>
    <w:p>
      <w:pPr>
        <w:pStyle w:val="ListBullet"/>
      </w:pPr>
      <w:r>
        <w:t>The subreddit path parameter must always be present.</w:t>
      </w:r>
    </w:p>
    <w:p>
      <w:pPr>
        <w:pStyle w:val="ListBullet"/>
      </w:pPr>
      <w:r>
        <w:t>If the user provides a subreddit, use that value directly.</w:t>
      </w:r>
    </w:p>
    <w:p>
      <w:pPr>
        <w:pStyle w:val="ListBullet"/>
      </w:pPr>
      <w:r>
        <w:t>Do not call the API with a missing or empty subreddit (e.g., avoid /redditFlair// or /redditFlair).</w:t>
      </w:r>
    </w:p>
    <w:p>
      <w:pPr>
        <w:pStyle w:val="ListBullet"/>
      </w:pPr>
      <w:r>
        <w:t>Always construct the path as /api/post/redditFlair/{{subreddit}}, where {{subreddit}} is a non-empty string.</w:t>
      </w:r>
    </w:p>
    <w:p>
      <w:pPr>
        <w:pStyle w:val="ListBullet"/>
      </w:pPr>
      <w:r>
        <w:t>Do not infer or guess the subreddit.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/api/post/redditFlair/pics</w:t>
        <w:br/>
        <w:t>/api/post/redditFlair/AskReddit</w:t>
      </w:r>
    </w:p>
    <w:p>
      <w:pPr>
        <w:pStyle w:val="Heading3"/>
      </w:pPr>
      <w:r>
        <w:t>Invalid Examples</w:t>
      </w:r>
    </w:p>
    <w:p>
      <w:r>
        <w:rPr>
          <w:b/>
          <w:color w:val="666666"/>
          <w:sz w:val="16"/>
        </w:rPr>
        <w:t>[http]</w:t>
      </w:r>
    </w:p>
    <w:p>
      <w:pPr>
        <w:shd w:fill="F2F2F2" w:val="clear"/>
      </w:pPr>
      <w:r>
        <w:rPr>
          <w:rFonts w:ascii="Courier New" w:hAnsi="Courier New"/>
          <w:sz w:val="17"/>
        </w:rPr>
        <w:t>/api/post/redditFlair/</w:t>
        <w:br/>
        <w:t>/api/post/redditFlair</w:t>
        <w:br/>
        <w:t>/api/post/redditFlair//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subreddit</w:t>
            </w:r>
          </w:p>
        </w:tc>
        <w:tc>
          <w:tcPr>
            <w:tcW w:type="dxa" w:w="2880"/>
          </w:tcPr>
          <w:p>
            <w:r>
              <w:t>string</w:t>
            </w:r>
          </w:p>
        </w:tc>
        <w:tc>
          <w:tcPr>
            <w:tcW w:type="dxa" w:w="2880"/>
          </w:tcPr>
          <w:p>
            <w:r>
              <w:t>A valid subreddit name.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'https://api.ayrshare.com/api/post/redditFlair/pics'</w:t>
      </w:r>
    </w:p>
    <w:p>
      <w:pPr>
        <w:pStyle w:val="Heading3"/>
      </w:pPr>
      <w:r>
        <w:t>Notes</w:t>
      </w:r>
    </w:p>
    <w:p>
      <w:pPr>
        <w:pStyle w:val="ListBullet"/>
      </w:pPr>
      <w:r>
        <w:t>The scraped documentation states this endpoint is used to “Retrieve the flair id for a subreddit to be used with a Reddit post.”</w:t>
      </w:r>
    </w:p>
    <w:p>
      <w:pPr>
        <w:pStyle w:val="ListBullet"/>
      </w:pPr>
      <w:r>
        <w:t>No query parameters, request body, or response schema were provided in the scraped content.</w:t>
      </w:r>
    </w:p>
    <w:p>
      <w:r>
        <w:br w:type="page"/>
      </w:r>
    </w:p>
    <w:p>
      <w:pPr>
        <w:pStyle w:val="Heading2"/>
      </w:pPr>
      <w:r>
        <w:t>17. [POST] Validate Content Moderation</w:t>
      </w:r>
    </w:p>
    <w:p>
      <w:r>
        <w:rPr>
          <w:b/>
        </w:rPr>
        <w:t xml:space="preserve">Endpoint: </w:t>
      </w:r>
      <w:r>
        <w:rPr>
          <w:rFonts w:ascii="Courier New" w:hAnsi="Courier New"/>
          <w:sz w:val="18"/>
        </w:rPr>
        <w:t>/api/validate/moderation</w:t>
      </w:r>
    </w:p>
    <w:p>
      <w:pPr>
        <w:pStyle w:val="Heading3"/>
      </w:pPr>
      <w:r>
        <w:t>Prerequisites</w:t>
      </w:r>
    </w:p>
    <w:p>
      <w:pPr>
        <w:pStyle w:val="ListBullet"/>
      </w:pPr>
      <w:r>
        <w:t>Available on Premium, Business, Enterprise plans.</w:t>
      </w:r>
    </w:p>
    <w:p>
      <w:pPr>
        <w:pStyle w:val="Heading3"/>
      </w:pPr>
      <w:r>
        <w:t>Method</w:t>
      </w:r>
    </w:p>
    <w:p>
      <w:r>
        <w:t>POST</w:t>
      </w:r>
    </w:p>
    <w:p>
      <w:pPr>
        <w:pStyle w:val="Heading3"/>
      </w:pPr>
      <w:r>
        <w:t>URL</w:t>
      </w:r>
    </w:p>
    <w:p>
      <w:r>
        <w:t>https://api.ayrshare.com/api/validate/moderation</w:t>
      </w:r>
    </w:p>
    <w:p>
      <w:pPr>
        <w:pStyle w:val="Heading3"/>
      </w:pPr>
      <w:r>
        <w:t>Description</w:t>
      </w:r>
    </w:p>
    <w:p>
      <w:r>
        <w:t>Analyzes submitted content to help identify potentially harmful or inappropriate text. The endpoint uses OpenAI models to classify content into defined moderation categories and returns results indicating whether the text matches any problematic category.</w:t>
      </w:r>
    </w:p>
    <w:p>
      <w:pPr>
        <w:pStyle w:val="Heading3"/>
      </w:pPr>
      <w:r>
        <w:t>Headers</w:t>
      </w:r>
    </w:p>
    <w:p>
      <w:r>
        <w:rPr>
          <w:b/>
        </w:rPr>
        <w:t>Note: Note: Authentication headers (e.g., Authorization) are intentionally omitted from this documentation format.</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to analyze for moderation.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imageUrl</w:t>
            </w:r>
          </w:p>
        </w:tc>
        <w:tc>
          <w:tcPr>
            <w:tcW w:type="dxa" w:w="2880"/>
          </w:tcPr>
          <w:p>
            <w:r>
              <w:t>string</w:t>
            </w:r>
          </w:p>
        </w:tc>
        <w:tc>
          <w:tcPr>
            <w:tcW w:type="dxa" w:w="2880"/>
          </w:tcPr>
          <w:p>
            <w:r>
              <w:t>The URL of the image to analyze. Must begin with https://.</w:t>
            </w:r>
          </w:p>
        </w:tc>
      </w:tr>
    </w:tbl>
    <w:p/>
    <w:p>
      <w:pPr>
        <w:pStyle w:val="Heading3"/>
      </w:pPr>
      <w:r>
        <w:t>Categories of Harmful Content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Description</w:t>
            </w:r>
          </w:p>
        </w:tc>
      </w:tr>
      <w:tr>
        <w:tc>
          <w:tcPr>
            <w:tcW w:type="dxa" w:w="4320"/>
          </w:tcPr>
          <w:p>
            <w:r>
              <w:t>hate</w:t>
            </w:r>
          </w:p>
        </w:tc>
        <w:tc>
          <w:tcPr>
            <w:tcW w:type="dxa" w:w="4320"/>
          </w:tcPr>
          <w:p>
            <w:r>
              <w:t>Content that expresses, incites, or promotes hate based on race, gender, ethnicity, religion, nationality, sexual orientation, disability status, or caste. Hateful content aimed at non-protected groups (e.g., chess players) is harassment.</w:t>
            </w:r>
          </w:p>
        </w:tc>
      </w:tr>
      <w:tr>
        <w:tc>
          <w:tcPr>
            <w:tcW w:type="dxa" w:w="4320"/>
          </w:tcPr>
          <w:p>
            <w:r>
              <w:t>hate/threatening</w:t>
            </w:r>
          </w:p>
        </w:tc>
        <w:tc>
          <w:tcPr>
            <w:tcW w:type="dxa" w:w="4320"/>
          </w:tcPr>
          <w:p>
            <w:r>
              <w:t>Hateful content that also includes violence or serious harm towards the targeted group based on race, gender, ethnicity, religion, nationality, sexual orientation, disability status, or caste.</w:t>
            </w:r>
          </w:p>
        </w:tc>
      </w:tr>
      <w:tr>
        <w:tc>
          <w:tcPr>
            <w:tcW w:type="dxa" w:w="4320"/>
          </w:tcPr>
          <w:p>
            <w:r>
              <w:t>harassment</w:t>
            </w:r>
          </w:p>
        </w:tc>
        <w:tc>
          <w:tcPr>
            <w:tcW w:type="dxa" w:w="4320"/>
          </w:tcPr>
          <w:p>
            <w:r>
              <w:t>Content that expresses, incites, or promotes harassing language towards any target.</w:t>
            </w:r>
          </w:p>
        </w:tc>
      </w:tr>
      <w:tr>
        <w:tc>
          <w:tcPr>
            <w:tcW w:type="dxa" w:w="4320"/>
          </w:tcPr>
          <w:p>
            <w:r>
              <w:t>harassment/threatening</w:t>
            </w:r>
          </w:p>
        </w:tc>
        <w:tc>
          <w:tcPr>
            <w:tcW w:type="dxa" w:w="4320"/>
          </w:tcPr>
          <w:p>
            <w:r>
              <w:t>Harassment content that also includes violence or serious harm towards any target.</w:t>
            </w:r>
          </w:p>
        </w:tc>
      </w:tr>
      <w:tr>
        <w:tc>
          <w:tcPr>
            <w:tcW w:type="dxa" w:w="4320"/>
          </w:tcPr>
          <w:p>
            <w:r>
              <w:t>self-harm</w:t>
            </w:r>
          </w:p>
        </w:tc>
        <w:tc>
          <w:tcPr>
            <w:tcW w:type="dxa" w:w="4320"/>
          </w:tcPr>
          <w:p>
            <w:r>
              <w:t>Content that promotes, encourages, or depicts acts of self-harm, such as suicide, cutting, and eating disorders.</w:t>
            </w:r>
          </w:p>
        </w:tc>
      </w:tr>
      <w:tr>
        <w:tc>
          <w:tcPr>
            <w:tcW w:type="dxa" w:w="4320"/>
          </w:tcPr>
          <w:p>
            <w:r>
              <w:t>self-harm/intent</w:t>
            </w:r>
          </w:p>
        </w:tc>
        <w:tc>
          <w:tcPr>
            <w:tcW w:type="dxa" w:w="4320"/>
          </w:tcPr>
          <w:p>
            <w:r>
              <w:t>Content where the speaker expresses that they are engaging or intend to engage in acts of self-harm, such as suicide, cutting, and eating disorders.</w:t>
            </w:r>
          </w:p>
        </w:tc>
      </w:tr>
      <w:tr>
        <w:tc>
          <w:tcPr>
            <w:tcW w:type="dxa" w:w="4320"/>
          </w:tcPr>
          <w:p>
            <w:r>
              <w:t>self-harm/instructions</w:t>
            </w:r>
          </w:p>
        </w:tc>
        <w:tc>
          <w:tcPr>
            <w:tcW w:type="dxa" w:w="4320"/>
          </w:tcPr>
          <w:p>
            <w:r>
              <w:t>Content that encourages performing acts of self-harm (e.g., suicide, cutting, eating disorders), or that gives instructions or advice on how to commit such acts.</w:t>
            </w:r>
          </w:p>
        </w:tc>
      </w:tr>
      <w:tr>
        <w:tc>
          <w:tcPr>
            <w:tcW w:type="dxa" w:w="4320"/>
          </w:tcPr>
          <w:p>
            <w:r>
              <w:t>sexual</w:t>
            </w:r>
          </w:p>
        </w:tc>
        <w:tc>
          <w:tcPr>
            <w:tcW w:type="dxa" w:w="4320"/>
          </w:tcPr>
          <w:p>
            <w:r>
              <w:t>Content meant to arouse sexual excitement (e.g., description of sexual activity) or that promotes sexual services (excluding sex education and wellness).</w:t>
            </w:r>
          </w:p>
        </w:tc>
      </w:tr>
      <w:tr>
        <w:tc>
          <w:tcPr>
            <w:tcW w:type="dxa" w:w="4320"/>
          </w:tcPr>
          <w:p>
            <w:r>
              <w:t>sexual/minors</w:t>
            </w:r>
          </w:p>
        </w:tc>
        <w:tc>
          <w:tcPr>
            <w:tcW w:type="dxa" w:w="4320"/>
          </w:tcPr>
          <w:p>
            <w:r>
              <w:t>Sexual content that includes an individual who is under 18 years old.</w:t>
            </w:r>
          </w:p>
        </w:tc>
      </w:tr>
      <w:tr>
        <w:tc>
          <w:tcPr>
            <w:tcW w:type="dxa" w:w="4320"/>
          </w:tcPr>
          <w:p>
            <w:r>
              <w:t>violence</w:t>
            </w:r>
          </w:p>
        </w:tc>
        <w:tc>
          <w:tcPr>
            <w:tcW w:type="dxa" w:w="4320"/>
          </w:tcPr>
          <w:p>
            <w:r>
              <w:t>Content that depicts death, violence, or physical injury.</w:t>
            </w:r>
          </w:p>
        </w:tc>
      </w:tr>
      <w:tr>
        <w:tc>
          <w:tcPr>
            <w:tcW w:type="dxa" w:w="4320"/>
          </w:tcPr>
          <w:p>
            <w:r>
              <w:t>violence/graphic</w:t>
            </w:r>
          </w:p>
        </w:tc>
        <w:tc>
          <w:tcPr>
            <w:tcW w:type="dxa" w:w="4320"/>
          </w:tcPr>
          <w:p>
            <w:r>
              <w:t>Content that depicts death, violence, or physical injury in graphic detail.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'https://api.ayrshare.com/api/validate/moderation' \</w:t>
        <w:br/>
        <w:t xml:space="preserve"> --header 'Content-Type: application/json' \</w:t>
        <w:br/>
        <w:t xml:space="preserve"> --data '{</w:t>
        <w:br/>
        <w:t xml:space="preserve"> "text": "This is a sample piece of text to check for harmful content."</w:t>
        <w:br/>
        <w:t xml:space="preserve">  }'</w:t>
      </w:r>
    </w:p>
    <w:p>
      <w:pPr>
        <w:pStyle w:val="Heading3"/>
      </w:pPr>
      <w:r>
        <w:t>Example Usage</w:t>
      </w:r>
    </w:p>
    <w:p>
      <w:pPr>
        <w:pStyle w:val="Heading3"/>
      </w:pPr>
      <w:r>
        <w:t>Example 1: Moderate Text</w:t>
      </w:r>
    </w:p>
    <w:p>
      <w:r>
        <w:rPr>
          <w:b/>
          <w:color w:val="666666"/>
          <w:sz w:val="16"/>
        </w:rPr>
        <w:t>[bash]</w:t>
      </w:r>
    </w:p>
    <w:p>
      <w:pPr>
        <w:shd w:fill="F2F2F2" w:val="clear"/>
      </w:pPr>
      <w:r>
        <w:rPr>
          <w:rFonts w:ascii="Courier New" w:hAnsi="Courier New"/>
          <w:sz w:val="17"/>
        </w:rPr>
        <w:t>curl --location 'https://api.ayrshare.com/api/validate/moderation' \</w:t>
        <w:br/>
        <w:t xml:space="preserve"> --header 'Content-Type: application/json' \</w:t>
        <w:br/>
        <w:t xml:space="preserve"> --data '{</w:t>
        <w:br/>
        <w:t xml:space="preserve"> "text": "Please review this post for policy violations."</w:t>
        <w:br/>
        <w:t xml:space="preserve">  }'</w:t>
      </w:r>
    </w:p>
    <w:p>
      <w:pPr>
        <w:pStyle w:val="Heading3"/>
      </w:pPr>
      <w:r>
        <w:t>Example 2: Moderate an Image via URL</w:t>
      </w:r>
    </w:p>
    <w:p>
      <w:r>
        <w:rPr>
          <w:b/>
          <w:color w:val="666666"/>
          <w:sz w:val="16"/>
        </w:rPr>
        <w:t>[bash]</w:t>
      </w:r>
    </w:p>
    <w:p>
      <w:pPr>
        <w:shd w:fill="F2F2F2" w:val="clear"/>
      </w:pPr>
      <w:r>
        <w:rPr>
          <w:rFonts w:ascii="Courier New" w:hAnsi="Courier New"/>
          <w:sz w:val="17"/>
        </w:rPr>
        <w:t>curl --location 'https://api.ayrshare.com/api/validate/moderation' \</w:t>
        <w:br/>
        <w:t xml:space="preserve"> --header 'Content-Type: application/json' \</w:t>
        <w:br/>
        <w:t xml:space="preserve"> --data '{</w:t>
        <w:br/>
        <w:t xml:space="preserve"> "text": "Check associated image content too.",</w:t>
        <w:br/>
        <w:t xml:space="preserve"> "imageUrl": "https://example.com/image.jpg"</w:t>
        <w:br/>
        <w:t xml:space="preserve">  }'</w:t>
      </w:r>
    </w:p>
    <w:p>
      <w:pPr>
        <w:pStyle w:val="Heading3"/>
      </w:pPr>
      <w:r>
        <w:t>Behavior</w:t>
      </w:r>
    </w:p>
    <w:p>
      <w:pPr>
        <w:pStyle w:val="ListBullet"/>
      </w:pPr>
      <w:r>
        <w:t>Input submission: You submit text (and optionally imageUrl) to the moderation endpoint.</w:t>
      </w:r>
    </w:p>
    <w:p>
      <w:pPr>
        <w:pStyle w:val="ListBullet"/>
      </w:pPr>
      <w:r>
        <w:t>Model analysis: OpenAI models analyze the submitted content.</w:t>
      </w:r>
    </w:p>
    <w:p>
      <w:pPr>
        <w:pStyle w:val="ListBullet"/>
      </w:pPr>
      <w:r>
        <w:t>Classification: The API categorizes content into one or more defined harmful-content categories.</w:t>
      </w:r>
    </w:p>
    <w:p>
      <w:pPr>
        <w:pStyle w:val="ListBullet"/>
      </w:pPr>
      <w:r>
        <w:t>Results returned: The API returns moderation results indicating whether the content falls into any problematic categories.</w:t>
      </w:r>
    </w:p>
    <w:p>
      <w:pPr>
        <w:pStyle w:val="Heading3"/>
      </w:pPr>
      <w:r>
        <w:t>Notes</w:t>
      </w:r>
    </w:p>
    <w:p>
      <w:pPr>
        <w:pStyle w:val="ListBullet"/>
      </w:pPr>
      <w:r>
        <w:t>Optimal text length: For best results, split long text into chunks. Recommended segments are under 2,000 characters each.</w:t>
      </w:r>
    </w:p>
    <w:p>
      <w:pPr>
        <w:pStyle w:val="ListBullet"/>
      </w:pPr>
      <w:r>
        <w:t>Integration: Use this endpoint to automatically flag problematic content in apps, forums, or user-generated content pipelines.</w:t>
      </w:r>
    </w:p>
    <w:p>
      <w:pPr>
        <w:pStyle w:val="ListBullet"/>
      </w:pPr>
      <w:r>
        <w:t>Action on results: Use the response to implement filtering, user warnings, or escalation for human review.</w:t>
      </w:r>
    </w:p>
    <w:p>
      <w:pPr>
        <w:pStyle w:val="Heading3"/>
      </w:pPr>
      <w:r>
        <w:t>Response</w:t>
      </w:r>
    </w:p>
    <w:p>
      <w:r>
        <w:rPr>
          <w:b/>
        </w:rPr>
        <w:t>Note: The scraped documentation did not include an example success/error response body or a schema.</w:t>
      </w:r>
    </w:p>
    <w:p>
      <w:r>
        <w:br w:type="page"/>
      </w:r>
    </w:p>
    <w:p>
      <w:pPr>
        <w:pStyle w:val="Heading2"/>
      </w:pPr>
      <w:r>
        <w:t>18. [GET] Get Webhook Delivery History Grouped by Action</w:t>
      </w:r>
    </w:p>
    <w:p>
      <w:r>
        <w:rPr>
          <w:b/>
        </w:rPr>
        <w:t xml:space="preserve">Endpoint: </w:t>
      </w:r>
      <w:r>
        <w:rPr>
          <w:rFonts w:ascii="Courier New" w:hAnsi="Courier New"/>
          <w:sz w:val="18"/>
        </w:rPr>
        <w:t>/api/hook/history</w:t>
      </w:r>
    </w:p>
    <w:p>
      <w:pPr>
        <w:pStyle w:val="Heading3"/>
      </w:pPr>
      <w:r>
        <w:t>Prerequisites</w:t>
      </w:r>
    </w:p>
    <w:p>
      <w:pPr>
        <w:pStyle w:val="ListBullet"/>
      </w:pPr>
      <w:r>
        <w:t>Available on Premium, Business, and Enterprise plans.</w:t>
      </w:r>
    </w:p>
    <w:p>
      <w:pPr>
        <w:pStyle w:val="Heading3"/>
      </w:pPr>
      <w:r>
        <w:t>Method</w:t>
      </w:r>
    </w:p>
    <w:p>
      <w:r>
        <w:t>GET</w:t>
      </w:r>
    </w:p>
    <w:p>
      <w:pPr>
        <w:pStyle w:val="Heading3"/>
      </w:pPr>
      <w:r>
        <w:t>URL</w:t>
      </w:r>
    </w:p>
    <w:p>
      <w:r>
        <w:t>https://api.ayrshare.com/api/hook/history</w:t>
      </w:r>
    </w:p>
    <w:p>
      <w:pPr>
        <w:pStyle w:val="Heading3"/>
      </w:pPr>
      <w:r>
        <w:t>Description</w:t>
      </w:r>
    </w:p>
    <w:p>
      <w:r>
        <w:t>Retrieves recent webhook delivery history grouped by webhook action type. The response object contains keys for each action (e.g., social, scheduled, messages, feed, batch, accountActivity), and each key maps to an array of webhook delivery events.</w:t>
      </w:r>
    </w:p>
    <w:p>
      <w:pPr>
        <w:pStyle w:val="Heading3"/>
      </w:pPr>
      <w:r>
        <w:t>Optional Headers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webhook action to return history for the last 6 months. If not provided, all actions will be returned. Available values: social, scheduled, messages, feed, batch, accountActivity.</w:t>
            </w:r>
          </w:p>
        </w:tc>
      </w:tr>
    </w:tbl>
    <w:p/>
    <w:p>
      <w:pPr>
        <w:pStyle w:val="Heading3"/>
      </w:pPr>
      <w:r>
        <w:t>Response</w:t>
      </w:r>
    </w:p>
    <w:p>
      <w:r>
        <w:t>The documentation does not provide an explicit success or error response example schema. The response is described as an object keyed by action type, where each key maps to an array of events.</w:t>
      </w:r>
    </w:p>
    <w:p>
      <w:pPr>
        <w:pStyle w:val="Heading3"/>
      </w:pPr>
      <w:r>
        <w:t>Notes</w:t>
      </w:r>
    </w:p>
    <w:p>
      <w:pPr>
        <w:pStyle w:val="ListBullet"/>
      </w:pPr>
      <w:r>
        <w:t>The response is grouped by action type, with possible keys including: social, scheduled, messages, feed, batch, accountActivity.</w:t>
      </w:r>
    </w:p>
    <w:p>
      <w:pPr>
        <w:pStyle w:val="ListBullet"/>
      </w:pPr>
      <w:r>
        <w:t>Time window: history for the last 6 months (as described for the action filter).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'https://api.ayrshare.com/api/hook/history?action=social' \</w:t>
        <w:br/>
        <w:t xml:space="preserve"> --header 'Profile-Key: PROFILE_KEY'</w:t>
      </w:r>
    </w:p>
    <w:p>
      <w:pPr>
        <w:pStyle w:val="Heading3"/>
      </w:pPr>
      <w:r>
        <w:t>Example Usage</w:t>
      </w:r>
    </w:p>
    <w:p>
      <w:pPr>
        <w:pStyle w:val="Heading3"/>
      </w:pPr>
      <w:r>
        <w:t>Example 1: Get history for all actions</w:t>
      </w:r>
    </w:p>
    <w:p>
      <w:r>
        <w:rPr>
          <w:b/>
          <w:color w:val="666666"/>
          <w:sz w:val="16"/>
        </w:rPr>
        <w:t>[bash]</w:t>
      </w:r>
    </w:p>
    <w:p>
      <w:pPr>
        <w:shd w:fill="F2F2F2" w:val="clear"/>
      </w:pPr>
      <w:r>
        <w:rPr>
          <w:rFonts w:ascii="Courier New" w:hAnsi="Courier New"/>
          <w:sz w:val="17"/>
        </w:rPr>
        <w:t>curl -i --location --request GET 'https://api.ayrshare.com/api/hook/history' \</w:t>
        <w:br/>
        <w:t xml:space="preserve"> --header 'Profile-Key: PROFILE_KEY'</w:t>
      </w:r>
    </w:p>
    <w:p>
      <w:pPr>
        <w:pStyle w:val="Heading3"/>
      </w:pPr>
      <w:r>
        <w:t>Example 2: Get history for a specific action (e.g., scheduled)</w:t>
      </w:r>
    </w:p>
    <w:p>
      <w:r>
        <w:rPr>
          <w:b/>
          <w:color w:val="666666"/>
          <w:sz w:val="16"/>
        </w:rPr>
        <w:t>[bash]</w:t>
      </w:r>
    </w:p>
    <w:p>
      <w:pPr>
        <w:shd w:fill="F2F2F2" w:val="clear"/>
      </w:pPr>
      <w:r>
        <w:rPr>
          <w:rFonts w:ascii="Courier New" w:hAnsi="Courier New"/>
          <w:sz w:val="17"/>
        </w:rPr>
        <w:t>curl -i --location --request GET 'https://api.ayrshare.com/api/hook/history?action=scheduled' \</w:t>
        <w:br/>
        <w:t xml:space="preserve"> --header 'Profile-Key: PROFILE_KEY'</w:t>
      </w:r>
    </w:p>
    <w:p>
      <w:r>
        <w:br w:type="page"/>
      </w:r>
    </w:p>
    <w:p>
      <w:pPr>
        <w:pStyle w:val="Heading2"/>
      </w:pPr>
      <w:r>
        <w:t>19. [GET] Get Facebook Ads Historical Daily Spend &amp; Analytics</w:t>
      </w:r>
    </w:p>
    <w:p>
      <w:r>
        <w:rPr>
          <w:b/>
        </w:rPr>
        <w:t xml:space="preserve">Endpoint: </w:t>
      </w:r>
      <w:r>
        <w:rPr>
          <w:rFonts w:ascii="Courier New" w:hAnsi="Courier New"/>
          <w:sz w:val="18"/>
        </w:rPr>
        <w:t>/api/ads/facebook/history</w:t>
      </w:r>
    </w:p>
    <w:p>
      <w:pPr>
        <w:pStyle w:val="Heading3"/>
      </w:pPr>
      <w:r>
        <w:t>Prerequisites</w:t>
      </w:r>
    </w:p>
    <w:p>
      <w:pPr>
        <w:pStyle w:val="ListBullet"/>
      </w:pPr>
      <w:r>
        <w:t>Available on Premium, Business, Enterprise plans</w:t>
      </w:r>
    </w:p>
    <w:p>
      <w:pPr>
        <w:pStyle w:val="ListBullet"/>
      </w:pPr>
      <w:r>
        <w:t>Only returns Facebook ads created via the Boost Post endpoint (ads created in Facebook Ads Manager or other tools are not returned)</w:t>
      </w:r>
    </w:p>
    <w:p>
      <w:pPr>
        <w:pStyle w:val="Heading3"/>
      </w:pPr>
      <w:r>
        <w:t>Method</w:t>
      </w:r>
    </w:p>
    <w:p>
      <w:r>
        <w:t>GET</w:t>
      </w:r>
    </w:p>
    <w:p>
      <w:pPr>
        <w:pStyle w:val="Heading3"/>
      </w:pPr>
      <w:r>
        <w:t>URL</w:t>
      </w:r>
    </w:p>
    <w:p>
      <w:r>
        <w:t>https://api.ayrshare.com/api/ads/facebook/history</w:t>
      </w:r>
    </w:p>
    <w:p>
      <w:pPr>
        <w:pStyle w:val="Heading3"/>
      </w:pPr>
      <w:r>
        <w:t>Description</w:t>
      </w:r>
    </w:p>
    <w:p>
      <w:r>
        <w:t>Retrieves detailed historical daily Facebook ad spend and performance metrics for your Facebook ads, including daily breakdowns, goal-specific performance groupings, and aggregated metrics. Data is reported as of 8 AM EST and may be delayed up to 24 hours per Facebook reporting.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supports filtering via query parameters; use either adId or postId to narrow results to specific campaigns (as documented).</w:t>
      </w:r>
    </w:p>
    <w:p>
      <w:pPr>
        <w:pStyle w:val="ListBullet"/>
      </w:pPr>
      <w:r>
        <w:t>The API will not return an ad if no spend data is available or spend has not yet occurred.</w:t>
      </w:r>
    </w:p>
    <w:p>
      <w:pPr>
        <w:pStyle w:val="ListBullet"/>
      </w:pPr>
      <w:r>
        <w:t>If real-time spend is needed or spend has not yet occurred, use the ads endpoint (as referenced by the documentation).</w:t>
      </w:r>
    </w:p>
    <w:p>
      <w:pPr>
        <w:pStyle w:val="ListBullet"/>
      </w:pPr>
      <w:r>
        <w:t>Monetary values are returned in the ad account’s currency (typically USD).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number</w:t>
            </w:r>
          </w:p>
        </w:tc>
        <w:tc>
          <w:tcPr>
            <w:tcW w:type="dxa" w:w="2880"/>
          </w:tcPr>
          <w:p>
            <w:r>
              <w:t>Filter results to a specific account ID.</w:t>
            </w:r>
          </w:p>
        </w:tc>
      </w:tr>
      <w:tr>
        <w:tc>
          <w:tcPr>
            <w:tcW w:type="dxa" w:w="2880"/>
          </w:tcPr>
          <w:p>
            <w:r>
              <w:t>adId</w:t>
            </w:r>
          </w:p>
        </w:tc>
        <w:tc>
          <w:tcPr>
            <w:tcW w:type="dxa" w:w="2880"/>
          </w:tcPr>
          <w:p>
            <w:r>
              <w:t>string</w:t>
            </w:r>
          </w:p>
        </w:tc>
        <w:tc>
          <w:tcPr>
            <w:tcW w:type="dxa" w:w="2880"/>
          </w:tcPr>
          <w:p>
            <w:r>
              <w:t>Filter results to a specific ad ID.</w:t>
            </w:r>
          </w:p>
        </w:tc>
      </w:tr>
      <w:tr>
        <w:tc>
          <w:tcPr>
            <w:tcW w:type="dxa" w:w="2880"/>
          </w:tcPr>
          <w:p>
            <w:r>
              <w:t>postId</w:t>
            </w:r>
          </w:p>
        </w:tc>
        <w:tc>
          <w:tcPr>
            <w:tcW w:type="dxa" w:w="2880"/>
          </w:tcPr>
          <w:p>
            <w:r>
              <w:t>string</w:t>
            </w:r>
          </w:p>
        </w:tc>
        <w:tc>
          <w:tcPr>
            <w:tcW w:type="dxa" w:w="2880"/>
          </w:tcPr>
          <w:p>
            <w:r>
              <w:t>Filter results to ads associated with a specific Ayrshare post ID.</w:t>
            </w:r>
          </w:p>
        </w:tc>
      </w:tr>
      <w:tr>
        <w:tc>
          <w:tcPr>
            <w:tcW w:type="dxa" w:w="2880"/>
          </w:tcPr>
          <w:p>
            <w:r>
              <w:t>fbPostId</w:t>
            </w:r>
          </w:p>
        </w:tc>
        <w:tc>
          <w:tcPr>
            <w:tcW w:type="dxa" w:w="2880"/>
          </w:tcPr>
          <w:p>
            <w:r>
              <w:t>string</w:t>
            </w:r>
          </w:p>
        </w:tc>
        <w:tc>
          <w:tcPr>
            <w:tcW w:type="dxa" w:w="2880"/>
          </w:tcPr>
          <w:p>
            <w:r>
              <w:t>Filter results to ads associated with a specific Facebook social post ID.</w:t>
            </w:r>
          </w:p>
        </w:tc>
      </w:tr>
      <w:tr>
        <w:tc>
          <w:tcPr>
            <w:tcW w:type="dxa" w:w="2880"/>
          </w:tcPr>
          <w:p>
            <w:r>
              <w:t>limit</w:t>
            </w:r>
          </w:p>
        </w:tc>
        <w:tc>
          <w:tcPr>
            <w:tcW w:type="dxa" w:w="2880"/>
          </w:tcPr>
          <w:p>
            <w:r>
              <w:t>number</w:t>
            </w:r>
          </w:p>
        </w:tc>
        <w:tc>
          <w:tcPr>
            <w:tcW w:type="dxa" w:w="2880"/>
          </w:tcPr>
          <w:p>
            <w:r>
              <w:t>Retrieve a maximum of limit ads. Default: 25. Maximum: 500.</w:t>
            </w:r>
          </w:p>
        </w:tc>
      </w:tr>
      <w:tr>
        <w:tc>
          <w:tcPr>
            <w:tcW w:type="dxa" w:w="2880"/>
          </w:tcPr>
          <w:p>
            <w:r>
              <w:t>startDate</w:t>
            </w:r>
          </w:p>
        </w:tc>
        <w:tc>
          <w:tcPr>
            <w:tcW w:type="dxa" w:w="2880"/>
          </w:tcPr>
          <w:p>
            <w:r>
              <w:t>string</w:t>
            </w:r>
          </w:p>
        </w:tc>
        <w:tc>
          <w:tcPr>
            <w:tcW w:type="dxa" w:w="2880"/>
          </w:tcPr>
          <w:p>
            <w:r>
              <w:t>Start date for the reporting period in ISO 8601 format. Default: "30 days ago".</w:t>
            </w:r>
          </w:p>
        </w:tc>
      </w:tr>
      <w:tr>
        <w:tc>
          <w:tcPr>
            <w:tcW w:type="dxa" w:w="2880"/>
          </w:tcPr>
          <w:p>
            <w:r>
              <w:t>endDate</w:t>
            </w:r>
          </w:p>
        </w:tc>
        <w:tc>
          <w:tcPr>
            <w:tcW w:type="dxa" w:w="2880"/>
          </w:tcPr>
          <w:p>
            <w:r>
              <w:t>string</w:t>
            </w:r>
          </w:p>
        </w:tc>
        <w:tc>
          <w:tcPr>
            <w:tcW w:type="dxa" w:w="2880"/>
          </w:tcPr>
          <w:p>
            <w:r>
              <w:t>End date for the reporting period in ISO 8601 format. Default: "today".</w:t>
            </w:r>
          </w:p>
        </w:tc>
      </w:tr>
    </w:tbl>
    <w:p/>
    <w:p>
      <w:pPr>
        <w:pStyle w:val="Heading3"/>
      </w:pPr>
      <w:r>
        <w:t>Notes</w:t>
      </w:r>
    </w:p>
    <w:p>
      <w:pPr>
        <w:pStyle w:val="ListBullet"/>
      </w:pPr>
      <w:r>
        <w:t>The dailySpend array contains historical daily spend and performance metrics for each ad.</w:t>
      </w:r>
    </w:p>
    <w:p>
      <w:pPr>
        <w:pStyle w:val="ListBullet"/>
      </w:pPr>
      <w:r>
        <w:t>The byGoalType and byGoalTitle sections group performance metrics by goal objectives.</w:t>
      </w:r>
    </w:p>
    <w:p>
      <w:pPr>
        <w:pStyle w:val="ListBullet"/>
      </w:pPr>
      <w:r>
        <w:t>The goalPerformance section highlights best-performing ad objectives.</w:t>
      </w:r>
    </w:p>
    <w:p>
      <w:pPr>
        <w:pStyle w:val="ListBullet"/>
      </w:pPr>
      <w:r>
        <w:t>Metrics are calculated from Facebook’s reporting API and may have slight delays (up to 24 hours).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'https://api.ayrshare.com/api/ads/facebook/history?limit=25&amp;startDate=2026-01-01T00:00:00Z&amp;endDate=2026-01-31T23:59:59Z'</w:t>
      </w:r>
    </w:p>
    <w:p>
      <w:pPr>
        <w:pStyle w:val="Heading3"/>
      </w:pPr>
      <w:r>
        <w:t>Example Usage</w:t>
      </w:r>
    </w:p>
    <w:p>
      <w:pPr>
        <w:pStyle w:val="Heading3"/>
      </w:pPr>
      <w:r>
        <w:t>Example 1: Get history for a specific adId</w:t>
      </w:r>
    </w:p>
    <w:p>
      <w:r>
        <w:rPr>
          <w:b/>
          <w:color w:val="666666"/>
          <w:sz w:val="16"/>
        </w:rPr>
        <w:t>[bash]</w:t>
      </w:r>
    </w:p>
    <w:p>
      <w:pPr>
        <w:shd w:fill="F2F2F2" w:val="clear"/>
      </w:pPr>
      <w:r>
        <w:rPr>
          <w:rFonts w:ascii="Courier New" w:hAnsi="Courier New"/>
          <w:sz w:val="17"/>
        </w:rPr>
        <w:t>curl -i --location --request GET 'https://api.ayrshare.com/api/ads/facebook/history?adId=1234567890&amp;startDate=2026-02-01T00:00:00Z&amp;endDate=2026-02-20T23:59:59Z'</w:t>
      </w:r>
    </w:p>
    <w:p>
      <w:pPr>
        <w:pStyle w:val="Heading3"/>
      </w:pPr>
      <w:r>
        <w:t>Example 2: Get history for a specific Ayrshare postId</w:t>
      </w:r>
    </w:p>
    <w:p>
      <w:r>
        <w:rPr>
          <w:b/>
          <w:color w:val="666666"/>
          <w:sz w:val="16"/>
        </w:rPr>
        <w:t>[bash]</w:t>
      </w:r>
    </w:p>
    <w:p>
      <w:pPr>
        <w:shd w:fill="F2F2F2" w:val="clear"/>
      </w:pPr>
      <w:r>
        <w:rPr>
          <w:rFonts w:ascii="Courier New" w:hAnsi="Courier New"/>
          <w:sz w:val="17"/>
        </w:rPr>
        <w:t>curl -i --location --request GET 'https://api.ayrshare.com/api/ads/facebook/history?postId=ayr_9f1c2d3e4b5a&amp;limit=100'</w:t>
      </w:r>
    </w:p>
    <w:p>
      <w:pPr>
        <w:pStyle w:val="Heading3"/>
      </w:pPr>
      <w:r>
        <w:t>Example 3: Filter by accountId and Facebook social fbPostId</w:t>
      </w:r>
    </w:p>
    <w:p>
      <w:r>
        <w:rPr>
          <w:b/>
          <w:color w:val="666666"/>
          <w:sz w:val="16"/>
        </w:rPr>
        <w:t>[bash]</w:t>
      </w:r>
    </w:p>
    <w:p>
      <w:pPr>
        <w:shd w:fill="F2F2F2" w:val="clear"/>
      </w:pPr>
      <w:r>
        <w:rPr>
          <w:rFonts w:ascii="Courier New" w:hAnsi="Courier New"/>
          <w:sz w:val="17"/>
        </w:rPr>
        <w:t>curl -i --location --request GET 'https://api.ayrshare.com/api/ads/facebook/history?accountId=12345&amp;fbPostId=9876543210'</w:t>
      </w:r>
    </w:p>
    <w:p>
      <w:pPr>
        <w:pStyle w:val="Heading3"/>
      </w:pPr>
      <w:r>
        <w:t>Response</w:t>
      </w:r>
    </w:p>
    <w:p>
      <w:r>
        <w:t>The scraped documentation did not include an example response body or response field schema for this endpoint, so no response JSON or Response Fields table can be provided without guessing.</w:t>
      </w:r>
    </w:p>
    <w:p>
      <w:pPr>
        <w:pStyle w:val="Heading3"/>
      </w:pPr>
      <w:r>
        <w:t>Error Handling</w:t>
      </w:r>
    </w:p>
    <w:p>
      <w:r>
        <w:t>The scraped documentation did not specify error status codes or error response bodies for this endpoint.</w:t>
      </w:r>
    </w:p>
    <w:p>
      <w:r>
        <w:br w:type="page"/>
      </w:r>
    </w:p>
    <w:p>
      <w:pPr>
        <w:pStyle w:val="Heading2"/>
      </w:pPr>
      <w:r>
        <w:t>20. [GET] Search LinkedIn Companies or People (Brand)</w:t>
      </w:r>
    </w:p>
    <w:p>
      <w:r>
        <w:rPr>
          <w:b/>
        </w:rPr>
        <w:t xml:space="preserve">Endpoint: </w:t>
      </w:r>
      <w:r>
        <w:rPr>
          <w:rFonts w:ascii="Courier New" w:hAnsi="Courier New"/>
          <w:sz w:val="18"/>
        </w:rPr>
        <w:t>/api/brand/search/linkedin</w:t>
      </w:r>
    </w:p>
    <w:p>
      <w:pPr>
        <w:pStyle w:val="Heading3"/>
      </w:pPr>
      <w:r>
        <w:t>Prerequisites</w:t>
      </w:r>
    </w:p>
    <w:p>
      <w:pPr>
        <w:pStyle w:val="ListBullet"/>
      </w:pPr>
      <w:r>
        <w:t>The linked account must be a LinkedIn company page to perform searches.</w:t>
      </w:r>
    </w:p>
    <w:p>
      <w:pPr>
        <w:pStyle w:val="ListBullet"/>
      </w:pPr>
      <w:r>
        <w:t>Personal LinkedIn accounts cannot be used to perform searches.</w:t>
      </w:r>
    </w:p>
    <w:p>
      <w:pPr>
        <w:pStyle w:val="ListBullet"/>
      </w:pPr>
      <w:r>
        <w:t>To search for people, results are limited to people who are followers of your LinkedIn account.</w:t>
      </w:r>
    </w:p>
    <w:p>
      <w:pPr>
        <w:pStyle w:val="ListBullet"/>
      </w:pPr>
      <w:r>
        <w:t>If a person’s LinkedIn visibility is set to private, they will not be returned.</w:t>
      </w:r>
    </w:p>
    <w:p>
      <w:pPr>
        <w:pStyle w:val="Heading3"/>
      </w:pPr>
      <w:r>
        <w:t>Method</w:t>
      </w:r>
    </w:p>
    <w:p>
      <w:r>
        <w:t>GET</w:t>
      </w:r>
    </w:p>
    <w:p>
      <w:pPr>
        <w:pStyle w:val="Heading3"/>
      </w:pPr>
      <w:r>
        <w:t>URL</w:t>
      </w:r>
    </w:p>
    <w:p>
      <w:r>
        <w:t>https://api.ayrshare.com/api/brand/search/linkedin</w:t>
      </w:r>
    </w:p>
    <w:p>
      <w:pPr>
        <w:pStyle w:val="Heading3"/>
      </w:pPr>
      <w:r>
        <w:t>Description</w:t>
      </w:r>
    </w:p>
    <w:p>
      <w:r>
        <w:t>Searches for LinkedIn companies or people based on a query string. Commonly used for typeahead @mention completion when composing social posts. Company search requires an exact company vanity name; people search supports partial matches but is limited to followers.</w:t>
      </w:r>
    </w:p>
    <w:p>
      <w:pPr>
        <w:pStyle w:val="Heading3"/>
      </w:pPr>
      <w:r>
        <w:t>Headers</w:t>
      </w:r>
    </w:p>
    <w:p>
      <w:r>
        <w:rPr>
          <w:b/>
        </w:rPr>
        <w:t>Note: Note: Auth-related headers are intentionally omitted from this section per documentation rules.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to find LinkedIn companies or people. Constraints: for people, minimum length 3 characters; for companies, minimum length 1 character. Maximum length 100 characters for both. Company behavior: must be the company’s exact vanity name from the LinkedIn URL (e.g., for linkedin.com/company/ayrshare, search ayrshare; partial like ayrsh will not match). People behavior: first and/or last name; partial matches supported (e.g., Joh, Smi, John Smith—URL encode spaces). Limitations: only followers can be found; linked account must be a LinkedIn company page.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personOnly</w:t>
            </w:r>
          </w:p>
        </w:tc>
        <w:tc>
          <w:tcPr>
            <w:tcW w:type="dxa" w:w="2880"/>
          </w:tcPr>
          <w:p>
            <w:r>
              <w:t>boolean</w:t>
            </w:r>
          </w:p>
        </w:tc>
        <w:tc>
          <w:tcPr>
            <w:tcW w:type="dxa" w:w="2880"/>
          </w:tcPr>
          <w:p>
            <w:r>
              <w:t>Controls search scope. false (default): searches for companies first, then searches for people only if no companies are found. true: searches only for people (skips company search). Send as a URL query parameter, not in the body. Default: false.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/api/brand/search/linkedin?search=ayrshare</w:t>
        <w:br/>
        <w:t>/api/brand/search/linkedin?search=John%20Smith</w:t>
        <w:br/>
        <w:t>/api/brand/search/linkedin?search=Joh&amp;personOnly=true</w:t>
      </w:r>
    </w:p>
    <w:p>
      <w:pPr>
        <w:pStyle w:val="Heading3"/>
      </w:pPr>
      <w:r>
        <w:t>Invalid Examples</w:t>
      </w:r>
    </w:p>
    <w:p>
      <w:r>
        <w:rPr>
          <w:b/>
          <w:color w:val="666666"/>
          <w:sz w:val="16"/>
        </w:rPr>
        <w:t>[http]</w:t>
      </w:r>
    </w:p>
    <w:p>
      <w:pPr>
        <w:shd w:fill="F2F2F2" w:val="clear"/>
      </w:pPr>
      <w:r>
        <w:rPr>
          <w:rFonts w:ascii="Courier New" w:hAnsi="Courier New"/>
          <w:sz w:val="17"/>
        </w:rPr>
        <w:t>/api/brand/search/linkedin</w:t>
        <w:br/>
        <w:t>/api/brand/search/linkedin?personOnly=true</w:t>
      </w:r>
    </w:p>
    <w:p>
      <w:pPr>
        <w:pStyle w:val="Heading3"/>
      </w:pPr>
      <w:r>
        <w:t>Notes</w:t>
      </w:r>
    </w:p>
    <w:p>
      <w:pPr>
        <w:pStyle w:val="ListBullet"/>
      </w:pPr>
      <w:r>
        <w:t>Typeahead mentions: call this endpoint as the user types (typeahead) to retrieve mention candidates.</w:t>
      </w:r>
    </w:p>
    <w:p>
      <w:pPr>
        <w:pStyle w:val="ListBullet"/>
      </w:pPr>
      <w:r>
        <w:t>Company search: only exact vanity-name matches are returned.</w:t>
      </w:r>
    </w:p>
    <w:p>
      <w:pPr>
        <w:pStyle w:val="ListBullet"/>
      </w:pPr>
      <w:r>
        <w:t>Rate limiting: follows standard API rate limits (no specific numeric limits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'https://api.ayrshare.com/api/brand/search/linkedin?search=ayrshare'</w:t>
      </w:r>
    </w:p>
    <w:p>
      <w:pPr>
        <w:pStyle w:val="Heading3"/>
      </w:pPr>
      <w:r>
        <w:t>Example Usage</w:t>
      </w:r>
    </w:p>
    <w:p>
      <w:pPr>
        <w:pStyle w:val="Heading3"/>
      </w:pPr>
      <w:r>
        <w:t>Example 1: Search for a company by exact vanity name</w:t>
      </w:r>
    </w:p>
    <w:p>
      <w:pPr>
        <w:pStyle w:val="Heading3"/>
      </w:pPr>
      <w:r>
        <w:t>Example 2: Search for people (typeahead) using partial name</w:t>
      </w:r>
    </w:p>
    <w:p>
      <w:r>
        <w:rPr>
          <w:b/>
          <w:color w:val="666666"/>
          <w:sz w:val="16"/>
        </w:rPr>
        <w:t>[bash]</w:t>
      </w:r>
    </w:p>
    <w:p>
      <w:pPr>
        <w:shd w:fill="F2F2F2" w:val="clear"/>
      </w:pPr>
      <w:r>
        <w:rPr>
          <w:rFonts w:ascii="Courier New" w:hAnsi="Courier New"/>
          <w:sz w:val="17"/>
        </w:rPr>
        <w:t>curl -i --location --request GET 'https://api.ayrshare.com/api/brand/search/linkedin?search=Joh&amp;personOnly=true'</w:t>
      </w:r>
    </w:p>
    <w:p>
      <w:pPr>
        <w:pStyle w:val="Heading3"/>
      </w:pPr>
      <w:r>
        <w:t>Example 3: Search for a full name (URL-encoded space)</w:t>
      </w:r>
    </w:p>
    <w:p>
      <w:r>
        <w:rPr>
          <w:b/>
          <w:color w:val="666666"/>
          <w:sz w:val="16"/>
        </w:rPr>
        <w:t>[bash]</w:t>
      </w:r>
    </w:p>
    <w:p>
      <w:pPr>
        <w:shd w:fill="F2F2F2" w:val="clear"/>
      </w:pPr>
      <w:r>
        <w:rPr>
          <w:rFonts w:ascii="Courier New" w:hAnsi="Courier New"/>
          <w:sz w:val="17"/>
        </w:rPr>
        <w:t>curl -i --location --request GET 'https://api.ayrshare.com/api/brand/search/linkedin?search=John%20Smith&amp;personOnly=true'</w:t>
      </w:r>
    </w:p>
    <w:p>
      <w:pPr>
        <w:pStyle w:val="Heading3"/>
      </w:pPr>
      <w:r>
        <w:t>Response</w:t>
      </w:r>
    </w:p>
    <w:p>
      <w:r>
        <w:t>The scraped content did not include response schemas or example response bodies (success or error).</w:t>
      </w:r>
    </w:p>
    <w:p>
      <w:r>
        <w:br w:type="page"/>
      </w:r>
    </w:p>
    <w:p>
      <w:pPr>
        <w:pStyle w:val="Heading2"/>
      </w:pPr>
      <w:r>
        <w:t>21. [POST] Generate Translated Text for a Post</w:t>
      </w:r>
    </w:p>
    <w:p>
      <w:r>
        <w:rPr>
          <w:b/>
        </w:rPr>
        <w:t xml:space="preserve">Endpoint: </w:t>
      </w:r>
      <w:r>
        <w:rPr>
          <w:rFonts w:ascii="Courier New" w:hAnsi="Courier New"/>
          <w:sz w:val="18"/>
        </w:rPr>
        <w:t>/api/generate/translate</w:t>
      </w:r>
    </w:p>
    <w:p>
      <w:pPr>
        <w:pStyle w:val="Heading3"/>
      </w:pPr>
      <w:r>
        <w:t>Prerequisites</w:t>
      </w:r>
    </w:p>
    <w:p>
      <w:pPr>
        <w:pStyle w:val="ListBullet"/>
      </w:pPr>
      <w:r>
        <w:t>Available on Premium, Business, and Enterprise plans</w:t>
      </w:r>
    </w:p>
    <w:p>
      <w:pPr>
        <w:pStyle w:val="ListBullet"/>
      </w:pPr>
      <w:r>
        <w:t>Max Pack required</w:t>
      </w:r>
    </w:p>
    <w:p>
      <w:pPr>
        <w:pStyle w:val="Heading3"/>
      </w:pPr>
      <w:r>
        <w:t>Method</w:t>
      </w:r>
    </w:p>
    <w:p>
      <w:r>
        <w:t>POST</w:t>
      </w:r>
    </w:p>
    <w:p>
      <w:pPr>
        <w:pStyle w:val="Heading3"/>
      </w:pPr>
      <w:r>
        <w:t>URL</w:t>
      </w:r>
    </w:p>
    <w:p>
      <w:r>
        <w:t>https://api.ayrshare.com/api/generate/translate</w:t>
      </w:r>
    </w:p>
    <w:p>
      <w:pPr>
        <w:pStyle w:val="Heading3"/>
      </w:pPr>
      <w:r>
        <w:t>Description</w:t>
      </w:r>
    </w:p>
    <w:p>
      <w:r>
        <w:t>Translate text for a post into another language using AI. The source language is automatically detected and the text is translated into the specified target language (supports 100+ languages).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be translated.</w:t>
            </w:r>
          </w:p>
        </w:tc>
      </w:tr>
      <w:tr>
        <w:tc>
          <w:tcPr>
            <w:tcW w:type="dxa" w:w="2880"/>
          </w:tcPr>
          <w:p>
            <w:r>
              <w:t>lang</w:t>
            </w:r>
          </w:p>
        </w:tc>
        <w:tc>
          <w:tcPr>
            <w:tcW w:type="dxa" w:w="2880"/>
          </w:tcPr>
          <w:p>
            <w:r>
              <w:t>string</w:t>
            </w:r>
          </w:p>
        </w:tc>
        <w:tc>
          <w:tcPr>
            <w:tcW w:type="dxa" w:w="2880"/>
          </w:tcPr>
          <w:p>
            <w:r>
              <w:t>Target language code to translate the text into.</w:t>
            </w:r>
          </w:p>
        </w:tc>
      </w:tr>
    </w:tbl>
    <w:p/>
    <w:p>
      <w:pPr>
        <w:pStyle w:val="Heading3"/>
      </w:pPr>
      <w:r>
        <w:t>Response</w:t>
      </w:r>
    </w:p>
    <w:p>
      <w:r>
        <w:t>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'https://api.ayrshare.com/api/generate/translate' \</w:t>
        <w:br/>
        <w:t xml:space="preserve"> --header 'Content-Type: application/json' \</w:t>
        <w:br/>
        <w:t xml:space="preserve"> --data '{</w:t>
        <w:br/>
        <w:t xml:space="preserve"> "text": "Join us tomorrow for our product launch!",</w:t>
        <w:br/>
        <w:t xml:space="preserve"> "lang": "es"</w:t>
        <w:br/>
        <w:t xml:space="preserve">  }'</w:t>
      </w:r>
    </w:p>
    <w:p>
      <w:pPr>
        <w:pStyle w:val="Heading3"/>
      </w:pPr>
      <w:r>
        <w:t>Example Usage</w:t>
      </w:r>
    </w:p>
    <w:p>
      <w:pPr>
        <w:pStyle w:val="Heading3"/>
      </w:pPr>
      <w:r>
        <w:t>Example 1: Translate English to Spanish</w:t>
      </w:r>
    </w:p>
    <w:p>
      <w:pPr>
        <w:pStyle w:val="Heading3"/>
      </w:pPr>
      <w:r>
        <w:t>Example 2: Translate English to French</w:t>
      </w:r>
    </w:p>
    <w:p>
      <w:r>
        <w:rPr>
          <w:b/>
          <w:color w:val="666666"/>
          <w:sz w:val="16"/>
        </w:rPr>
        <w:t>[bash]</w:t>
      </w:r>
    </w:p>
    <w:p>
      <w:pPr>
        <w:shd w:fill="F2F2F2" w:val="clear"/>
      </w:pPr>
      <w:r>
        <w:rPr>
          <w:rFonts w:ascii="Courier New" w:hAnsi="Courier New"/>
          <w:sz w:val="17"/>
        </w:rPr>
        <w:t>curl --location 'https://api.ayrshare.com/api/generate/translate' \</w:t>
        <w:br/>
        <w:t xml:space="preserve"> --header 'Content-Type: application/json' \</w:t>
        <w:br/>
        <w:t xml:space="preserve"> --data '{</w:t>
        <w:br/>
        <w:t xml:space="preserve"> "text": "New blog post is live—read it now.",</w:t>
        <w:br/>
        <w:t xml:space="preserve"> "lang": "fr"</w:t>
        <w:br/>
        <w:t xml:space="preserve">  }'</w:t>
      </w:r>
    </w:p>
    <w:p>
      <w:pPr>
        <w:pStyle w:val="Heading3"/>
      </w:pPr>
      <w:r>
        <w:t>Example 3: Translate English to Japanese</w:t>
      </w:r>
    </w:p>
    <w:p>
      <w:r>
        <w:rPr>
          <w:b/>
          <w:color w:val="666666"/>
          <w:sz w:val="16"/>
        </w:rPr>
        <w:t>[bash]</w:t>
      </w:r>
    </w:p>
    <w:p>
      <w:pPr>
        <w:shd w:fill="F2F2F2" w:val="clear"/>
      </w:pPr>
      <w:r>
        <w:rPr>
          <w:rFonts w:ascii="Courier New" w:hAnsi="Courier New"/>
          <w:sz w:val="17"/>
        </w:rPr>
        <w:t>curl --location 'https://api.ayrshare.com/api/generate/translate' \</w:t>
        <w:br/>
        <w:t xml:space="preserve"> --header 'Content-Type: application/json' \</w:t>
        <w:br/>
        <w:t xml:space="preserve"> --data '{</w:t>
        <w:br/>
        <w:t xml:space="preserve"> "text": "We are hiring! Apply today.",</w:t>
        <w:br/>
        <w:t xml:space="preserve"> "lang": "ja"</w:t>
        <w:br/>
        <w:t xml:space="preserve">  }'</w:t>
      </w:r>
    </w:p>
    <w:p>
      <w:pPr>
        <w:pStyle w:val="Heading3"/>
      </w:pPr>
      <w:r>
        <w:t>Notes</w:t>
      </w:r>
    </w:p>
    <w:p>
      <w:pPr>
        <w:pStyle w:val="ListBullet"/>
      </w:pPr>
      <w:r>
        <w:t>The API automatically detects the source language.</w:t>
      </w:r>
    </w:p>
    <w:p>
      <w:pPr>
        <w:pStyle w:val="ListBullet"/>
      </w:pPr>
      <w:r>
        <w:t>The lang value must be a valid language code (specific supported codes were not listed in the scraped documentation).</w:t>
      </w:r>
    </w:p>
    <w:p>
      <w:r>
        <w:br w:type="page"/>
      </w:r>
    </w:p>
    <w:p>
      <w:pPr>
        <w:pStyle w:val="Heading2"/>
      </w:pPr>
      <w:r>
        <w:t>22. [GET] Get Post History by ID</w:t>
      </w:r>
    </w:p>
    <w:p>
      <w:r>
        <w:rPr>
          <w:b/>
        </w:rPr>
        <w:t xml:space="preserve">Endpoint: </w:t>
      </w:r>
      <w:r>
        <w:rPr>
          <w:rFonts w:ascii="Courier New" w:hAnsi="Courier New"/>
          <w:sz w:val="18"/>
        </w:rPr>
        <w:t>/api/history/{{id}}</w:t>
      </w:r>
    </w:p>
    <w:p>
      <w:pPr>
        <w:pStyle w:val="Heading3"/>
      </w:pPr>
      <w:r>
        <w:t>Prerequisites</w:t>
      </w:r>
    </w:p>
    <w:p>
      <w:pPr>
        <w:pStyle w:val="ListBullet"/>
      </w:pPr>
      <w:r>
        <w:t>Available on Premium, Business, Enterprise plans</w:t>
      </w:r>
    </w:p>
    <w:p>
      <w:pPr>
        <w:pStyle w:val="ListBullet"/>
      </w:pPr>
      <w:r>
        <w:t>You must have an Ayrshare Post ID returned from the /post endpoint</w:t>
      </w:r>
    </w:p>
    <w:p>
      <w:pPr>
        <w:pStyle w:val="Heading3"/>
      </w:pPr>
      <w:r>
        <w:t>Method</w:t>
      </w:r>
    </w:p>
    <w:p>
      <w:r>
        <w:t>GET</w:t>
      </w:r>
    </w:p>
    <w:p>
      <w:pPr>
        <w:pStyle w:val="Heading3"/>
      </w:pPr>
      <w:r>
        <w:t>URL</w:t>
      </w:r>
    </w:p>
    <w:p>
      <w:r>
        <w:t>https://api.ayrshare.com/api/history/{{id}}</w:t>
      </w:r>
    </w:p>
    <w:p>
      <w:pPr>
        <w:pStyle w:val="Heading3"/>
      </w:pPr>
      <w:r>
        <w:t>Description</w:t>
      </w:r>
    </w:p>
    <w:p>
      <w:r>
        <w:t>Retrieves the history for a specific post using the Ayrshare Post ID. Optionally, you can search across all posts for that ID across all User Profiles.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/api/history/ or /api/history).</w:t>
      </w:r>
    </w:p>
    <w:p>
      <w:pPr>
        <w:pStyle w:val="ListBullet"/>
      </w:pPr>
      <w:r>
        <w:t>Always construct the path as /api/history/{{id}},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/api/history/ps_1234567890</w:t>
        <w:br/>
        <w:t>/api/history/64b7c2a1e9f1a2c3d4e5f678</w:t>
      </w:r>
    </w:p>
    <w:p>
      <w:pPr>
        <w:pStyle w:val="Heading3"/>
      </w:pPr>
      <w:r>
        <w:t>Invalid Examples</w:t>
      </w:r>
    </w:p>
    <w:p>
      <w:r>
        <w:rPr>
          <w:b/>
          <w:color w:val="666666"/>
          <w:sz w:val="16"/>
        </w:rPr>
        <w:t>[http]</w:t>
      </w:r>
    </w:p>
    <w:p>
      <w:pPr>
        <w:shd w:fill="F2F2F2" w:val="clear"/>
      </w:pPr>
      <w:r>
        <w:rPr>
          <w:rFonts w:ascii="Courier New" w:hAnsi="Courier New"/>
          <w:sz w:val="17"/>
        </w:rPr>
        <w:t>/api/history/</w:t>
        <w:br/>
        <w:t>/api/history</w:t>
        <w:br/>
        <w:t>/api/history/{{empty}}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Ayrshare Post ID returned from /post.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searchAllPosts</w:t>
            </w:r>
          </w:p>
        </w:tc>
        <w:tc>
          <w:tcPr>
            <w:tcW w:type="dxa" w:w="2880"/>
          </w:tcPr>
          <w:p>
            <w:r>
              <w:t>boolean</w:t>
            </w:r>
          </w:p>
        </w:tc>
        <w:tc>
          <w:tcPr>
            <w:tcW w:type="dxa" w:w="2880"/>
          </w:tcPr>
          <w:p>
            <w:r>
              <w:t>Search all posts across all User Profiles for the post ID. Default: false.</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'https://api.ayrshare.com/api/history/ps_1234567890?searchAllPosts=false'</w:t>
      </w:r>
    </w:p>
    <w:p>
      <w:pPr>
        <w:pStyle w:val="Heading3"/>
      </w:pPr>
      <w:r>
        <w:t>Notes</w:t>
      </w:r>
    </w:p>
    <w:p>
      <w:pPr>
        <w:pStyle w:val="ListBullet"/>
      </w:pPr>
      <w:r>
        <w:t>searchAllPosts=true expands the lookup to all posts across all User Profiles for the given post ID.</w:t>
      </w:r>
    </w:p>
    <w:p>
      <w:pPr>
        <w:pStyle w:val="Heading3"/>
      </w:pPr>
      <w:r>
        <w:t>Related postHistory actions</w:t>
      </w:r>
    </w:p>
    <w:p>
      <w:pPr>
        <w:pStyle w:val="ListBullet"/>
      </w:pPr>
      <w:r>
        <w:t>[GET] List History of Sent Posts for a Platform — /api/history/{{platform}}</w:t>
      </w:r>
    </w:p>
    <w:p>
      <w:pPr>
        <w:pStyle w:val="ListBullet"/>
      </w:pPr>
      <w:r>
        <w:t>[GET] Retrieve Post History by Social Post ID — /api/history/{{socialId}}</w:t>
      </w:r>
    </w:p>
    <w:p>
      <w:r>
        <w:br w:type="page"/>
      </w:r>
    </w:p>
    <w:p>
      <w:pPr>
        <w:pStyle w:val="Heading2"/>
      </w:pPr>
      <w:r>
        <w:t>23. [GET] List All Media in the Gallery</w:t>
      </w:r>
    </w:p>
    <w:p>
      <w:r>
        <w:rPr>
          <w:b/>
        </w:rPr>
        <w:t xml:space="preserve">Endpoint: </w:t>
      </w:r>
      <w:r>
        <w:rPr>
          <w:rFonts w:ascii="Courier New" w:hAnsi="Courier New"/>
          <w:sz w:val="18"/>
        </w:rPr>
        <w:t>/api/media</w:t>
      </w:r>
    </w:p>
    <w:p>
      <w:pPr>
        <w:pStyle w:val="Heading3"/>
      </w:pPr>
      <w:r>
        <w:t>Prerequisites</w:t>
      </w:r>
    </w:p>
    <w:p>
      <w:pPr>
        <w:pStyle w:val="ListBullet"/>
      </w:pPr>
      <w:r>
        <w:t>Available on Premium, Business, and Enterprise plans</w:t>
      </w:r>
    </w:p>
    <w:p>
      <w:pPr>
        <w:pStyle w:val="Heading3"/>
      </w:pPr>
      <w:r>
        <w:t>Method</w:t>
      </w:r>
    </w:p>
    <w:p>
      <w:r>
        <w:t>GET</w:t>
      </w:r>
    </w:p>
    <w:p>
      <w:pPr>
        <w:pStyle w:val="Heading3"/>
      </w:pPr>
      <w:r>
        <w:t>URL</w:t>
      </w:r>
    </w:p>
    <w:p>
      <w:r>
        <w:t>https://api.ayrshare.com/api/media</w:t>
      </w:r>
    </w:p>
    <w:p>
      <w:pPr>
        <w:pStyle w:val="Heading3"/>
      </w:pPr>
      <w:r>
        <w:t>Description</w:t>
      </w:r>
    </w:p>
    <w:p>
      <w:r>
        <w:t>Retrieves all images and videos uploaded to the media gallery, including resized image variants where available.</w:t>
      </w:r>
    </w:p>
    <w:p>
      <w:pPr>
        <w:pStyle w:val="Heading3"/>
      </w:pPr>
      <w:r>
        <w:t>Headers</w:t>
      </w:r>
    </w:p>
    <w:p>
      <w:pPr>
        <w:pStyle w:val="ListBullet"/>
      </w:pPr>
      <w:r>
        <w:t>None (auth headers omitted by policy)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Format: Profile-Key: PROFILE_KEY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"media": [</w:t>
        <w:br/>
        <w:t xml:space="preserve"> {</w:t>
        <w:br/>
        <w:t xml:space="preserve"> "url": "https://cdn.ayrshare.com/media/abc123/original.jpg",</w:t>
        <w:br/>
        <w:t xml:space="preserve"> "type": "image"</w:t>
        <w:br/>
        <w:t xml:space="preserve"> },</w:t>
        <w:br/>
        <w:t xml:space="preserve"> {</w:t>
        <w:br/>
        <w:t xml:space="preserve"> "url": "https://cdn.ayrshare.com/media/def456/video.mp4",</w:t>
        <w:br/>
        <w:t xml:space="preserve"> "type": "video"</w:t>
        <w:br/>
        <w:t xml:space="preserve"> }</w:t>
        <w:br/>
        <w:t xml:space="preserve"> ]</w:t>
        <w:br/>
        <w:t>}</w:t>
      </w:r>
    </w:p>
    <w:p>
      <w:r>
        <w:rPr>
          <w:b/>
        </w:rPr>
        <w:t>Note: Note: The scraped documentation does not provide an official response schema/example. The JSON above is an illustrative placeholder and should be replaced with the actual API response if available.</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'https://api.ayrshare.com/api/media' \</w:t>
        <w:br/>
        <w:t xml:space="preserve"> --header 'Profile-Key: PROFILE_KEY'</w:t>
      </w:r>
    </w:p>
    <w:p>
      <w:pPr>
        <w:pStyle w:val="Heading3"/>
      </w:pPr>
      <w:r>
        <w:t>Notes</w:t>
      </w:r>
    </w:p>
    <w:p>
      <w:pPr>
        <w:pStyle w:val="ListBullet"/>
      </w:pPr>
      <w:r>
        <w:t>The endpoint is described as returning all images and videos in the gallery, and for images it may include resized images.</w:t>
      </w:r>
    </w:p>
    <w:p>
      <w:pPr>
        <w:pStyle w:val="ListBullet"/>
      </w:pPr>
      <w:r>
        <w:t>Authentication is required per the scraped documentation, but authentication headers are intentionally omitted from this knowledge file per the documentation rules.</w:t>
      </w:r>
    </w:p>
    <w:p>
      <w:pPr>
        <w:pStyle w:val="Heading3"/>
      </w:pPr>
      <w:r>
        <w:t>Related media actions</w:t>
      </w:r>
    </w:p>
    <w:p>
      <w:pPr>
        <w:pStyle w:val="ListBullet"/>
      </w:pPr>
      <w:r>
        <w:t>[POST] Upload Media (Image or Small Video) for a Post — /api/media/upload</w:t>
      </w:r>
    </w:p>
    <w:p>
      <w:pPr>
        <w:pStyle w:val="ListBullet"/>
      </w:pPr>
      <w:r>
        <w:t>[POST] Resize a Social Media Image — /api/media/resize</w:t>
      </w:r>
    </w:p>
    <w:p>
      <w:r>
        <w:br w:type="page"/>
      </w:r>
    </w:p>
    <w:p>
      <w:pPr>
        <w:pStyle w:val="Heading2"/>
      </w:pPr>
      <w:r>
        <w:t>24. [POST] Resize a Social Media Image</w:t>
      </w:r>
    </w:p>
    <w:p>
      <w:r>
        <w:rPr>
          <w:b/>
        </w:rPr>
        <w:t xml:space="preserve">Endpoint: </w:t>
      </w:r>
      <w:r>
        <w:rPr>
          <w:rFonts w:ascii="Courier New" w:hAnsi="Courier New"/>
          <w:sz w:val="18"/>
        </w:rPr>
        <w:t>/api/media/resize</w:t>
      </w:r>
    </w:p>
    <w:p>
      <w:pPr>
        <w:pStyle w:val="Heading3"/>
      </w:pPr>
      <w:r>
        <w:t>Prerequisites</w:t>
      </w:r>
    </w:p>
    <w:p>
      <w:pPr>
        <w:pStyle w:val="ListBullet"/>
      </w:pPr>
      <w:r>
        <w:t>Available on Premium, Business, Enterprise plans (Max Pack required)</w:t>
      </w:r>
    </w:p>
    <w:p>
      <w:pPr>
        <w:pStyle w:val="Heading3"/>
      </w:pPr>
      <w:r>
        <w:t>Method</w:t>
      </w:r>
    </w:p>
    <w:p>
      <w:r>
        <w:t>POST</w:t>
      </w:r>
    </w:p>
    <w:p>
      <w:pPr>
        <w:pStyle w:val="Heading3"/>
      </w:pPr>
      <w:r>
        <w:t>URL</w:t>
      </w:r>
    </w:p>
    <w:p>
      <w:r>
        <w:t>https://api.ayrshare.com/api/media/resize</w:t>
      </w:r>
    </w:p>
    <w:p>
      <w:pPr>
        <w:pStyle w:val="Heading3"/>
      </w:pPr>
      <w:r>
        <w:t>Description</w:t>
      </w:r>
    </w:p>
    <w:p>
      <w:r>
        <w:t>Resize an image to social media platform dimensions or custom dimensions, optionally applying crop or blur modes, adding a watermark, applying effects (opacity, color transforms, quality), and optionally converting the output to JPG or WebP.</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imageUrl</w:t>
            </w:r>
          </w:p>
        </w:tc>
        <w:tc>
          <w:tcPr>
            <w:tcW w:type="dxa" w:w="2880"/>
          </w:tcPr>
          <w:p>
            <w:r>
              <w:t>string</w:t>
            </w:r>
          </w:p>
        </w:tc>
        <w:tc>
          <w:tcPr>
            <w:tcW w:type="dxa" w:w="2880"/>
          </w:tcPr>
          <w:p>
            <w:r>
              <w:t>URL of image to be resized. Must begin with https://. Required if file is not provided.</w:t>
            </w:r>
          </w:p>
        </w:tc>
      </w:tr>
      <w:tr>
        <w:tc>
          <w:tcPr>
            <w:tcW w:type="dxa" w:w="2880"/>
          </w:tcPr>
          <w:p>
            <w:r>
              <w:t>platform</w:t>
            </w:r>
          </w:p>
        </w:tc>
        <w:tc>
          <w:tcPr>
            <w:tcW w:type="dxa" w:w="2880"/>
          </w:tcPr>
          <w:p>
            <w:r>
              <w:t>array</w:t>
            </w:r>
          </w:p>
        </w:tc>
        <w:tc>
          <w:tcPr>
            <w:tcW w:type="dxa" w:w="2880"/>
          </w:tcPr>
          <w:p>
            <w:r>
              <w:t>Social media platform for which the image will be resized (uses predefined dimensions). See Platform Options.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object</w:t>
            </w:r>
          </w:p>
        </w:tc>
        <w:tc>
          <w:tcPr>
            <w:tcW w:type="dxa" w:w="2880"/>
          </w:tcPr>
          <w:p>
            <w:r>
              <w:t>Send the media file as a multipart form-data object. Required if imageUrl not present.</w:t>
            </w:r>
          </w:p>
        </w:tc>
      </w:tr>
      <w:tr>
        <w:tc>
          <w:tcPr>
            <w:tcW w:type="dxa" w:w="2880"/>
          </w:tcPr>
          <w:p>
            <w:r>
              <w:t>watermark</w:t>
            </w:r>
          </w:p>
        </w:tc>
        <w:tc>
          <w:tcPr>
            <w:tcW w:type="dxa" w:w="2880"/>
          </w:tcPr>
          <w:p>
            <w:r>
              <w:t>object</w:t>
            </w:r>
          </w:p>
        </w:tc>
        <w:tc>
          <w:tcPr>
            <w:tcW w:type="dxa" w:w="2880"/>
          </w:tcPr>
          <w:p>
            <w:r>
              <w:t>Watermark configuration. Watermark appears in lower right (southeast) by default. See Watermark.</w:t>
            </w:r>
          </w:p>
        </w:tc>
      </w:tr>
      <w:tr>
        <w:tc>
          <w:tcPr>
            <w:tcW w:type="dxa" w:w="2880"/>
          </w:tcPr>
          <w:p>
            <w:r>
              <w:t>effects</w:t>
            </w:r>
          </w:p>
        </w:tc>
        <w:tc>
          <w:tcPr>
            <w:tcW w:type="dxa" w:w="2880"/>
          </w:tcPr>
          <w:p>
            <w:r>
              <w:t>object</w:t>
            </w:r>
          </w:p>
        </w:tc>
        <w:tc>
          <w:tcPr>
            <w:tcW w:type="dxa" w:w="2880"/>
          </w:tcPr>
          <w:p>
            <w:r>
              <w:t>Effects such as opacity, color transforms, and quality. See Effects Options.</w:t>
            </w:r>
          </w:p>
        </w:tc>
      </w:tr>
      <w:tr>
        <w:tc>
          <w:tcPr>
            <w:tcW w:type="dxa" w:w="2880"/>
          </w:tcPr>
          <w:p>
            <w:r>
              <w:t>dimensions</w:t>
            </w:r>
          </w:p>
        </w:tc>
        <w:tc>
          <w:tcPr>
            <w:tcW w:type="dxa" w:w="2880"/>
          </w:tcPr>
          <w:p>
            <w:r>
              <w:t>object</w:t>
            </w:r>
          </w:p>
        </w:tc>
        <w:tc>
          <w:tcPr>
            <w:tcW w:type="dxa" w:w="2880"/>
          </w:tcPr>
          <w:p>
            <w:r>
              <w:t>Custom dimensions for resizing/cropping. Width and height required if platform is not specified. May include optional crop center coordinates xCoordinate, yCoordinate for crop mode.</w:t>
            </w:r>
          </w:p>
        </w:tc>
      </w:tr>
      <w:tr>
        <w:tc>
          <w:tcPr>
            <w:tcW w:type="dxa" w:w="2880"/>
          </w:tcPr>
          <w:p>
            <w:r>
              <w:t>mode</w:t>
            </w:r>
          </w:p>
        </w:tc>
        <w:tc>
          <w:tcPr>
            <w:tcW w:type="dxa" w:w="2880"/>
          </w:tcPr>
          <w:p>
            <w:r>
              <w:t>string</w:t>
            </w:r>
          </w:p>
        </w:tc>
        <w:tc>
          <w:tcPr>
            <w:tcW w:type="dxa" w:w="2880"/>
          </w:tcPr>
          <w:p>
            <w:r>
              <w:t>Mode for transformation. Values: resize, blur, crop. Default: "resize".</w:t>
            </w:r>
          </w:p>
        </w:tc>
      </w:tr>
      <w:tr>
        <w:tc>
          <w:tcPr>
            <w:tcW w:type="dxa" w:w="2880"/>
          </w:tcPr>
          <w:p>
            <w:r>
              <w:t>convertToJpg</w:t>
            </w:r>
          </w:p>
        </w:tc>
        <w:tc>
          <w:tcPr>
            <w:tcW w:type="dxa" w:w="2880"/>
          </w:tcPr>
          <w:p>
            <w:r>
              <w:t>boolean</w:t>
            </w:r>
          </w:p>
        </w:tc>
        <w:tc>
          <w:tcPr>
            <w:tcW w:type="dxa" w:w="2880"/>
          </w:tcPr>
          <w:p>
            <w:r>
              <w:t>Convert output to JPG (75% quality by default). Can override quality via effects.quality.</w:t>
            </w:r>
          </w:p>
        </w:tc>
      </w:tr>
      <w:tr>
        <w:tc>
          <w:tcPr>
            <w:tcW w:type="dxa" w:w="2880"/>
          </w:tcPr>
          <w:p>
            <w:r>
              <w:t>convertToWebP</w:t>
            </w:r>
          </w:p>
        </w:tc>
        <w:tc>
          <w:tcPr>
            <w:tcW w:type="dxa" w:w="2880"/>
          </w:tcPr>
          <w:p>
            <w:r>
              <w:t>boolean</w:t>
            </w:r>
          </w:p>
        </w:tc>
        <w:tc>
          <w:tcPr>
            <w:tcW w:type="dxa" w:w="2880"/>
          </w:tcPr>
          <w:p>
            <w:r>
              <w:t>Convert output to WebP (75% quality by default). Can override quality via effects.quality.</w:t>
            </w:r>
          </w:p>
        </w:tc>
      </w:tr>
    </w:tbl>
    <w:p/>
    <w:p>
      <w:pPr>
        <w:pStyle w:val="Heading3"/>
      </w:pPr>
      <w:r>
        <w:t>Platform Options</w:t>
      </w:r>
    </w:p>
    <w:p>
      <w:r>
        <w:t>Specify a platform (string) to use predefined dimensions, or specify custom dimensions via dimensions.</w:t>
      </w:r>
    </w:p>
    <w:p>
      <w:pPr>
        <w:pStyle w:val="ListBullet"/>
      </w:pPr>
      <w:r>
        <w:t>facebook: 1200 × 630</w:t>
      </w:r>
    </w:p>
    <w:p>
      <w:pPr>
        <w:pStyle w:val="ListBullet"/>
      </w:pPr>
      <w:r>
        <w:t>instagram: 1080 × 1080</w:t>
      </w:r>
    </w:p>
    <w:p>
      <w:pPr>
        <w:pStyle w:val="ListBullet"/>
      </w:pPr>
      <w:r>
        <w:t>instagram_landscape: 1080 × 680</w:t>
      </w:r>
    </w:p>
    <w:p>
      <w:pPr>
        <w:pStyle w:val="ListBullet"/>
      </w:pPr>
      <w:r>
        <w:t>instagram_portrait: 1080 × 1920</w:t>
      </w:r>
    </w:p>
    <w:p>
      <w:pPr>
        <w:pStyle w:val="ListBullet"/>
      </w:pPr>
      <w:r>
        <w:t>instagram_special: 1080 × 800</w:t>
      </w:r>
    </w:p>
    <w:p>
      <w:pPr>
        <w:pStyle w:val="ListBullet"/>
      </w:pPr>
      <w:r>
        <w:t>linkedin: 1200 × 627</w:t>
      </w:r>
    </w:p>
    <w:p>
      <w:pPr>
        <w:pStyle w:val="ListBullet"/>
      </w:pPr>
      <w:r>
        <w:t>pinterest: 1080 × 1920</w:t>
      </w:r>
    </w:p>
    <w:p>
      <w:pPr>
        <w:pStyle w:val="ListBullet"/>
      </w:pPr>
      <w:r>
        <w:t>tiktok: 1080 × 1920</w:t>
      </w:r>
    </w:p>
    <w:p>
      <w:pPr>
        <w:pStyle w:val="ListBullet"/>
      </w:pPr>
      <w:r>
        <w:t>twitter: 1600 × 900</w:t>
      </w:r>
    </w:p>
    <w:p>
      <w:r>
        <w:t>Note: Resizing to these dimensions will not crop the image. To crop, use mode: "crop" and (optionally) dimensions.xCoordinate / dimensions.yCoordinate.</w:t>
      </w:r>
    </w:p>
    <w:p>
      <w:pPr>
        <w:pStyle w:val="Heading3"/>
      </w:pPr>
      <w:r>
        <w:t>Request Body Object Details</w:t>
      </w:r>
    </w:p>
    <w:p>
      <w:pPr>
        <w:pStyle w:val="Heading3"/>
      </w:pPr>
      <w:r>
        <w:t>dimensions object</w:t>
      </w:r>
    </w:p>
    <w:p>
      <w:r>
        <w:rPr>
          <w:b/>
          <w:color w:val="666666"/>
          <w:sz w:val="16"/>
        </w:rPr>
        <w:t>[json]</w:t>
      </w:r>
    </w:p>
    <w:p>
      <w:pPr>
        <w:shd w:fill="F2F2F2" w:val="clear"/>
      </w:pPr>
      <w:r>
        <w:rPr>
          <w:rFonts w:ascii="Courier New" w:hAnsi="Courier New"/>
          <w:sz w:val="17"/>
        </w:rPr>
        <w:t>{</w:t>
        <w:br/>
        <w:t xml:space="preserve"> "width": 500,</w:t>
        <w:br/>
        <w:t xml:space="preserve"> "height": 500,</w:t>
        <w:br/>
        <w:t xml:space="preserve"> "xCoordinate": 35,</w:t>
        <w:br/>
        <w:t xml:space="preserve"> "yCoordinate": 50</w:t>
        <w:br/>
        <w:t>}</w:t>
      </w:r>
    </w:p>
    <w:p>
      <w:pPr>
        <w:pStyle w:val="ListBullet"/>
      </w:pPr>
      <w:r>
        <w:t>width (number): required when using custom dimensions</w:t>
      </w:r>
    </w:p>
    <w:p>
      <w:pPr>
        <w:pStyle w:val="ListBullet"/>
      </w:pPr>
      <w:r>
        <w:t>height (number): required when using custom dimensions</w:t>
      </w:r>
    </w:p>
    <w:p>
      <w:pPr>
        <w:pStyle w:val="ListBullet"/>
      </w:pPr>
      <w:r>
        <w:t>xCoordinate (number): optional; only applicable for crop center in mode: "crop" (default is image center)</w:t>
      </w:r>
    </w:p>
    <w:p>
      <w:pPr>
        <w:pStyle w:val="ListBullet"/>
      </w:pPr>
      <w:r>
        <w:t>yCoordinate (number): optional; only applicable for crop center in mode: "crop" (default is image center)</w:t>
      </w:r>
    </w:p>
    <w:p>
      <w:pPr>
        <w:pStyle w:val="Heading3"/>
      </w:pPr>
      <w:r>
        <w:t>watermark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Watermark image URL. Must begin with https://. Recommended: PNG with transparent background.</w:t>
            </w:r>
          </w:p>
        </w:tc>
      </w:tr>
      <w:tr>
        <w:tc>
          <w:tcPr>
            <w:tcW w:type="dxa" w:w="2880"/>
          </w:tcPr>
          <w:p>
            <w:r>
              <w:t>position</w:t>
            </w:r>
          </w:p>
        </w:tc>
        <w:tc>
          <w:tcPr>
            <w:tcW w:type="dxa" w:w="2880"/>
          </w:tcPr>
          <w:p>
            <w:r>
              <w:t>string</w:t>
            </w:r>
          </w:p>
        </w:tc>
        <w:tc>
          <w:tcPr>
            <w:tcW w:type="dxa" w:w="2880"/>
          </w:tcPr>
          <w:p>
            <w:r>
              <w:t>Optional. Default: southeast. One of: north, northeast, east, southeast, south, southwest, west, northwest, center.</w:t>
            </w:r>
          </w:p>
        </w:tc>
      </w:tr>
    </w:tbl>
    <w:p/>
    <w:p>
      <w:pPr>
        <w:pStyle w:val="Heading3"/>
      </w:pPr>
      <w:r>
        <w:t>effects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Either a hex color string like "#A020F0" (only applicable if mode: "blur") or a transform string: "grayscale", "sepia", "invert".</w:t>
            </w:r>
          </w:p>
        </w:tc>
      </w:tr>
      <w:tr>
        <w:tc>
          <w:tcPr>
            <w:tcW w:type="dxa" w:w="2880"/>
          </w:tcPr>
          <w:p>
            <w:r>
              <w:t>opacity</w:t>
            </w:r>
          </w:p>
        </w:tc>
        <w:tc>
          <w:tcPr>
            <w:tcW w:type="dxa" w:w="2880"/>
          </w:tcPr>
          <w:p>
            <w:r>
              <w:t>number</w:t>
            </w:r>
          </w:p>
        </w:tc>
        <w:tc>
          <w:tcPr>
            <w:tcW w:type="dxa" w:w="2880"/>
          </w:tcPr>
          <w:p>
            <w:r>
              <w:t>Opacity of the image. Range: 0–1.</w:t>
            </w:r>
          </w:p>
        </w:tc>
      </w:tr>
      <w:tr>
        <w:tc>
          <w:tcPr>
            <w:tcW w:type="dxa" w:w="2880"/>
          </w:tcPr>
          <w:p>
            <w:r>
              <w:t>quality</w:t>
            </w:r>
          </w:p>
        </w:tc>
        <w:tc>
          <w:tcPr>
            <w:tcW w:type="dxa" w:w="2880"/>
          </w:tcPr>
          <w:p>
            <w:r>
              <w:t>number</w:t>
            </w:r>
          </w:p>
        </w:tc>
        <w:tc>
          <w:tcPr>
            <w:tcW w:type="dxa" w:w="2880"/>
          </w:tcPr>
          <w:p>
            <w:r>
              <w:t>Output quality/compression for JPG/JPEG images. Range: 0–100. Also used to control quality when converting via convertToJpg / convertToWebP.</w:t>
            </w:r>
          </w:p>
        </w:tc>
      </w:tr>
    </w:tbl>
    <w:p/>
    <w:p>
      <w:pPr>
        <w:pStyle w:val="Heading3"/>
      </w:pPr>
      <w:r>
        <w:t>Mode</w:t>
      </w:r>
    </w:p>
    <w:p>
      <w:pPr>
        <w:pStyle w:val="Heading3"/>
      </w:pPr>
      <w:r>
        <w:t>resize (default)</w:t>
      </w:r>
    </w:p>
    <w:p>
      <w:r>
        <w:t>Changes dimensions while maintaining aspect ratio; does not crop content.</w:t>
      </w:r>
    </w:p>
    <w:p>
      <w:r>
        <w:t>Example:</w:t>
      </w:r>
    </w:p>
    <w:p>
      <w:r>
        <w:rPr>
          <w:b/>
          <w:color w:val="666666"/>
          <w:sz w:val="16"/>
        </w:rPr>
        <w:t>[json]</w:t>
      </w:r>
    </w:p>
    <w:p>
      <w:pPr>
        <w:shd w:fill="F2F2F2" w:val="clear"/>
      </w:pPr>
      <w:r>
        <w:rPr>
          <w:rFonts w:ascii="Courier New" w:hAnsi="Courier New"/>
          <w:sz w:val="17"/>
        </w:rPr>
        <w:t>{</w:t>
        <w:br/>
        <w:t xml:space="preserve"> "mediaUrl": "https://img.ayrshare.com/012/gb.jpg",</w:t>
        <w:br/>
        <w:t xml:space="preserve"> "platform": "instagram",</w:t>
        <w:br/>
        <w:t xml:space="preserve"> "mode": "resize"</w:t>
        <w:br/>
        <w:t>}</w:t>
      </w:r>
    </w:p>
    <w:p>
      <w:r>
        <w:t>Custom dimensions:</w:t>
      </w:r>
    </w:p>
    <w:p>
      <w:r>
        <w:rPr>
          <w:b/>
          <w:color w:val="666666"/>
          <w:sz w:val="16"/>
        </w:rPr>
        <w:t>[json]</w:t>
      </w:r>
    </w:p>
    <w:p>
      <w:pPr>
        <w:shd w:fill="F2F2F2" w:val="clear"/>
      </w:pPr>
      <w:r>
        <w:rPr>
          <w:rFonts w:ascii="Courier New" w:hAnsi="Courier New"/>
          <w:sz w:val="17"/>
        </w:rPr>
        <w:t>{</w:t>
        <w:br/>
        <w:t xml:space="preserve"> "mediaUrl": "https://img.ayrshare.com/012/gb.jpg",</w:t>
        <w:br/>
        <w:t xml:space="preserve"> "mode": "resize",</w:t>
        <w:br/>
        <w:t xml:space="preserve"> "dimensions": { "width": 800, "height": 600 }</w:t>
        <w:br/>
        <w:t>}</w:t>
      </w:r>
    </w:p>
    <w:p>
      <w:pPr>
        <w:pStyle w:val="Heading3"/>
      </w:pPr>
      <w:r>
        <w:t>crop</w:t>
      </w:r>
    </w:p>
    <w:p>
      <w:r>
        <w:t>Crops the image to the specified dimensions. Crop center defaults to image center unless xCoordinate/yCoordinate provided.</w:t>
      </w:r>
    </w:p>
    <w:p>
      <w:r>
        <w:t>Example:</w:t>
      </w:r>
    </w:p>
    <w:p>
      <w:r>
        <w:rPr>
          <w:b/>
          <w:color w:val="666666"/>
          <w:sz w:val="16"/>
        </w:rPr>
        <w:t>[json]</w:t>
      </w:r>
    </w:p>
    <w:p>
      <w:pPr>
        <w:shd w:fill="F2F2F2" w:val="clear"/>
      </w:pPr>
      <w:r>
        <w:rPr>
          <w:rFonts w:ascii="Courier New" w:hAnsi="Courier New"/>
          <w:sz w:val="17"/>
        </w:rPr>
        <w:t>{</w:t>
        <w:br/>
        <w:t xml:space="preserve"> "mediaUrl": "https://img.ayrshare.com/012/gb.jpg",</w:t>
        <w:br/>
        <w:t xml:space="preserve"> "platform": "instagram",</w:t>
        <w:br/>
        <w:t xml:space="preserve"> "mode": "crop"</w:t>
        <w:br/>
        <w:t>}</w:t>
      </w:r>
    </w:p>
    <w:p>
      <w:r>
        <w:t>Custom dimensions + crop coordinates:</w:t>
      </w:r>
    </w:p>
    <w:p>
      <w:r>
        <w:rPr>
          <w:b/>
          <w:color w:val="666666"/>
          <w:sz w:val="16"/>
        </w:rPr>
        <w:t>[json]</w:t>
      </w:r>
    </w:p>
    <w:p>
      <w:pPr>
        <w:shd w:fill="F2F2F2" w:val="clear"/>
      </w:pPr>
      <w:r>
        <w:rPr>
          <w:rFonts w:ascii="Courier New" w:hAnsi="Courier New"/>
          <w:sz w:val="17"/>
        </w:rPr>
        <w:t>{</w:t>
        <w:br/>
        <w:t xml:space="preserve"> "mediaUrl": "https://img.ayrshare.com/012/gb.jpg",</w:t>
        <w:br/>
        <w:t xml:space="preserve"> "mode": "crop",</w:t>
        <w:br/>
        <w:t xml:space="preserve"> "dimensions": { "width": 1080, "height": 1080, "xCoordinate": 35, "yCoordinate": 50 }</w:t>
        <w:br/>
        <w:t>}</w:t>
      </w:r>
    </w:p>
    <w:p>
      <w:r>
        <w:t>Square crop behavior note (as documented):</w:t>
      </w:r>
    </w:p>
    <w:p>
      <w:pPr>
        <w:pStyle w:val="ListBullet"/>
      </w:pPr>
      <w:r>
        <w:t xml:space="preserve">If the requested square crop exceeds one side of the original, the output uses the smaller original dimension. </w:t>
        <w:br/>
        <w:br/>
        <w:t>Example: input 1200×800, requested 1080×1080 → output 800×800.</w:t>
      </w:r>
    </w:p>
    <w:p>
      <w:pPr>
        <w:pStyle w:val="Heading3"/>
      </w:pPr>
      <w:r>
        <w:t>blur</w:t>
      </w:r>
    </w:p>
    <w:p>
      <w:r>
        <w:t>Creates a blurred background by duplicating the image behind it.</w:t>
      </w:r>
    </w:p>
    <w:p>
      <w:r>
        <w:t>Example:</w:t>
      </w:r>
    </w:p>
    <w:p>
      <w:r>
        <w:rPr>
          <w:b/>
          <w:color w:val="666666"/>
          <w:sz w:val="16"/>
        </w:rPr>
        <w:t>[json]</w:t>
      </w:r>
    </w:p>
    <w:p>
      <w:pPr>
        <w:shd w:fill="F2F2F2" w:val="clear"/>
      </w:pPr>
      <w:r>
        <w:rPr>
          <w:rFonts w:ascii="Courier New" w:hAnsi="Courier New"/>
          <w:sz w:val="17"/>
        </w:rPr>
        <w:t>{</w:t>
        <w:br/>
        <w:t xml:space="preserve"> "mediaUrl": "https://img.ayrshare.com/012/gb.jpg",</w:t>
        <w:br/>
        <w:t xml:space="preserve"> "platform": "instagram",</w:t>
        <w:br/>
        <w:t xml:space="preserve"> "mode": "blur"</w:t>
        <w:br/>
        <w:t>}</w:t>
      </w:r>
    </w:p>
    <w:p>
      <w:pPr>
        <w:pStyle w:val="Heading3"/>
      </w:pPr>
      <w:r>
        <w:t>Convert to JPG / WebP</w:t>
      </w:r>
    </w:p>
    <w:p>
      <w:pPr>
        <w:pStyle w:val="ListBullet"/>
      </w:pPr>
      <w:r>
        <w:t>convertToJpg: true converts to JPG at 75% quality by default.</w:t>
      </w:r>
    </w:p>
    <w:p>
      <w:pPr>
        <w:pStyle w:val="ListBullet"/>
      </w:pPr>
      <w:r>
        <w:t>convertToWebP: true converts to WebP at 75% quality by default.</w:t>
      </w:r>
    </w:p>
    <w:p>
      <w:pPr>
        <w:pStyle w:val="ListBullet"/>
      </w:pPr>
      <w:r>
        <w:t>Customize quality via effects.quality.</w:t>
      </w:r>
    </w:p>
    <w:p>
      <w:pPr>
        <w:pStyle w:val="ListBullet"/>
      </w:pPr>
      <w:r>
        <w:t>If source is already JPG and convertToJpg is used, the API resizes without changing format.</w:t>
      </w:r>
    </w:p>
    <w:p>
      <w:r>
        <w:t>Examples:</w:t>
      </w:r>
    </w:p>
    <w:p>
      <w:r>
        <w:rPr>
          <w:b/>
          <w:color w:val="666666"/>
          <w:sz w:val="16"/>
        </w:rPr>
        <w:t>[json]</w:t>
      </w:r>
    </w:p>
    <w:p>
      <w:pPr>
        <w:shd w:fill="F2F2F2" w:val="clear"/>
      </w:pPr>
      <w:r>
        <w:rPr>
          <w:rFonts w:ascii="Courier New" w:hAnsi="Courier New"/>
          <w:sz w:val="17"/>
        </w:rPr>
        <w:t>{ "convertToJpg": true }</w:t>
      </w:r>
    </w:p>
    <w:p>
      <w:r>
        <w:rPr>
          <w:b/>
          <w:color w:val="666666"/>
          <w:sz w:val="16"/>
        </w:rPr>
        <w:t>[json]</w:t>
      </w:r>
    </w:p>
    <w:p>
      <w:pPr>
        <w:shd w:fill="F2F2F2" w:val="clear"/>
      </w:pPr>
      <w:r>
        <w:rPr>
          <w:rFonts w:ascii="Courier New" w:hAnsi="Courier New"/>
          <w:sz w:val="17"/>
        </w:rPr>
        <w:t>{ "convertToWebP": true }</w:t>
      </w:r>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'https://api.ayrshare.com/api/media/resize' \</w:t>
        <w:br/>
        <w:t xml:space="preserve"> --header 'Content-Type: application/json' \</w:t>
        <w:br/>
        <w:t xml:space="preserve"> --data '{</w:t>
        <w:br/>
        <w:t xml:space="preserve"> "imageUrl": "https://img.ayrshare.com/012/gb.jpg",</w:t>
        <w:br/>
        <w:t xml:space="preserve"> "platform": ["instagram"],</w:t>
        <w:br/>
        <w:t xml:space="preserve"> "mode": "resize"</w:t>
        <w:br/>
        <w:t xml:space="preserve">  }'</w:t>
      </w:r>
    </w:p>
    <w:p>
      <w:pPr>
        <w:pStyle w:val="Heading3"/>
      </w:pPr>
      <w:r>
        <w:t>Example Usage</w:t>
      </w:r>
    </w:p>
    <w:p>
      <w:pPr>
        <w:pStyle w:val="Heading3"/>
      </w:pPr>
      <w:r>
        <w:t>Example 1: Resize to a platform preset (no crop)</w:t>
      </w:r>
    </w:p>
    <w:p>
      <w:r>
        <w:rPr>
          <w:b/>
          <w:color w:val="666666"/>
          <w:sz w:val="16"/>
        </w:rPr>
        <w:t>[bash]</w:t>
      </w:r>
    </w:p>
    <w:p>
      <w:pPr>
        <w:shd w:fill="F2F2F2" w:val="clear"/>
      </w:pPr>
      <w:r>
        <w:rPr>
          <w:rFonts w:ascii="Courier New" w:hAnsi="Courier New"/>
          <w:sz w:val="17"/>
        </w:rPr>
        <w:t>curl --location 'https://api.ayrshare.com/api/media/resize' \</w:t>
        <w:br/>
        <w:t xml:space="preserve"> --header 'Content-Type: application/json' \</w:t>
        <w:br/>
        <w:t xml:space="preserve"> --data '{</w:t>
        <w:br/>
        <w:t xml:space="preserve"> "imageUrl": "https://img.ayrshare.com/012/gb.jpg",</w:t>
        <w:br/>
        <w:t xml:space="preserve"> "platform": ["twitter"],</w:t>
        <w:br/>
        <w:t xml:space="preserve"> "mode": "resize"</w:t>
        <w:br/>
        <w:t xml:space="preserve">  }'</w:t>
      </w:r>
    </w:p>
    <w:p>
      <w:pPr>
        <w:pStyle w:val="Heading3"/>
      </w:pPr>
      <w:r>
        <w:t>Example 2: Crop to custom dimensions with crop center coordinates</w:t>
      </w:r>
    </w:p>
    <w:p>
      <w:r>
        <w:rPr>
          <w:b/>
          <w:color w:val="666666"/>
          <w:sz w:val="16"/>
        </w:rPr>
        <w:t>[bash]</w:t>
      </w:r>
    </w:p>
    <w:p>
      <w:pPr>
        <w:shd w:fill="F2F2F2" w:val="clear"/>
      </w:pPr>
      <w:r>
        <w:rPr>
          <w:rFonts w:ascii="Courier New" w:hAnsi="Courier New"/>
          <w:sz w:val="17"/>
        </w:rPr>
        <w:t>curl --location 'https://api.ayrshare.com/api/media/resize' \</w:t>
        <w:br/>
        <w:t xml:space="preserve"> --header 'Content-Type: application/json' \</w:t>
        <w:br/>
        <w:t xml:space="preserve"> --data '{</w:t>
        <w:br/>
        <w:t xml:space="preserve"> "imageUrl": "https://img.ayrshare.com/012/gb.jpg",</w:t>
        <w:br/>
        <w:t xml:space="preserve"> "mode": "crop",</w:t>
        <w:br/>
        <w:t xml:space="preserve"> "dimensions": { "width": 1080, "height": 1080, "xCoordinate": 35, "yCoordinate": 50 }</w:t>
        <w:br/>
        <w:t xml:space="preserve">  }'</w:t>
      </w:r>
    </w:p>
    <w:p>
      <w:pPr>
        <w:pStyle w:val="Heading3"/>
      </w:pPr>
      <w:r>
        <w:t>Example 3: Blur mode with a custom background color + convert to WebP</w:t>
      </w:r>
    </w:p>
    <w:p>
      <w:r>
        <w:rPr>
          <w:b/>
          <w:color w:val="666666"/>
          <w:sz w:val="16"/>
        </w:rPr>
        <w:t>[bash]</w:t>
      </w:r>
    </w:p>
    <w:p>
      <w:pPr>
        <w:shd w:fill="F2F2F2" w:val="clear"/>
      </w:pPr>
      <w:r>
        <w:rPr>
          <w:rFonts w:ascii="Courier New" w:hAnsi="Courier New"/>
          <w:sz w:val="17"/>
        </w:rPr>
        <w:t>curl --location 'https://api.ayrshare.com/api/media/resize' \</w:t>
        <w:br/>
        <w:t xml:space="preserve"> --header 'Content-Type: application/json' \</w:t>
        <w:br/>
        <w:t xml:space="preserve"> --data '{</w:t>
        <w:br/>
        <w:t xml:space="preserve"> "imageUrl": "https://img.ayrshare.com/012/gb.jpg",</w:t>
        <w:br/>
        <w:t xml:space="preserve"> "platform": ["instagram"],</w:t>
        <w:br/>
        <w:t xml:space="preserve"> "mode": "blur",</w:t>
        <w:br/>
        <w:t xml:space="preserve"> "effects": { "color": "#A020F0", "quality": 80 },</w:t>
        <w:br/>
        <w:t xml:space="preserve"> "convertToWebP": true</w:t>
        <w:br/>
        <w:t xml:space="preserve">  }'</w:t>
      </w:r>
    </w:p>
    <w:p>
      <w:pPr>
        <w:pStyle w:val="Heading3"/>
      </w:pPr>
      <w:r>
        <w:t>Behavior</w:t>
      </w:r>
    </w:p>
    <w:p>
      <w:pPr>
        <w:pStyle w:val="ListBullet"/>
      </w:pPr>
      <w:r>
        <w:t>Validates input: either imageUrl or file must be provided; imageUrl must start with https://.</w:t>
      </w:r>
    </w:p>
    <w:p>
      <w:pPr>
        <w:pStyle w:val="ListBullet"/>
      </w:pPr>
      <w:r>
        <w:t>Determines target dimensions from platform preset or dimensions.</w:t>
      </w:r>
    </w:p>
    <w:p>
      <w:pPr>
        <w:pStyle w:val="ListBullet"/>
      </w:pPr>
      <w:r>
        <w:t>Applies transformation based on mode (resize, crop, or blur).</w:t>
      </w:r>
    </w:p>
    <w:p>
      <w:pPr>
        <w:pStyle w:val="ListBullet"/>
      </w:pPr>
      <w:r>
        <w:t>Applies optional watermark and effects.</w:t>
      </w:r>
    </w:p>
    <w:p>
      <w:pPr>
        <w:pStyle w:val="ListBullet"/>
      </w:pPr>
      <w:r>
        <w:t>Optionally converts output format to JPG or WebP.</w:t>
      </w:r>
    </w:p>
    <w:p>
      <w:pPr>
        <w:pStyle w:val="Heading3"/>
      </w:pPr>
      <w:r>
        <w:t>Notes</w:t>
      </w:r>
    </w:p>
    <w:p>
      <w:pPr>
        <w:pStyle w:val="ListBullet"/>
      </w:pPr>
      <w:r>
        <w:t>By default, resizing changes dimensions without cropping.</w:t>
      </w:r>
    </w:p>
    <w:p>
      <w:pPr>
        <w:pStyle w:val="ListBullet"/>
      </w:pPr>
      <w:r>
        <w:t>For cropping, use mode: "crop" and optionally set dimensions.xCoordinate / dimensions.yCoordinate.</w:t>
      </w:r>
    </w:p>
    <w:p>
      <w:pPr>
        <w:pStyle w:val="ListBullet"/>
      </w:pPr>
      <w:r>
        <w:t>Watermark default position is southeast (bottom-right).</w:t>
      </w:r>
    </w:p>
    <w:p>
      <w:pPr>
        <w:pStyle w:val="ListBullet"/>
      </w:pPr>
      <w:r>
        <w:t>effects.color hex background is only applicable when mode is blur.</w:t>
      </w:r>
    </w:p>
    <w:p>
      <w:pPr>
        <w:pStyle w:val="Heading3"/>
      </w:pPr>
      <w:r>
        <w:t>Gotchas</w:t>
      </w:r>
    </w:p>
    <w:p>
      <w:pPr>
        <w:pStyle w:val="ListBullet"/>
      </w:pPr>
      <w:r>
        <w:t>The scraped content shows examples using mediaUrl, but the parameter list specifies imageUrl. Use imageUrl as the documented body parameter name.</w:t>
      </w:r>
    </w:p>
    <w:p>
      <w:pPr>
        <w:pStyle w:val="ListBullet"/>
      </w:pPr>
      <w:r>
        <w:t>Either platform or dimensions.width + dimensions.height must be specified (per documentation).</w:t>
      </w:r>
    </w:p>
    <w:p>
      <w:pPr>
        <w:pStyle w:val="ListBullet"/>
      </w:pPr>
      <w:r>
        <w:t>file is multipart/form-data; if you use file, the request will not be pure JSON.</w:t>
      </w:r>
    </w:p>
    <w:p>
      <w:pPr>
        <w:pStyle w:val="Heading3"/>
      </w:pPr>
      <w:r>
        <w:t>Related media actions</w:t>
      </w:r>
    </w:p>
    <w:p>
      <w:pPr>
        <w:pStyle w:val="ListBullet"/>
      </w:pPr>
      <w:r>
        <w:t>[POST] Upload Media (Image or Small Video) for a Post — /api/media/upload</w:t>
      </w:r>
    </w:p>
    <w:p>
      <w:pPr>
        <w:pStyle w:val="ListBullet"/>
      </w:pPr>
      <w:r>
        <w:t>[GET] List All Media in the Gallery — /api/media</w:t>
      </w:r>
    </w:p>
    <w:p>
      <w:r>
        <w:br w:type="page"/>
      </w:r>
    </w:p>
    <w:p>
      <w:pPr>
        <w:pStyle w:val="Heading2"/>
      </w:pPr>
      <w:r>
        <w:t>25. [POST] Publish a Social Media Post</w:t>
      </w:r>
    </w:p>
    <w:p>
      <w:r>
        <w:rPr>
          <w:b/>
        </w:rPr>
        <w:t xml:space="preserve">Endpoint: </w:t>
      </w:r>
      <w:r>
        <w:rPr>
          <w:rFonts w:ascii="Courier New" w:hAnsi="Courier New"/>
          <w:sz w:val="18"/>
        </w:rPr>
        <w:t>/api/post</w:t>
      </w:r>
    </w:p>
    <w:p>
      <w:pPr>
        <w:pStyle w:val="Heading3"/>
      </w:pPr>
      <w:r>
        <w:t>Prerequisites</w:t>
      </w:r>
    </w:p>
    <w:p>
      <w:pPr>
        <w:pStyle w:val="ListBullet"/>
      </w:pPr>
      <w:r>
        <w:t>Your social accounts (or your users’ accounts) must be linked in Ayrshare.</w:t>
      </w:r>
    </w:p>
    <w:p>
      <w:pPr>
        <w:pStyle w:val="ListBullet"/>
      </w:pPr>
      <w:r>
        <w:t>Your Ayrshare plan must support the features you use (e.g., video posting requires a paid plan; link shortening requires Max Pack).</w:t>
      </w:r>
    </w:p>
    <w:p>
      <w:pPr>
        <w:pStyle w:val="Heading3"/>
      </w:pPr>
      <w:r>
        <w:t>Method</w:t>
      </w:r>
    </w:p>
    <w:p>
      <w:r>
        <w:t>POST</w:t>
      </w:r>
    </w:p>
    <w:p>
      <w:pPr>
        <w:pStyle w:val="Heading3"/>
      </w:pPr>
      <w:r>
        <w:t>URL</w:t>
      </w:r>
    </w:p>
    <w:p>
      <w:r>
        <w:t>https://api.ayrshare.com/api/post</w:t>
      </w:r>
    </w:p>
    <w:p>
      <w:pPr>
        <w:pStyle w:val="Heading3"/>
      </w:pPr>
      <w:r>
        <w:t>Description</w:t>
      </w:r>
    </w:p>
    <w:p>
      <w:r>
        <w:t>Publish a post to one or more social media platforms that you (or your users) have linked to Ayrshare. Supports text-only posts, media posts (images/videos), scheduled posting, and a variety of platform-specific options.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string</w:t>
            </w:r>
          </w:p>
        </w:tc>
        <w:tc>
          <w:tcPr>
            <w:tcW w:type="dxa" w:w="2880"/>
          </w:tcPr>
          <w:p>
            <w:r>
              <w:t>The post text sent to the social networks specified in platforms. You may send an empty string "" to publish with no text. Advanced options (URLs, rich text) are supported per Ayrshare docs.</w:t>
            </w:r>
          </w:p>
        </w:tc>
      </w:tr>
      <w:tr>
        <w:tc>
          <w:tcPr>
            <w:tcW w:type="dxa" w:w="2880"/>
          </w:tcPr>
          <w:p>
            <w:r>
              <w:t>platforms</w:t>
            </w:r>
          </w:p>
        </w:tc>
        <w:tc>
          <w:tcPr>
            <w:tcW w:type="dxa" w:w="2880"/>
          </w:tcPr>
          <w:p>
            <w:r>
              <w:t>array</w:t>
            </w:r>
          </w:p>
        </w:tc>
        <w:tc>
          <w:tcPr>
            <w:tcW w:type="dxa" w:w="2880"/>
          </w:tcPr>
          <w:p>
            <w:r>
              <w:t>Social media platforms to post to. Array of strings with values: bluesky, facebook, gmb, instagram, linkedin, pinterest, reddit, snapchat, telegram, threads, tiktok, twitter, youtube, or all (post to all linked social networks). Note: use facebook for Facebook Pages, and gmb for Google Business Profile. Also include required fields for each network (e.g., title must be included in youTubeOptions if youtube is linked).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mediaUrls</w:t>
            </w:r>
          </w:p>
        </w:tc>
        <w:tc>
          <w:tcPr>
            <w:tcW w:type="dxa" w:w="2880"/>
          </w:tcPr>
          <w:p>
            <w:r>
              <w:t>array</w:t>
            </w:r>
          </w:p>
        </w:tc>
        <w:tc>
          <w:tcPr>
            <w:tcW w:type="dxa" w:w="2880"/>
          </w:tcPr>
          <w:p>
            <w:r>
              <w:t>Array of image or video URLs to include in the post. URLs must be secure and begin with https://. If the URL has special characters (e.g., ñ), encode them before sending. Videos require a paid plan.</w:t>
            </w:r>
          </w:p>
        </w:tc>
      </w:tr>
      <w:tr>
        <w:tc>
          <w:tcPr>
            <w:tcW w:type="dxa" w:w="2880"/>
          </w:tcPr>
          <w:p>
            <w:r>
              <w:t>isVideo</w:t>
            </w:r>
          </w:p>
        </w:tc>
        <w:tc>
          <w:tcPr>
            <w:tcW w:type="dxa" w:w="2880"/>
          </w:tcPr>
          <w:p>
            <w:r>
              <w:t>boolean</w:t>
            </w:r>
          </w:p>
        </w:tc>
        <w:tc>
          <w:tcPr>
            <w:tcW w:type="dxa" w:w="2880"/>
          </w:tcPr>
          <w:p>
            <w:r>
              <w:t>Default: false. Ayrshare will try to determine media type from file extension (e.g., .mp4). Set true to explicitly mark media as video when URL doesn’t end in a known video extension (e.g., animated GIFs).</w:t>
            </w:r>
          </w:p>
        </w:tc>
      </w:tr>
      <w:tr>
        <w:tc>
          <w:tcPr>
            <w:tcW w:type="dxa" w:w="2880"/>
          </w:tcPr>
          <w:p>
            <w:r>
              <w:t>scheduleDate</w:t>
            </w:r>
          </w:p>
        </w:tc>
        <w:tc>
          <w:tcPr>
            <w:tcW w:type="dxa" w:w="2880"/>
          </w:tcPr>
          <w:p>
            <w:r>
              <w:t>string</w:t>
            </w:r>
          </w:p>
        </w:tc>
        <w:tc>
          <w:tcPr>
            <w:tcW w:type="dxa" w:w="2880"/>
          </w:tcPr>
          <w:p>
            <w:r>
              <w:t>Datetime to schedule a future post (UTC). Format example: YYYY-MM-DDThh:mm:ssZ such as 2026-07-08T12:30:00Z.</w:t>
            </w:r>
          </w:p>
        </w:tc>
      </w:tr>
      <w:tr>
        <w:tc>
          <w:tcPr>
            <w:tcW w:type="dxa" w:w="2880"/>
          </w:tcPr>
          <w:p>
            <w:r>
              <w:t>validateScheduled</w:t>
            </w:r>
          </w:p>
        </w:tc>
        <w:tc>
          <w:tcPr>
            <w:tcW w:type="dxa" w:w="2880"/>
          </w:tcPr>
          <w:p>
            <w:r>
              <w:t>boolean</w:t>
            </w:r>
          </w:p>
        </w:tc>
        <w:tc>
          <w:tcPr>
            <w:tcW w:type="dxa" w:w="2880"/>
          </w:tcPr>
          <w:p>
            <w:r>
              <w:t>Default: true. If true, scheduled posts are pre-validated (e.g., media requirements) before being accepted. If issues are found, an immediate error is returned and the post is not scheduled. Set false to skip pre-validation (not recommended).</w:t>
            </w:r>
          </w:p>
        </w:tc>
      </w:tr>
      <w:tr>
        <w:tc>
          <w:tcPr>
            <w:tcW w:type="dxa" w:w="2880"/>
          </w:tcPr>
          <w:p>
            <w:r>
              <w:t>firstComment</w:t>
            </w:r>
          </w:p>
        </w:tc>
        <w:tc>
          <w:tcPr>
            <w:tcW w:type="dxa" w:w="2880"/>
          </w:tcPr>
          <w:p>
            <w:r>
              <w:t>object</w:t>
            </w:r>
          </w:p>
        </w:tc>
        <w:tc>
          <w:tcPr>
            <w:tcW w:type="dxa" w:w="2880"/>
          </w:tcPr>
          <w:p>
            <w:r>
              <w:t>Add a first comment automatically after posting. (See Ayrshare “first comment” docs.)</w:t>
            </w:r>
          </w:p>
        </w:tc>
      </w:tr>
      <w:tr>
        <w:tc>
          <w:tcPr>
            <w:tcW w:type="dxa" w:w="2880"/>
          </w:tcPr>
          <w:p>
            <w:r>
              <w:t>disableComments</w:t>
            </w:r>
          </w:p>
        </w:tc>
        <w:tc>
          <w:tcPr>
            <w:tcW w:type="dxa" w:w="2880"/>
          </w:tcPr>
          <w:p>
            <w:r>
              <w:t>boolean</w:t>
            </w:r>
          </w:p>
        </w:tc>
        <w:tc>
          <w:tcPr>
            <w:tcW w:type="dxa" w:w="2880"/>
          </w:tcPr>
          <w:p>
            <w:r>
              <w:t>Default: false. Disable comments for the post. Only available for Instagram, LinkedIn, and TikTok.</w:t>
            </w:r>
          </w:p>
        </w:tc>
      </w:tr>
      <w:tr>
        <w:tc>
          <w:tcPr>
            <w:tcW w:type="dxa" w:w="2880"/>
          </w:tcPr>
          <w:p>
            <w:r>
              <w:t>shortenLinks</w:t>
            </w:r>
          </w:p>
        </w:tc>
        <w:tc>
          <w:tcPr>
            <w:tcW w:type="dxa" w:w="2880"/>
          </w:tcPr>
          <w:p>
            <w:r>
              <w:t>boolean</w:t>
            </w:r>
          </w:p>
        </w:tc>
        <w:tc>
          <w:tcPr>
            <w:tcW w:type="dxa" w:w="2880"/>
          </w:tcPr>
          <w:p>
            <w:r>
              <w:t>Default: false. Shorten links in the post for all platforms using Ayrshare’s link shortener. Only URLs starting with https will be shortened. Max Pack required.</w:t>
            </w:r>
          </w:p>
        </w:tc>
      </w:tr>
      <w:tr>
        <w:tc>
          <w:tcPr>
            <w:tcW w:type="dxa" w:w="2880"/>
          </w:tcPr>
          <w:p>
            <w:r>
              <w:t>autoSchedule</w:t>
            </w:r>
          </w:p>
        </w:tc>
        <w:tc>
          <w:tcPr>
            <w:tcW w:type="dxa" w:w="2880"/>
          </w:tcPr>
          <w:p>
            <w:r>
              <w:t>object</w:t>
            </w:r>
          </w:p>
        </w:tc>
        <w:tc>
          <w:tcPr>
            <w:tcW w:type="dxa" w:w="2880"/>
          </w:tcPr>
          <w:p>
            <w:r>
              <w:t>Auto-schedule configuration. (See Ayrshare “auto-schedule” docs.)</w:t>
            </w:r>
          </w:p>
        </w:tc>
      </w:tr>
      <w:tr>
        <w:tc>
          <w:tcPr>
            <w:tcW w:type="dxa" w:w="2880"/>
          </w:tcPr>
          <w:p>
            <w:r>
              <w:t>autoRepost</w:t>
            </w:r>
          </w:p>
        </w:tc>
        <w:tc>
          <w:tcPr>
            <w:tcW w:type="dxa" w:w="2880"/>
          </w:tcPr>
          <w:p>
            <w:r>
              <w:t>object</w:t>
            </w:r>
          </w:p>
        </w:tc>
        <w:tc>
          <w:tcPr>
            <w:tcW w:type="dxa" w:w="2880"/>
          </w:tcPr>
          <w:p>
            <w:r>
              <w:t>Automatically repost content multiple times at regular intervals. (See Ayrshare “auto repost” docs.)</w:t>
            </w:r>
          </w:p>
        </w:tc>
      </w:tr>
      <w:tr>
        <w:tc>
          <w:tcPr>
            <w:tcW w:type="dxa" w:w="2880"/>
          </w:tcPr>
          <w:p>
            <w:r>
              <w:t>autoHashtag</w:t>
            </w:r>
          </w:p>
        </w:tc>
        <w:tc>
          <w:tcPr>
            <w:tcW w:type="dxa" w:w="2880"/>
          </w:tcPr>
          <w:p>
            <w:r>
              <w:t>object</w:t>
            </w:r>
          </w:p>
        </w:tc>
        <w:tc>
          <w:tcPr>
            <w:tcW w:type="dxa" w:w="2880"/>
          </w:tcPr>
          <w:p>
            <w:r>
              <w:t>Auto-hashtag configuration. (See Ayrshare “auto hashtags” docs.)</w:t>
            </w:r>
          </w:p>
        </w:tc>
      </w:tr>
      <w:tr>
        <w:tc>
          <w:tcPr>
            <w:tcW w:type="dxa" w:w="2880"/>
          </w:tcPr>
          <w:p>
            <w:r>
              <w:t>unsplash</w:t>
            </w:r>
          </w:p>
        </w:tc>
        <w:tc>
          <w:tcPr>
            <w:tcW w:type="dxa" w:w="2880"/>
          </w:tcPr>
          <w:p>
            <w:r>
              <w:t>string</w:t>
            </w:r>
          </w:p>
        </w:tc>
        <w:tc>
          <w:tcPr>
            <w:tcW w:type="dxa" w:w="2880"/>
          </w:tcPr>
          <w:p>
            <w:r>
              <w:t>Unsplash integration option. (See Ayrshare “unsplash” docs.)</w:t>
            </w:r>
          </w:p>
        </w:tc>
      </w:tr>
      <w:tr>
        <w:tc>
          <w:tcPr>
            <w:tcW w:type="dxa" w:w="2880"/>
          </w:tcPr>
          <w:p>
            <w:r>
              <w:t>blueskyOptions</w:t>
            </w:r>
          </w:p>
        </w:tc>
        <w:tc>
          <w:tcPr>
            <w:tcW w:type="dxa" w:w="2880"/>
          </w:tcPr>
          <w:p>
            <w:r>
              <w:t>object</w:t>
            </w:r>
          </w:p>
        </w:tc>
        <w:tc>
          <w:tcPr>
            <w:tcW w:type="dxa" w:w="2880"/>
          </w:tcPr>
          <w:p>
            <w:r>
              <w:t>Platform-specific options for Bluesky.</w:t>
            </w:r>
          </w:p>
        </w:tc>
      </w:tr>
      <w:tr>
        <w:tc>
          <w:tcPr>
            <w:tcW w:type="dxa" w:w="2880"/>
          </w:tcPr>
          <w:p>
            <w:r>
              <w:t>faceBookOptions</w:t>
            </w:r>
          </w:p>
        </w:tc>
        <w:tc>
          <w:tcPr>
            <w:tcW w:type="dxa" w:w="2880"/>
          </w:tcPr>
          <w:p>
            <w:r>
              <w:t>object</w:t>
            </w:r>
          </w:p>
        </w:tc>
        <w:tc>
          <w:tcPr>
            <w:tcW w:type="dxa" w:w="2880"/>
          </w:tcPr>
          <w:p>
            <w:r>
              <w:t>Platform-specific options for Facebook. (Casing preserved as provided.)</w:t>
            </w:r>
          </w:p>
        </w:tc>
      </w:tr>
      <w:tr>
        <w:tc>
          <w:tcPr>
            <w:tcW w:type="dxa" w:w="2880"/>
          </w:tcPr>
          <w:p>
            <w:r>
              <w:t>gmbOptions</w:t>
            </w:r>
          </w:p>
        </w:tc>
        <w:tc>
          <w:tcPr>
            <w:tcW w:type="dxa" w:w="2880"/>
          </w:tcPr>
          <w:p>
            <w:r>
              <w:t>object</w:t>
            </w:r>
          </w:p>
        </w:tc>
        <w:tc>
          <w:tcPr>
            <w:tcW w:type="dxa" w:w="2880"/>
          </w:tcPr>
          <w:p>
            <w:r>
              <w:t>Platform-specific options for Google Business Profile.</w:t>
            </w:r>
          </w:p>
        </w:tc>
      </w:tr>
      <w:tr>
        <w:tc>
          <w:tcPr>
            <w:tcW w:type="dxa" w:w="2880"/>
          </w:tcPr>
          <w:p>
            <w:r>
              <w:t>instagramOptions</w:t>
            </w:r>
          </w:p>
        </w:tc>
        <w:tc>
          <w:tcPr>
            <w:tcW w:type="dxa" w:w="2880"/>
          </w:tcPr>
          <w:p>
            <w:r>
              <w:t>object</w:t>
            </w:r>
          </w:p>
        </w:tc>
        <w:tc>
          <w:tcPr>
            <w:tcW w:type="dxa" w:w="2880"/>
          </w:tcPr>
          <w:p>
            <w:r>
              <w:t>Platform-specific options for Instagram.</w:t>
            </w:r>
          </w:p>
        </w:tc>
      </w:tr>
      <w:tr>
        <w:tc>
          <w:tcPr>
            <w:tcW w:type="dxa" w:w="2880"/>
          </w:tcPr>
          <w:p>
            <w:r>
              <w:t>linkedInOptions</w:t>
            </w:r>
          </w:p>
        </w:tc>
        <w:tc>
          <w:tcPr>
            <w:tcW w:type="dxa" w:w="2880"/>
          </w:tcPr>
          <w:p>
            <w:r>
              <w:t>object</w:t>
            </w:r>
          </w:p>
        </w:tc>
        <w:tc>
          <w:tcPr>
            <w:tcW w:type="dxa" w:w="2880"/>
          </w:tcPr>
          <w:p>
            <w:r>
              <w:t>Platform-specific options for LinkedIn.</w:t>
            </w:r>
          </w:p>
        </w:tc>
      </w:tr>
      <w:tr>
        <w:tc>
          <w:tcPr>
            <w:tcW w:type="dxa" w:w="2880"/>
          </w:tcPr>
          <w:p>
            <w:r>
              <w:t>pinterestOptions</w:t>
            </w:r>
          </w:p>
        </w:tc>
        <w:tc>
          <w:tcPr>
            <w:tcW w:type="dxa" w:w="2880"/>
          </w:tcPr>
          <w:p>
            <w:r>
              <w:t>object</w:t>
            </w:r>
          </w:p>
        </w:tc>
        <w:tc>
          <w:tcPr>
            <w:tcW w:type="dxa" w:w="2880"/>
          </w:tcPr>
          <w:p>
            <w:r>
              <w:t>Platform-specific options for Pinterest.</w:t>
            </w:r>
          </w:p>
        </w:tc>
      </w:tr>
      <w:tr>
        <w:tc>
          <w:tcPr>
            <w:tcW w:type="dxa" w:w="2880"/>
          </w:tcPr>
          <w:p>
            <w:r>
              <w:t>redditOptions</w:t>
            </w:r>
          </w:p>
        </w:tc>
        <w:tc>
          <w:tcPr>
            <w:tcW w:type="dxa" w:w="2880"/>
          </w:tcPr>
          <w:p>
            <w:r>
              <w:t>object</w:t>
            </w:r>
          </w:p>
        </w:tc>
        <w:tc>
          <w:tcPr>
            <w:tcW w:type="dxa" w:w="2880"/>
          </w:tcPr>
          <w:p>
            <w:r>
              <w:t>Platform-specific options for Reddit.</w:t>
            </w:r>
          </w:p>
        </w:tc>
      </w:tr>
      <w:tr>
        <w:tc>
          <w:tcPr>
            <w:tcW w:type="dxa" w:w="2880"/>
          </w:tcPr>
          <w:p>
            <w:r>
              <w:t>snapChatOptions</w:t>
            </w:r>
          </w:p>
        </w:tc>
        <w:tc>
          <w:tcPr>
            <w:tcW w:type="dxa" w:w="2880"/>
          </w:tcPr>
          <w:p>
            <w:r>
              <w:t>object</w:t>
            </w:r>
          </w:p>
        </w:tc>
        <w:tc>
          <w:tcPr>
            <w:tcW w:type="dxa" w:w="2880"/>
          </w:tcPr>
          <w:p>
            <w:r>
              <w:t>Platform-specific options for Snapchat.</w:t>
            </w:r>
          </w:p>
        </w:tc>
      </w:tr>
      <w:tr>
        <w:tc>
          <w:tcPr>
            <w:tcW w:type="dxa" w:w="2880"/>
          </w:tcPr>
          <w:p>
            <w:r>
              <w:t>telegramOptions</w:t>
            </w:r>
          </w:p>
        </w:tc>
        <w:tc>
          <w:tcPr>
            <w:tcW w:type="dxa" w:w="2880"/>
          </w:tcPr>
          <w:p>
            <w:r>
              <w:t>object</w:t>
            </w:r>
          </w:p>
        </w:tc>
        <w:tc>
          <w:tcPr>
            <w:tcW w:type="dxa" w:w="2880"/>
          </w:tcPr>
          <w:p>
            <w:r>
              <w:t>Platform-specific options for Telegram.</w:t>
            </w:r>
          </w:p>
        </w:tc>
      </w:tr>
      <w:tr>
        <w:tc>
          <w:tcPr>
            <w:tcW w:type="dxa" w:w="2880"/>
          </w:tcPr>
          <w:p>
            <w:r>
              <w:t>threadsOptions</w:t>
            </w:r>
          </w:p>
        </w:tc>
        <w:tc>
          <w:tcPr>
            <w:tcW w:type="dxa" w:w="2880"/>
          </w:tcPr>
          <w:p>
            <w:r>
              <w:t>object</w:t>
            </w:r>
          </w:p>
        </w:tc>
        <w:tc>
          <w:tcPr>
            <w:tcW w:type="dxa" w:w="2880"/>
          </w:tcPr>
          <w:p>
            <w:r>
              <w:t>Platform-specific options for Threads.</w:t>
            </w:r>
          </w:p>
        </w:tc>
      </w:tr>
      <w:tr>
        <w:tc>
          <w:tcPr>
            <w:tcW w:type="dxa" w:w="2880"/>
          </w:tcPr>
          <w:p>
            <w:r>
              <w:t>tikTokOptions</w:t>
            </w:r>
          </w:p>
        </w:tc>
        <w:tc>
          <w:tcPr>
            <w:tcW w:type="dxa" w:w="2880"/>
          </w:tcPr>
          <w:p>
            <w:r>
              <w:t>object</w:t>
            </w:r>
          </w:p>
        </w:tc>
        <w:tc>
          <w:tcPr>
            <w:tcW w:type="dxa" w:w="2880"/>
          </w:tcPr>
          <w:p>
            <w:r>
              <w:t>Platform-specific options for TikTok.</w:t>
            </w:r>
          </w:p>
        </w:tc>
      </w:tr>
      <w:tr>
        <w:tc>
          <w:tcPr>
            <w:tcW w:type="dxa" w:w="2880"/>
          </w:tcPr>
          <w:p>
            <w:r>
              <w:t>twitterOptions</w:t>
            </w:r>
          </w:p>
        </w:tc>
        <w:tc>
          <w:tcPr>
            <w:tcW w:type="dxa" w:w="2880"/>
          </w:tcPr>
          <w:p>
            <w:r>
              <w:t>object</w:t>
            </w:r>
          </w:p>
        </w:tc>
        <w:tc>
          <w:tcPr>
            <w:tcW w:type="dxa" w:w="2880"/>
          </w:tcPr>
          <w:p>
            <w:r>
              <w:t>Platform-specific options for X/Twitter.</w:t>
            </w:r>
          </w:p>
        </w:tc>
      </w:tr>
      <w:tr>
        <w:tc>
          <w:tcPr>
            <w:tcW w:type="dxa" w:w="2880"/>
          </w:tcPr>
          <w:p>
            <w:r>
              <w:t>youTubeOptions</w:t>
            </w:r>
          </w:p>
        </w:tc>
        <w:tc>
          <w:tcPr>
            <w:tcW w:type="dxa" w:w="2880"/>
          </w:tcPr>
          <w:p>
            <w:r>
              <w:t>object</w:t>
            </w:r>
          </w:p>
        </w:tc>
        <w:tc>
          <w:tcPr>
            <w:tcW w:type="dxa" w:w="2880"/>
          </w:tcPr>
          <w:p>
            <w:r>
              <w:t>Platform-specific options for YouTube.</w:t>
            </w:r>
          </w:p>
        </w:tc>
      </w:tr>
      <w:tr>
        <w:tc>
          <w:tcPr>
            <w:tcW w:type="dxa" w:w="2880"/>
          </w:tcPr>
          <w:p>
            <w:r>
              <w:t>requiresApproval</w:t>
            </w:r>
          </w:p>
        </w:tc>
        <w:tc>
          <w:tcPr>
            <w:tcW w:type="dxa" w:w="2880"/>
          </w:tcPr>
          <w:p>
            <w:r>
              <w:t>boolean</w:t>
            </w:r>
          </w:p>
        </w:tc>
        <w:tc>
          <w:tcPr>
            <w:tcW w:type="dxa" w:w="2880"/>
          </w:tcPr>
          <w:p>
            <w:r>
              <w:t>Default: false. Approval workflow option.</w:t>
            </w:r>
          </w:p>
        </w:tc>
      </w:tr>
      <w:tr>
        <w:tc>
          <w:tcPr>
            <w:tcW w:type="dxa" w:w="2880"/>
          </w:tcPr>
          <w:p>
            <w:r>
              <w:t>randomPost</w:t>
            </w:r>
          </w:p>
        </w:tc>
        <w:tc>
          <w:tcPr>
            <w:tcW w:type="dxa" w:w="2880"/>
          </w:tcPr>
          <w:p>
            <w:r>
              <w:t>boolean</w:t>
            </w:r>
          </w:p>
        </w:tc>
        <w:tc>
          <w:tcPr>
            <w:tcW w:type="dxa" w:w="2880"/>
          </w:tcPr>
          <w:p>
            <w:r>
              <w:t>Default: false. Generate random post text for testing. If true, ignores the post field.</w:t>
            </w:r>
          </w:p>
        </w:tc>
      </w:tr>
      <w:tr>
        <w:tc>
          <w:tcPr>
            <w:tcW w:type="dxa" w:w="2880"/>
          </w:tcPr>
          <w:p>
            <w:r>
              <w:t>randomMediaUrl</w:t>
            </w:r>
          </w:p>
        </w:tc>
        <w:tc>
          <w:tcPr>
            <w:tcW w:type="dxa" w:w="2880"/>
          </w:tcPr>
          <w:p>
            <w:r>
              <w:t>boolean</w:t>
            </w:r>
          </w:p>
        </w:tc>
        <w:tc>
          <w:tcPr>
            <w:tcW w:type="dxa" w:w="2880"/>
          </w:tcPr>
          <w:p>
            <w:r>
              <w:t>Default: false. Generate a random media image for testing. If true, ignores the mediaUrls field.</w:t>
            </w:r>
          </w:p>
        </w:tc>
      </w:tr>
      <w:tr>
        <w:tc>
          <w:tcPr>
            <w:tcW w:type="dxa" w:w="2880"/>
          </w:tcPr>
          <w:p>
            <w:r>
              <w:t>idempotencyKey</w:t>
            </w:r>
          </w:p>
        </w:tc>
        <w:tc>
          <w:tcPr>
            <w:tcW w:type="dxa" w:w="2880"/>
          </w:tcPr>
          <w:p>
            <w:r>
              <w:t>string</w:t>
            </w:r>
          </w:p>
        </w:tc>
        <w:tc>
          <w:tcPr>
            <w:tcW w:type="dxa" w:w="2880"/>
          </w:tcPr>
          <w:p>
            <w:r>
              <w:t>Optional unique ID associated with the post. Duplicate IDs will be rejected.</w:t>
            </w:r>
          </w:p>
        </w:tc>
      </w:tr>
      <w:tr>
        <w:tc>
          <w:tcPr>
            <w:tcW w:type="dxa" w:w="2880"/>
          </w:tcPr>
          <w:p>
            <w:r>
              <w:t>notes</w:t>
            </w:r>
          </w:p>
        </w:tc>
        <w:tc>
          <w:tcPr>
            <w:tcW w:type="dxa" w:w="2880"/>
          </w:tcPr>
          <w:p>
            <w:r>
              <w:t>string</w:t>
            </w:r>
          </w:p>
        </w:tc>
        <w:tc>
          <w:tcPr>
            <w:tcW w:type="dxa" w:w="2880"/>
          </w:tcPr>
          <w:p>
            <w:r>
              <w:t>Notes stored with a post and retrievable via the /history endpoint. Notes do not affect posting behavior.</w:t>
            </w:r>
          </w:p>
        </w:tc>
      </w:tr>
    </w:tbl>
    <w:p/>
    <w:p>
      <w:pPr>
        <w:pStyle w:val="Heading3"/>
      </w:pPr>
      <w:r>
        <w:t>Response</w:t>
      </w:r>
    </w:p>
    <w:p>
      <w:r>
        <w:t>The scraped content did not include response schemas or examples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'https://api.ayrshare.com/api/post' \</w:t>
        <w:br/>
        <w:t xml:space="preserve"> --header 'Content-Type: application/json' \</w:t>
        <w:br/>
        <w:t xml:space="preserve"> --data '{</w:t>
        <w:br/>
        <w:t xml:space="preserve"> "post": "Hello from Ayrshare!",</w:t>
        <w:br/>
        <w:t xml:space="preserve"> "platforms": ["twitter", "linkedin"],</w:t>
        <w:br/>
        <w:t xml:space="preserve"> "mediaUrls": ["https://example.com/image.jpg"],</w:t>
        <w:br/>
        <w:t xml:space="preserve"> "shortenLinks": false,</w:t>
        <w:br/>
        <w:t xml:space="preserve"> "idempotencyKey": "post_20260223_0001",</w:t>
        <w:br/>
        <w:t xml:space="preserve"> "notes": "Campaign: spring-launch"</w:t>
        <w:br/>
        <w:t xml:space="preserve">  }'</w:t>
      </w:r>
    </w:p>
    <w:p>
      <w:pPr>
        <w:pStyle w:val="Heading3"/>
      </w:pPr>
      <w:r>
        <w:t>Example Usage</w:t>
      </w:r>
    </w:p>
    <w:p>
      <w:pPr>
        <w:pStyle w:val="Heading3"/>
      </w:pPr>
      <w:r>
        <w:t>Example 1: Post text only to multiple platforms</w:t>
      </w:r>
    </w:p>
    <w:p>
      <w:r>
        <w:rPr>
          <w:b/>
          <w:color w:val="666666"/>
          <w:sz w:val="16"/>
        </w:rPr>
        <w:t>[bash]</w:t>
      </w:r>
    </w:p>
    <w:p>
      <w:pPr>
        <w:shd w:fill="F2F2F2" w:val="clear"/>
      </w:pPr>
      <w:r>
        <w:rPr>
          <w:rFonts w:ascii="Courier New" w:hAnsi="Courier New"/>
          <w:sz w:val="17"/>
        </w:rPr>
        <w:t>curl -i --location 'https://api.ayrshare.com/api/post' \</w:t>
        <w:br/>
        <w:t xml:space="preserve"> --header 'Content-Type: application/json' \</w:t>
        <w:br/>
        <w:t xml:space="preserve"> --data '{</w:t>
        <w:br/>
        <w:t xml:space="preserve"> "post": "New blog post is live: https://example.com/blog",</w:t>
        <w:br/>
        <w:t xml:space="preserve"> "platforms": ["twitter", "linkedin"]</w:t>
        <w:br/>
        <w:t xml:space="preserve">  }'</w:t>
      </w:r>
    </w:p>
    <w:p>
      <w:pPr>
        <w:pStyle w:val="Heading3"/>
      </w:pPr>
      <w:r>
        <w:t>Example 2: Schedule a post with validation enabled (default)</w:t>
      </w:r>
    </w:p>
    <w:p>
      <w:r>
        <w:rPr>
          <w:b/>
          <w:color w:val="666666"/>
          <w:sz w:val="16"/>
        </w:rPr>
        <w:t>[bash]</w:t>
      </w:r>
    </w:p>
    <w:p>
      <w:pPr>
        <w:shd w:fill="F2F2F2" w:val="clear"/>
      </w:pPr>
      <w:r>
        <w:rPr>
          <w:rFonts w:ascii="Courier New" w:hAnsi="Courier New"/>
          <w:sz w:val="17"/>
        </w:rPr>
        <w:t>curl -i --location 'https://api.ayrshare.com/api/post' \</w:t>
        <w:br/>
        <w:t xml:space="preserve"> --header 'Content-Type: application/json' \</w:t>
        <w:br/>
        <w:t xml:space="preserve"> --data '{</w:t>
        <w:br/>
        <w:t xml:space="preserve"> "post": "Scheduled announcement",</w:t>
        <w:br/>
        <w:t xml:space="preserve"> "platforms": ["facebook"],</w:t>
        <w:br/>
        <w:t xml:space="preserve"> "scheduleDate": "2026-07-08T12:30:00Z",</w:t>
        <w:br/>
        <w:t xml:space="preserve"> "validateScheduled": true</w:t>
        <w:br/>
        <w:t xml:space="preserve">  }'</w:t>
      </w:r>
    </w:p>
    <w:p>
      <w:pPr>
        <w:pStyle w:val="Heading3"/>
      </w:pPr>
      <w:r>
        <w:t>Example 3: Post with media and explicitly mark as video</w:t>
      </w:r>
    </w:p>
    <w:p>
      <w:r>
        <w:rPr>
          <w:b/>
          <w:color w:val="666666"/>
          <w:sz w:val="16"/>
        </w:rPr>
        <w:t>[bash]</w:t>
      </w:r>
    </w:p>
    <w:p>
      <w:pPr>
        <w:shd w:fill="F2F2F2" w:val="clear"/>
      </w:pPr>
      <w:r>
        <w:rPr>
          <w:rFonts w:ascii="Courier New" w:hAnsi="Courier New"/>
          <w:sz w:val="17"/>
        </w:rPr>
        <w:t>curl -i --location 'https://api.ayrshare.com/api/post' \</w:t>
        <w:br/>
        <w:t xml:space="preserve"> --header 'Content-Type: application/json' \</w:t>
        <w:br/>
        <w:t xml:space="preserve"> --data '{</w:t>
        <w:br/>
        <w:t xml:space="preserve"> "post": "Check out our latest clip!",</w:t>
        <w:br/>
        <w:t xml:space="preserve"> "platforms": ["tiktok"],</w:t>
        <w:br/>
        <w:t xml:space="preserve"> "mediaUrls": ["https://example.com/asset/clip"],</w:t>
        <w:br/>
        <w:t xml:space="preserve"> "isVideo": true</w:t>
        <w:br/>
        <w:t xml:space="preserve">  }'</w:t>
      </w:r>
    </w:p>
    <w:p>
      <w:pPr>
        <w:pStyle w:val="Heading3"/>
      </w:pPr>
      <w:r>
        <w:t>Behavior</w:t>
      </w:r>
    </w:p>
    <w:p>
      <w:pPr>
        <w:pStyle w:val="ListBullet"/>
      </w:pPr>
      <w:r>
        <w:t>Publishes posts to the social networks you (or your users) have linked, based on platforms.</w:t>
      </w:r>
    </w:p>
    <w:p>
      <w:pPr>
        <w:pStyle w:val="ListBullet"/>
      </w:pPr>
      <w:r>
        <w:t>If scheduleDate is provided, the post is scheduled for future publishing (UTC).</w:t>
      </w:r>
    </w:p>
    <w:p>
      <w:pPr>
        <w:pStyle w:val="ListBullet"/>
      </w:pPr>
      <w:r>
        <w:t>If validateScheduled is true, Ayrshare pre-validates scheduled posts and rejects them immediately if issues are found.</w:t>
      </w:r>
    </w:p>
    <w:p>
      <w:pPr>
        <w:pStyle w:val="ListBullet"/>
      </w:pPr>
      <w:r>
        <w:t>If randomPost is true, the post field is ignored; if randomMediaUrl is true, mediaUrls is ignored.</w:t>
      </w:r>
    </w:p>
    <w:p>
      <w:pPr>
        <w:pStyle w:val="ListBullet"/>
      </w:pPr>
      <w:r>
        <w:t>If idempotencyKey is reused, duplicates are rejected.</w:t>
      </w:r>
    </w:p>
    <w:p>
      <w:pPr>
        <w:pStyle w:val="Heading3"/>
      </w:pPr>
      <w:r>
        <w:t>Notes</w:t>
      </w:r>
    </w:p>
    <w:p>
      <w:pPr>
        <w:pStyle w:val="ListBullet"/>
      </w:pPr>
      <w:r>
        <w:t>To publish to User Profiles, use the /profiles endpoint (per scraped documentation note).</w:t>
      </w:r>
    </w:p>
    <w:p>
      <w:pPr>
        <w:pStyle w:val="ListBullet"/>
      </w:pPr>
      <w:r>
        <w:t>mediaUrls must be https:// URLs; encode special characters in URLs before sending.</w:t>
      </w:r>
    </w:p>
    <w:p>
      <w:pPr>
        <w:pStyle w:val="ListBullet"/>
      </w:pPr>
      <w:r>
        <w:t>Some capabilities are plan-limited (e.g., video requires a paid plan; link shortening requires Max Pack).</w:t>
      </w:r>
    </w:p>
    <w:p>
      <w:pPr>
        <w:pStyle w:val="ListBullet"/>
      </w:pPr>
      <w:r>
        <w:t>Platform-specific required fields may apply (example given: youTubeOptions.title when posting to YouTube).</w:t>
      </w:r>
    </w:p>
    <w:p>
      <w:pPr>
        <w:pStyle w:val="Heading3"/>
      </w:pPr>
      <w:r>
        <w:t>Gotchas</w:t>
      </w:r>
    </w:p>
    <w:p>
      <w:pPr>
        <w:pStyle w:val="ListBullet"/>
      </w:pPr>
      <w:r>
        <w:t>platforms: ["all"] posts to all linked social networks; ensure you also include any platform-specific required options for every linked network.</w:t>
      </w:r>
    </w:p>
    <w:p>
      <w:pPr>
        <w:pStyle w:val="ListBullet"/>
      </w:pPr>
      <w:r>
        <w:t>randomPost: true ignores post; randomMediaUrl: true ignores mediaUrls.</w:t>
      </w:r>
    </w:p>
    <w:p>
      <w:pPr>
        <w:pStyle w:val="ListBullet"/>
      </w:pPr>
      <w:r>
        <w:t>Scheduling without validation (validateScheduled: false) can defer errors until publish time (returned via webhook or /history per docs).</w:t>
      </w:r>
    </w:p>
    <w:p>
      <w:pPr>
        <w:pStyle w:val="Heading3"/>
      </w:pPr>
      <w:r>
        <w:t>Error Handling</w:t>
      </w:r>
    </w:p>
    <w:p>
      <w:r>
        <w:t>The scraped content did not include explicit error status codes or error response examples for this endpoint.</w:t>
      </w:r>
    </w:p>
    <w:p>
      <w:r>
        <w:br w:type="page"/>
      </w:r>
    </w:p>
    <w:p>
      <w:pPr>
        <w:pStyle w:val="Heading2"/>
      </w:pPr>
      <w:r>
        <w:t>26. [GET] List a Primary Profile’s User Profiles</w:t>
      </w:r>
    </w:p>
    <w:p>
      <w:r>
        <w:rPr>
          <w:b/>
        </w:rPr>
        <w:t xml:space="preserve">Endpoint: </w:t>
      </w:r>
      <w:r>
        <w:rPr>
          <w:rFonts w:ascii="Courier New" w:hAnsi="Courier New"/>
          <w:sz w:val="18"/>
        </w:rPr>
        <w:t>/api/profiles</w:t>
      </w:r>
    </w:p>
    <w:p>
      <w:pPr>
        <w:pStyle w:val="Heading3"/>
      </w:pPr>
      <w:r>
        <w:t>Prerequisites</w:t>
      </w:r>
    </w:p>
    <w:p>
      <w:pPr>
        <w:pStyle w:val="ListBullet"/>
      </w:pPr>
      <w:r>
        <w:t>Available on Business and Enterprise plans.</w:t>
      </w:r>
    </w:p>
    <w:p>
      <w:pPr>
        <w:pStyle w:val="Heading3"/>
      </w:pPr>
      <w:r>
        <w:t>Method</w:t>
      </w:r>
    </w:p>
    <w:p>
      <w:r>
        <w:t>GET</w:t>
      </w:r>
    </w:p>
    <w:p>
      <w:pPr>
        <w:pStyle w:val="Heading3"/>
      </w:pPr>
      <w:r>
        <w:t>URL</w:t>
      </w:r>
    </w:p>
    <w:p>
      <w:r>
        <w:t>https://api.ayrshare.com/api/profiles</w:t>
      </w:r>
    </w:p>
    <w:p>
      <w:pPr>
        <w:pStyle w:val="Heading3"/>
      </w:pPr>
      <w:r>
        <w:t>Description</w:t>
      </w:r>
    </w:p>
    <w:p>
      <w:r>
        <w:t>Get all the user profiles associated with the primary profile. The Primary Profile is not returned in the results. For security, Profile Keys are not returned via this GET call.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expect the Primary Profile to be included in the returned list.</w:t>
      </w:r>
    </w:p>
    <w:p>
      <w:pPr>
        <w:pStyle w:val="ListBullet"/>
      </w:pPr>
      <w:r>
        <w:t>Do not expect Profile Keys to be included in the response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Return only the profile associated with the URL-encoded title.</w:t>
            </w:r>
          </w:p>
        </w:tc>
      </w:tr>
      <w:tr>
        <w:tc>
          <w:tcPr>
            <w:tcW w:type="dxa" w:w="2880"/>
          </w:tcPr>
          <w:p>
            <w:r>
              <w:t>refId</w:t>
            </w:r>
          </w:p>
        </w:tc>
        <w:tc>
          <w:tcPr>
            <w:tcW w:type="dxa" w:w="2880"/>
          </w:tcPr>
          <w:p>
            <w:r>
              <w:t>string</w:t>
            </w:r>
          </w:p>
        </w:tc>
        <w:tc>
          <w:tcPr>
            <w:tcW w:type="dxa" w:w="2880"/>
          </w:tcPr>
          <w:p>
            <w:r>
              <w:t>Return only the profile associated with the given refId. The refId was returned during profile creation or from the /user endpoint.</w:t>
            </w:r>
          </w:p>
        </w:tc>
      </w:tr>
      <w:tr>
        <w:tc>
          <w:tcPr>
            <w:tcW w:type="dxa" w:w="2880"/>
          </w:tcPr>
          <w:p>
            <w:r>
              <w:t>hasActiveSocialAccounts</w:t>
            </w:r>
          </w:p>
        </w:tc>
        <w:tc>
          <w:tcPr>
            <w:tcW w:type="dxa" w:w="2880"/>
          </w:tcPr>
          <w:p>
            <w:r>
              <w:t>boolean</w:t>
            </w:r>
          </w:p>
        </w:tc>
        <w:tc>
          <w:tcPr>
            <w:tcW w:type="dxa" w:w="2880"/>
          </w:tcPr>
          <w:p>
            <w:r>
              <w:t>Default: false. If true, return only profiles that have at least one connected social account (activeSocialAccounts length &gt; 0). If false, return only profiles with zero connected social accounts (activeSocialAccounts length is 0).</w:t>
            </w:r>
          </w:p>
        </w:tc>
      </w:tr>
      <w:tr>
        <w:tc>
          <w:tcPr>
            <w:tcW w:type="dxa" w:w="2880"/>
          </w:tcPr>
          <w:p>
            <w:r>
              <w:t>includesActiveSocialAccounts</w:t>
            </w:r>
          </w:p>
        </w:tc>
        <w:tc>
          <w:tcPr>
            <w:tcW w:type="dxa" w:w="2880"/>
          </w:tcPr>
          <w:p>
            <w:r>
              <w:t>array</w:t>
            </w:r>
          </w:p>
        </w:tc>
        <w:tc>
          <w:tcPr>
            <w:tcW w:type="dxa" w:w="2880"/>
          </w:tcPr>
          <w:p>
            <w:r>
              <w:t>Filter profiles to include those whose activeSocialAccounts contain all platforms specified in this list. Profiles may include additional platforms beyond those listed and still match. Allowed values: bluesky, facebook, gmb, instagram, linkedin, pinterest, reddit, snapchat, telegram, threads, tiktok, twitter, youtube.</w:t>
            </w:r>
          </w:p>
        </w:tc>
      </w:tr>
      <w:tr>
        <w:tc>
          <w:tcPr>
            <w:tcW w:type="dxa" w:w="2880"/>
          </w:tcPr>
          <w:p>
            <w:r>
              <w:t>actionLog</w:t>
            </w:r>
          </w:p>
        </w:tc>
        <w:tc>
          <w:tcPr>
            <w:tcW w:type="dxa" w:w="2880"/>
          </w:tcPr>
          <w:p>
            <w:r>
              <w:t>boolean</w:t>
            </w:r>
          </w:p>
        </w:tc>
        <w:tc>
          <w:tcPr>
            <w:tcW w:type="dxa" w:w="2880"/>
          </w:tcPr>
          <w:p>
            <w:r>
              <w:t>Default: false. If true, return the User Profile create/delete action log history for the past 60 days and the active user count used for billing for the past 60 days. Note: You may specify a different time period by setting actionLog to a number of days (e.g., actionLog=10). Allowed range: 1 to 365 days. Also: Title and tags will not be returned for action log history prior to March 2025.</w:t>
            </w:r>
          </w:p>
        </w:tc>
      </w:tr>
      <w:tr>
        <w:tc>
          <w:tcPr>
            <w:tcW w:type="dxa" w:w="2880"/>
          </w:tcPr>
          <w:p>
            <w:r>
              <w:t>limit</w:t>
            </w:r>
          </w:p>
        </w:tc>
        <w:tc>
          <w:tcPr>
            <w:tcW w:type="dxa" w:w="2880"/>
          </w:tcPr>
          <w:p>
            <w:r>
              <w:t>number</w:t>
            </w:r>
          </w:p>
        </w:tc>
        <w:tc>
          <w:tcPr>
            <w:tcW w:type="dxa" w:w="2880"/>
          </w:tcPr>
          <w:p>
            <w:r>
              <w:t>Default: 5000. Limit the number of profiles returned. The default and maximum is 5000.</w:t>
            </w:r>
          </w:p>
        </w:tc>
      </w:tr>
      <w:tr>
        <w:tc>
          <w:tcPr>
            <w:tcW w:type="dxa" w:w="2880"/>
          </w:tcPr>
          <w:p>
            <w:r>
              <w:t>cursor</w:t>
            </w:r>
          </w:p>
        </w:tc>
        <w:tc>
          <w:tcPr>
            <w:tcW w:type="dxa" w:w="2880"/>
          </w:tcPr>
          <w:p>
            <w:r>
              <w:t>string</w:t>
            </w:r>
          </w:p>
        </w:tc>
        <w:tc>
          <w:tcPr>
            <w:tcW w:type="dxa" w:w="2880"/>
          </w:tcPr>
          <w:p>
            <w:r>
              <w:t>Pagination cursor. If there are additional profiles and hasMore is true, nextCursor is returned in the response. Pass nextCursor here to fetch the next page.</w:t>
            </w:r>
          </w:p>
        </w:tc>
      </w:tr>
    </w:tbl>
    <w:p/>
    <w:p>
      <w:pPr>
        <w:pStyle w:val="Heading3"/>
      </w:pPr>
      <w:r>
        <w:t>Response</w:t>
      </w:r>
    </w:p>
    <w:p>
      <w:r>
        <w:t>The scraped content mentions pagination fields such as hasMore and nextCursor, but does not provide a complete response JSON schema/example. Below is a minimal representation of the documented pagination behavior (fields and profile object shape are not fully specified in the source text).</w:t>
      </w:r>
    </w:p>
    <w:p>
      <w:pPr>
        <w:pStyle w:val="Heading3"/>
      </w:pPr>
      <w:r>
        <w:t>Success Response (200 OK) — Partial / Not Fully Specified</w:t>
      </w:r>
    </w:p>
    <w:p>
      <w:r>
        <w:rPr>
          <w:b/>
          <w:color w:val="666666"/>
          <w:sz w:val="16"/>
        </w:rPr>
        <w:t>[json]</w:t>
      </w:r>
    </w:p>
    <w:p>
      <w:pPr>
        <w:shd w:fill="F2F2F2" w:val="clear"/>
      </w:pPr>
      <w:r>
        <w:rPr>
          <w:rFonts w:ascii="Courier New" w:hAnsi="Courier New"/>
          <w:sz w:val="17"/>
        </w:rPr>
        <w:t>{</w:t>
        <w:br/>
        <w:t xml:space="preserve"> "hasMore": true,</w:t>
        <w:br/>
        <w:t xml:space="preserve"> "nextCursor": "string",</w:t>
        <w:br/>
        <w:t xml:space="preserve"> "profiles":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hasMore</w:t>
            </w:r>
          </w:p>
        </w:tc>
        <w:tc>
          <w:tcPr>
            <w:tcW w:type="dxa" w:w="2880"/>
          </w:tcPr>
          <w:p>
            <w:r>
              <w:t>boolean</w:t>
            </w:r>
          </w:p>
        </w:tc>
        <w:tc>
          <w:tcPr>
            <w:tcW w:type="dxa" w:w="2880"/>
          </w:tcPr>
          <w:p>
            <w:r>
              <w:t>Indicates whether there are more profiles available beyond the current response.</w:t>
            </w:r>
          </w:p>
        </w:tc>
      </w:tr>
      <w:tr>
        <w:tc>
          <w:tcPr>
            <w:tcW w:type="dxa" w:w="2880"/>
          </w:tcPr>
          <w:p>
            <w:r>
              <w:t>nextCursor</w:t>
            </w:r>
          </w:p>
        </w:tc>
        <w:tc>
          <w:tcPr>
            <w:tcW w:type="dxa" w:w="2880"/>
          </w:tcPr>
          <w:p>
            <w:r>
              <w:t>string</w:t>
            </w:r>
          </w:p>
        </w:tc>
        <w:tc>
          <w:tcPr>
            <w:tcW w:type="dxa" w:w="2880"/>
          </w:tcPr>
          <w:p>
            <w:r>
              <w:t>Cursor to pass to cursor query parameter to retrieve the next set of profiles (returned when hasMore is true).</w:t>
            </w:r>
          </w:p>
        </w:tc>
      </w:tr>
      <w:tr>
        <w:tc>
          <w:tcPr>
            <w:tcW w:type="dxa" w:w="2880"/>
          </w:tcPr>
          <w:p>
            <w:r>
              <w:t>profiles</w:t>
            </w:r>
          </w:p>
        </w:tc>
        <w:tc>
          <w:tcPr>
            <w:tcW w:type="dxa" w:w="2880"/>
          </w:tcPr>
          <w:p>
            <w:r>
              <w:t>array</w:t>
            </w:r>
          </w:p>
        </w:tc>
        <w:tc>
          <w:tcPr>
            <w:tcW w:type="dxa" w:w="2880"/>
          </w:tcPr>
          <w:p>
            <w:r>
              <w:t>Array of user profiles associated with the primary profile. (Profile object fields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'https://api.ayrshare.com/api/profiles?limit=100&amp;hasActiveSocialAccounts=true'</w:t>
      </w:r>
    </w:p>
    <w:p>
      <w:pPr>
        <w:pStyle w:val="Heading3"/>
      </w:pPr>
      <w:r>
        <w:t>Example Usage</w:t>
      </w:r>
    </w:p>
    <w:p>
      <w:pPr>
        <w:pStyle w:val="Heading3"/>
      </w:pPr>
      <w:r>
        <w:t>Example 1: Filter by refId</w:t>
      </w:r>
    </w:p>
    <w:p>
      <w:r>
        <w:rPr>
          <w:b/>
          <w:color w:val="666666"/>
          <w:sz w:val="16"/>
        </w:rPr>
        <w:t>[bash]</w:t>
      </w:r>
    </w:p>
    <w:p>
      <w:pPr>
        <w:shd w:fill="F2F2F2" w:val="clear"/>
      </w:pPr>
      <w:r>
        <w:rPr>
          <w:rFonts w:ascii="Courier New" w:hAnsi="Courier New"/>
          <w:sz w:val="17"/>
        </w:rPr>
        <w:t>curl -i --location --request GET 'https://api.ayrshare.com/api/profiles?refId=customer-123'</w:t>
      </w:r>
    </w:p>
    <w:p>
      <w:pPr>
        <w:pStyle w:val="Heading3"/>
      </w:pPr>
      <w:r>
        <w:t>Example 2: Filter profiles that include specific active social platforms</w:t>
      </w:r>
    </w:p>
    <w:p>
      <w:r>
        <w:rPr>
          <w:b/>
          <w:color w:val="666666"/>
          <w:sz w:val="16"/>
        </w:rPr>
        <w:t>[bash]</w:t>
      </w:r>
    </w:p>
    <w:p>
      <w:pPr>
        <w:shd w:fill="F2F2F2" w:val="clear"/>
      </w:pPr>
      <w:r>
        <w:rPr>
          <w:rFonts w:ascii="Courier New" w:hAnsi="Courier New"/>
          <w:sz w:val="17"/>
        </w:rPr>
        <w:t>curl -i --location --request GET 'https://api.ayrshare.com/api/profiles?includesActiveSocialAccounts=twitter&amp;includesActiveSocialAccounts=linkedin'</w:t>
      </w:r>
    </w:p>
    <w:p>
      <w:pPr>
        <w:pStyle w:val="Heading3"/>
      </w:pPr>
      <w:r>
        <w:t>Example 3: Paginate using cursor</w:t>
      </w:r>
    </w:p>
    <w:p>
      <w:r>
        <w:rPr>
          <w:b/>
          <w:color w:val="666666"/>
          <w:sz w:val="16"/>
        </w:rPr>
        <w:t>[bash]</w:t>
      </w:r>
    </w:p>
    <w:p>
      <w:pPr>
        <w:shd w:fill="F2F2F2" w:val="clear"/>
      </w:pPr>
      <w:r>
        <w:rPr>
          <w:rFonts w:ascii="Courier New" w:hAnsi="Courier New"/>
          <w:sz w:val="17"/>
        </w:rPr>
        <w:t>curl -i --location --request GET 'https://api.ayrshare.com/api/profiles?cursor=NEXT_CURSOR_VALUE&amp;limit=5000'</w:t>
      </w:r>
    </w:p>
    <w:p>
      <w:pPr>
        <w:pStyle w:val="Heading3"/>
      </w:pPr>
      <w:r>
        <w:t>Notes</w:t>
      </w:r>
    </w:p>
    <w:p>
      <w:pPr>
        <w:pStyle w:val="ListBullet"/>
      </w:pPr>
      <w:r>
        <w:t>This endpoint does not return the Primary Profile in the results.</w:t>
      </w:r>
    </w:p>
    <w:p>
      <w:pPr>
        <w:pStyle w:val="ListBullet"/>
      </w:pPr>
      <w:r>
        <w:t>For security, Profile Keys are not returned by this endpoint.</w:t>
      </w:r>
    </w:p>
    <w:p>
      <w:pPr>
        <w:pStyle w:val="ListBullet"/>
      </w:pPr>
      <w:r>
        <w:t xml:space="preserve">actionLog supports: </w:t>
        <w:br/>
        <w:br/>
        <w:t>actionLog=true (past 60 days), or</w:t>
        <w:br/>
        <w:t>actionLog=&lt;number_of_days&gt; where days is 1–365.</w:t>
      </w:r>
    </w:p>
    <w:p>
      <w:pPr>
        <w:pStyle w:val="ListBullet"/>
      </w:pPr>
      <w:r>
        <w:t>Pagination: when hasMore is true, use nextCursor as the cursor query parameter to fetch the next page.</w:t>
      </w:r>
    </w:p>
    <w:p>
      <w:pPr>
        <w:pStyle w:val="Heading3"/>
      </w:pPr>
      <w:r>
        <w:t>Related userProfiles actions</w:t>
      </w:r>
    </w:p>
    <w:p>
      <w:pPr>
        <w:pStyle w:val="ListBullet"/>
      </w:pPr>
      <w:r>
        <w:t>[DELETE] Delete a User Profile — /api/profiles</w:t>
      </w:r>
    </w:p>
    <w:p>
      <w:pPr>
        <w:pStyle w:val="ListBullet"/>
      </w:pPr>
      <w:r>
        <w:t>[GET] Batch Get All User Profiles — /api/user/batch</w:t>
      </w:r>
    </w:p>
    <w:p>
      <w:r>
        <w:br w:type="page"/>
      </w:r>
    </w:p>
    <w:p>
      <w:pPr>
        <w:pStyle w:val="Heading2"/>
      </w:pPr>
      <w:r>
        <w:t>27. [PATCH] Update a Social Network Account/User (Platform)</w:t>
      </w:r>
    </w:p>
    <w:p>
      <w:r>
        <w:rPr>
          <w:b/>
        </w:rPr>
        <w:t xml:space="preserve">Endpoint: </w:t>
      </w:r>
      <w:r>
        <w:rPr>
          <w:rFonts w:ascii="Courier New" w:hAnsi="Courier New"/>
          <w:sz w:val="18"/>
        </w:rPr>
        <w:t>/api/user/{{PLATFORM}}</w:t>
      </w:r>
    </w:p>
    <w:p>
      <w:pPr>
        <w:pStyle w:val="Heading3"/>
      </w:pPr>
      <w:r>
        <w:t>Prerequisites</w:t>
      </w:r>
    </w:p>
    <w:p>
      <w:pPr>
        <w:pStyle w:val="ListBullet"/>
      </w:pPr>
      <w:r>
        <w:t>Available on Premium, Business, Enterprise plans</w:t>
      </w:r>
    </w:p>
    <w:p>
      <w:pPr>
        <w:pStyle w:val="ListBullet"/>
      </w:pPr>
      <w:r>
        <w:t>Currently only Google Business Profile is supported</w:t>
      </w:r>
    </w:p>
    <w:p>
      <w:pPr>
        <w:pStyle w:val="Heading3"/>
      </w:pPr>
      <w:r>
        <w:t>Method</w:t>
      </w:r>
    </w:p>
    <w:p>
      <w:r>
        <w:t>PATCH</w:t>
      </w:r>
    </w:p>
    <w:p>
      <w:pPr>
        <w:pStyle w:val="Heading3"/>
      </w:pPr>
      <w:r>
        <w:t>URL</w:t>
      </w:r>
    </w:p>
    <w:p>
      <w:r>
        <w:t>https://api.ayrshare.com/api/user/{{platform}}</w:t>
      </w:r>
    </w:p>
    <w:p>
      <w:pPr>
        <w:pStyle w:val="Heading3"/>
      </w:pPr>
      <w:r>
        <w:t>Description</w:t>
      </w:r>
    </w:p>
    <w:p>
      <w:r>
        <w:t>Updates the account or user data for a supported social network platform. At this time, only Google Business Profile (GBP) updates are supported. Google may rate-limit updates to certain fields (e.g., phone numbers).</w:t>
      </w:r>
    </w:p>
    <w:p>
      <w:pPr>
        <w:pStyle w:val="Heading3"/>
      </w:pPr>
      <w:r>
        <w:t>Enforcement Rules</w:t>
      </w:r>
    </w:p>
    <w:p>
      <w:pPr>
        <w:pStyle w:val="ListBullet"/>
      </w:pPr>
      <w:r>
        <w:t>The platform path parameter must always be present.</w:t>
      </w:r>
    </w:p>
    <w:p>
      <w:pPr>
        <w:pStyle w:val="ListBullet"/>
      </w:pPr>
      <w:r>
        <w:t>If the user provides platform, use that value directly.</w:t>
      </w:r>
    </w:p>
    <w:p>
      <w:pPr>
        <w:pStyle w:val="ListBullet"/>
      </w:pPr>
      <w:r>
        <w:t>Do not call the API with a missing or empty platform (e.g., avoid /api/user/ or /api/user).</w:t>
      </w:r>
    </w:p>
    <w:p>
      <w:pPr>
        <w:pStyle w:val="ListBullet"/>
      </w:pPr>
      <w:r>
        <w:t>Always construct the path as /api/user/{{platform}}, where {{platform}}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Documented allowed value for platform: gbp.</w:t>
      </w:r>
    </w:p>
    <w:p>
      <w:pPr>
        <w:pStyle w:val="Heading3"/>
      </w:pPr>
      <w:r>
        <w:t>Valid Examples</w:t>
      </w:r>
    </w:p>
    <w:p>
      <w:r>
        <w:rPr>
          <w:b/>
          <w:color w:val="666666"/>
          <w:sz w:val="16"/>
        </w:rPr>
        <w:t>[http]</w:t>
      </w:r>
    </w:p>
    <w:p>
      <w:pPr>
        <w:shd w:fill="F2F2F2" w:val="clear"/>
      </w:pPr>
      <w:r>
        <w:rPr>
          <w:rFonts w:ascii="Courier New" w:hAnsi="Courier New"/>
          <w:sz w:val="17"/>
        </w:rPr>
        <w:t>/api/user/gbp</w:t>
      </w:r>
    </w:p>
    <w:p>
      <w:pPr>
        <w:pStyle w:val="Heading3"/>
      </w:pPr>
      <w:r>
        <w:t>Invalid Examples</w:t>
      </w:r>
    </w:p>
    <w:p>
      <w:r>
        <w:rPr>
          <w:b/>
          <w:color w:val="666666"/>
          <w:sz w:val="16"/>
        </w:rPr>
        <w:t>[http]</w:t>
      </w:r>
    </w:p>
    <w:p>
      <w:pPr>
        <w:shd w:fill="F2F2F2" w:val="clear"/>
      </w:pPr>
      <w:r>
        <w:rPr>
          <w:rFonts w:ascii="Courier New" w:hAnsi="Courier New"/>
          <w:sz w:val="17"/>
        </w:rPr>
        <w:t>/api/user/</w:t>
        <w:br/>
        <w:t>/api/user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Social network platform to update. Allowed values: gbp.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phoneNumbers</w:t>
            </w:r>
          </w:p>
        </w:tc>
        <w:tc>
          <w:tcPr>
            <w:tcW w:type="dxa" w:w="2880"/>
          </w:tcPr>
          <w:p>
            <w:r>
              <w:t>object</w:t>
            </w:r>
          </w:p>
        </w:tc>
        <w:tc>
          <w:tcPr>
            <w:tcW w:type="dxa" w:w="2880"/>
          </w:tcPr>
          <w:p>
            <w:r>
              <w:t>Object containing the different phone numbers customers can use to contact the business. Note: Updating some GBP fields (e.g., phoneNumbers) more than 5 times within a rolling 24-hour period may return 400.</w:t>
            </w:r>
          </w:p>
        </w:tc>
      </w:tr>
      <w:tr>
        <w:tc>
          <w:tcPr>
            <w:tcW w:type="dxa" w:w="2880"/>
          </w:tcPr>
          <w:p>
            <w:r>
              <w:t>name</w:t>
            </w:r>
          </w:p>
        </w:tc>
        <w:tc>
          <w:tcPr>
            <w:tcW w:type="dxa" w:w="2880"/>
          </w:tcPr>
          <w:p>
            <w:r>
              <w:t>string</w:t>
            </w:r>
          </w:p>
        </w:tc>
        <w:tc>
          <w:tcPr>
            <w:tcW w:type="dxa" w:w="2880"/>
          </w:tcPr>
          <w:p>
            <w:r>
              <w:t>Google identifier for this location.</w:t>
            </w:r>
          </w:p>
        </w:tc>
      </w:tr>
      <w:tr>
        <w:tc>
          <w:tcPr>
            <w:tcW w:type="dxa" w:w="2880"/>
          </w:tcPr>
          <w:p>
            <w:r>
              <w:t>adPhone</w:t>
            </w:r>
          </w:p>
        </w:tc>
        <w:tc>
          <w:tcPr>
            <w:tcW w:type="dxa" w:w="2880"/>
          </w:tcPr>
          <w:p>
            <w:r>
              <w:t>string</w:t>
            </w:r>
          </w:p>
        </w:tc>
        <w:tc>
          <w:tcPr>
            <w:tcW w:type="dxa" w:w="2880"/>
          </w:tcPr>
          <w:p>
            <w:r>
              <w:t>Alternate phone number to display on AdWords location extensions instead of the location’s primary phone number.</w:t>
            </w:r>
          </w:p>
        </w:tc>
      </w:tr>
      <w:tr>
        <w:tc>
          <w:tcPr>
            <w:tcW w:type="dxa" w:w="2880"/>
          </w:tcPr>
          <w:p>
            <w:r>
              <w:t>storeCode</w:t>
            </w:r>
          </w:p>
        </w:tc>
        <w:tc>
          <w:tcPr>
            <w:tcW w:type="dxa" w:w="2880"/>
          </w:tcPr>
          <w:p>
            <w:r>
              <w:t>string</w:t>
            </w:r>
          </w:p>
        </w:tc>
        <w:tc>
          <w:tcPr>
            <w:tcW w:type="dxa" w:w="2880"/>
          </w:tcPr>
          <w:p>
            <w:r>
              <w:t>External identifier for the location; must be unique within a given account. Used to associate the location with your own records.</w:t>
            </w:r>
          </w:p>
        </w:tc>
      </w:tr>
      <w:tr>
        <w:tc>
          <w:tcPr>
            <w:tcW w:type="dxa" w:w="2880"/>
          </w:tcPr>
          <w:p>
            <w:r>
              <w:t>title</w:t>
            </w:r>
          </w:p>
        </w:tc>
        <w:tc>
          <w:tcPr>
            <w:tcW w:type="dxa" w:w="2880"/>
          </w:tcPr>
          <w:p>
            <w:r>
              <w:t>string</w:t>
            </w:r>
          </w:p>
        </w:tc>
        <w:tc>
          <w:tcPr>
            <w:tcW w:type="dxa" w:w="2880"/>
          </w:tcPr>
          <w:p>
            <w:r>
              <w:t>Location name; should reflect the real-world business name used consistently across storefront/website/stationery.</w:t>
            </w:r>
          </w:p>
        </w:tc>
      </w:tr>
      <w:tr>
        <w:tc>
          <w:tcPr>
            <w:tcW w:type="dxa" w:w="2880"/>
          </w:tcPr>
          <w:p>
            <w:r>
              <w:t>websiteUrl</w:t>
            </w:r>
          </w:p>
        </w:tc>
        <w:tc>
          <w:tcPr>
            <w:tcW w:type="dxa" w:w="2880"/>
          </w:tcPr>
          <w:p>
            <w:r>
              <w:t>string</w:t>
            </w:r>
          </w:p>
        </w:tc>
        <w:tc>
          <w:tcPr>
            <w:tcW w:type="dxa" w:w="2880"/>
          </w:tcPr>
          <w:p>
            <w:r>
              <w:t>A URL for this business.</w:t>
            </w:r>
          </w:p>
        </w:tc>
      </w:tr>
      <w:tr>
        <w:tc>
          <w:tcPr>
            <w:tcW w:type="dxa" w:w="2880"/>
          </w:tcPr>
          <w:p>
            <w:r>
              <w:t>labels</w:t>
            </w:r>
          </w:p>
        </w:tc>
        <w:tc>
          <w:tcPr>
            <w:tcW w:type="dxa" w:w="2880"/>
          </w:tcPr>
          <w:p>
            <w:r>
              <w:t>array</w:t>
            </w:r>
          </w:p>
        </w:tc>
        <w:tc>
          <w:tcPr>
            <w:tcW w:type="dxa" w:w="2880"/>
          </w:tcPr>
          <w:p>
            <w:r>
              <w:t>Collection of free-form strings to tag your business (not user-facing). Constraint: each label must be 1–255 characters.</w:t>
            </w:r>
          </w:p>
        </w:tc>
      </w:tr>
      <w:tr>
        <w:tc>
          <w:tcPr>
            <w:tcW w:type="dxa" w:w="2880"/>
          </w:tcPr>
          <w:p>
            <w:r>
              <w:t>latlng</w:t>
            </w:r>
          </w:p>
        </w:tc>
        <w:tc>
          <w:tcPr>
            <w:tcW w:type="dxa" w:w="2880"/>
          </w:tcPr>
          <w:p>
            <w:r>
              <w:t>object</w:t>
            </w:r>
          </w:p>
        </w:tc>
        <w:tc>
          <w:tcPr>
            <w:tcW w:type="dxa" w:w="2880"/>
          </w:tcPr>
          <w:p>
            <w:r>
              <w:t>Latitude/longitude pair (WGS84). Latitude must be in [-90.0, +90.0]; longitude must be in [-180.0, +180.0].</w:t>
            </w:r>
          </w:p>
        </w:tc>
      </w:tr>
      <w:tr>
        <w:tc>
          <w:tcPr>
            <w:tcW w:type="dxa" w:w="2880"/>
          </w:tcPr>
          <w:p>
            <w:r>
              <w:t>profile</w:t>
            </w:r>
          </w:p>
        </w:tc>
        <w:tc>
          <w:tcPr>
            <w:tcW w:type="dxa" w:w="2880"/>
          </w:tcPr>
          <w:p>
            <w:r>
              <w:t>object</w:t>
            </w:r>
          </w:p>
        </w:tc>
        <w:tc>
          <w:tcPr>
            <w:tcW w:type="dxa" w:w="2880"/>
          </w:tcPr>
          <w:p>
            <w:r>
              <w:t>Description of the location “in your own voice”. The description is not editable by anyone else.</w:t>
            </w:r>
          </w:p>
        </w:tc>
      </w:tr>
    </w:tbl>
    <w:p/>
    <w:p>
      <w:pPr>
        <w:pStyle w:val="Heading3"/>
      </w:pPr>
      <w:r>
        <w:t>phoneNumbers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phoneNumbers.primaryPhone</w:t>
            </w:r>
          </w:p>
        </w:tc>
        <w:tc>
          <w:tcPr>
            <w:tcW w:type="dxa" w:w="2880"/>
          </w:tcPr>
          <w:p>
            <w:r>
              <w:t>string</w:t>
            </w:r>
          </w:p>
        </w:tc>
        <w:tc>
          <w:tcPr>
            <w:tcW w:type="dxa" w:w="2880"/>
          </w:tcPr>
          <w:p>
            <w:r>
              <w:t>Primary phone number (e.g., "212-123-4567").</w:t>
            </w:r>
          </w:p>
        </w:tc>
      </w:tr>
      <w:tr>
        <w:tc>
          <w:tcPr>
            <w:tcW w:type="dxa" w:w="2880"/>
          </w:tcPr>
          <w:p>
            <w:r>
              <w:t>phoneNumbers.additionalPhones</w:t>
            </w:r>
          </w:p>
        </w:tc>
        <w:tc>
          <w:tcPr>
            <w:tcW w:type="dxa" w:w="2880"/>
          </w:tcPr>
          <w:p>
            <w:r>
              <w:t>array</w:t>
            </w:r>
          </w:p>
        </w:tc>
        <w:tc>
          <w:tcPr>
            <w:tcW w:type="dxa" w:w="2880"/>
          </w:tcPr>
          <w:p>
            <w:r>
              <w:t>Additional phone numbers (e.g., ["212-432-2342"]).</w:t>
            </w:r>
          </w:p>
        </w:tc>
      </w:tr>
    </w:tbl>
    <w:p/>
    <w:p>
      <w:pPr>
        <w:pStyle w:val="Heading3"/>
      </w:pPr>
      <w:r>
        <w:t>latlng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latlng.latitude</w:t>
            </w:r>
          </w:p>
        </w:tc>
        <w:tc>
          <w:tcPr>
            <w:tcW w:type="dxa" w:w="2880"/>
          </w:tcPr>
          <w:p>
            <w:r>
              <w:t>number</w:t>
            </w:r>
          </w:p>
        </w:tc>
        <w:tc>
          <w:tcPr>
            <w:tcW w:type="dxa" w:w="2880"/>
          </w:tcPr>
          <w:p>
            <w:r>
              <w:t>Latitude in degrees. Range: [-90.0, +90.0].</w:t>
            </w:r>
          </w:p>
        </w:tc>
      </w:tr>
      <w:tr>
        <w:tc>
          <w:tcPr>
            <w:tcW w:type="dxa" w:w="2880"/>
          </w:tcPr>
          <w:p>
            <w:r>
              <w:t>latlng.longitude</w:t>
            </w:r>
          </w:p>
        </w:tc>
        <w:tc>
          <w:tcPr>
            <w:tcW w:type="dxa" w:w="2880"/>
          </w:tcPr>
          <w:p>
            <w:r>
              <w:t>number</w:t>
            </w:r>
          </w:p>
        </w:tc>
        <w:tc>
          <w:tcPr>
            <w:tcW w:type="dxa" w:w="2880"/>
          </w:tcPr>
          <w:p>
            <w:r>
              <w:t>Longitude in degrees. Range: [-180.0, +180.0].</w:t>
            </w:r>
          </w:p>
        </w:tc>
      </w:tr>
    </w:tbl>
    <w:p/>
    <w:p>
      <w:pPr>
        <w:pStyle w:val="Heading3"/>
      </w:pPr>
      <w:r>
        <w:t>profile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profile.description</w:t>
            </w:r>
          </w:p>
        </w:tc>
        <w:tc>
          <w:tcPr>
            <w:tcW w:type="dxa" w:w="2880"/>
          </w:tcPr>
          <w:p>
            <w:r>
              <w:t>string</w:t>
            </w:r>
          </w:p>
        </w:tc>
        <w:tc>
          <w:tcPr>
            <w:tcW w:type="dxa" w:w="2880"/>
          </w:tcPr>
          <w:p>
            <w:r>
              <w:t>Location description.</w:t>
            </w:r>
          </w:p>
        </w:tc>
      </w:tr>
    </w:tbl>
    <w:p/>
    <w:p>
      <w:pPr>
        <w:pStyle w:val="Heading3"/>
      </w:pPr>
      <w:r>
        <w:t>Notes</w:t>
      </w:r>
    </w:p>
    <w:p>
      <w:pPr>
        <w:pStyle w:val="ListBullet"/>
      </w:pPr>
      <w:r>
        <w:t>Google limits updating some Google Business Profile location fields to 5 updates within a rolling 24-hour period. For example, updating phoneNumbers more than 5 times in that window may return a 400 response.</w:t>
      </w:r>
    </w:p>
    <w:p>
      <w:pPr>
        <w:pStyle w:val="ListBullet"/>
      </w:pPr>
      <w:r>
        <w:t>No query parameters were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PATCH 'https://api.ayrshare.com/api/user/gbp' \</w:t>
        <w:br/>
        <w:t xml:space="preserve"> --header 'Content-Type: application/json' \</w:t>
        <w:br/>
        <w:t xml:space="preserve"> --data '{</w:t>
        <w:br/>
        <w:t xml:space="preserve"> "phoneNumbers": {</w:t>
        <w:br/>
        <w:t xml:space="preserve"> "primaryPhone": "212-123-4567",</w:t>
        <w:br/>
        <w:t xml:space="preserve"> "additionalPhones": ["212-432-2342"]</w:t>
        <w:br/>
        <w:t xml:space="preserve">    },</w:t>
        <w:br/>
        <w:t xml:space="preserve"> "title": "Example Business Name",</w:t>
        <w:br/>
        <w:t xml:space="preserve"> "websiteUrl": "https://www.example.com",</w:t>
        <w:br/>
        <w:t xml:space="preserve"> "labels": ["downtown", "flagship"],</w:t>
        <w:br/>
        <w:t xml:space="preserve"> "latlng": { "latitude": 40.7128, "longitude": -74.0060 },</w:t>
        <w:br/>
        <w:t xml:space="preserve"> "profile": { "description": "Family-owned business serving the community." }</w:t>
        <w:br/>
        <w:t xml:space="preserve">  }'</w:t>
      </w:r>
    </w:p>
    <w:p>
      <w:pPr>
        <w:pStyle w:val="Heading3"/>
      </w:pPr>
      <w:r>
        <w:t>Example Usage</w:t>
      </w:r>
    </w:p>
    <w:p>
      <w:pPr>
        <w:pStyle w:val="Heading3"/>
      </w:pPr>
      <w:r>
        <w:t>Example 1: Update phone numbers</w:t>
      </w:r>
    </w:p>
    <w:p>
      <w:r>
        <w:rPr>
          <w:b/>
          <w:color w:val="666666"/>
          <w:sz w:val="16"/>
        </w:rPr>
        <w:t>[bash]</w:t>
      </w:r>
    </w:p>
    <w:p>
      <w:pPr>
        <w:shd w:fill="F2F2F2" w:val="clear"/>
      </w:pPr>
      <w:r>
        <w:rPr>
          <w:rFonts w:ascii="Courier New" w:hAnsi="Courier New"/>
          <w:sz w:val="17"/>
        </w:rPr>
        <w:t>curl -X PATCH 'https://api.ayrshare.com/api/user/gbp' \</w:t>
        <w:br/>
        <w:t xml:space="preserve"> -H 'Content-Type: application/json' \</w:t>
        <w:br/>
        <w:t xml:space="preserve"> -d '{</w:t>
        <w:br/>
        <w:t xml:space="preserve"> "phoneNumbers": {</w:t>
        <w:br/>
        <w:t xml:space="preserve"> "primaryPhone": "212-123-4567",</w:t>
        <w:br/>
        <w:t xml:space="preserve"> "additionalPhones": ["212-432-2342"]</w:t>
        <w:br/>
        <w:t xml:space="preserve">    }</w:t>
        <w:br/>
        <w:t xml:space="preserve">  }'</w:t>
      </w:r>
    </w:p>
    <w:p>
      <w:pPr>
        <w:pStyle w:val="Heading3"/>
      </w:pPr>
      <w:r>
        <w:t>Example 2: Update business metadata (title, website, labels)</w:t>
      </w:r>
    </w:p>
    <w:p>
      <w:r>
        <w:rPr>
          <w:b/>
          <w:color w:val="666666"/>
          <w:sz w:val="16"/>
        </w:rPr>
        <w:t>[bash]</w:t>
      </w:r>
    </w:p>
    <w:p>
      <w:pPr>
        <w:shd w:fill="F2F2F2" w:val="clear"/>
      </w:pPr>
      <w:r>
        <w:rPr>
          <w:rFonts w:ascii="Courier New" w:hAnsi="Courier New"/>
          <w:sz w:val="17"/>
        </w:rPr>
        <w:t>curl -X PATCH 'https://api.ayrshare.com/api/user/gbp' \</w:t>
        <w:br/>
        <w:t xml:space="preserve"> -H 'Content-Type: application/json' \</w:t>
        <w:br/>
        <w:t xml:space="preserve"> -d '{</w:t>
        <w:br/>
        <w:t xml:space="preserve"> "title": "Example Business Name",</w:t>
        <w:br/>
        <w:t xml:space="preserve"> "websiteUrl": "https://www.example.com",</w:t>
        <w:br/>
        <w:t xml:space="preserve"> "labels": ["service-area-nyc", "appointment-only"]</w:t>
        <w:br/>
        <w:t xml:space="preserve">  }'</w:t>
      </w:r>
    </w:p>
    <w:p>
      <w:pPr>
        <w:pStyle w:val="Heading3"/>
      </w:pPr>
      <w:r>
        <w:t>Error Handling</w:t>
      </w:r>
    </w:p>
    <w:p>
      <w:pPr>
        <w:pStyle w:val="ListBullet"/>
      </w:pPr>
      <w:r>
        <w:t>400 Bad Request: Can occur if Google Business Profile field update limits are exceeded (e.g., updating phoneNumbers more than 5 times within a rolling 24-hour period).</w:t>
      </w:r>
    </w:p>
    <w:p>
      <w:pPr>
        <w:pStyle w:val="Heading3"/>
      </w:pPr>
      <w:r>
        <w:t>Response</w:t>
      </w:r>
    </w:p>
    <w:p>
      <w:r>
        <w:t>Response examples and response fields were not provided in the scraped content.</w:t>
      </w:r>
    </w:p>
    <w:p>
      <w:r>
        <w:br w:type="page"/>
      </w:r>
    </w:p>
    <w:p>
      <w:pPr>
        <w:pStyle w:val="Heading2"/>
      </w:pPr>
      <w:r>
        <w:t>28. [GET] Check if a Subreddit Exists</w:t>
      </w:r>
    </w:p>
    <w:p>
      <w:r>
        <w:rPr>
          <w:b/>
        </w:rPr>
        <w:t xml:space="preserve">Endpoint: </w:t>
      </w:r>
      <w:r>
        <w:rPr>
          <w:rFonts w:ascii="Courier New" w:hAnsi="Courier New"/>
          <w:sz w:val="18"/>
        </w:rPr>
        <w:t>/api/validate/redditExists/{{subreddit}}</w:t>
      </w:r>
    </w:p>
    <w:p>
      <w:pPr>
        <w:pStyle w:val="Heading3"/>
      </w:pPr>
      <w:r>
        <w:t>Prerequisites</w:t>
      </w:r>
    </w:p>
    <w:p>
      <w:pPr>
        <w:pStyle w:val="ListBullet"/>
      </w:pPr>
      <w:r>
        <w:t>Ayrshare account on a Premium, Business, or Enterprise plan</w:t>
      </w:r>
    </w:p>
    <w:p>
      <w:pPr>
        <w:pStyle w:val="Heading3"/>
      </w:pPr>
      <w:r>
        <w:t>Method</w:t>
      </w:r>
    </w:p>
    <w:p>
      <w:r>
        <w:t>GET</w:t>
      </w:r>
    </w:p>
    <w:p>
      <w:pPr>
        <w:pStyle w:val="Heading3"/>
      </w:pPr>
      <w:r>
        <w:t>URL</w:t>
      </w:r>
    </w:p>
    <w:p>
      <w:r>
        <w:t>https://api.ayrshare.com/api/validate/redditExists/{{subreddit}}</w:t>
      </w:r>
    </w:p>
    <w:p>
      <w:pPr>
        <w:pStyle w:val="Heading3"/>
      </w:pPr>
      <w:r>
        <w:t>Description</w:t>
      </w:r>
    </w:p>
    <w:p>
      <w:r>
        <w:t>Checks whether a given subreddit exists.</w:t>
      </w:r>
    </w:p>
    <w:p>
      <w:pPr>
        <w:pStyle w:val="Heading3"/>
      </w:pPr>
      <w:r>
        <w:t>Enforcement Rules</w:t>
      </w:r>
    </w:p>
    <w:p>
      <w:pPr>
        <w:pStyle w:val="ListBullet"/>
      </w:pPr>
      <w:r>
        <w:t>The subreddit path parameter must always be present.</w:t>
      </w:r>
    </w:p>
    <w:p>
      <w:pPr>
        <w:pStyle w:val="ListBullet"/>
      </w:pPr>
      <w:r>
        <w:t>If the user provides a subreddit, use that value directly.</w:t>
      </w:r>
    </w:p>
    <w:p>
      <w:pPr>
        <w:pStyle w:val="ListBullet"/>
      </w:pPr>
      <w:r>
        <w:t>Do not call the API with a missing or empty subreddit (e.g., avoid /api/validate/redditExists/ or /api/validate/redditExists).</w:t>
      </w:r>
    </w:p>
    <w:p>
      <w:pPr>
        <w:pStyle w:val="ListBullet"/>
      </w:pPr>
      <w:r>
        <w:t>Always construct the path as /api/validate/redditExists/{{subreddit}}, where {{subreddit}} is a non-empty string.</w:t>
      </w:r>
    </w:p>
    <w:p>
      <w:pPr>
        <w:pStyle w:val="ListBullet"/>
      </w:pPr>
      <w:r>
        <w:t>Do not infer or guess the subreddit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/api/validate/redditExists/askreddit</w:t>
        <w:br/>
        <w:t>/api/validate/redditExists/javascript</w:t>
      </w:r>
    </w:p>
    <w:p>
      <w:pPr>
        <w:pStyle w:val="Heading3"/>
      </w:pPr>
      <w:r>
        <w:t>Invalid Examples</w:t>
      </w:r>
    </w:p>
    <w:p>
      <w:r>
        <w:rPr>
          <w:b/>
          <w:color w:val="666666"/>
          <w:sz w:val="16"/>
        </w:rPr>
        <w:t>[http]</w:t>
      </w:r>
    </w:p>
    <w:p>
      <w:pPr>
        <w:shd w:fill="F2F2F2" w:val="clear"/>
      </w:pPr>
      <w:r>
        <w:rPr>
          <w:rFonts w:ascii="Courier New" w:hAnsi="Courier New"/>
          <w:sz w:val="17"/>
        </w:rPr>
        <w:t>/api/validate/redditExists/</w:t>
        <w:br/>
        <w:t>/api/validate/redditExists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subreddit</w:t>
            </w:r>
          </w:p>
        </w:tc>
        <w:tc>
          <w:tcPr>
            <w:tcW w:type="dxa" w:w="2880"/>
          </w:tcPr>
          <w:p>
            <w:r>
              <w:t>string</w:t>
            </w:r>
          </w:p>
        </w:tc>
        <w:tc>
          <w:tcPr>
            <w:tcW w:type="dxa" w:w="2880"/>
          </w:tcPr>
          <w:p>
            <w:r>
              <w:t>The name of the subreddit to check for existence.</w:t>
            </w:r>
          </w:p>
        </w:tc>
      </w:tr>
    </w:tbl>
    <w:p/>
    <w:p>
      <w:pPr>
        <w:pStyle w:val="Heading3"/>
      </w:pPr>
      <w:r>
        <w:t>Response</w:t>
      </w:r>
    </w:p>
    <w:p>
      <w:r>
        <w:t>The scraped documentation did not include response schemas or examples.</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'https://api.ayrshare.com/api/validate/redditExists/askreddit'</w:t>
      </w:r>
    </w:p>
    <w:p>
      <w:r>
        <w:br w:type="page"/>
      </w:r>
    </w:p>
    <w:p>
      <w:pPr>
        <w:pStyle w:val="Heading2"/>
      </w:pPr>
      <w:r>
        <w:t>29. [POST] Register a Webhook</w:t>
      </w:r>
    </w:p>
    <w:p>
      <w:r>
        <w:rPr>
          <w:b/>
        </w:rPr>
        <w:t xml:space="preserve">Endpoint: </w:t>
      </w:r>
      <w:r>
        <w:rPr>
          <w:rFonts w:ascii="Courier New" w:hAnsi="Courier New"/>
          <w:sz w:val="18"/>
        </w:rPr>
        <w:t>/api/hook/webhook</w:t>
      </w:r>
    </w:p>
    <w:p>
      <w:pPr>
        <w:pStyle w:val="Heading3"/>
      </w:pPr>
      <w:r>
        <w:t>Prerequisites</w:t>
      </w:r>
    </w:p>
    <w:p>
      <w:pPr>
        <w:pStyle w:val="ListBullet"/>
      </w:pPr>
      <w:r>
        <w:t>Your Ayrshare plan must be Premium, Business, or Enterprise</w:t>
      </w:r>
    </w:p>
    <w:p>
      <w:pPr>
        <w:pStyle w:val="ListBullet"/>
      </w:pPr>
      <w:r>
        <w:t>You must have a valid action to subscribe to: feed, social, scheduled, batch, messages, accountActivity</w:t>
      </w:r>
    </w:p>
    <w:p>
      <w:pPr>
        <w:pStyle w:val="ListBullet"/>
      </w:pPr>
      <w:r>
        <w:t>You must have a publicly reachable HTTPS endpoint to receive webhook calls (URL must start with https://)</w:t>
      </w:r>
    </w:p>
    <w:p>
      <w:pPr>
        <w:pStyle w:val="Heading3"/>
      </w:pPr>
      <w:r>
        <w:t>Method</w:t>
      </w:r>
    </w:p>
    <w:p>
      <w:r>
        <w:t>POST</w:t>
      </w:r>
    </w:p>
    <w:p>
      <w:pPr>
        <w:pStyle w:val="Heading3"/>
      </w:pPr>
      <w:r>
        <w:t>URL</w:t>
      </w:r>
    </w:p>
    <w:p>
      <w:r>
        <w:t>https://api.ayrshare.com/api/hook/webhook</w:t>
      </w:r>
    </w:p>
    <w:p>
      <w:pPr>
        <w:pStyle w:val="Heading3"/>
      </w:pPr>
      <w:r>
        <w:t>Description</w:t>
      </w:r>
    </w:p>
    <w:p>
      <w:r>
        <w:t>Registers a new webhook for one of Ayrshare’s available actions. A webhook can be registered for either the Primary Profile or a User Profile (via Profile 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Webhook event action to subscribe to. Available actions: feed, social, scheduled, batch, messages, accountActivity.</w:t>
            </w:r>
          </w:p>
        </w:tc>
      </w:tr>
      <w:tr>
        <w:tc>
          <w:tcPr>
            <w:tcW w:type="dxa" w:w="2880"/>
          </w:tcPr>
          <w:p>
            <w:r>
              <w:t>url</w:t>
            </w:r>
          </w:p>
        </w:tc>
        <w:tc>
          <w:tcPr>
            <w:tcW w:type="dxa" w:w="2880"/>
          </w:tcPr>
          <w:p>
            <w:r>
              <w:t>string</w:t>
            </w:r>
          </w:p>
        </w:tc>
        <w:tc>
          <w:tcPr>
            <w:tcW w:type="dxa" w:w="2880"/>
          </w:tcPr>
          <w:p>
            <w:r>
              <w:t>The HTTPS URL to be called when the action occurs. Must be a valid URL and begin with https://.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Secret text used for HMAC signing. (See Ayrshare webhook overview for details.)</w:t>
            </w:r>
          </w:p>
        </w:tc>
      </w:tr>
    </w:tbl>
    <w:p/>
    <w:p>
      <w:pPr>
        <w:pStyle w:val="Heading3"/>
      </w:pPr>
      <w:r>
        <w:t>Notes</w:t>
      </w:r>
    </w:p>
    <w:p>
      <w:pPr>
        <w:pStyle w:val="ListBullet"/>
      </w:pPr>
      <w:r>
        <w:t xml:space="preserve">This endpoint can register a webhook for: </w:t>
        <w:br/>
        <w:br/>
        <w:t>the Primary Profile, or</w:t>
        <w:br/>
        <w:t>a User Profile when using a Profile Key (Profile-Key).</w:t>
      </w:r>
    </w:p>
    <w:p>
      <w:pPr>
        <w:pStyle w:val="ListBullet"/>
      </w:pPr>
      <w:r>
        <w:t>Webhooks can also be registered in the Ayrshare dashboard (Webhooks page).</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'https://api.ayrshare.com/api/hook/webhook' \</w:t>
        <w:br/>
        <w:t xml:space="preserve"> --header 'Content-Type: application/json' \</w:t>
        <w:br/>
        <w:t xml:space="preserve"> --data '{</w:t>
        <w:br/>
        <w:t xml:space="preserve"> "action": "social",</w:t>
        <w:br/>
        <w:t xml:space="preserve"> "url": "https://example.com/webhooks/ayrshare",</w:t>
        <w:br/>
        <w:t xml:space="preserve"> "secret": "my_shared_secret"</w:t>
        <w:br/>
        <w:t xml:space="preserve">  }'</w:t>
      </w:r>
    </w:p>
    <w:p>
      <w:pPr>
        <w:pStyle w:val="Heading3"/>
      </w:pPr>
      <w:r>
        <w:t>Error Handling</w:t>
      </w:r>
    </w:p>
    <w:p>
      <w:pPr>
        <w:pStyle w:val="ListBullet"/>
      </w:pPr>
      <w:r>
        <w:t>The scraped documentation does not include explicit status codes or error response bodies for this endpoint.</w:t>
      </w:r>
    </w:p>
    <w:p>
      <w:pPr>
        <w:pStyle w:val="Heading3"/>
      </w:pPr>
      <w:r>
        <w:t>Related webhook actions</w:t>
      </w:r>
    </w:p>
    <w:p>
      <w:pPr>
        <w:pStyle w:val="ListBullet"/>
      </w:pPr>
      <w:r>
        <w:t>[DELETE] Unregister a Webhook — /api/hook/webhook</w:t>
      </w:r>
    </w:p>
    <w:p>
      <w:r>
        <w:br w:type="page"/>
      </w:r>
    </w:p>
    <w:p>
      <w:pPr>
        <w:pStyle w:val="Heading2"/>
      </w:pPr>
      <w:r>
        <w:t>30. [DELETE] Unregister a Webhook</w:t>
      </w:r>
    </w:p>
    <w:p>
      <w:r>
        <w:rPr>
          <w:b/>
        </w:rPr>
        <w:t xml:space="preserve">Endpoint: </w:t>
      </w:r>
      <w:r>
        <w:rPr>
          <w:rFonts w:ascii="Courier New" w:hAnsi="Courier New"/>
          <w:sz w:val="18"/>
        </w:rPr>
        <w:t>/api/hook/webhook</w:t>
      </w:r>
    </w:p>
    <w:p>
      <w:pPr>
        <w:pStyle w:val="Heading3"/>
      </w:pPr>
      <w:r>
        <w:t>Prerequisites</w:t>
      </w:r>
    </w:p>
    <w:p>
      <w:pPr>
        <w:pStyle w:val="ListBullet"/>
      </w:pPr>
      <w:r>
        <w:t>Webhooks feature available on Premium, Business, or Enterprise plans</w:t>
      </w:r>
    </w:p>
    <w:p>
      <w:pPr>
        <w:pStyle w:val="ListBullet"/>
      </w:pPr>
      <w:r>
        <w:t>A webhook must already be registered for the specified action</w:t>
      </w:r>
    </w:p>
    <w:p>
      <w:pPr>
        <w:pStyle w:val="Heading3"/>
      </w:pPr>
      <w:r>
        <w:t>Method</w:t>
      </w:r>
    </w:p>
    <w:p>
      <w:r>
        <w:t>DELETE</w:t>
      </w:r>
    </w:p>
    <w:p>
      <w:pPr>
        <w:pStyle w:val="Heading3"/>
      </w:pPr>
      <w:r>
        <w:t>URL</w:t>
      </w:r>
    </w:p>
    <w:p>
      <w:r>
        <w:t>https://api.ayrshare.com/api/hook/webhook</w:t>
      </w:r>
    </w:p>
    <w:p>
      <w:pPr>
        <w:pStyle w:val="Heading3"/>
      </w:pPr>
      <w:r>
        <w:t>Description</w:t>
      </w:r>
    </w:p>
    <w:p>
      <w:r>
        <w:t>Unregisters (removes) the webhook associated with a specific 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The action whose webhook should be unregistered. Available actions: feed, social, scheduled, batch, messages, accountActivity.</w:t>
            </w:r>
          </w:p>
        </w:tc>
      </w:tr>
    </w:tbl>
    <w:p/>
    <w:p>
      <w:pPr>
        <w:pStyle w:val="Heading3"/>
      </w:pPr>
      <w:r>
        <w:t>Notes</w:t>
      </w:r>
    </w:p>
    <w:p>
      <w:pPr>
        <w:pStyle w:val="ListBullet"/>
      </w:pPr>
      <w:r>
        <w:t>This endpoint removes the webhook associated with the provided action.</w:t>
      </w:r>
    </w:p>
    <w:p>
      <w:pPr>
        <w:pStyle w:val="Heading3"/>
      </w:pPr>
      <w:r>
        <w:t>Sample Request</w:t>
      </w:r>
    </w:p>
    <w:p>
      <w:r>
        <w:rPr>
          <w:b/>
          <w:color w:val="666666"/>
          <w:sz w:val="16"/>
        </w:rPr>
        <w:t>[bash]</w:t>
      </w:r>
    </w:p>
    <w:p>
      <w:pPr>
        <w:shd w:fill="F2F2F2" w:val="clear"/>
      </w:pPr>
      <w:r>
        <w:rPr>
          <w:rFonts w:ascii="Courier New" w:hAnsi="Courier New"/>
          <w:sz w:val="17"/>
        </w:rPr>
        <w:t>curl -i --request DELETE 'https://api.ayrshare.com/api/hook/webhook' \</w:t>
        <w:br/>
        <w:t xml:space="preserve"> --header 'Content-Type: application/json' \</w:t>
        <w:br/>
        <w:t xml:space="preserve"> --data '{</w:t>
        <w:br/>
        <w:t xml:space="preserve"> "action": "social"</w:t>
        <w:br/>
        <w:t xml:space="preserve">  }'</w:t>
      </w:r>
    </w:p>
    <w:p>
      <w:pPr>
        <w:pStyle w:val="Heading3"/>
      </w:pPr>
      <w:r>
        <w:t>Example Usage</w:t>
      </w:r>
    </w:p>
    <w:p>
      <w:pPr>
        <w:pStyle w:val="Heading3"/>
      </w:pPr>
      <w:r>
        <w:t>Example 1: Unregister the webhook for feed</w:t>
      </w:r>
    </w:p>
    <w:p>
      <w:r>
        <w:rPr>
          <w:b/>
          <w:color w:val="666666"/>
          <w:sz w:val="16"/>
        </w:rPr>
        <w:t>[bash]</w:t>
      </w:r>
    </w:p>
    <w:p>
      <w:pPr>
        <w:shd w:fill="F2F2F2" w:val="clear"/>
      </w:pPr>
      <w:r>
        <w:rPr>
          <w:rFonts w:ascii="Courier New" w:hAnsi="Courier New"/>
          <w:sz w:val="17"/>
        </w:rPr>
        <w:t>curl -i --request DELETE 'https://api.ayrshare.com/api/hook/webhook' \</w:t>
        <w:br/>
        <w:t xml:space="preserve"> --header 'Content-Type: application/json' \</w:t>
        <w:br/>
        <w:t xml:space="preserve"> --data '{</w:t>
        <w:br/>
        <w:t xml:space="preserve"> "action": "feed"</w:t>
        <w:br/>
        <w:t xml:space="preserve">  }'</w:t>
      </w:r>
    </w:p>
    <w:p>
      <w:pPr>
        <w:pStyle w:val="Heading3"/>
      </w:pPr>
      <w:r>
        <w:t>Example 2: Unregister the webhook for messages</w:t>
      </w:r>
    </w:p>
    <w:p>
      <w:r>
        <w:rPr>
          <w:b/>
          <w:color w:val="666666"/>
          <w:sz w:val="16"/>
        </w:rPr>
        <w:t>[bash]</w:t>
      </w:r>
    </w:p>
    <w:p>
      <w:pPr>
        <w:shd w:fill="F2F2F2" w:val="clear"/>
      </w:pPr>
      <w:r>
        <w:rPr>
          <w:rFonts w:ascii="Courier New" w:hAnsi="Courier New"/>
          <w:sz w:val="17"/>
        </w:rPr>
        <w:t>curl -i --request DELETE 'https://api.ayrshare.com/api/hook/webhook' \</w:t>
        <w:br/>
        <w:t xml:space="preserve"> --header 'Content-Type: application/json' \</w:t>
        <w:br/>
        <w:t xml:space="preserve"> --data '{</w:t>
        <w:br/>
        <w:t xml:space="preserve"> "action": "messages"</w:t>
        <w:br/>
        <w:t xml:space="preserve">  }'</w:t>
      </w:r>
    </w:p>
    <w:p>
      <w:pPr>
        <w:pStyle w:val="Heading3"/>
      </w:pPr>
      <w:r>
        <w:t>Gotchas</w:t>
      </w:r>
    </w:p>
    <w:p>
      <w:pPr>
        <w:pStyle w:val="ListBullet"/>
      </w:pPr>
      <w:r>
        <w:t>The action field is required; requests without it should be considered invalid.</w:t>
      </w:r>
    </w:p>
    <w:p>
      <w:pPr>
        <w:pStyle w:val="ListBullet"/>
      </w:pPr>
      <w:r>
        <w:t>Ensure you send the action in the request body (JSON), not as a query parameter.</w:t>
      </w:r>
    </w:p>
    <w:p>
      <w:pPr>
        <w:pStyle w:val="Heading3"/>
      </w:pPr>
      <w:r>
        <w:t>Related webhook actions</w:t>
      </w:r>
    </w:p>
    <w:p>
      <w:pPr>
        <w:pStyle w:val="ListBullet"/>
      </w:pPr>
      <w:r>
        <w:t>[POST] Register a Webhook — /api/hook/webhook</w:t>
      </w:r>
    </w:p>
    <w:p>
      <w:r>
        <w:br w:type="page"/>
      </w:r>
    </w:p>
    <w:p>
      <w:pPr>
        <w:pStyle w:val="Heading2"/>
      </w:pPr>
      <w:r>
        <w:t>31. [GET] List Facebook Ad Accounts</w:t>
      </w:r>
    </w:p>
    <w:p>
      <w:r>
        <w:rPr>
          <w:b/>
        </w:rPr>
        <w:t xml:space="preserve">Endpoint: </w:t>
      </w:r>
      <w:r>
        <w:rPr>
          <w:rFonts w:ascii="Courier New" w:hAnsi="Courier New"/>
          <w:sz w:val="18"/>
        </w:rPr>
        <w:t>/api/ads/facebook/accounts</w:t>
      </w:r>
    </w:p>
    <w:p>
      <w:pPr>
        <w:pStyle w:val="Heading3"/>
      </w:pPr>
      <w:r>
        <w:t>Prerequisites</w:t>
      </w:r>
    </w:p>
    <w:p>
      <w:pPr>
        <w:pStyle w:val="ListBullet"/>
      </w:pPr>
      <w:r>
        <w:t>Available only on Premium, Business, Enterprise plans.</w:t>
      </w:r>
    </w:p>
    <w:p>
      <w:pPr>
        <w:pStyle w:val="Heading3"/>
      </w:pPr>
      <w:r>
        <w:t>Method</w:t>
      </w:r>
    </w:p>
    <w:p>
      <w:r>
        <w:t>GET</w:t>
      </w:r>
    </w:p>
    <w:p>
      <w:pPr>
        <w:pStyle w:val="Heading3"/>
      </w:pPr>
      <w:r>
        <w:t>URL</w:t>
      </w:r>
    </w:p>
    <w:p>
      <w:r>
        <w:t>https://api.ayrshare.com/api/ads/facebook/accounts</w:t>
      </w:r>
    </w:p>
    <w:p>
      <w:pPr>
        <w:pStyle w:val="Heading3"/>
      </w:pPr>
      <w:r>
        <w:t>Description</w:t>
      </w:r>
    </w:p>
    <w:p>
      <w:r>
        <w:t>Retrieve available Facebook ad accounts associated with the authenticated profile. Returns basic account information and a metrics object containing aggregate performance data across all ads in each account. Results are cached for 10 minutes to optimize performance and reduce API calls to Facebook.</w:t>
      </w:r>
    </w:p>
    <w:p>
      <w:pPr>
        <w:pStyle w:val="Heading3"/>
      </w:pPr>
      <w:r>
        <w:t>Headers</w:t>
      </w:r>
    </w:p>
    <w:p>
      <w:r>
        <w:rPr>
          <w:b/>
        </w:rPr>
        <w:t>Note: Authentication-related headers (e.g., Authorization, Profile-Key) are intentionally omitted from this section per documentation rules.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Limit the number of ad accounts returned. Default: 100.</w:t>
            </w:r>
          </w:p>
        </w:tc>
      </w:tr>
    </w:tbl>
    <w:p/>
    <w:p>
      <w:pPr>
        <w:pStyle w:val="Heading3"/>
      </w:pPr>
      <w:r>
        <w:t>Response</w:t>
      </w:r>
    </w:p>
    <w:p>
      <w:pPr>
        <w:pStyle w:val="Heading3"/>
      </w:pPr>
      <w:r>
        <w:t>Notes on Response Fields</w:t>
      </w:r>
    </w:p>
    <w:p>
      <w:pPr>
        <w:pStyle w:val="ListBullet"/>
      </w:pPr>
      <w:r>
        <w:t>status (account status) may be one of: active, disabled, unsettled, pending review, closed.</w:t>
      </w:r>
    </w:p>
    <w:p>
      <w:pPr>
        <w:pStyle w:val="ListBullet"/>
      </w:pPr>
      <w:r>
        <w:t>A metrics object is included and contains aggregate performance data across all ads in the account.</w:t>
      </w:r>
    </w:p>
    <w:p>
      <w:r>
        <w:rPr>
          <w:b/>
        </w:rPr>
        <w:t>Note: The scraped documentation did not provide an example success or error response body schema. Therefore, response JSON examples and a response-fields table cannot be reliably specified.</w:t>
      </w:r>
    </w:p>
    <w:p>
      <w:pPr>
        <w:pStyle w:val="Heading3"/>
      </w:pPr>
      <w:r>
        <w:t>Behavior</w:t>
      </w:r>
    </w:p>
    <w:p>
      <w:pPr>
        <w:pStyle w:val="ListBullet"/>
      </w:pPr>
      <w:r>
        <w:t>The API looks up Facebook ad accounts associated with the authenticated profile.</w:t>
      </w:r>
    </w:p>
    <w:p>
      <w:pPr>
        <w:pStyle w:val="ListBullet"/>
      </w:pPr>
      <w:r>
        <w:t>It returns account information and aggregate metrics per account.</w:t>
      </w:r>
    </w:p>
    <w:p>
      <w:pPr>
        <w:pStyle w:val="ListBullet"/>
      </w:pPr>
      <w:r>
        <w:t>Responses may be served from a cache for up to 10 minutes.</w:t>
      </w:r>
    </w:p>
    <w:p>
      <w:pPr>
        <w:pStyle w:val="Heading3"/>
      </w:pPr>
      <w:r>
        <w:t>Gotchas</w:t>
      </w:r>
    </w:p>
    <w:p>
      <w:pPr>
        <w:pStyle w:val="ListBullet"/>
      </w:pPr>
      <w:r>
        <w:t>Because results are cached for 10 minutes, newly created/updated ad accounts or metrics changes may not appear immediately.</w:t>
      </w:r>
    </w:p>
    <w:p>
      <w:r>
        <w:br w:type="page"/>
      </w:r>
    </w:p>
    <w:p>
      <w:pPr>
        <w:pStyle w:val="Heading2"/>
      </w:pPr>
      <w:r>
        <w:t>32. [GET] Get Facebook Boosted Ads</w:t>
      </w:r>
    </w:p>
    <w:p>
      <w:r>
        <w:rPr>
          <w:b/>
        </w:rPr>
        <w:t xml:space="preserve">Endpoint: </w:t>
      </w:r>
      <w:r>
        <w:rPr>
          <w:rFonts w:ascii="Courier New" w:hAnsi="Courier New"/>
          <w:sz w:val="18"/>
        </w:rPr>
        <w:t>/api/ads/facebook/ads</w:t>
      </w:r>
    </w:p>
    <w:p>
      <w:pPr>
        <w:pStyle w:val="Heading3"/>
      </w:pPr>
      <w:r>
        <w:t>Get Facebook Boosted Ads (Facebook Ads)</w:t>
      </w:r>
    </w:p>
    <w:p>
      <w:pPr>
        <w:pStyle w:val="Heading3"/>
      </w:pPr>
      <w:r>
        <w:t>Prerequisites</w:t>
      </w:r>
    </w:p>
    <w:p>
      <w:pPr>
        <w:pStyle w:val="ListBullet"/>
      </w:pPr>
      <w:r>
        <w:t>Available on Premium, Business, Enterprise plans</w:t>
      </w:r>
    </w:p>
    <w:p>
      <w:pPr>
        <w:pStyle w:val="ListBullet"/>
      </w:pPr>
      <w:r>
        <w:t>You must have access to the relevant Facebook ad account and boosted post(s) in Ayrshare/Facebook</w:t>
      </w:r>
    </w:p>
    <w:p>
      <w:pPr>
        <w:pStyle w:val="Heading3"/>
      </w:pPr>
      <w:r>
        <w:t>Method</w:t>
      </w:r>
    </w:p>
    <w:p>
      <w:r>
        <w:t>GET</w:t>
      </w:r>
    </w:p>
    <w:p>
      <w:pPr>
        <w:pStyle w:val="Heading3"/>
      </w:pPr>
      <w:r>
        <w:t>URL</w:t>
      </w:r>
    </w:p>
    <w:p>
      <w:r>
        <w:t>https://api.ayrshare.com/api/ads/facebook/ads</w:t>
      </w:r>
    </w:p>
    <w:p>
      <w:pPr>
        <w:pStyle w:val="Heading3"/>
      </w:pPr>
      <w:r>
        <w:t>Description</w:t>
      </w:r>
    </w:p>
    <w:p>
      <w:r>
        <w:t>Retrieves boosted ads from your Facebook account for a specific Facebook post, Ayrshare post, ad ID, or ad account. Returns detailed information such as ad status, current spend, real-time performance metrics (analytics), and preview links. For historical metrics, use the get ad history endpoint (not documented here).</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This endpoint requires one of the following identifiers to be provided as a query parameter: </w:t>
        <w:br/>
        <w:br/>
        <w:t>accountId or adId or fbPostId or postId</w:t>
      </w:r>
    </w:p>
    <w:p>
      <w:pPr>
        <w:pStyle w:val="ListBullet"/>
      </w:pPr>
      <w:r>
        <w:t>Do not call the endpoint without at least one of those identifiers.</w:t>
      </w:r>
    </w:p>
    <w:p>
      <w:pPr>
        <w:pStyle w:val="Heading3"/>
      </w:pPr>
      <w:r>
        <w:t>Valid Examples</w:t>
      </w:r>
    </w:p>
    <w:p>
      <w:r>
        <w:rPr>
          <w:b/>
          <w:color w:val="666666"/>
          <w:sz w:val="16"/>
        </w:rPr>
        <w:t>[http]</w:t>
      </w:r>
    </w:p>
    <w:p>
      <w:pPr>
        <w:shd w:fill="F2F2F2" w:val="clear"/>
      </w:pPr>
      <w:r>
        <w:rPr>
          <w:rFonts w:ascii="Courier New" w:hAnsi="Courier New"/>
          <w:sz w:val="17"/>
        </w:rPr>
        <w:t>/api/ads/facebook/ads?accountId=123456789</w:t>
        <w:br/>
        <w:t>/api/ads/facebook/ads?adId=23851234567890123</w:t>
        <w:br/>
        <w:t>/api/ads/facebook/ads?fbPostId=123456789012345</w:t>
        <w:br/>
        <w:t>/api/ads/facebook/ads?postId=ayr_post_12345</w:t>
      </w:r>
    </w:p>
    <w:p>
      <w:pPr>
        <w:pStyle w:val="Heading3"/>
      </w:pPr>
      <w:r>
        <w:t>Invalid Examples</w:t>
      </w:r>
    </w:p>
    <w:p>
      <w:r>
        <w:rPr>
          <w:b/>
          <w:color w:val="666666"/>
          <w:sz w:val="16"/>
        </w:rPr>
        <w:t>[http]</w:t>
      </w:r>
    </w:p>
    <w:p>
      <w:pPr>
        <w:shd w:fill="F2F2F2" w:val="clear"/>
      </w:pPr>
      <w:r>
        <w:rPr>
          <w:rFonts w:ascii="Courier New" w:hAnsi="Courier New"/>
          <w:sz w:val="17"/>
        </w:rPr>
        <w:t>/api/ads/facebook/ads</w:t>
        <w:br/>
        <w:t>/api/ads/facebook/ads?limit=50</w:t>
      </w:r>
    </w:p>
    <w:p>
      <w:pPr>
        <w:pStyle w:val="Heading3"/>
      </w:pPr>
      <w:r>
        <w:t>Required Query Parameters</w:t>
      </w:r>
    </w:p>
    <w:p>
      <w:r>
        <w:t>At least one of the following is required (per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number</w:t>
            </w:r>
          </w:p>
        </w:tc>
        <w:tc>
          <w:tcPr>
            <w:tcW w:type="dxa" w:w="2880"/>
          </w:tcPr>
          <w:p>
            <w:r>
              <w:t>Retrieve all ads under the account ID. Required if adId, fbPostId, or postId is not set.</w:t>
            </w:r>
          </w:p>
        </w:tc>
      </w:tr>
      <w:tr>
        <w:tc>
          <w:tcPr>
            <w:tcW w:type="dxa" w:w="2880"/>
          </w:tcPr>
          <w:p>
            <w:r>
              <w:t>adId</w:t>
            </w:r>
          </w:p>
        </w:tc>
        <w:tc>
          <w:tcPr>
            <w:tcW w:type="dxa" w:w="2880"/>
          </w:tcPr>
          <w:p>
            <w:r>
              <w:t>string</w:t>
            </w:r>
          </w:p>
        </w:tc>
        <w:tc>
          <w:tcPr>
            <w:tcW w:type="dxa" w:w="2880"/>
          </w:tcPr>
          <w:p>
            <w:r>
              <w:t>Retrieve an ad with the ad ID. Required if accountId, fbPostId, or postId is not set.</w:t>
            </w:r>
          </w:p>
        </w:tc>
      </w:tr>
      <w:tr>
        <w:tc>
          <w:tcPr>
            <w:tcW w:type="dxa" w:w="2880"/>
          </w:tcPr>
          <w:p>
            <w:r>
              <w:t>fbPostId</w:t>
            </w:r>
          </w:p>
        </w:tc>
        <w:tc>
          <w:tcPr>
            <w:tcW w:type="dxa" w:w="2880"/>
          </w:tcPr>
          <w:p>
            <w:r>
              <w:t>string</w:t>
            </w:r>
          </w:p>
        </w:tc>
        <w:tc>
          <w:tcPr>
            <w:tcW w:type="dxa" w:w="2880"/>
          </w:tcPr>
          <w:p>
            <w:r>
              <w:t>Retrieve ads with the Facebook social post ID. Required if accountId, adId, or postId is not set.</w:t>
            </w:r>
          </w:p>
        </w:tc>
      </w:tr>
      <w:tr>
        <w:tc>
          <w:tcPr>
            <w:tcW w:type="dxa" w:w="2880"/>
          </w:tcPr>
          <w:p>
            <w:r>
              <w:t>postId</w:t>
            </w:r>
          </w:p>
        </w:tc>
        <w:tc>
          <w:tcPr>
            <w:tcW w:type="dxa" w:w="2880"/>
          </w:tcPr>
          <w:p>
            <w:r>
              <w:t>string</w:t>
            </w:r>
          </w:p>
        </w:tc>
        <w:tc>
          <w:tcPr>
            <w:tcW w:type="dxa" w:w="2880"/>
          </w:tcPr>
          <w:p>
            <w:r>
              <w:t>Retrieve ads with the Ayrshare post ID. Required if accountId, adId, or fbPostId is not 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Retrieve a maximum of limit ads. Default: 25. Maximum: 500.</w:t>
            </w:r>
          </w:p>
        </w:tc>
      </w:tr>
      <w:tr>
        <w:tc>
          <w:tcPr>
            <w:tcW w:type="dxa" w:w="2880"/>
          </w:tcPr>
          <w:p>
            <w:r>
              <w:t>status</w:t>
            </w:r>
          </w:p>
        </w:tc>
        <w:tc>
          <w:tcPr>
            <w:tcW w:type="dxa" w:w="2880"/>
          </w:tcPr>
          <w:p>
            <w:r>
              <w:t>string</w:t>
            </w:r>
          </w:p>
        </w:tc>
        <w:tc>
          <w:tcPr>
            <w:tcW w:type="dxa" w:w="2880"/>
          </w:tcPr>
          <w:p>
            <w:r>
              <w:t>Filter ads by status. Default: "all". Valid values: active, paused, deleted, archived.</w:t>
            </w:r>
          </w:p>
        </w:tc>
      </w:tr>
    </w:tbl>
    <w:p/>
    <w:p>
      <w:pPr>
        <w:pStyle w:val="Heading3"/>
      </w:pPr>
      <w:r>
        <w:t>Notes</w:t>
      </w:r>
    </w:p>
    <w:p>
      <w:pPr>
        <w:pStyle w:val="ListBullet"/>
      </w:pPr>
      <w:r>
        <w:t>Metrics returned are real-time totals for the ads.</w:t>
      </w:r>
    </w:p>
    <w:p>
      <w:pPr>
        <w:pStyle w:val="ListBullet"/>
      </w:pPr>
      <w:r>
        <w:t>If you need historical data, use the get ad history endpoint (not included in provided content).</w:t>
      </w:r>
    </w:p>
    <w:p>
      <w:pPr>
        <w:pStyle w:val="ListBullet"/>
      </w:pPr>
      <w:r>
        <w:t>previewLink lets you share an ad preview for 24 hours across Facebook formats; colleagues’ views do not count toward ad spend.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'https://api.ayrshare.com/api/ads/facebook/ads?accountId=123456789&amp;limit=25&amp;status=all'</w:t>
      </w:r>
    </w:p>
    <w:p>
      <w:pPr>
        <w:pStyle w:val="Heading3"/>
      </w:pPr>
      <w:r>
        <w:t>Example Usage</w:t>
      </w:r>
    </w:p>
    <w:p>
      <w:pPr>
        <w:pStyle w:val="Heading3"/>
      </w:pPr>
      <w:r>
        <w:t>Example 1: Get all boosted ads under an account</w:t>
      </w:r>
    </w:p>
    <w:p>
      <w:r>
        <w:rPr>
          <w:b/>
          <w:color w:val="666666"/>
          <w:sz w:val="16"/>
        </w:rPr>
        <w:t>[bash]</w:t>
      </w:r>
    </w:p>
    <w:p>
      <w:pPr>
        <w:shd w:fill="F2F2F2" w:val="clear"/>
      </w:pPr>
      <w:r>
        <w:rPr>
          <w:rFonts w:ascii="Courier New" w:hAnsi="Courier New"/>
          <w:sz w:val="17"/>
        </w:rPr>
        <w:t>curl -s --request GET \</w:t>
        <w:br/>
        <w:t xml:space="preserve"> 'https://api.ayrshare.com/api/ads/facebook/ads?accountId=123456789&amp;limit=100'</w:t>
      </w:r>
    </w:p>
    <w:p>
      <w:pPr>
        <w:pStyle w:val="Heading3"/>
      </w:pPr>
      <w:r>
        <w:t>Example 2: Get a specific boosted ad by ad ID</w:t>
      </w:r>
    </w:p>
    <w:p>
      <w:r>
        <w:rPr>
          <w:b/>
          <w:color w:val="666666"/>
          <w:sz w:val="16"/>
        </w:rPr>
        <w:t>[bash]</w:t>
      </w:r>
    </w:p>
    <w:p>
      <w:pPr>
        <w:shd w:fill="F2F2F2" w:val="clear"/>
      </w:pPr>
      <w:r>
        <w:rPr>
          <w:rFonts w:ascii="Courier New" w:hAnsi="Courier New"/>
          <w:sz w:val="17"/>
        </w:rPr>
        <w:t>curl -s --request GET \</w:t>
        <w:br/>
        <w:t xml:space="preserve"> 'https://api.ayrshare.com/api/ads/facebook/ads?adId=23851234567890123'</w:t>
      </w:r>
    </w:p>
    <w:p>
      <w:pPr>
        <w:pStyle w:val="Heading3"/>
      </w:pPr>
      <w:r>
        <w:t>Example 3: Get boosted ads for a specific Facebook post</w:t>
      </w:r>
    </w:p>
    <w:p>
      <w:r>
        <w:rPr>
          <w:b/>
          <w:color w:val="666666"/>
          <w:sz w:val="16"/>
        </w:rPr>
        <w:t>[bash]</w:t>
      </w:r>
    </w:p>
    <w:p>
      <w:pPr>
        <w:shd w:fill="F2F2F2" w:val="clear"/>
      </w:pPr>
      <w:r>
        <w:rPr>
          <w:rFonts w:ascii="Courier New" w:hAnsi="Courier New"/>
          <w:sz w:val="17"/>
        </w:rPr>
        <w:t>curl -s --request GET \</w:t>
        <w:br/>
        <w:t xml:space="preserve"> 'https://api.ayrshare.com/api/ads/facebook/ads?fbPostId=123456789012345&amp;status=active'</w:t>
      </w:r>
    </w:p>
    <w:p>
      <w:pPr>
        <w:pStyle w:val="Heading3"/>
      </w:pPr>
      <w:r>
        <w:t>Related facebookBoostedAds actions</w:t>
      </w:r>
    </w:p>
    <w:p>
      <w:pPr>
        <w:pStyle w:val="ListBullet"/>
      </w:pPr>
      <w:r>
        <w:t>[PUT] Update a Facebook Boosted Ad's Status — /api/ads/facebook/ads</w:t>
      </w:r>
    </w:p>
    <w:p>
      <w:r>
        <w:br w:type="page"/>
      </w:r>
    </w:p>
    <w:p>
      <w:pPr>
        <w:pStyle w:val="Heading2"/>
      </w:pPr>
      <w:r>
        <w:t>33. [GET] Get Facebook Ad Interests</w:t>
      </w:r>
    </w:p>
    <w:p>
      <w:r>
        <w:rPr>
          <w:b/>
        </w:rPr>
        <w:t xml:space="preserve">Endpoint: </w:t>
      </w:r>
      <w:r>
        <w:rPr>
          <w:rFonts w:ascii="Courier New" w:hAnsi="Courier New"/>
          <w:sz w:val="18"/>
        </w:rPr>
        <w:t>/api/ads/facebook/interests</w:t>
      </w:r>
    </w:p>
    <w:p>
      <w:pPr>
        <w:pStyle w:val="Heading3"/>
      </w:pPr>
      <w:r>
        <w:t>Prerequisites</w:t>
      </w:r>
    </w:p>
    <w:p>
      <w:pPr>
        <w:pStyle w:val="ListBullet"/>
      </w:pPr>
      <w:r>
        <w:t>Available on Premium, Business, and Enterprise plans.</w:t>
      </w:r>
    </w:p>
    <w:p>
      <w:pPr>
        <w:pStyle w:val="ListBullet"/>
      </w:pPr>
      <w:r>
        <w:t>You must have a keyword to search for (used to discover Facebook ad targeting interests for Boost Post targeting).</w:t>
      </w:r>
    </w:p>
    <w:p>
      <w:pPr>
        <w:pStyle w:val="Heading3"/>
      </w:pPr>
      <w:r>
        <w:t>Method</w:t>
      </w:r>
    </w:p>
    <w:p>
      <w:r>
        <w:t>GET</w:t>
      </w:r>
    </w:p>
    <w:p>
      <w:pPr>
        <w:pStyle w:val="Heading3"/>
      </w:pPr>
      <w:r>
        <w:t>URL</w:t>
      </w:r>
    </w:p>
    <w:p>
      <w:r>
        <w:t>https://api.ayrshare.com/api/ads/facebook/interests</w:t>
      </w:r>
    </w:p>
    <w:p>
      <w:pPr>
        <w:pStyle w:val="Heading3"/>
      </w:pPr>
      <w:r>
        <w:t>Description</w:t>
      </w:r>
    </w:p>
    <w:p>
      <w:r>
        <w:t>Search for available Facebook ad targeting interests by keyword and return matching interests along with estimated audience size ranges. Interest IDs returned by this endpoint can be used in the interests array when boosting posts. Results are cached for 10 minutes.</w:t>
      </w:r>
    </w:p>
    <w:p>
      <w:pPr>
        <w:pStyle w:val="Heading3"/>
      </w:pPr>
      <w:r>
        <w:t>Headers</w:t>
      </w:r>
    </w:p>
    <w:p>
      <w:r>
        <w:t>Only non-auth headers are documented. (Auth headers such as Authorization and Profile-Key are intentionally omitted.)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The search query to retrieve Facebook ad interests. Required. URL-encode/escape the search query (e.g., Rhythm%20and%20blues%20music).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Limit the number of ad interests returned.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"interests": [</w:t>
        <w:br/>
        <w:t xml:space="preserve"> {</w:t>
        <w:br/>
        <w:t xml:space="preserve"> "id": "6003139266461",</w:t>
        <w:br/>
        <w:t xml:space="preserve"> "name": "Rhythm and blues music",</w:t>
        <w:br/>
        <w:t xml:space="preserve"> "audienceSizeLowerBound": 1000000,</w:t>
        <w:br/>
        <w:t xml:space="preserve"> "audienceSizeUpperBound": 1500000</w:t>
        <w:br/>
        <w:t xml:space="preserve"> }</w:t>
        <w:br/>
        <w:t xml:space="preserve"> ]</w:t>
        <w:br/>
        <w:t>}</w:t>
      </w:r>
    </w:p>
    <w:p>
      <w:pPr>
        <w:pStyle w:val="Heading3"/>
      </w:pPr>
      <w:r>
        <w:t>Notes on Response Fields</w:t>
      </w:r>
    </w:p>
    <w:p>
      <w:r>
        <w:t>Facebook may return different results based on your ad account’s industry and region. The audienceSizeLowerBound and audienceSizeUpperBound values provide an estimated audience size range for each interest.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interests</w:t>
            </w:r>
          </w:p>
        </w:tc>
        <w:tc>
          <w:tcPr>
            <w:tcW w:type="dxa" w:w="2880"/>
          </w:tcPr>
          <w:p>
            <w:r>
              <w:t>array</w:t>
            </w:r>
          </w:p>
        </w:tc>
        <w:tc>
          <w:tcPr>
            <w:tcW w:type="dxa" w:w="2880"/>
          </w:tcPr>
          <w:p>
            <w:r>
              <w:t>List of matching Facebook ad targeting interests.</w:t>
            </w:r>
          </w:p>
        </w:tc>
      </w:tr>
      <w:tr>
        <w:tc>
          <w:tcPr>
            <w:tcW w:type="dxa" w:w="2880"/>
          </w:tcPr>
          <w:p>
            <w:r>
              <w:t>interests[].id</w:t>
            </w:r>
          </w:p>
        </w:tc>
        <w:tc>
          <w:tcPr>
            <w:tcW w:type="dxa" w:w="2880"/>
          </w:tcPr>
          <w:p>
            <w:r>
              <w:t>string</w:t>
            </w:r>
          </w:p>
        </w:tc>
        <w:tc>
          <w:tcPr>
            <w:tcW w:type="dxa" w:w="2880"/>
          </w:tcPr>
          <w:p>
            <w:r>
              <w:t>Interest ID to use for targeting (e.g., in a Boost Post interests array).</w:t>
            </w:r>
          </w:p>
        </w:tc>
      </w:tr>
      <w:tr>
        <w:tc>
          <w:tcPr>
            <w:tcW w:type="dxa" w:w="2880"/>
          </w:tcPr>
          <w:p>
            <w:r>
              <w:t>interests[].name</w:t>
            </w:r>
          </w:p>
        </w:tc>
        <w:tc>
          <w:tcPr>
            <w:tcW w:type="dxa" w:w="2880"/>
          </w:tcPr>
          <w:p>
            <w:r>
              <w:t>string</w:t>
            </w:r>
          </w:p>
        </w:tc>
        <w:tc>
          <w:tcPr>
            <w:tcW w:type="dxa" w:w="2880"/>
          </w:tcPr>
          <w:p>
            <w:r>
              <w:t>Human-readable interest name.</w:t>
            </w:r>
          </w:p>
        </w:tc>
      </w:tr>
      <w:tr>
        <w:tc>
          <w:tcPr>
            <w:tcW w:type="dxa" w:w="2880"/>
          </w:tcPr>
          <w:p>
            <w:r>
              <w:t>interests[].audienceSizeLowerBound</w:t>
            </w:r>
          </w:p>
        </w:tc>
        <w:tc>
          <w:tcPr>
            <w:tcW w:type="dxa" w:w="2880"/>
          </w:tcPr>
          <w:p>
            <w:r>
              <w:t>number</w:t>
            </w:r>
          </w:p>
        </w:tc>
        <w:tc>
          <w:tcPr>
            <w:tcW w:type="dxa" w:w="2880"/>
          </w:tcPr>
          <w:p>
            <w:r>
              <w:t>Estimated lower bound of audience size for this interest.</w:t>
            </w:r>
          </w:p>
        </w:tc>
      </w:tr>
      <w:tr>
        <w:tc>
          <w:tcPr>
            <w:tcW w:type="dxa" w:w="2880"/>
          </w:tcPr>
          <w:p>
            <w:r>
              <w:t>interests[].audienceSizeUpperBound</w:t>
            </w:r>
          </w:p>
        </w:tc>
        <w:tc>
          <w:tcPr>
            <w:tcW w:type="dxa" w:w="2880"/>
          </w:tcPr>
          <w:p>
            <w:r>
              <w:t>number</w:t>
            </w:r>
          </w:p>
        </w:tc>
        <w:tc>
          <w:tcPr>
            <w:tcW w:type="dxa" w:w="2880"/>
          </w:tcPr>
          <w:p>
            <w:r>
              <w:t>Estimated upper bound of audience size for this interest.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'https://api.ayrshare.com/api/ads/facebook/interests?search=Rhythm%20and%20blues%20music&amp;limit=10'</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'https://api.ayrshare.com/api/ads/facebook/interests?search=blues'</w:t>
      </w:r>
    </w:p>
    <w:p>
      <w:pPr>
        <w:pStyle w:val="Heading3"/>
      </w:pPr>
      <w:r>
        <w:t>Example 2: Limit results</w:t>
      </w:r>
    </w:p>
    <w:p>
      <w:r>
        <w:rPr>
          <w:b/>
          <w:color w:val="666666"/>
          <w:sz w:val="16"/>
        </w:rPr>
        <w:t>[bash]</w:t>
      </w:r>
    </w:p>
    <w:p>
      <w:pPr>
        <w:shd w:fill="F2F2F2" w:val="clear"/>
      </w:pPr>
      <w:r>
        <w:rPr>
          <w:rFonts w:ascii="Courier New" w:hAnsi="Courier New"/>
          <w:sz w:val="17"/>
        </w:rPr>
        <w:t>curl -i 'https://api.ayrshare.com/api/ads/facebook/interests?search=github&amp;limit=25'</w:t>
      </w:r>
    </w:p>
    <w:p>
      <w:pPr>
        <w:pStyle w:val="Heading3"/>
      </w:pPr>
      <w:r>
        <w:t>Behavior</w:t>
      </w:r>
    </w:p>
    <w:p>
      <w:pPr>
        <w:pStyle w:val="ListBullet"/>
      </w:pPr>
      <w:r>
        <w:t>Accepts a keyword via search and queries Facebook interest targeting options.</w:t>
      </w:r>
    </w:p>
    <w:p>
      <w:pPr>
        <w:pStyle w:val="ListBullet"/>
      </w:pPr>
      <w:r>
        <w:t>Returns matching interests with estimated audience size ranges.</w:t>
      </w:r>
    </w:p>
    <w:p>
      <w:pPr>
        <w:pStyle w:val="ListBullet"/>
      </w:pPr>
      <w:r>
        <w:t>Caches results for 10 minutes.</w:t>
      </w:r>
    </w:p>
    <w:p>
      <w:pPr>
        <w:pStyle w:val="Heading3"/>
      </w:pPr>
      <w:r>
        <w:t>Notes</w:t>
      </w:r>
    </w:p>
    <w:p>
      <w:pPr>
        <w:pStyle w:val="ListBullet"/>
      </w:pPr>
      <w:r>
        <w:t>Use specific, relevant search terms for best results.</w:t>
      </w:r>
    </w:p>
    <w:p>
      <w:pPr>
        <w:pStyle w:val="ListBullet"/>
      </w:pPr>
      <w:r>
        <w:t>This endpoint is required for the Boost Post endpoint (to discover valid interest IDs).</w:t>
      </w:r>
    </w:p>
    <w:p>
      <w:pPr>
        <w:pStyle w:val="ListBullet"/>
      </w:pPr>
      <w:r>
        <w:t>Results are cached for 10 minutes.</w:t>
      </w:r>
    </w:p>
    <w:p>
      <w:pPr>
        <w:pStyle w:val="Heading3"/>
      </w:pPr>
      <w:r>
        <w:t>Gotchas</w:t>
      </w:r>
    </w:p>
    <w:p>
      <w:pPr>
        <w:pStyle w:val="ListBullet"/>
      </w:pPr>
      <w:r>
        <w:t>Remember to URL-encode the search string (e.g., spaces as %20).</w:t>
      </w:r>
    </w:p>
    <w:p>
      <w:pPr>
        <w:pStyle w:val="ListBullet"/>
      </w:pPr>
      <w:r>
        <w:t>Interest results can vary by industry and region.</w:t>
      </w:r>
    </w:p>
    <w:p>
      <w:r>
        <w:br w:type="page"/>
      </w:r>
    </w:p>
    <w:p>
      <w:pPr>
        <w:pStyle w:val="Heading2"/>
      </w:pPr>
      <w:r>
        <w:t>34. [GET] Get Facebook Ads Regions (Search by Name)</w:t>
      </w:r>
    </w:p>
    <w:p>
      <w:r>
        <w:rPr>
          <w:b/>
        </w:rPr>
        <w:t xml:space="preserve">Endpoint: </w:t>
      </w:r>
      <w:r>
        <w:rPr>
          <w:rFonts w:ascii="Courier New" w:hAnsi="Courier New"/>
          <w:sz w:val="18"/>
        </w:rPr>
        <w:t>/api/ads/facebook/regions</w:t>
      </w:r>
    </w:p>
    <w:p>
      <w:pPr>
        <w:pStyle w:val="Heading3"/>
      </w:pPr>
      <w:r>
        <w:t>Prerequisites</w:t>
      </w:r>
    </w:p>
    <w:p>
      <w:pPr>
        <w:pStyle w:val="ListBullet"/>
      </w:pPr>
      <w:r>
        <w:t>Available on Premium, Business, and Enterprise plans.</w:t>
      </w:r>
    </w:p>
    <w:p>
      <w:pPr>
        <w:pStyle w:val="Heading3"/>
      </w:pPr>
      <w:r>
        <w:t>Method</w:t>
      </w:r>
    </w:p>
    <w:p>
      <w:r>
        <w:t>GET</w:t>
      </w:r>
    </w:p>
    <w:p>
      <w:pPr>
        <w:pStyle w:val="Heading3"/>
      </w:pPr>
      <w:r>
        <w:t>URL</w:t>
      </w:r>
    </w:p>
    <w:p>
      <w:r>
        <w:t>https://api.ayrshare.com/api/ads/facebook/regions</w:t>
      </w:r>
    </w:p>
    <w:p>
      <w:pPr>
        <w:pStyle w:val="Heading3"/>
      </w:pPr>
      <w:r>
        <w:t>Description</w:t>
      </w:r>
    </w:p>
    <w:p>
      <w:r>
        <w:t>Search for Facebook ad targeting regions (states, provinces, etc.) by name to use when boosting an ad. Regions use Facebook’s key identifier; use the returned region key when boosting ads with region targeting. If called without query parameters, this endpoint returns all countries that support region targeting. Results may vary based on Facebook data availability.</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string to filter regions. Provide a partial or full region name.</w:t>
            </w:r>
          </w:p>
        </w:tc>
      </w:tr>
      <w:tr>
        <w:tc>
          <w:tcPr>
            <w:tcW w:type="dxa" w:w="2880"/>
          </w:tcPr>
          <w:p>
            <w:r>
              <w:t>limit</w:t>
            </w:r>
          </w:p>
        </w:tc>
        <w:tc>
          <w:tcPr>
            <w:tcW w:type="dxa" w:w="2880"/>
          </w:tcPr>
          <w:p>
            <w:r>
              <w:t>number</w:t>
            </w:r>
          </w:p>
        </w:tc>
        <w:tc>
          <w:tcPr>
            <w:tcW w:type="dxa" w:w="2880"/>
          </w:tcPr>
          <w:p>
            <w:r>
              <w:t>Maximum number of regions to return. Default: 25.</w:t>
            </w:r>
          </w:p>
        </w:tc>
      </w:tr>
    </w:tbl>
    <w:p/>
    <w:p>
      <w:pPr>
        <w:pStyle w:val="Heading3"/>
      </w:pPr>
      <w:r>
        <w:t>Notes</w:t>
      </w:r>
    </w:p>
    <w:p>
      <w:pPr>
        <w:pStyle w:val="ListBullet"/>
      </w:pPr>
      <w:r>
        <w:t>If a returned region has supportsRegion: true, you can target this region.</w:t>
      </w:r>
    </w:p>
    <w:p>
      <w:pPr>
        <w:pStyle w:val="ListBullet"/>
      </w:pPr>
      <w:r>
        <w:t>If supportsCity: true, the region has city codes.</w:t>
      </w:r>
    </w:p>
    <w:p>
      <w:pPr>
        <w:pStyle w:val="ListBullet"/>
      </w:pPr>
      <w:r>
        <w:t>To get all countries that support region targeting, call this endpoint without any query parameters.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'https://api.ayrshare.com/api/ads/facebook/regions?search=California&amp;limit=25'</w:t>
      </w:r>
    </w:p>
    <w:p>
      <w:pPr>
        <w:pStyle w:val="Heading3"/>
      </w:pPr>
      <w:r>
        <w:t>Example Usage</w:t>
      </w:r>
    </w:p>
    <w:p>
      <w:pPr>
        <w:pStyle w:val="Heading3"/>
      </w:pPr>
      <w:r>
        <w:t>Example 1: Search for regions by partial name</w:t>
      </w:r>
    </w:p>
    <w:p>
      <w:r>
        <w:rPr>
          <w:b/>
          <w:color w:val="666666"/>
          <w:sz w:val="16"/>
        </w:rPr>
        <w:t>[bash]</w:t>
      </w:r>
    </w:p>
    <w:p>
      <w:pPr>
        <w:shd w:fill="F2F2F2" w:val="clear"/>
      </w:pPr>
      <w:r>
        <w:rPr>
          <w:rFonts w:ascii="Courier New" w:hAnsi="Courier New"/>
          <w:sz w:val="17"/>
        </w:rPr>
        <w:t>curl -X GET 'https://api.ayrshare.com/api/ads/facebook/regions?search=New'</w:t>
      </w:r>
    </w:p>
    <w:p>
      <w:pPr>
        <w:pStyle w:val="Heading3"/>
      </w:pPr>
      <w:r>
        <w:t>Example 2: Limit the number of results</w:t>
      </w:r>
    </w:p>
    <w:p>
      <w:r>
        <w:rPr>
          <w:b/>
          <w:color w:val="666666"/>
          <w:sz w:val="16"/>
        </w:rPr>
        <w:t>[bash]</w:t>
      </w:r>
    </w:p>
    <w:p>
      <w:pPr>
        <w:shd w:fill="F2F2F2" w:val="clear"/>
      </w:pPr>
      <w:r>
        <w:rPr>
          <w:rFonts w:ascii="Courier New" w:hAnsi="Courier New"/>
          <w:sz w:val="17"/>
        </w:rPr>
        <w:t>curl -X GET 'https://api.ayrshare.com/api/ads/facebook/regions?search=Ontario&amp;limit=10'</w:t>
      </w:r>
    </w:p>
    <w:p>
      <w:pPr>
        <w:pStyle w:val="Heading3"/>
      </w:pPr>
      <w:r>
        <w:t>Example 3: Get all countries that support region targeting</w:t>
      </w:r>
    </w:p>
    <w:p>
      <w:r>
        <w:rPr>
          <w:b/>
          <w:color w:val="666666"/>
          <w:sz w:val="16"/>
        </w:rPr>
        <w:t>[bash]</w:t>
      </w:r>
    </w:p>
    <w:p>
      <w:pPr>
        <w:shd w:fill="F2F2F2" w:val="clear"/>
      </w:pPr>
      <w:r>
        <w:rPr>
          <w:rFonts w:ascii="Courier New" w:hAnsi="Courier New"/>
          <w:sz w:val="17"/>
        </w:rPr>
        <w:t>curl -X GET 'https://api.ayrshare.com/api/ads/facebook/regions'</w:t>
      </w:r>
    </w:p>
    <w:p>
      <w:pPr>
        <w:pStyle w:val="Heading3"/>
      </w:pPr>
      <w:r>
        <w:t>Gotchas</w:t>
      </w:r>
    </w:p>
    <w:p>
      <w:pPr>
        <w:pStyle w:val="ListBullet"/>
      </w:pPr>
      <w:r>
        <w:t>limit defaults to 25 if omitted.</w:t>
      </w:r>
    </w:p>
    <w:p>
      <w:pPr>
        <w:pStyle w:val="ListBullet"/>
      </w:pPr>
      <w:r>
        <w:t>This endpoint’s results may change over time based on Facebook data availability.</w:t>
      </w:r>
    </w:p>
    <w:p>
      <w:pPr>
        <w:pStyle w:val="Heading3"/>
      </w:pPr>
      <w:r>
        <w:t>Error Handling</w:t>
      </w:r>
    </w:p>
    <w:p>
      <w:pPr>
        <w:pStyle w:val="ListBullet"/>
      </w:pPr>
      <w:r>
        <w:t>Error responses (e.g., 400/401/403/500) were not provided in the scraped content, so they cannot be documented here.</w:t>
      </w:r>
    </w:p>
    <w:p>
      <w:r>
        <w:br w:type="page"/>
      </w:r>
    </w:p>
    <w:p>
      <w:pPr>
        <w:pStyle w:val="Heading2"/>
      </w:pPr>
      <w:r>
        <w:t>35. [GET] Get Facebook Ad Cities by Name</w:t>
      </w:r>
    </w:p>
    <w:p>
      <w:r>
        <w:rPr>
          <w:b/>
        </w:rPr>
        <w:t xml:space="preserve">Endpoint: </w:t>
      </w:r>
      <w:r>
        <w:rPr>
          <w:rFonts w:ascii="Courier New" w:hAnsi="Courier New"/>
          <w:sz w:val="18"/>
        </w:rPr>
        <w:t>/api/ads/facebook/cities</w:t>
      </w:r>
    </w:p>
    <w:p>
      <w:pPr>
        <w:pStyle w:val="Heading3"/>
      </w:pPr>
      <w:r>
        <w:t>Prerequisites</w:t>
      </w:r>
    </w:p>
    <w:p>
      <w:pPr>
        <w:pStyle w:val="ListBullet"/>
      </w:pPr>
      <w:r>
        <w:t>Available only on Premium, Business, and Enterprise plans.</w:t>
      </w:r>
    </w:p>
    <w:p>
      <w:pPr>
        <w:pStyle w:val="Heading3"/>
      </w:pPr>
      <w:r>
        <w:t>Method</w:t>
      </w:r>
    </w:p>
    <w:p>
      <w:r>
        <w:t>GET</w:t>
      </w:r>
    </w:p>
    <w:p>
      <w:pPr>
        <w:pStyle w:val="Heading3"/>
      </w:pPr>
      <w:r>
        <w:t>URL</w:t>
      </w:r>
    </w:p>
    <w:p>
      <w:r>
        <w:t>https://api.ayrshare.com/api/ads/facebook/cities</w:t>
      </w:r>
    </w:p>
    <w:p>
      <w:pPr>
        <w:pStyle w:val="Heading3"/>
      </w:pPr>
      <w:r>
        <w:t>Description</w:t>
      </w:r>
    </w:p>
    <w:p>
      <w:r>
        <w:t>Searches for Facebook ad-targeting cities by name (partial or full). Returned cities include Facebook’s key identifier and may support radius targeting. Some results may be returned as subcity entries with additional hierarchy fields.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The search string to filter cities. Provide a partial or full city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cities to return. Default: 25.</w:t>
            </w:r>
          </w:p>
        </w:tc>
      </w:tr>
    </w:tbl>
    <w:p/>
    <w:p>
      <w:pPr>
        <w:pStyle w:val="Heading3"/>
      </w:pPr>
      <w:r>
        <w:t>Response</w:t>
      </w:r>
    </w:p>
    <w:p>
      <w:r>
        <w:t>Response examples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'https://api.ayrshare.com/api/ads/facebook/cities?search=Austin&amp;limit=25'</w:t>
      </w:r>
    </w:p>
    <w:p>
      <w:pPr>
        <w:pStyle w:val="Heading3"/>
      </w:pPr>
      <w:r>
        <w:t>Notes</w:t>
      </w:r>
    </w:p>
    <w:p>
      <w:pPr>
        <w:pStyle w:val="ListBullet"/>
      </w:pPr>
      <w:r>
        <w:t>Cities use Facebook’s key identifier and support radius targeting.</w:t>
      </w:r>
    </w:p>
    <w:p>
      <w:pPr>
        <w:pStyle w:val="ListBullet"/>
      </w:pPr>
      <w:r>
        <w:t>If supportsRegion is true, the region for the city is available for targeting.</w:t>
      </w:r>
    </w:p>
    <w:p>
      <w:pPr>
        <w:pStyle w:val="ListBullet"/>
      </w:pPr>
      <w:r>
        <w:t>If supportsCity is true, the city is available for targeting.</w:t>
      </w:r>
    </w:p>
    <w:p>
      <w:pPr>
        <w:pStyle w:val="ListBullet"/>
      </w:pPr>
      <w:r>
        <w:t>Some locations may be returned as subcity with additional hierarchy fields.</w:t>
      </w:r>
    </w:p>
    <w:p>
      <w:r>
        <w:br w:type="page"/>
      </w:r>
    </w:p>
    <w:p>
      <w:pPr>
        <w:pStyle w:val="Heading2"/>
      </w:pPr>
      <w:r>
        <w:t>36. [GET] Get Facebook Ads DSA Recommendations</w:t>
      </w:r>
    </w:p>
    <w:p>
      <w:r>
        <w:rPr>
          <w:b/>
        </w:rPr>
        <w:t xml:space="preserve">Endpoint: </w:t>
      </w:r>
      <w:r>
        <w:rPr>
          <w:rFonts w:ascii="Courier New" w:hAnsi="Courier New"/>
          <w:sz w:val="18"/>
        </w:rPr>
        <w:t>/api/ads/facebook/dsaRecommendations</w:t>
      </w:r>
    </w:p>
    <w:p>
      <w:pPr>
        <w:pStyle w:val="Heading3"/>
      </w:pPr>
      <w:r>
        <w:t>Prerequisites</w:t>
      </w:r>
    </w:p>
    <w:p>
      <w:pPr>
        <w:pStyle w:val="ListBullet"/>
      </w:pPr>
      <w:r>
        <w:t>Available on Premium, Business, Enterprise plans</w:t>
      </w:r>
    </w:p>
    <w:p>
      <w:pPr>
        <w:pStyle w:val="ListBullet"/>
      </w:pPr>
      <w:r>
        <w:t>You must have a Facebook ad account ID (accountId) (retrievable from the “ad accounts” endpoint, per docs)</w:t>
      </w:r>
    </w:p>
    <w:p>
      <w:pPr>
        <w:pStyle w:val="Heading3"/>
      </w:pPr>
      <w:r>
        <w:t>Method</w:t>
      </w:r>
    </w:p>
    <w:p>
      <w:r>
        <w:t>GET</w:t>
      </w:r>
    </w:p>
    <w:p>
      <w:pPr>
        <w:pStyle w:val="Heading3"/>
      </w:pPr>
      <w:r>
        <w:t>URL</w:t>
      </w:r>
    </w:p>
    <w:p>
      <w:r>
        <w:t>https://api.ayrshare.com/api/ads/facebook/dsaRecommendations</w:t>
      </w:r>
    </w:p>
    <w:p>
      <w:pPr>
        <w:pStyle w:val="Heading3"/>
      </w:pPr>
      <w:r>
        <w:t>Description</w:t>
      </w:r>
    </w:p>
    <w:p>
      <w:r>
        <w:t>Returns Facebook Digital Services Act (DSA) recommended beneficiary and payor strings for a given Facebook ad account. Facebook uses these recommendations (max 25 strings) based on recent ad account activity. The returned strings can be used as values for dsaBeneficiary and dsaPayor when boosting posts.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ID of the Facebook ad account to get DSA recommendations for. The account ID can be retrieved from the ad accounts endpoint.</w:t>
            </w:r>
          </w:p>
        </w:tc>
      </w:tr>
    </w:tbl>
    <w:p/>
    <w:p>
      <w:pPr>
        <w:pStyle w:val="Heading3"/>
      </w:pPr>
      <w:r>
        <w:t>Notes</w:t>
      </w:r>
    </w:p>
    <w:p>
      <w:pPr>
        <w:pStyle w:val="ListBullet"/>
      </w:pPr>
      <w:r>
        <w:t>This endpoint outputs a list of strings (maximum 25) that Facebook identifies as likely beneficiary/payor values.</w:t>
      </w:r>
    </w:p>
    <w:p>
      <w:pPr>
        <w:pStyle w:val="ListBullet"/>
      </w:pPr>
      <w:r>
        <w:t>These recommendations can be used in the Boost Post endpoint as dsaBeneficiary and dsaPayor.</w:t>
      </w:r>
    </w:p>
    <w:p>
      <w:pPr>
        <w:pStyle w:val="ListBullet"/>
      </w:pPr>
      <w:r>
        <w:t>When boosting posts: dsaBeneficiary and dsaPayor must be set together if either is provided (per docs).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'https://api.ayrshare.com/api/ads/facebook/dsaRecommendations?accountId=1234567890'</w:t>
      </w:r>
    </w:p>
    <w:p>
      <w:pPr>
        <w:pStyle w:val="Heading3"/>
      </w:pPr>
      <w:r>
        <w:t>Example Usage</w:t>
      </w:r>
    </w:p>
    <w:p>
      <w:pPr>
        <w:pStyle w:val="Heading3"/>
      </w:pPr>
      <w:r>
        <w:t>Example 1: Fetch DSA recommendations for an ad account</w:t>
      </w:r>
    </w:p>
    <w:p>
      <w:r>
        <w:rPr>
          <w:b/>
          <w:color w:val="666666"/>
          <w:sz w:val="16"/>
        </w:rPr>
        <w:t>[bash]</w:t>
      </w:r>
    </w:p>
    <w:p>
      <w:pPr>
        <w:shd w:fill="F2F2F2" w:val="clear"/>
      </w:pPr>
      <w:r>
        <w:rPr>
          <w:rFonts w:ascii="Courier New" w:hAnsi="Courier New"/>
          <w:sz w:val="17"/>
        </w:rPr>
        <w:t>curl --location 'https://api.ayrshare.com/api/ads/facebook/dsaRecommendations?accountId=1234567890'</w:t>
      </w:r>
    </w:p>
    <w:p>
      <w:pPr>
        <w:pStyle w:val="Heading3"/>
      </w:pPr>
      <w:r>
        <w:t>Response</w:t>
      </w:r>
    </w:p>
    <w:p>
      <w:pPr>
        <w:pStyle w:val="Heading3"/>
      </w:pPr>
      <w:r>
        <w:t>Success Response (200 OK)</w:t>
      </w:r>
    </w:p>
    <w:p>
      <w:r>
        <w:rPr>
          <w:b/>
        </w:rPr>
        <w:t>Note: Response body format is not provided in the scraped documentation. The docs state it “outputs a list of strings (maximum 25)”.</w:t>
      </w:r>
    </w:p>
    <w:p>
      <w:r>
        <w:rPr>
          <w:b/>
          <w:color w:val="666666"/>
          <w:sz w:val="16"/>
        </w:rPr>
        <w:t>[json]</w:t>
      </w:r>
    </w:p>
    <w:p>
      <w:pPr>
        <w:shd w:fill="F2F2F2" w:val="clear"/>
      </w:pPr>
      <w:r>
        <w:rPr>
          <w:rFonts w:ascii="Courier New" w:hAnsi="Courier New"/>
          <w:sz w:val="17"/>
        </w:rPr>
        <w:t>[</w:t>
        <w:br/>
        <w:t xml:space="preserve"> "Example Beneficiary/Payor String 1",</w:t>
        <w:br/>
        <w:t xml:space="preserve"> "Example Beneficiary/Payor String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recommended strings (maximum 25), usable as dsaBeneficiary / dsaPayor values when boosting posts.</w:t>
            </w:r>
          </w:p>
        </w:tc>
      </w:tr>
    </w:tbl>
    <w:p/>
    <w:p>
      <w:pPr>
        <w:pStyle w:val="Heading3"/>
      </w:pPr>
      <w:r>
        <w:t>Error Handling</w:t>
      </w:r>
    </w:p>
    <w:p>
      <w:r>
        <w:rPr>
          <w:b/>
        </w:rPr>
        <w:t>Note: Error responses (e.g., 400/401/403) are not included in the scraped documentation.</w:t>
      </w:r>
    </w:p>
    <w:p>
      <w:r>
        <w:br w:type="page"/>
      </w:r>
    </w:p>
    <w:p>
      <w:pPr>
        <w:pStyle w:val="Heading2"/>
      </w:pPr>
      <w:r>
        <w:t>37. [PUT] Update a Facebook Boosted Ad's Status</w:t>
      </w:r>
    </w:p>
    <w:p>
      <w:r>
        <w:rPr>
          <w:b/>
        </w:rPr>
        <w:t xml:space="preserve">Endpoint: </w:t>
      </w:r>
      <w:r>
        <w:rPr>
          <w:rFonts w:ascii="Courier New" w:hAnsi="Courier New"/>
          <w:sz w:val="18"/>
        </w:rPr>
        <w:t>/api/ads/facebook/ads</w:t>
      </w:r>
    </w:p>
    <w:p>
      <w:pPr>
        <w:pStyle w:val="Heading3"/>
      </w:pPr>
      <w:r>
        <w:t>Prerequisites</w:t>
      </w:r>
    </w:p>
    <w:p>
      <w:pPr>
        <w:pStyle w:val="ListBullet"/>
      </w:pPr>
      <w:r>
        <w:t>Available on Premium, Business, Enterprise plans.</w:t>
      </w:r>
    </w:p>
    <w:p>
      <w:pPr>
        <w:pStyle w:val="Heading3"/>
      </w:pPr>
      <w:r>
        <w:t>Method</w:t>
      </w:r>
    </w:p>
    <w:p>
      <w:r>
        <w:t>PUT</w:t>
      </w:r>
    </w:p>
    <w:p>
      <w:pPr>
        <w:pStyle w:val="Heading3"/>
      </w:pPr>
      <w:r>
        <w:t>URL</w:t>
      </w:r>
    </w:p>
    <w:p>
      <w:r>
        <w:t>https://api.ayrshare.com/api/ads/facebook/ads</w:t>
      </w:r>
    </w:p>
    <w:p>
      <w:pPr>
        <w:pStyle w:val="Heading3"/>
      </w:pPr>
      <w:r>
        <w:t>Description</w:t>
      </w:r>
    </w:p>
    <w:p>
      <w:r>
        <w:t>Updates the status of an existing Facebook boosted ad. You can set the ad to active, paused, deleted, or archived.</w:t>
      </w:r>
    </w:p>
    <w:p>
      <w:pPr>
        <w:pStyle w:val="Heading3"/>
      </w:pPr>
      <w:r>
        <w:t>Headers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adId</w:t>
            </w:r>
          </w:p>
        </w:tc>
        <w:tc>
          <w:tcPr>
            <w:tcW w:type="dxa" w:w="2880"/>
          </w:tcPr>
          <w:p>
            <w:r>
              <w:t>string</w:t>
            </w:r>
          </w:p>
        </w:tc>
        <w:tc>
          <w:tcPr>
            <w:tcW w:type="dxa" w:w="2880"/>
          </w:tcPr>
          <w:p>
            <w:r>
              <w:t>The boosted ad ID to update.</w:t>
            </w:r>
          </w:p>
        </w:tc>
      </w:tr>
      <w:tr>
        <w:tc>
          <w:tcPr>
            <w:tcW w:type="dxa" w:w="2880"/>
          </w:tcPr>
          <w:p>
            <w:r>
              <w:t>status</w:t>
            </w:r>
          </w:p>
        </w:tc>
        <w:tc>
          <w:tcPr>
            <w:tcW w:type="dxa" w:w="2880"/>
          </w:tcPr>
          <w:p>
            <w:r>
              <w:t>string</w:t>
            </w:r>
          </w:p>
        </w:tc>
        <w:tc>
          <w:tcPr>
            <w:tcW w:type="dxa" w:w="2880"/>
          </w:tcPr>
          <w:p>
            <w:r>
              <w:t>The status of the ad. Values: active, paused, deleted, archived.</w:t>
            </w:r>
          </w:p>
        </w:tc>
      </w:tr>
    </w:tbl>
    <w:p/>
    <w:p>
      <w:pPr>
        <w:pStyle w:val="Heading3"/>
      </w:pPr>
      <w:r>
        <w:t>Response</w:t>
      </w:r>
    </w:p>
    <w:p>
      <w:r>
        <w:t>Response body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PUT 'https://api.ayrshare.com/api/ads/facebook/ads' \</w:t>
        <w:br/>
        <w:t xml:space="preserve"> --header 'Content-Type: application/json' \</w:t>
        <w:br/>
        <w:t xml:space="preserve"> --header 'Profile-Key: PROFILE_KEY' \</w:t>
        <w:br/>
        <w:t xml:space="preserve"> --data '{</w:t>
        <w:br/>
        <w:t xml:space="preserve"> "adId": "1234567890",</w:t>
        <w:br/>
        <w:t xml:space="preserve"> "status": "paused"</w:t>
        <w:br/>
        <w:t xml:space="preserve">  }'</w:t>
      </w:r>
    </w:p>
    <w:p>
      <w:pPr>
        <w:pStyle w:val="Heading3"/>
      </w:pPr>
      <w:r>
        <w:t>Notes</w:t>
      </w:r>
    </w:p>
    <w:p>
      <w:pPr>
        <w:pStyle w:val="ListBullet"/>
      </w:pPr>
      <w:r>
        <w:t>The scraped documentation lists Authorization as a required header, but authentication headers are intentionally omitted from this knowledge file format.</w:t>
      </w:r>
    </w:p>
    <w:p>
      <w:pPr>
        <w:pStyle w:val="Heading3"/>
      </w:pPr>
      <w:r>
        <w:t>Related facebookBoostedAds actions</w:t>
      </w:r>
    </w:p>
    <w:p>
      <w:pPr>
        <w:pStyle w:val="ListBullet"/>
      </w:pPr>
      <w:r>
        <w:t>[GET] Get Facebook Boosted Ads — /api/ads/facebook/ads</w:t>
      </w:r>
    </w:p>
    <w:p>
      <w:r>
        <w:br w:type="page"/>
      </w:r>
    </w:p>
    <w:p>
      <w:pPr>
        <w:pStyle w:val="Heading2"/>
      </w:pPr>
      <w:r>
        <w:t>38. [GET] Get YouTube Playlists Analytics</w:t>
      </w:r>
    </w:p>
    <w:p>
      <w:r>
        <w:rPr>
          <w:b/>
        </w:rPr>
        <w:t xml:space="preserve">Endpoint: </w:t>
      </w:r>
      <w:r>
        <w:rPr>
          <w:rFonts w:ascii="Courier New" w:hAnsi="Courier New"/>
          <w:sz w:val="18"/>
        </w:rPr>
        <w:t>/api/analytics/youTubePlaylists</w:t>
      </w:r>
    </w:p>
    <w:p>
      <w:pPr>
        <w:pStyle w:val="Heading3"/>
      </w:pPr>
      <w:r>
        <w:t>Get YouTube Playlists Analytics for the Connected Channel</w:t>
      </w:r>
    </w:p>
    <w:p>
      <w:pPr>
        <w:pStyle w:val="Heading3"/>
      </w:pPr>
      <w:r>
        <w:t>Prerequisites</w:t>
      </w:r>
    </w:p>
    <w:p>
      <w:pPr>
        <w:pStyle w:val="ListBullet"/>
      </w:pPr>
      <w:r>
        <w:t>Your Ayrshare account must be on a Premium, Business, or Enterprise plan.</w:t>
      </w:r>
    </w:p>
    <w:p>
      <w:pPr>
        <w:pStyle w:val="ListBullet"/>
      </w:pPr>
      <w:r>
        <w:t>A YouTube channel must be connected to the profile you are querying.</w:t>
      </w:r>
    </w:p>
    <w:p>
      <w:pPr>
        <w:pStyle w:val="Heading3"/>
      </w:pPr>
      <w:r>
        <w:t>Method</w:t>
      </w:r>
    </w:p>
    <w:p>
      <w:r>
        <w:t>GET</w:t>
      </w:r>
    </w:p>
    <w:p>
      <w:pPr>
        <w:pStyle w:val="Heading3"/>
      </w:pPr>
      <w:r>
        <w:t>URL</w:t>
      </w:r>
    </w:p>
    <w:p>
      <w:r>
        <w:t>https://api.ayrshare.com/api/analytics/youTubePlaylists</w:t>
      </w:r>
    </w:p>
    <w:p>
      <w:pPr>
        <w:pStyle w:val="Heading3"/>
      </w:pPr>
      <w:r>
        <w:t>Description</w:t>
      </w:r>
    </w:p>
    <w:p>
      <w:r>
        <w:t>Returns the YouTube playlists for the connected YouTube channel.</w:t>
      </w:r>
    </w:p>
    <w:p>
      <w:pPr>
        <w:pStyle w:val="Heading3"/>
      </w:pPr>
      <w:r>
        <w:t>Headers</w:t>
      </w:r>
    </w:p>
    <w:p>
      <w:r>
        <w:t>None documented (authentication-related headers were provided in the source but are omitted here).</w:t>
      </w:r>
    </w:p>
    <w:p>
      <w:pPr>
        <w:pStyle w:val="Heading3"/>
      </w:pPr>
      <w:r>
        <w:t>Response</w:t>
      </w:r>
    </w:p>
    <w:p>
      <w:pPr>
        <w:pStyle w:val="Heading3"/>
      </w:pPr>
      <w:r>
        <w:t>Success Response</w:t>
      </w:r>
    </w:p>
    <w:p>
      <w:r>
        <w:t>Not provided in the scraped content.</w:t>
      </w:r>
    </w:p>
    <w:p>
      <w:pPr>
        <w:pStyle w:val="Heading3"/>
      </w:pPr>
      <w:r>
        <w:t>Error Responses</w:t>
      </w:r>
    </w:p>
    <w:p>
      <w:r>
        <w:t>Not provided in the scraped content.</w:t>
      </w:r>
    </w:p>
    <w:p>
      <w:pPr>
        <w:pStyle w:val="Heading3"/>
      </w:pPr>
      <w:r>
        <w:t>Notes</w:t>
      </w:r>
    </w:p>
    <w:p>
      <w:pPr>
        <w:pStyle w:val="ListBullet"/>
      </w:pPr>
      <w:r>
        <w:t>The scraped documentation only specifies the endpoint, method, and plan availability. It does not include response schema, query parameters, or example responses.</w:t>
      </w:r>
    </w:p>
    <w:p>
      <w:r>
        <w:br w:type="page"/>
      </w:r>
    </w:p>
    <w:p>
      <w:pPr>
        <w:pStyle w:val="Heading2"/>
      </w:pPr>
      <w:r>
        <w:t>39. [GET] Retrieve Instagram Online Followers (Hourly) Analytics for a Day</w:t>
      </w:r>
    </w:p>
    <w:p>
      <w:r>
        <w:rPr>
          <w:b/>
        </w:rPr>
        <w:t xml:space="preserve">Endpoint: </w:t>
      </w:r>
      <w:r>
        <w:rPr>
          <w:rFonts w:ascii="Courier New" w:hAnsi="Courier New"/>
          <w:sz w:val="18"/>
        </w:rPr>
        <w:t>/api/analytics/getInstagramOnlineFollowers</w:t>
      </w:r>
    </w:p>
    <w:p>
      <w:pPr>
        <w:pStyle w:val="Heading3"/>
      </w:pPr>
      <w:r>
        <w:t>Prerequisites</w:t>
      </w:r>
    </w:p>
    <w:p>
      <w:pPr>
        <w:pStyle w:val="ListBullet"/>
      </w:pPr>
      <w:r>
        <w:t>Available on Premium, Business, and Enterprise plans</w:t>
      </w:r>
    </w:p>
    <w:p>
      <w:pPr>
        <w:pStyle w:val="ListBullet"/>
      </w:pPr>
      <w:r>
        <w:t>Instagram account must have 100+ followers (not available for IG users with fewer than 100 followers)</w:t>
      </w:r>
    </w:p>
    <w:p>
      <w:pPr>
        <w:pStyle w:val="ListBullet"/>
      </w:pPr>
      <w:r>
        <w:t>Analytics data is available for the last 30 days only</w:t>
      </w:r>
    </w:p>
    <w:p>
      <w:pPr>
        <w:pStyle w:val="Heading3"/>
      </w:pPr>
      <w:r>
        <w:t>Method</w:t>
      </w:r>
    </w:p>
    <w:p>
      <w:r>
        <w:t>GET</w:t>
      </w:r>
    </w:p>
    <w:p>
      <w:pPr>
        <w:pStyle w:val="Heading3"/>
      </w:pPr>
      <w:r>
        <w:t>URL</w:t>
      </w:r>
    </w:p>
    <w:p>
      <w:r>
        <w:t>https://api.ayrshare.com/api/analytics/getInstagramOnlineFollowers</w:t>
      </w:r>
    </w:p>
    <w:p>
      <w:pPr>
        <w:pStyle w:val="Heading3"/>
      </w:pPr>
      <w:r>
        <w:t>Description</w:t>
      </w:r>
    </w:p>
    <w:p>
      <w:r>
        <w:t>Retrieves the total historical count of your Instagram followers online per hour for a requested day, which can help optimize posting time for engagement.</w:t>
      </w:r>
    </w:p>
    <w:p>
      <w:pPr>
        <w:pStyle w:val="Heading3"/>
      </w:pPr>
      <w:r>
        <w:t>Enforcement Rules</w:t>
      </w:r>
    </w:p>
    <w:p>
      <w:pPr>
        <w:pStyle w:val="ListBullet"/>
      </w:pPr>
      <w:r>
        <w:t>When executing the action, ensure to send Query Parameters in the URL as query parameters and not in the body.</w:t>
      </w:r>
    </w:p>
    <w:p>
      <w:pPr>
        <w:pStyle w:val="ListBullet"/>
      </w:pPr>
      <w:r>
        <w:t>The date query parameter must be provided.</w:t>
      </w:r>
    </w:p>
    <w:p>
      <w:pPr>
        <w:pStyle w:val="ListBullet"/>
      </w:pPr>
      <w:r>
        <w:t>Analytics data is only available for the last 30 days.</w:t>
      </w:r>
    </w:p>
    <w:p>
      <w:pPr>
        <w:pStyle w:val="ListBullet"/>
      </w:pPr>
      <w:r>
        <w:t>Not available for Instagram accounts with fewer than 100 followers.</w:t>
      </w:r>
    </w:p>
    <w:p>
      <w:pPr>
        <w:pStyle w:val="ListBullet"/>
      </w:pPr>
      <w:r>
        <w:t xml:space="preserve">The time period for a requested day is: </w:t>
        <w:br/>
        <w:br/>
        <w:t>Previous day at T07:00:00.000Z through current day at T06:59:59.999Z (UTC)</w:t>
      </w:r>
    </w:p>
    <w:p>
      <w:pPr>
        <w:pStyle w:val="Heading3"/>
      </w:pPr>
      <w:r>
        <w:t>Valid Examples</w:t>
      </w:r>
    </w:p>
    <w:p>
      <w:r>
        <w:rPr>
          <w:b/>
          <w:color w:val="666666"/>
          <w:sz w:val="16"/>
        </w:rPr>
        <w:t>[http]</w:t>
      </w:r>
    </w:p>
    <w:p>
      <w:pPr>
        <w:shd w:fill="F2F2F2" w:val="clear"/>
      </w:pPr>
      <w:r>
        <w:rPr>
          <w:rFonts w:ascii="Courier New" w:hAnsi="Courier New"/>
          <w:sz w:val="17"/>
        </w:rPr>
        <w:t>/api/analytics/getInstagramOnlineFollowers?date=2026-07-08&amp;formatUTC=false</w:t>
        <w:br/>
        <w:t>/api/analytics/getInstagramOnlineFollowers?date=2026-07-08&amp;formatUTC=true</w:t>
      </w:r>
    </w:p>
    <w:p>
      <w:pPr>
        <w:pStyle w:val="Heading3"/>
      </w:pPr>
      <w:r>
        <w:t>Invalid Examples</w:t>
      </w:r>
    </w:p>
    <w:p>
      <w:r>
        <w:rPr>
          <w:b/>
          <w:color w:val="666666"/>
          <w:sz w:val="16"/>
        </w:rPr>
        <w:t>[http]</w:t>
      </w:r>
    </w:p>
    <w:p>
      <w:pPr>
        <w:shd w:fill="F2F2F2" w:val="clear"/>
      </w:pPr>
      <w:r>
        <w:rPr>
          <w:rFonts w:ascii="Courier New" w:hAnsi="Courier New"/>
          <w:sz w:val="17"/>
        </w:rPr>
        <w:t>/api/analytics/getInstagramOnlineFollowers</w:t>
        <w:br/>
        <w:t>/api/analytics/getInstagramOnlineFollowers?formatUTC=true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Day to retrieve analytics for. Documented format: YYYY-MM-DD. (Docs also reference UTC timestamp examples like 2026-07-08T12:30:00Z, but the parameter is specified as a day.)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formatUTC</w:t>
            </w:r>
          </w:p>
        </w:tc>
        <w:tc>
          <w:tcPr>
            <w:tcW w:type="dxa" w:w="2880"/>
          </w:tcPr>
          <w:p>
            <w:r>
              <w:t>boolean</w:t>
            </w:r>
          </w:p>
        </w:tc>
        <w:tc>
          <w:tcPr>
            <w:tcW w:type="dxa" w:w="2880"/>
          </w:tcPr>
          <w:p>
            <w:r>
              <w:t>Format the output with UTC start and end dates. Default: false.</w:t>
            </w:r>
          </w:p>
        </w:tc>
      </w:tr>
    </w:tbl>
    <w:p/>
    <w:p>
      <w:pPr>
        <w:pStyle w:val="Heading3"/>
      </w:pPr>
      <w:r>
        <w:t>Response</w:t>
      </w:r>
    </w:p>
    <w:p>
      <w:pPr>
        <w:pStyle w:val="Heading3"/>
      </w:pPr>
      <w:r>
        <w:t>Success Response (200 OK)</w:t>
      </w:r>
    </w:p>
    <w:p>
      <w:r>
        <w:t>Response body not provided in the scraped content.</w:t>
      </w:r>
    </w:p>
    <w:p>
      <w:pPr>
        <w:pStyle w:val="Heading3"/>
      </w:pPr>
      <w:r>
        <w:t>Error Responses</w:t>
      </w:r>
    </w:p>
    <w:p>
      <w:r>
        <w:t>Error response examples (e.g., 400/401/403/500)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'https://api.ayrshare.com/api/analytics/getInstagramOnlineFollowers?date=2026-07-08&amp;formatUTC=false'</w:t>
      </w:r>
    </w:p>
    <w:p>
      <w:pPr>
        <w:pStyle w:val="Heading3"/>
      </w:pPr>
      <w:r>
        <w:t>Notes</w:t>
      </w:r>
    </w:p>
    <w:p>
      <w:pPr>
        <w:pStyle w:val="ListBullet"/>
      </w:pPr>
      <w:r>
        <w:t>The docs state: “The time period for a requested day is the previous day at T07:00:00.000Z until the current day at T06:59:59.999Z in UTC.”</w:t>
      </w:r>
    </w:p>
    <w:p>
      <w:pPr>
        <w:pStyle w:val="ListBullet"/>
      </w:pPr>
      <w:r>
        <w:t>The scraped content references “Please see utctime for more examples,” but those examples were not included in the provided text.</w:t>
      </w:r>
    </w:p>
    <w:p>
      <w:r>
        <w:br w:type="page"/>
      </w:r>
    </w:p>
    <w:p>
      <w:pPr>
        <w:pStyle w:val="Heading2"/>
      </w:pPr>
      <w:r>
        <w:t>40. [DELETE] Delete an Auto Schedule</w:t>
      </w:r>
    </w:p>
    <w:p>
      <w:r>
        <w:rPr>
          <w:b/>
        </w:rPr>
        <w:t xml:space="preserve">Endpoint: </w:t>
      </w:r>
      <w:r>
        <w:rPr>
          <w:rFonts w:ascii="Courier New" w:hAnsi="Courier New"/>
          <w:sz w:val="18"/>
        </w:rPr>
        <w:t>/api/auto-schedule/delete</w:t>
      </w:r>
    </w:p>
    <w:p>
      <w:pPr>
        <w:pStyle w:val="Heading3"/>
      </w:pPr>
      <w:r>
        <w:t>Prerequisites</w:t>
      </w:r>
    </w:p>
    <w:p>
      <w:pPr>
        <w:pStyle w:val="ListBullet"/>
      </w:pPr>
      <w:r>
        <w:t>Available only on Premium, Business, Enterprise plans</w:t>
      </w:r>
    </w:p>
    <w:p>
      <w:pPr>
        <w:pStyle w:val="ListBullet"/>
      </w:pPr>
      <w:r>
        <w:t>You must have an existing auto schedule (created via the Set Auto Schedule endpoint) to delete by its title</w:t>
      </w:r>
    </w:p>
    <w:p>
      <w:pPr>
        <w:pStyle w:val="Heading3"/>
      </w:pPr>
      <w:r>
        <w:t>Method</w:t>
      </w:r>
    </w:p>
    <w:p>
      <w:r>
        <w:t>DELETE</w:t>
      </w:r>
    </w:p>
    <w:p>
      <w:pPr>
        <w:pStyle w:val="Heading3"/>
      </w:pPr>
      <w:r>
        <w:t>URL</w:t>
      </w:r>
    </w:p>
    <w:p>
      <w:r>
        <w:t>https://api.ayrshare.com/api/auto-schedule/delete</w:t>
      </w:r>
    </w:p>
    <w:p>
      <w:pPr>
        <w:pStyle w:val="Heading3"/>
      </w:pPr>
      <w:r>
        <w:t>Description</w:t>
      </w:r>
    </w:p>
    <w:p>
      <w:r>
        <w:t>Deletes a particular auto schedule. You can delete a schedule by providing its title; if omitted, the API will attempt to delete the "default" schedule. Optionally, you can reset the schedule’s starting point by clearing the last used schedule 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request body fields are explicitly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schedule to delete. Must match a schedule title previously created using the Set Auto Schedule endpoint. Default: "default". If not provided, the system will attempt to delete the "default" schedule.</w:t>
            </w:r>
          </w:p>
        </w:tc>
      </w:tr>
      <w:tr>
        <w:tc>
          <w:tcPr>
            <w:tcW w:type="dxa" w:w="2880"/>
          </w:tcPr>
          <w:p>
            <w:r>
              <w:t>deleteLastScheduleDate</w:t>
            </w:r>
          </w:p>
        </w:tc>
        <w:tc>
          <w:tcPr>
            <w:tcW w:type="dxa" w:w="2880"/>
          </w:tcPr>
          <w:p>
            <w:r>
              <w:t>boolean</w:t>
            </w:r>
          </w:p>
        </w:tc>
        <w:tc>
          <w:tcPr>
            <w:tcW w:type="dxa" w:w="2880"/>
          </w:tcPr>
          <w:p>
            <w:r>
              <w:t>Reset the schedule’s starting point to the current time by clearing the last used schedule date. Default: false. When true, new posts will be scheduled starting from the current time; posts already scheduled remain unchanged and publish at their original times.</w:t>
            </w:r>
          </w:p>
        </w:tc>
      </w:tr>
    </w:tbl>
    <w:p/>
    <w:p>
      <w:pPr>
        <w:pStyle w:val="Heading3"/>
      </w:pPr>
      <w:r>
        <w:t>Response</w:t>
      </w:r>
    </w:p>
    <w:p>
      <w:r>
        <w:t>The scraped content did not include response status codes or response body examples for this endpoint.</w:t>
      </w:r>
    </w:p>
    <w:p>
      <w:pPr>
        <w:pStyle w:val="Heading3"/>
      </w:pPr>
      <w:r>
        <w:t>Notes</w:t>
      </w:r>
    </w:p>
    <w:p>
      <w:pPr>
        <w:pStyle w:val="ListBullet"/>
      </w:pPr>
      <w:r>
        <w:t>If you omit title, the API attempts to delete the "default" schedule.</w:t>
      </w:r>
    </w:p>
    <w:p>
      <w:pPr>
        <w:pStyle w:val="ListBullet"/>
      </w:pPr>
      <w:r>
        <w:t>Setting deleteLastScheduleDate=true affects future scheduling only; it does not change already-scheduled posts.</w:t>
      </w:r>
    </w:p>
    <w:p>
      <w:pPr>
        <w:pStyle w:val="Heading3"/>
      </w:pPr>
      <w:r>
        <w:t>Sample Request</w:t>
      </w:r>
    </w:p>
    <w:p>
      <w:r>
        <w:rPr>
          <w:b/>
          <w:color w:val="666666"/>
          <w:sz w:val="16"/>
        </w:rPr>
        <w:t>[bash]</w:t>
      </w:r>
    </w:p>
    <w:p>
      <w:pPr>
        <w:shd w:fill="F2F2F2" w:val="clear"/>
      </w:pPr>
      <w:r>
        <w:rPr>
          <w:rFonts w:ascii="Courier New" w:hAnsi="Courier New"/>
          <w:sz w:val="17"/>
        </w:rPr>
        <w:t>curl -i --request DELETE 'https://api.ayrshare.com/api/auto-schedule/delete' \</w:t>
        <w:br/>
        <w:t xml:space="preserve"> --header 'Content-Type: application/json' \</w:t>
        <w:br/>
        <w:t xml:space="preserve"> --data '{</w:t>
        <w:br/>
        <w:t xml:space="preserve"> "title": "default",</w:t>
        <w:br/>
        <w:t xml:space="preserve"> "deleteLastScheduleDate": false</w:t>
        <w:br/>
        <w:t xml:space="preserve">  }'</w:t>
      </w:r>
    </w:p>
    <w:p>
      <w:pPr>
        <w:pStyle w:val="Heading3"/>
      </w:pPr>
      <w:r>
        <w:t>Example Usage</w:t>
      </w:r>
    </w:p>
    <w:p>
      <w:pPr>
        <w:pStyle w:val="Heading3"/>
      </w:pPr>
      <w:r>
        <w:t>Example 1: Delete the default schedule (by omitting title)</w:t>
      </w:r>
    </w:p>
    <w:p>
      <w:r>
        <w:rPr>
          <w:b/>
          <w:color w:val="666666"/>
          <w:sz w:val="16"/>
        </w:rPr>
        <w:t>[bash]</w:t>
      </w:r>
    </w:p>
    <w:p>
      <w:pPr>
        <w:shd w:fill="F2F2F2" w:val="clear"/>
      </w:pPr>
      <w:r>
        <w:rPr>
          <w:rFonts w:ascii="Courier New" w:hAnsi="Courier New"/>
          <w:sz w:val="17"/>
        </w:rPr>
        <w:t>curl -i --request DELETE 'https://api.ayrshare.com/api/auto-schedule/delete' \</w:t>
        <w:br/>
        <w:t xml:space="preserve"> --header 'Content-Type: application/json' \</w:t>
        <w:br/>
        <w:t xml:space="preserve"> --data '{</w:t>
        <w:br/>
        <w:t xml:space="preserve"> "deleteLastScheduleDate": false</w:t>
        <w:br/>
        <w:t xml:space="preserve">  }'</w:t>
      </w:r>
    </w:p>
    <w:p>
      <w:pPr>
        <w:pStyle w:val="Heading3"/>
      </w:pPr>
      <w:r>
        <w:t>Example 2: Delete a named schedule</w:t>
      </w:r>
    </w:p>
    <w:p>
      <w:r>
        <w:rPr>
          <w:b/>
          <w:color w:val="666666"/>
          <w:sz w:val="16"/>
        </w:rPr>
        <w:t>[bash]</w:t>
      </w:r>
    </w:p>
    <w:p>
      <w:pPr>
        <w:shd w:fill="F2F2F2" w:val="clear"/>
      </w:pPr>
      <w:r>
        <w:rPr>
          <w:rFonts w:ascii="Courier New" w:hAnsi="Courier New"/>
          <w:sz w:val="17"/>
        </w:rPr>
        <w:t>curl -i --request DELETE 'https://api.ayrshare.com/api/auto-schedule/delete' \</w:t>
        <w:br/>
        <w:t xml:space="preserve"> --header 'Content-Type: application/json' \</w:t>
        <w:br/>
        <w:t xml:space="preserve"> --data '{</w:t>
        <w:br/>
        <w:t xml:space="preserve"> "title": "My Weekly Schedule"</w:t>
        <w:br/>
        <w:t xml:space="preserve">  }'</w:t>
      </w:r>
    </w:p>
    <w:p>
      <w:pPr>
        <w:pStyle w:val="Heading3"/>
      </w:pPr>
      <w:r>
        <w:t>Example 3: Delete a schedule and reset the last schedule date</w:t>
      </w:r>
    </w:p>
    <w:p>
      <w:r>
        <w:rPr>
          <w:b/>
          <w:color w:val="666666"/>
          <w:sz w:val="16"/>
        </w:rPr>
        <w:t>[bash]</w:t>
      </w:r>
    </w:p>
    <w:p>
      <w:pPr>
        <w:shd w:fill="F2F2F2" w:val="clear"/>
      </w:pPr>
      <w:r>
        <w:rPr>
          <w:rFonts w:ascii="Courier New" w:hAnsi="Courier New"/>
          <w:sz w:val="17"/>
        </w:rPr>
        <w:t>curl -i --request DELETE 'https://api.ayrshare.com/api/auto-schedule/delete' \</w:t>
        <w:br/>
        <w:t xml:space="preserve"> --header 'Content-Type: application/json' \</w:t>
        <w:br/>
        <w:t xml:space="preserve"> --data '{</w:t>
        <w:br/>
        <w:t xml:space="preserve"> "title": "My Weekly Schedule",</w:t>
        <w:br/>
        <w:t xml:space="preserve"> "deleteLastScheduleDate": true</w:t>
        <w:br/>
        <w:t xml:space="preserve">  }'</w:t>
      </w:r>
    </w:p>
    <w:p>
      <w:pPr>
        <w:pStyle w:val="Heading3"/>
      </w:pPr>
      <w:r>
        <w:t>Behavior</w:t>
      </w:r>
    </w:p>
    <w:p>
      <w:pPr>
        <w:pStyle w:val="ListBullet"/>
      </w:pPr>
      <w:r>
        <w:t>Schedule selection: Uses the provided title, otherwise attempts "default".</w:t>
      </w:r>
    </w:p>
    <w:p>
      <w:pPr>
        <w:pStyle w:val="ListBullet"/>
      </w:pPr>
      <w:r>
        <w:t>Deletion: Deletes the specified auto schedule.</w:t>
      </w:r>
    </w:p>
    <w:p>
      <w:pPr>
        <w:pStyle w:val="ListBullet"/>
      </w:pPr>
      <w:r>
        <w:t>Optional reset: If deleteLastScheduleDate=true, clears the schedule’s last used date so future scheduling starts from the current time (already-scheduled posts are unchanged).</w:t>
      </w:r>
    </w:p>
    <w:p>
      <w:pPr>
        <w:pStyle w:val="Heading3"/>
      </w:pPr>
      <w:r>
        <w:t>Gotchas</w:t>
      </w:r>
    </w:p>
    <w:p>
      <w:pPr>
        <w:pStyle w:val="ListBullet"/>
      </w:pPr>
      <w:r>
        <w:t>The title must match an existing schedule title created previously; otherwise deletion may fail (the specific error response was not provided in the scraped content).</w:t>
      </w:r>
    </w:p>
    <w:p>
      <w:pPr>
        <w:pStyle w:val="ListBullet"/>
      </w:pPr>
      <w:r>
        <w:t>Even though the method is DELETE, this endpoint accepts a JSON request body (as documented).</w:t>
      </w:r>
    </w:p>
    <w:p>
      <w:r>
        <w:br w:type="page"/>
      </w:r>
    </w:p>
    <w:p>
      <w:pPr>
        <w:pStyle w:val="Heading2"/>
      </w:pPr>
      <w:r>
        <w:t>41. [GET] List Active Auto Schedules</w:t>
      </w:r>
    </w:p>
    <w:p>
      <w:r>
        <w:rPr>
          <w:b/>
        </w:rPr>
        <w:t xml:space="preserve">Endpoint: </w:t>
      </w:r>
      <w:r>
        <w:rPr>
          <w:rFonts w:ascii="Courier New" w:hAnsi="Courier New"/>
          <w:sz w:val="18"/>
        </w:rPr>
        <w:t>/api/auto-schedule/list</w:t>
      </w:r>
    </w:p>
    <w:p>
      <w:pPr>
        <w:pStyle w:val="Heading3"/>
      </w:pPr>
      <w:r>
        <w:t>Prerequisites</w:t>
      </w:r>
    </w:p>
    <w:p>
      <w:pPr>
        <w:pStyle w:val="ListBullet"/>
      </w:pPr>
      <w:r>
        <w:t>Available on Premium, Business, Enterprise plans.</w:t>
      </w:r>
    </w:p>
    <w:p>
      <w:pPr>
        <w:pStyle w:val="Heading3"/>
      </w:pPr>
      <w:r>
        <w:t>Method</w:t>
      </w:r>
    </w:p>
    <w:p>
      <w:r>
        <w:t>GET</w:t>
      </w:r>
    </w:p>
    <w:p>
      <w:pPr>
        <w:pStyle w:val="Heading3"/>
      </w:pPr>
      <w:r>
        <w:t>URL</w:t>
      </w:r>
    </w:p>
    <w:p>
      <w:r>
        <w:t>https://api.ayrshare.com/api/auto-schedule/list</w:t>
      </w:r>
    </w:p>
    <w:p>
      <w:pPr>
        <w:pStyle w:val="Heading3"/>
      </w:pPr>
      <w:r>
        <w:t>Description</w:t>
      </w:r>
    </w:p>
    <w:p>
      <w:r>
        <w:t>Lists the active auto schedules for the account. Returns an array of schedules including titles, times, and the last scheduled date. The lastScheduleDate timestamp represents the next schedule date, or the previously scheduled date if there are no pending posts.</w:t>
      </w:r>
    </w:p>
    <w:p>
      <w:pPr>
        <w:pStyle w:val="Heading3"/>
      </w:pPr>
      <w:r>
        <w:t>Headers</w:t>
      </w:r>
    </w:p>
    <w:p>
      <w:r>
        <w:rPr>
          <w:b/>
        </w:rPr>
        <w:t>Note: Note: Authentication-related headers (e.g., Authorization, Profile-Key) are intentionally omitted from this section.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r>
        <w:t>The scraped documentation does not provide an explicit success or error response schema/example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'https://api.ayrshare.com/api/auto-schedule/list'</w:t>
      </w:r>
    </w:p>
    <w:p>
      <w:pPr>
        <w:pStyle w:val="Heading3"/>
      </w:pPr>
      <w:r>
        <w:t>Notes</w:t>
      </w:r>
    </w:p>
    <w:p>
      <w:pPr>
        <w:pStyle w:val="ListBullet"/>
      </w:pPr>
      <w:r>
        <w:t>The endpoint returns an array of schedules with fields such as titles, times, and lastScheduleDate (exact field names beyond lastScheduleDate were not provided in the scraped content).</w:t>
      </w:r>
    </w:p>
    <w:p>
      <w:r>
        <w:br w:type="page"/>
      </w:r>
    </w:p>
    <w:p>
      <w:pPr>
        <w:pStyle w:val="Heading2"/>
      </w:pPr>
      <w:r>
        <w:t>42. [GET] Get Pending Auto Schedule Posts</w:t>
      </w:r>
    </w:p>
    <w:p>
      <w:r>
        <w:rPr>
          <w:b/>
        </w:rPr>
        <w:t xml:space="preserve">Endpoint: </w:t>
      </w:r>
      <w:r>
        <w:rPr>
          <w:rFonts w:ascii="Courier New" w:hAnsi="Courier New"/>
          <w:sz w:val="18"/>
        </w:rPr>
        <w:t>/api/auto-schedule/pending</w:t>
      </w:r>
    </w:p>
    <w:p>
      <w:pPr>
        <w:pStyle w:val="Heading3"/>
      </w:pPr>
      <w:r>
        <w:t>Prerequisites</w:t>
      </w:r>
    </w:p>
    <w:p>
      <w:pPr>
        <w:pStyle w:val="ListBullet"/>
      </w:pPr>
      <w:r>
        <w:t>Available on Premium, Business, and Enterprise plans.</w:t>
      </w:r>
    </w:p>
    <w:p>
      <w:pPr>
        <w:pStyle w:val="Heading3"/>
      </w:pPr>
      <w:r>
        <w:t>Method</w:t>
      </w:r>
    </w:p>
    <w:p>
      <w:r>
        <w:t>GET</w:t>
      </w:r>
    </w:p>
    <w:p>
      <w:pPr>
        <w:pStyle w:val="Heading3"/>
      </w:pPr>
      <w:r>
        <w:t>URL</w:t>
      </w:r>
    </w:p>
    <w:p>
      <w:r>
        <w:t>https://api.ayrshare.com/api/auto-schedule/pending</w:t>
      </w:r>
    </w:p>
    <w:p>
      <w:pPr>
        <w:pStyle w:val="Heading3"/>
      </w:pPr>
      <w:r>
        <w:t>Description</w:t>
      </w:r>
    </w:p>
    <w:p>
      <w:r>
        <w:t>Retrieves all pending (not yet published) auto schedule posts.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Optional Headers</w:t>
      </w:r>
    </w:p>
    <w:p>
      <w:r>
        <w:rPr>
          <w:b/>
        </w:rPr>
        <w:t>Note: Note: Authentication-related headers are intentionally omitted from this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w:t>
            </w:r>
          </w:p>
        </w:tc>
      </w:tr>
    </w:tbl>
    <w:p/>
    <w:p>
      <w:pPr>
        <w:pStyle w:val="Heading3"/>
      </w:pPr>
      <w:r>
        <w:t>Response</w:t>
      </w:r>
    </w:p>
    <w:p>
      <w:r>
        <w:t>The scraped documentation does not provide example response bodies or a response schema.</w:t>
      </w:r>
    </w:p>
    <w:p>
      <w:pPr>
        <w:pStyle w:val="Heading3"/>
      </w:pPr>
      <w:r>
        <w:t>Notes</w:t>
      </w:r>
    </w:p>
    <w:p>
      <w:pPr>
        <w:pStyle w:val="ListBullet"/>
      </w:pPr>
      <w:r>
        <w:t>This endpoint returns only pending auto schedule posts (i.e., posts that have not yet been published).</w:t>
      </w:r>
    </w:p>
    <w:p>
      <w:r>
        <w:br w:type="page"/>
      </w:r>
    </w:p>
    <w:p>
      <w:pPr>
        <w:pStyle w:val="Heading2"/>
      </w:pPr>
      <w:r>
        <w:t>43. [GET] Get a Brand's Public Social Account Information by Username</w:t>
      </w:r>
    </w:p>
    <w:p>
      <w:r>
        <w:rPr>
          <w:b/>
        </w:rPr>
        <w:t xml:space="preserve">Endpoint: </w:t>
      </w:r>
      <w:r>
        <w:rPr>
          <w:rFonts w:ascii="Courier New" w:hAnsi="Courier New"/>
          <w:sz w:val="18"/>
        </w:rPr>
        <w:t>/api/brand/byUser</w:t>
      </w:r>
    </w:p>
    <w:p>
      <w:pPr>
        <w:pStyle w:val="Heading3"/>
      </w:pPr>
      <w:r>
        <w:t>Prerequisites</w:t>
      </w:r>
    </w:p>
    <w:p>
      <w:pPr>
        <w:pStyle w:val="ListBullet"/>
      </w:pPr>
      <w:r>
        <w:t>Available on Business and Enterprise plans</w:t>
      </w:r>
    </w:p>
    <w:p>
      <w:pPr>
        <w:pStyle w:val="ListBullet"/>
      </w:pPr>
      <w:r>
        <w:t>The target social account must be public (private accounts are not available)</w:t>
      </w:r>
    </w:p>
    <w:p>
      <w:pPr>
        <w:pStyle w:val="ListBullet"/>
      </w:pPr>
      <w:r>
        <w:t>To search on a specific platform, your Ayrshare account must have that social network linked (e.g., to search Instagram profiles, Instagram must be linked)</w:t>
      </w:r>
    </w:p>
    <w:p>
      <w:pPr>
        <w:pStyle w:val="ListBullet"/>
      </w:pPr>
      <w:r>
        <w:t>Location data is only available for businesses with public locations (and only when an available location exists)</w:t>
      </w:r>
    </w:p>
    <w:p>
      <w:pPr>
        <w:pStyle w:val="Heading3"/>
      </w:pPr>
      <w:r>
        <w:t>Method</w:t>
      </w:r>
    </w:p>
    <w:p>
      <w:r>
        <w:t>GET</w:t>
      </w:r>
    </w:p>
    <w:p>
      <w:pPr>
        <w:pStyle w:val="Heading3"/>
      </w:pPr>
      <w:r>
        <w:t>URL</w:t>
      </w:r>
    </w:p>
    <w:p>
      <w:r>
        <w:t>https://api.ayrshare.com/api/brand/byUser</w:t>
      </w:r>
    </w:p>
    <w:p>
      <w:pPr>
        <w:pStyle w:val="Heading3"/>
      </w:pPr>
      <w:r>
        <w:t>Description</w:t>
      </w:r>
    </w:p>
    <w:p>
      <w:r>
        <w:t>Retrieves information about a public social media profile by username/identifier, even if the profile is not linked to your Ayrshare account. Supported platforms: Bluesky, Facebook, Instagram, LinkedIn, X (Twitter), and YouTube. If the profile is linked to your Ayrshare account, prefer the /analytics endpoint for more detailed analytics.</w:t>
      </w:r>
    </w:p>
    <w:p>
      <w:pPr>
        <w:pStyle w:val="Heading3"/>
      </w:pPr>
      <w:r>
        <w:t>Headers</w:t>
      </w:r>
    </w:p>
    <w:p>
      <w:r>
        <w:rPr>
          <w:b/>
          <w:color w:val="666666"/>
          <w:sz w:val="16"/>
        </w:rPr>
        <w:t>[json]</w:t>
      </w:r>
    </w:p>
    <w:p>
      <w:pPr>
        <w:shd w:fill="F2F2F2" w:val="clear"/>
      </w:pPr>
      <w:r>
        <w:rPr>
          <w:rFonts w:ascii="Courier New" w:hAnsi="Courier New"/>
          <w:sz w:val="17"/>
        </w:rPr>
        <w:t>{</w:t>
        <w:br/>
        <w:t xml:space="preserve"> "Profile-Key": "PROFILE_KEY"</w:t>
        <w:br/>
        <w:t>}</w:t>
      </w:r>
    </w:p>
    <w:p>
      <w:r>
        <w:rPr>
          <w:b/>
        </w:rPr>
        <w:t>Note: Note: The documentation lists an Authorization: Bearer API_KEY header as required, but authentication headers are intentionally omitted from this knowledge file.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platforms is required and must be a string array containing one or more of: </w:t>
        <w:br/>
        <w:br/>
        <w:t>bluesky, instagram, facebook, linkedin, twitter, youtube</w:t>
      </w:r>
    </w:p>
    <w:p>
      <w:pPr>
        <w:pStyle w:val="ListBullet"/>
      </w:pPr>
      <w:r>
        <w:t xml:space="preserve">For each platform included in platforms, the corresponding *User query parameter is required: </w:t>
        <w:br/>
        <w:br/>
        <w:t>If platforms includes bluesky → blueskyUser is required</w:t>
        <w:br/>
        <w:t>If platforms includes facebook → facebookUser is required</w:t>
        <w:br/>
        <w:t>If platforms includes instagram → instagramUser is required</w:t>
        <w:br/>
        <w:t>If platforms includes linkedin → linkedinUser is required</w:t>
        <w:br/>
        <w:t>If platforms includes twitter → twitterUser is required</w:t>
        <w:br/>
        <w:t>If platforms includes youtube → youtubeUser is required</w:t>
      </w:r>
    </w:p>
    <w:p>
      <w:pPr>
        <w:pStyle w:val="ListBullet"/>
      </w:pPr>
      <w:r>
        <w:t>User identifiers should be URL encoded when necessary (as noted by the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array (string)</w:t>
            </w:r>
          </w:p>
        </w:tc>
        <w:tc>
          <w:tcPr>
            <w:tcW w:type="dxa" w:w="2880"/>
          </w:tcPr>
          <w:p>
            <w:r>
              <w:t>String array of platforms to search. Allowed values: bluesky, instagram, facebook, linkedin, twitter, youtube.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blueskyUser</w:t>
            </w:r>
          </w:p>
        </w:tc>
        <w:tc>
          <w:tcPr>
            <w:tcW w:type="dxa" w:w="2880"/>
          </w:tcPr>
          <w:p>
            <w:r>
              <w:t>string</w:t>
            </w:r>
          </w:p>
        </w:tc>
        <w:tc>
          <w:tcPr>
            <w:tcW w:type="dxa" w:w="2880"/>
          </w:tcPr>
          <w:p>
            <w:r>
              <w:t>Bluesky handle (URL encoded). Examples: @ayrshare or ayrshare. Required if bluesky is included in platforms.</w:t>
            </w:r>
          </w:p>
        </w:tc>
      </w:tr>
      <w:tr>
        <w:tc>
          <w:tcPr>
            <w:tcW w:type="dxa" w:w="2880"/>
          </w:tcPr>
          <w:p>
            <w:r>
              <w:t>facebookUser</w:t>
            </w:r>
          </w:p>
        </w:tc>
        <w:tc>
          <w:tcPr>
            <w:tcW w:type="dxa" w:w="2880"/>
          </w:tcPr>
          <w:p>
            <w:r>
              <w:t>string</w:t>
            </w:r>
          </w:p>
        </w:tc>
        <w:tc>
          <w:tcPr>
            <w:tcW w:type="dxa" w:w="2880"/>
          </w:tcPr>
          <w:p>
            <w:r>
              <w:t>Facebook Page name (URL encoded). Examples: @newyorkgiants or newyorkgiants. Facebook personal accounts are not permitted. Required if facebook is included in platforms.</w:t>
            </w:r>
          </w:p>
        </w:tc>
      </w:tr>
      <w:tr>
        <w:tc>
          <w:tcPr>
            <w:tcW w:type="dxa" w:w="2880"/>
          </w:tcPr>
          <w:p>
            <w:r>
              <w:t>instagramUser</w:t>
            </w:r>
          </w:p>
        </w:tc>
        <w:tc>
          <w:tcPr>
            <w:tcW w:type="dxa" w:w="2880"/>
          </w:tcPr>
          <w:p>
            <w:r>
              <w:t>string</w:t>
            </w:r>
          </w:p>
        </w:tc>
        <w:tc>
          <w:tcPr>
            <w:tcW w:type="dxa" w:w="2880"/>
          </w:tcPr>
          <w:p>
            <w:r>
              <w:t>Instagram handle (URL encoded). Examples: @nygiants or nygiants. Note: Only Instagram Business and Creator accounts can be returned. Required if instagram is included in platforms.</w:t>
            </w:r>
          </w:p>
        </w:tc>
      </w:tr>
      <w:tr>
        <w:tc>
          <w:tcPr>
            <w:tcW w:type="dxa" w:w="2880"/>
          </w:tcPr>
          <w:p>
            <w:r>
              <w:t>linkedinUser</w:t>
            </w:r>
          </w:p>
        </w:tc>
        <w:tc>
          <w:tcPr>
            <w:tcW w:type="dxa" w:w="2880"/>
          </w:tcPr>
          <w:p>
            <w:r>
              <w:t>string</w:t>
            </w:r>
          </w:p>
        </w:tc>
        <w:tc>
          <w:tcPr>
            <w:tcW w:type="dxa" w:w="2880"/>
          </w:tcPr>
          <w:p>
            <w:r>
              <w:t>LinkedIn company (organization) vanity name (e.g. Linkedin or linkedin-marketing-solutions) or a LinkedIn person ID such as urn:li:person:Z_yXaxh_Et (as retrieved from the history endpoint for people who liked a post). Required if linkedin is included in platforms.</w:t>
            </w:r>
          </w:p>
        </w:tc>
      </w:tr>
      <w:tr>
        <w:tc>
          <w:tcPr>
            <w:tcW w:type="dxa" w:w="2880"/>
          </w:tcPr>
          <w:p>
            <w:r>
              <w:t>twitterUser</w:t>
            </w:r>
          </w:p>
        </w:tc>
        <w:tc>
          <w:tcPr>
            <w:tcW w:type="dxa" w:w="2880"/>
          </w:tcPr>
          <w:p>
            <w:r>
              <w:t>string</w:t>
            </w:r>
          </w:p>
        </w:tc>
        <w:tc>
          <w:tcPr>
            <w:tcW w:type="dxa" w:w="2880"/>
          </w:tcPr>
          <w:p>
            <w:r>
              <w:t>X (Twitter) handle (URL encoded). Examples: @ayrshare or ayrshare. Required if twitter is included in platforms.</w:t>
            </w:r>
          </w:p>
        </w:tc>
      </w:tr>
      <w:tr>
        <w:tc>
          <w:tcPr>
            <w:tcW w:type="dxa" w:w="2880"/>
          </w:tcPr>
          <w:p>
            <w:r>
              <w:t>youtubeUser</w:t>
            </w:r>
          </w:p>
        </w:tc>
        <w:tc>
          <w:tcPr>
            <w:tcW w:type="dxa" w:w="2880"/>
          </w:tcPr>
          <w:p>
            <w:r>
              <w:t>string</w:t>
            </w:r>
          </w:p>
        </w:tc>
        <w:tc>
          <w:tcPr>
            <w:tcW w:type="dxa" w:w="2880"/>
          </w:tcPr>
          <w:p>
            <w:r>
              <w:t>YouTube username (URL encoded), channel ID, playlist ID, or handle. Channel IDs typically start with UC, playlist IDs with PL. Examples: MelissaEtheridgeVEVO, UCpSUQewzOXg1F0zLmieKCqQ, or handle like @mkbhd (keep the @). Required if youtube is included in platforms.</w:t>
            </w:r>
          </w:p>
        </w:tc>
      </w:tr>
    </w:tbl>
    <w:p/>
    <w:p>
      <w:pPr>
        <w:pStyle w:val="Heading3"/>
      </w:pPr>
      <w:r>
        <w:t>Response</w:t>
      </w:r>
    </w:p>
    <w:p>
      <w:r>
        <w:t>The scraped documentation does not provide an example response body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'https://api.ayrshare.com/api/brand/byUser?platforms=instagram&amp;instagramUser=%40taylorswift' \</w:t>
        <w:br/>
        <w:t xml:space="preserve"> --header 'Profile-Key: PROFILE_KEY'</w:t>
      </w:r>
    </w:p>
    <w:p>
      <w:pPr>
        <w:pStyle w:val="Heading3"/>
      </w:pPr>
      <w:r>
        <w:t>Example Usage</w:t>
      </w:r>
    </w:p>
    <w:p>
      <w:pPr>
        <w:pStyle w:val="Heading3"/>
      </w:pPr>
      <w:r>
        <w:t>Example 1: Look up an Instagram profile</w:t>
      </w:r>
    </w:p>
    <w:p>
      <w:r>
        <w:rPr>
          <w:b/>
          <w:color w:val="666666"/>
          <w:sz w:val="16"/>
        </w:rPr>
        <w:t>[bash]</w:t>
      </w:r>
    </w:p>
    <w:p>
      <w:pPr>
        <w:shd w:fill="F2F2F2" w:val="clear"/>
      </w:pPr>
      <w:r>
        <w:rPr>
          <w:rFonts w:ascii="Courier New" w:hAnsi="Courier New"/>
          <w:sz w:val="17"/>
        </w:rPr>
        <w:t>curl -i --location --request GET 'https://api.ayrshare.com/api/brand/byUser?platforms=instagram&amp;instagramUser=nygiants' \</w:t>
        <w:br/>
        <w:t xml:space="preserve"> --header 'Profile-Key: PROFILE_KEY'</w:t>
      </w:r>
    </w:p>
    <w:p>
      <w:pPr>
        <w:pStyle w:val="Heading3"/>
      </w:pPr>
      <w:r>
        <w:t>Example 2: Look up multiple platforms in one request</w:t>
      </w:r>
    </w:p>
    <w:p>
      <w:r>
        <w:rPr>
          <w:b/>
          <w:color w:val="666666"/>
          <w:sz w:val="16"/>
        </w:rPr>
        <w:t>[bash]</w:t>
      </w:r>
    </w:p>
    <w:p>
      <w:pPr>
        <w:shd w:fill="F2F2F2" w:val="clear"/>
      </w:pPr>
      <w:r>
        <w:rPr>
          <w:rFonts w:ascii="Courier New" w:hAnsi="Courier New"/>
          <w:sz w:val="17"/>
        </w:rPr>
        <w:t>curl -i --location --request GET 'https://api.ayrshare.com/api/brand/byUser?platforms=twitter&amp;platforms=youtube&amp;twitterUser=%40ayrshare&amp;youtubeUser=%40mkbhd' \</w:t>
        <w:br/>
        <w:t xml:space="preserve"> --header 'Profile-Key: PROFILE_KEY'</w:t>
      </w:r>
    </w:p>
    <w:p>
      <w:pPr>
        <w:pStyle w:val="Heading3"/>
      </w:pPr>
      <w:r>
        <w:t>Example 3: Look up a LinkedIn organization by vanity name</w:t>
      </w:r>
    </w:p>
    <w:p>
      <w:r>
        <w:rPr>
          <w:b/>
          <w:color w:val="666666"/>
          <w:sz w:val="16"/>
        </w:rPr>
        <w:t>[bash]</w:t>
      </w:r>
    </w:p>
    <w:p>
      <w:pPr>
        <w:shd w:fill="F2F2F2" w:val="clear"/>
      </w:pPr>
      <w:r>
        <w:rPr>
          <w:rFonts w:ascii="Courier New" w:hAnsi="Courier New"/>
          <w:sz w:val="17"/>
        </w:rPr>
        <w:t>curl -i --location --request GET 'https://api.ayrshare.com/api/brand/byUser?platforms=linkedin&amp;linkedinUser=linkedin-marketing-solutions' \</w:t>
        <w:br/>
        <w:t xml:space="preserve"> --header 'Profile-Key: PROFILE_KEY'</w:t>
      </w:r>
    </w:p>
    <w:p>
      <w:pPr>
        <w:pStyle w:val="Heading3"/>
      </w:pPr>
      <w:r>
        <w:t>Notes</w:t>
      </w:r>
    </w:p>
    <w:p>
      <w:pPr>
        <w:pStyle w:val="ListBullet"/>
      </w:pPr>
      <w:r>
        <w:t>Supported platforms: Bluesky, Facebook, Instagram, LinkedIn, X (Twitter), YouTube</w:t>
      </w:r>
    </w:p>
    <w:p>
      <w:pPr>
        <w:pStyle w:val="ListBullet"/>
      </w:pPr>
      <w:r>
        <w:t>If the profile is linked to your Ayrshare account, use /analytics for more detailed analytics (per documentation).</w:t>
      </w:r>
    </w:p>
    <w:p>
      <w:pPr>
        <w:pStyle w:val="ListBullet"/>
      </w:pPr>
      <w:r>
        <w:t>Facebook: only Pages are supported; personal accounts are not permitted by Facebook.</w:t>
      </w:r>
    </w:p>
    <w:p>
      <w:pPr>
        <w:pStyle w:val="ListBullet"/>
      </w:pPr>
      <w:r>
        <w:t>Instagram: only Business and Creator accounts can be returned.</w:t>
      </w:r>
    </w:p>
    <w:p>
      <w:pPr>
        <w:pStyle w:val="ListBullet"/>
      </w:pPr>
      <w:r>
        <w:t>YouTube identifiers can be a username, channel ID (UC...), playlist ID (PL...), or handle (e.g. @mkbhd).</w:t>
      </w:r>
    </w:p>
    <w:p>
      <w:pPr>
        <w:pStyle w:val="ListBullet"/>
      </w:pPr>
      <w:r>
        <w:t>Location data is only available for businesses with public locations; tagging a location in Facebook/Instagram requires an available location.</w:t>
      </w:r>
    </w:p>
    <w:p>
      <w:r>
        <w:br w:type="page"/>
      </w:r>
    </w:p>
    <w:p>
      <w:pPr>
        <w:pStyle w:val="Heading2"/>
      </w:pPr>
      <w:r>
        <w:t>44. [GET] Search Facebook Pages (Brand Search)</w:t>
      </w:r>
    </w:p>
    <w:p>
      <w:r>
        <w:rPr>
          <w:b/>
        </w:rPr>
        <w:t xml:space="preserve">Endpoint: </w:t>
      </w:r>
      <w:r>
        <w:rPr>
          <w:rFonts w:ascii="Courier New" w:hAnsi="Courier New"/>
          <w:sz w:val="18"/>
        </w:rPr>
        <w:t>/api/brand/search/facebook</w:t>
      </w:r>
    </w:p>
    <w:p>
      <w:pPr>
        <w:pStyle w:val="Heading3"/>
      </w:pPr>
      <w:r>
        <w:t>Prerequisites</w:t>
      </w:r>
    </w:p>
    <w:p>
      <w:pPr>
        <w:pStyle w:val="ListBullet"/>
      </w:pPr>
      <w:r>
        <w:t>Available on Business and Enterprise plans.</w:t>
      </w:r>
    </w:p>
    <w:p>
      <w:pPr>
        <w:pStyle w:val="Heading3"/>
      </w:pPr>
      <w:r>
        <w:t>Method</w:t>
      </w:r>
    </w:p>
    <w:p>
      <w:r>
        <w:t>GET</w:t>
      </w:r>
    </w:p>
    <w:p>
      <w:pPr>
        <w:pStyle w:val="Heading3"/>
      </w:pPr>
      <w:r>
        <w:t>URL</w:t>
      </w:r>
    </w:p>
    <w:p>
      <w:r>
        <w:t>https://api.ayrshare.com/api/brand/search/facebook</w:t>
      </w:r>
    </w:p>
    <w:p>
      <w:pPr>
        <w:pStyle w:val="Heading3"/>
      </w:pPr>
      <w:r>
        <w:t>Description</w:t>
      </w:r>
    </w:p>
    <w:p>
      <w:r>
        <w:t>Search for Facebook Pages based on a search query (often used for typeahead mention completion). Returns an array of Page objects containing id, link, name, and (when available) location.</w:t>
      </w:r>
    </w:p>
    <w:p>
      <w:pPr>
        <w:pStyle w:val="Heading3"/>
      </w:pPr>
      <w:r>
        <w:t>Headers</w:t>
      </w:r>
    </w:p>
    <w:p>
      <w:r>
        <w:rPr>
          <w:b/>
        </w:rPr>
        <w:t>Note: Note: Authentication-related headers (e.g., Authorization, Profile-Key) are intentionally omitted from this section per documentation rules.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query to find Facebook pages by name. Required. Sent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"123456789012345",</w:t>
        <w:br/>
        <w:t xml:space="preserve"> "link": "https://www.facebook.com/examplepage",</w:t>
        <w:br/>
        <w:t xml:space="preserve"> "name": "Example Page",</w:t>
        <w:br/>
        <w:t xml:space="preserve"> "location": "San Francisco, CA"</w:t>
        <w:br/>
        <w:t xml:space="preserve"> },</w:t>
        <w:br/>
        <w:t xml:space="preserve"> {</w:t>
        <w:br/>
        <w:t xml:space="preserve"> "id": "987654321098765",</w:t>
        <w:br/>
        <w:t xml:space="preserve"> "link": "https://www.facebook.com/anotherexample",</w:t>
        <w:br/>
        <w:t xml:space="preserve"> "name": "Another Example"</w:t>
        <w:br/>
        <w:t xml:space="preserve"> }</w:t>
        <w:br/>
        <w:t>]</w:t>
      </w:r>
    </w:p>
    <w:p>
      <w:pPr>
        <w:pStyle w:val="Heading3"/>
      </w:pPr>
      <w:r>
        <w:t>Error Responses</w:t>
      </w:r>
    </w:p>
    <w:p>
      <w:r>
        <w:rPr>
          <w:b/>
        </w:rPr>
        <w:t>Note: Error responses were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Facebook Page ID.</w:t>
            </w:r>
          </w:p>
        </w:tc>
      </w:tr>
      <w:tr>
        <w:tc>
          <w:tcPr>
            <w:tcW w:type="dxa" w:w="2880"/>
          </w:tcPr>
          <w:p>
            <w:r>
              <w:t>link</w:t>
            </w:r>
          </w:p>
        </w:tc>
        <w:tc>
          <w:tcPr>
            <w:tcW w:type="dxa" w:w="2880"/>
          </w:tcPr>
          <w:p>
            <w:r>
              <w:t>string</w:t>
            </w:r>
          </w:p>
        </w:tc>
        <w:tc>
          <w:tcPr>
            <w:tcW w:type="dxa" w:w="2880"/>
          </w:tcPr>
          <w:p>
            <w:r>
              <w:t>Link/URL to the Facebook Page.</w:t>
            </w:r>
          </w:p>
        </w:tc>
      </w:tr>
      <w:tr>
        <w:tc>
          <w:tcPr>
            <w:tcW w:type="dxa" w:w="2880"/>
          </w:tcPr>
          <w:p>
            <w:r>
              <w:t>name</w:t>
            </w:r>
          </w:p>
        </w:tc>
        <w:tc>
          <w:tcPr>
            <w:tcW w:type="dxa" w:w="2880"/>
          </w:tcPr>
          <w:p>
            <w:r>
              <w:t>string</w:t>
            </w:r>
          </w:p>
        </w:tc>
        <w:tc>
          <w:tcPr>
            <w:tcW w:type="dxa" w:w="2880"/>
          </w:tcPr>
          <w:p>
            <w:r>
              <w:t>Facebook Page name.</w:t>
            </w:r>
          </w:p>
        </w:tc>
      </w:tr>
      <w:tr>
        <w:tc>
          <w:tcPr>
            <w:tcW w:type="dxa" w:w="2880"/>
          </w:tcPr>
          <w:p>
            <w:r>
              <w:t>location</w:t>
            </w:r>
          </w:p>
        </w:tc>
        <w:tc>
          <w:tcPr>
            <w:tcW w:type="dxa" w:w="2880"/>
          </w:tcPr>
          <w:p>
            <w:r>
              <w:t>string</w:t>
            </w:r>
          </w:p>
        </w:tc>
        <w:tc>
          <w:tcPr>
            <w:tcW w:type="dxa" w:w="2880"/>
          </w:tcPr>
          <w:p>
            <w:r>
              <w:t>Page location. Only returned for Pages with public locations.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'https://api.ayrshare.com/api/brand/search/facebook?search=Tesla'</w:t>
      </w:r>
    </w:p>
    <w:p>
      <w:pPr>
        <w:pStyle w:val="Heading3"/>
      </w:pPr>
      <w:r>
        <w:t>Example Usage</w:t>
      </w:r>
    </w:p>
    <w:p>
      <w:pPr>
        <w:pStyle w:val="Heading3"/>
      </w:pPr>
      <w:r>
        <w:t>Example 1: Typeahead Search</w:t>
      </w:r>
    </w:p>
    <w:p>
      <w:r>
        <w:rPr>
          <w:b/>
          <w:color w:val="666666"/>
          <w:sz w:val="16"/>
        </w:rPr>
        <w:t>[bash]</w:t>
      </w:r>
    </w:p>
    <w:p>
      <w:pPr>
        <w:shd w:fill="F2F2F2" w:val="clear"/>
      </w:pPr>
      <w:r>
        <w:rPr>
          <w:rFonts w:ascii="Courier New" w:hAnsi="Courier New"/>
          <w:sz w:val="17"/>
        </w:rPr>
        <w:t>curl -s --location 'https://api.ayrshare.com/api/brand/search/facebook?search=New%20York%20Times'</w:t>
      </w:r>
    </w:p>
    <w:p>
      <w:pPr>
        <w:pStyle w:val="Heading3"/>
      </w:pPr>
      <w:r>
        <w:t>Example 2: Search by Partial Name</w:t>
      </w:r>
    </w:p>
    <w:p>
      <w:r>
        <w:rPr>
          <w:b/>
          <w:color w:val="666666"/>
          <w:sz w:val="16"/>
        </w:rPr>
        <w:t>[bash]</w:t>
      </w:r>
    </w:p>
    <w:p>
      <w:pPr>
        <w:shd w:fill="F2F2F2" w:val="clear"/>
      </w:pPr>
      <w:r>
        <w:rPr>
          <w:rFonts w:ascii="Courier New" w:hAnsi="Courier New"/>
          <w:sz w:val="17"/>
        </w:rPr>
        <w:t>curl -s --location 'https://api.ayrshare.com/api/brand/search/facebook?search=Starb'</w:t>
      </w:r>
    </w:p>
    <w:p>
      <w:pPr>
        <w:pStyle w:val="Heading3"/>
      </w:pPr>
      <w:r>
        <w:t>Notes</w:t>
      </w:r>
    </w:p>
    <w:p>
      <w:pPr>
        <w:pStyle w:val="ListBullet"/>
      </w:pPr>
      <w:r>
        <w:t>The response is an array of objects.</w:t>
      </w:r>
    </w:p>
    <w:p>
      <w:pPr>
        <w:pStyle w:val="ListBullet"/>
      </w:pPr>
      <w:r>
        <w:t>location is only included when the Page has a public location.</w:t>
      </w:r>
    </w:p>
    <w:p>
      <w:pPr>
        <w:pStyle w:val="ListBullet"/>
      </w:pPr>
      <w:r>
        <w:t>When executing, send Query Parameters in the URL as query parameters, not in the body.</w:t>
      </w:r>
    </w:p>
    <w:p>
      <w:r>
        <w:br w:type="page"/>
      </w:r>
    </w:p>
    <w:p>
      <w:pPr>
        <w:pStyle w:val="Heading2"/>
      </w:pPr>
      <w:r>
        <w:t>45. [POST] Add a Comment to a Published Post</w:t>
      </w:r>
    </w:p>
    <w:p>
      <w:r>
        <w:rPr>
          <w:b/>
        </w:rPr>
        <w:t xml:space="preserve">Endpoint: </w:t>
      </w:r>
      <w:r>
        <w:rPr>
          <w:rFonts w:ascii="Courier New" w:hAnsi="Courier New"/>
          <w:sz w:val="18"/>
        </w:rPr>
        <w:t>/api/comments</w:t>
      </w:r>
    </w:p>
    <w:p>
      <w:pPr>
        <w:pStyle w:val="Heading3"/>
      </w:pPr>
      <w:r>
        <w:t>Prerequisites</w:t>
      </w:r>
    </w:p>
    <w:p>
      <w:pPr>
        <w:pStyle w:val="ListBullet"/>
      </w:pPr>
      <w:r>
        <w:t>Available on Premium, Business, Enterprise plans.</w:t>
      </w:r>
    </w:p>
    <w:p>
      <w:pPr>
        <w:pStyle w:val="ListBullet"/>
      </w:pPr>
      <w:r>
        <w:t>You must have a valid Ayrshare Post ID (posts sent via Ayrshare) or a Social Post ID (posts sent outside of Ayrshare).</w:t>
      </w:r>
    </w:p>
    <w:p>
      <w:pPr>
        <w:pStyle w:val="Heading3"/>
      </w:pPr>
      <w:r>
        <w:t>Method</w:t>
      </w:r>
    </w:p>
    <w:p>
      <w:r>
        <w:t>POST</w:t>
      </w:r>
    </w:p>
    <w:p>
      <w:pPr>
        <w:pStyle w:val="Heading3"/>
      </w:pPr>
      <w:r>
        <w:t>URL</w:t>
      </w:r>
    </w:p>
    <w:p>
      <w:r>
        <w:t>https://api.ayrshare.com/api/comments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new comment to an existing post using either an Ayrshare Post ID or a Social Post ID. Supported platforms include Bluesky, Facebook, Instagram, LinkedIn, Reddit, TikTok, X (Twitter), and YouTube, with platform availability depending on which ID type you use.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Body field requirements: </w:t>
        <w:br/>
        <w:br/>
        <w:t>id must be provided and be a non-empty string.</w:t>
        <w:br/>
        <w:t>comment must be provided and be a non-empty string.</w:t>
        <w:br/>
        <w:t>platforms is documented as required, but the docs also state: “If no platforms are specified, the comment will be published to all connected platforms that support comments.” If you omit platforms, expect Ayrshare to attempt posting to all connected/comment-capable platforms.</w:t>
      </w:r>
    </w:p>
    <w:p>
      <w:pPr>
        <w:pStyle w:val="ListBullet"/>
      </w:pPr>
      <w:r>
        <w:t xml:space="preserve">If using a Social Post ID: </w:t>
        <w:br/>
        <w:br/>
        <w:t>Set searchPlatformId to true.</w:t>
        <w:br/>
        <w:t>platforms must contain only one platform.</w:t>
        <w:br/>
        <w:t>Supported platforms (Social Post ID): facebook, instagram, linkedin, tiktok, twitter.</w:t>
      </w:r>
    </w:p>
    <w:p>
      <w:pPr>
        <w:pStyle w:val="ListBullet"/>
      </w:pPr>
      <w:r>
        <w:t xml:space="preserve">If using an Ayrshare Post ID: </w:t>
        <w:br/>
        <w:br/>
        <w:t>Supported platforms (Ayrshare Post ID): bluesky, facebook, instagram, linkedin, reddit, tiktok, twitter, youtube.</w:t>
      </w:r>
    </w:p>
    <w:p>
      <w:pPr>
        <w:pStyle w:val="ListBullet"/>
      </w:pPr>
      <w:r>
        <w:t>X Threads: comments added to an X Thread are posted to the first Tweet.</w:t>
      </w:r>
    </w:p>
    <w:p>
      <w:pPr>
        <w:pStyle w:val="ListBullet"/>
      </w:pPr>
      <w:r>
        <w:t>Instagram Story comments are not supported by Meta.</w:t>
      </w:r>
    </w:p>
    <w:p>
      <w:pPr>
        <w:pStyle w:val="ListBullet"/>
      </w:pPr>
      <w:r>
        <w:t xml:space="preserve">mediaUrls: </w:t>
        <w:br/>
        <w:br/>
        <w:t>Used to attach one image URL (only one image supported).</w:t>
        <w:br/>
        <w:t>Supported platforms for mediaUrls: Facebook, LinkedIn, X/Twitter.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Ayrshare Post ID or Social Post ID (from the /post endpoint).</w:t>
            </w:r>
          </w:p>
        </w:tc>
      </w:tr>
      <w:tr>
        <w:tc>
          <w:tcPr>
            <w:tcW w:type="dxa" w:w="2880"/>
          </w:tcPr>
          <w:p>
            <w:r>
              <w:t>comment</w:t>
            </w:r>
          </w:p>
        </w:tc>
        <w:tc>
          <w:tcPr>
            <w:tcW w:type="dxa" w:w="2880"/>
          </w:tcPr>
          <w:p>
            <w:r>
              <w:t>string</w:t>
            </w:r>
          </w:p>
        </w:tc>
        <w:tc>
          <w:tcPr>
            <w:tcW w:type="dxa" w:w="2880"/>
          </w:tcPr>
          <w:p>
            <w:r>
              <w:t>Text of the new comment to add to the post.</w:t>
            </w:r>
          </w:p>
        </w:tc>
      </w:tr>
      <w:tr>
        <w:tc>
          <w:tcPr>
            <w:tcW w:type="dxa" w:w="2880"/>
          </w:tcPr>
          <w:p>
            <w:r>
              <w:t>platforms</w:t>
            </w:r>
          </w:p>
        </w:tc>
        <w:tc>
          <w:tcPr>
            <w:tcW w:type="dxa" w:w="2880"/>
          </w:tcPr>
          <w:p>
            <w:r>
              <w:t>array</w:t>
            </w:r>
          </w:p>
        </w:tc>
        <w:tc>
          <w:tcPr>
            <w:tcW w:type="dxa" w:w="2880"/>
          </w:tcPr>
          <w:p>
            <w:r>
              <w:t>Platforms to add comments to. Platform support depends on whether id is an Ayrshare Post ID or Social Post ID. (Docs also state omitting this publishes to all connected platforms that support comments.)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searchPlatformId</w:t>
            </w:r>
          </w:p>
        </w:tc>
        <w:tc>
          <w:tcPr>
            <w:tcW w:type="dxa" w:w="2880"/>
          </w:tcPr>
          <w:p>
            <w:r>
              <w:t>boolean</w:t>
            </w:r>
          </w:p>
        </w:tc>
        <w:tc>
          <w:tcPr>
            <w:tcW w:type="dxa" w:w="2880"/>
          </w:tcPr>
          <w:p>
            <w:r>
              <w:t>Default: false. Set to true when using a Social Post ID (post ID from the social network).</w:t>
            </w:r>
          </w:p>
        </w:tc>
      </w:tr>
      <w:tr>
        <w:tc>
          <w:tcPr>
            <w:tcW w:type="dxa" w:w="2880"/>
          </w:tcPr>
          <w:p>
            <w:r>
              <w:t>mediaUrls</w:t>
            </w:r>
          </w:p>
        </w:tc>
        <w:tc>
          <w:tcPr>
            <w:tcW w:type="dxa" w:w="2880"/>
          </w:tcPr>
          <w:p>
            <w:r>
              <w:t>array</w:t>
            </w:r>
          </w:p>
        </w:tc>
        <w:tc>
          <w:tcPr>
            <w:tcW w:type="dxa" w:w="2880"/>
          </w:tcPr>
          <w:p>
            <w:r>
              <w:t>Attach an image by providing an image URL. Only one image is supported (one URL in the array). Supported platforms: Facebook, LinkedIn, X/Twitter.</w:t>
            </w:r>
          </w:p>
        </w:tc>
      </w:tr>
    </w:tbl>
    <w:p/>
    <w:p>
      <w:pPr>
        <w:pStyle w:val="Heading3"/>
      </w:pPr>
      <w:r>
        <w:t>Response</w:t>
      </w:r>
    </w:p>
    <w:p>
      <w:r>
        <w:t>The scraped documentation did not include response body examples or a response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'https://api.ayrshare.com/api/comments' \</w:t>
        <w:br/>
        <w:t xml:space="preserve"> --header 'Content-Type: application/json' \</w:t>
        <w:br/>
        <w:t xml:space="preserve"> --data '{</w:t>
        <w:br/>
        <w:t xml:space="preserve"> "id": "Ut1fWU6XkqkMayHGnJZ",</w:t>
        <w:br/>
        <w:t xml:space="preserve"> "comment": "An amazing comment!",</w:t>
        <w:br/>
        <w:t xml:space="preserve"> "platforms": ["facebook"]</w:t>
        <w:br/>
        <w:t xml:space="preserve">  }'</w:t>
      </w:r>
    </w:p>
    <w:p>
      <w:pPr>
        <w:pStyle w:val="Heading3"/>
      </w:pPr>
      <w:r>
        <w:t>Example Usage</w:t>
      </w:r>
    </w:p>
    <w:p>
      <w:pPr>
        <w:pStyle w:val="Heading3"/>
      </w:pPr>
      <w:r>
        <w:t>Example 1: Post a Comment with an Ayrshare Post ID (multiple platforms)</w:t>
      </w:r>
    </w:p>
    <w:p>
      <w:r>
        <w:rPr>
          <w:b/>
          <w:color w:val="666666"/>
          <w:sz w:val="16"/>
        </w:rPr>
        <w:t>[bash]</w:t>
      </w:r>
    </w:p>
    <w:p>
      <w:pPr>
        <w:shd w:fill="F2F2F2" w:val="clear"/>
      </w:pPr>
      <w:r>
        <w:rPr>
          <w:rFonts w:ascii="Courier New" w:hAnsi="Courier New"/>
          <w:sz w:val="17"/>
        </w:rPr>
        <w:t>curl -i --location --request POST 'https://api.ayrshare.com/api/comments' \</w:t>
        <w:br/>
        <w:t xml:space="preserve"> --header 'Content-Type: application/json' \</w:t>
        <w:br/>
        <w:t xml:space="preserve"> --data '{</w:t>
        <w:br/>
        <w:t xml:space="preserve"> "id": "Ut1fWU6XkqkMayHGnJZ",</w:t>
        <w:br/>
        <w:t xml:space="preserve"> "comment": "An amazing comment!",</w:t>
        <w:br/>
        <w:t xml:space="preserve"> "platforms": ["bluesky", "facebook", "instagram", "linkedin", "reddit", "tiktok", "twitter", "youtube"]</w:t>
        <w:br/>
        <w:t xml:space="preserve">  }'</w:t>
      </w:r>
    </w:p>
    <w:p>
      <w:pPr>
        <w:pStyle w:val="Heading3"/>
      </w:pPr>
      <w:r>
        <w:t>Example 2: Post a Comment with a Social Post ID (single platform only)</w:t>
      </w:r>
    </w:p>
    <w:p>
      <w:r>
        <w:rPr>
          <w:b/>
          <w:color w:val="666666"/>
          <w:sz w:val="16"/>
        </w:rPr>
        <w:t>[bash]</w:t>
      </w:r>
    </w:p>
    <w:p>
      <w:pPr>
        <w:shd w:fill="F2F2F2" w:val="clear"/>
      </w:pPr>
      <w:r>
        <w:rPr>
          <w:rFonts w:ascii="Courier New" w:hAnsi="Courier New"/>
          <w:sz w:val="17"/>
        </w:rPr>
        <w:t>curl -i --location --request POST 'https://api.ayrshare.com/api/comments' \</w:t>
        <w:br/>
        <w:t xml:space="preserve"> --header 'Content-Type: application/json' \</w:t>
        <w:br/>
        <w:t xml:space="preserve"> --data '{</w:t>
        <w:br/>
        <w:t xml:space="preserve"> "id": "1288899996423983105",</w:t>
        <w:br/>
        <w:t xml:space="preserve"> "comment": "An amazing comment!",</w:t>
        <w:br/>
        <w:t xml:space="preserve"> "searchPlatformId": true,</w:t>
        <w:br/>
        <w:t xml:space="preserve"> "platforms": ["facebook"]</w:t>
        <w:br/>
        <w:t xml:space="preserve">  }'</w:t>
      </w:r>
    </w:p>
    <w:p>
      <w:pPr>
        <w:pStyle w:val="Heading3"/>
      </w:pPr>
      <w:r>
        <w:t>Example 3: Post a Comment with an Image (one image URL)</w:t>
      </w:r>
    </w:p>
    <w:p>
      <w:r>
        <w:rPr>
          <w:b/>
          <w:color w:val="666666"/>
          <w:sz w:val="16"/>
        </w:rPr>
        <w:t>[bash]</w:t>
      </w:r>
    </w:p>
    <w:p>
      <w:pPr>
        <w:shd w:fill="F2F2F2" w:val="clear"/>
      </w:pPr>
      <w:r>
        <w:rPr>
          <w:rFonts w:ascii="Courier New" w:hAnsi="Courier New"/>
          <w:sz w:val="17"/>
        </w:rPr>
        <w:t>curl -i --location --request POST 'https://api.ayrshare.com/api/comments' \</w:t>
        <w:br/>
        <w:t xml:space="preserve"> --header 'Content-Type: application/json' \</w:t>
        <w:br/>
        <w:t xml:space="preserve"> --data '{</w:t>
        <w:br/>
        <w:t xml:space="preserve"> "id": "Ut1fWU6XkqkMayHGnJZ",</w:t>
        <w:br/>
        <w:t xml:space="preserve"> "comment": "An amazing comment!",</w:t>
        <w:br/>
        <w:t xml:space="preserve"> "platforms": ["facebook"],</w:t>
        <w:br/>
        <w:t xml:space="preserve"> "mediaUrls": ["https://img.ayrshare.com/gb.jpg"]</w:t>
        <w:br/>
        <w:t xml:space="preserve">  }'</w:t>
      </w:r>
    </w:p>
    <w:p>
      <w:pPr>
        <w:pStyle w:val="Heading3"/>
      </w:pPr>
      <w:r>
        <w:t>Behavior</w:t>
      </w:r>
    </w:p>
    <w:p>
      <w:pPr>
        <w:pStyle w:val="ListBullet"/>
      </w:pPr>
      <w:r>
        <w:t>Accepts an id identifying the target post (Ayrshare Post ID or Social Post ID).</w:t>
      </w:r>
    </w:p>
    <w:p>
      <w:pPr>
        <w:pStyle w:val="ListBullet"/>
      </w:pPr>
      <w:r>
        <w:t>Publishes comment to the specified platforms (or to all connected platforms that support comments if platforms is omitted, per docs).</w:t>
      </w:r>
    </w:p>
    <w:p>
      <w:pPr>
        <w:pStyle w:val="ListBullet"/>
      </w:pPr>
      <w:r>
        <w:t>If searchPlatformId is true, treats id as a Social Post ID and restricts platform behavior accordingly (one platform at a time).</w:t>
      </w:r>
    </w:p>
    <w:p>
      <w:pPr>
        <w:pStyle w:val="ListBullet"/>
      </w:pPr>
      <w:r>
        <w:t>For X Threads, posts the comment to the first Tweet in the thread.</w:t>
      </w:r>
    </w:p>
    <w:p>
      <w:pPr>
        <w:pStyle w:val="Heading3"/>
      </w:pPr>
      <w:r>
        <w:t>Notes</w:t>
      </w:r>
    </w:p>
    <w:p>
      <w:pPr>
        <w:pStyle w:val="ListBullet"/>
      </w:pPr>
      <w:r>
        <w:t>Supported platforms overall: Bluesky, Facebook, Instagram, LinkedIn, Reddit, TikTok, X (Twitter), YouTube.</w:t>
      </w:r>
    </w:p>
    <w:p>
      <w:pPr>
        <w:pStyle w:val="ListBullet"/>
      </w:pPr>
      <w:r>
        <w:t xml:space="preserve">Platform support differs by ID type: </w:t>
        <w:br/>
        <w:br/>
        <w:t>Ayrshare Post ID: bluesky, facebook, instagram, linkedin, reddit, tiktok, twitter, youtube</w:t>
        <w:br/>
        <w:t>Social Post ID (only one platform allowed): facebook, instagram, linkedin, tiktok, twitter</w:t>
      </w:r>
    </w:p>
    <w:p>
      <w:pPr>
        <w:pStyle w:val="ListBullet"/>
      </w:pPr>
      <w:r>
        <w:t>Instagram Story comments are not supported by Meta.</w:t>
      </w:r>
    </w:p>
    <w:p>
      <w:pPr>
        <w:pStyle w:val="ListBullet"/>
      </w:pPr>
      <w:r>
        <w:t>mediaUrls supports only a single image URL and only on Facebook, LinkedIn, and X/Twitter.</w:t>
      </w:r>
    </w:p>
    <w:p>
      <w:pPr>
        <w:pStyle w:val="Heading3"/>
      </w:pPr>
      <w:r>
        <w:t>Gotchas</w:t>
      </w:r>
    </w:p>
    <w:p>
      <w:pPr>
        <w:pStyle w:val="ListBullet"/>
      </w:pPr>
      <w:r>
        <w:t>If using a Social Post ID, you must set searchPlatformId: true and pass only one platform in platforms.</w:t>
      </w:r>
    </w:p>
    <w:p>
      <w:pPr>
        <w:pStyle w:val="ListBullet"/>
      </w:pPr>
      <w:r>
        <w:t>Comments added to an X Thread will be posted to the first Tweet, not necessarily the specific tweet you intended.</w:t>
      </w:r>
    </w:p>
    <w:p>
      <w:pPr>
        <w:pStyle w:val="ListBullet"/>
      </w:pPr>
      <w:r>
        <w:t>mediaUrls supports only one image, and only on Facebook/LinkedIn/X(Twitter).</w:t>
      </w:r>
    </w:p>
    <w:p>
      <w:pPr>
        <w:pStyle w:val="Heading3"/>
      </w:pPr>
      <w:r>
        <w:t>Related comments actions</w:t>
      </w:r>
    </w:p>
    <w:p>
      <w:pPr>
        <w:pStyle w:val="ListBullet"/>
      </w:pPr>
      <w:r>
        <w:t>[GET] Get Comments for a Post or Comment — /api/comments/{{id}}</w:t>
      </w:r>
    </w:p>
    <w:p>
      <w:pPr>
        <w:pStyle w:val="ListBullet"/>
      </w:pPr>
      <w:r>
        <w:t>[DELETE] Delete Comments (Single Comment or All Comments Under a Post) — /api/comments/{{id}}</w:t>
      </w:r>
    </w:p>
    <w:p>
      <w:pPr>
        <w:pStyle w:val="ListBullet"/>
      </w:pPr>
      <w:r>
        <w:t>[POST] Reply to a Comment — /api/comments/reply/{{commentId}}</w:t>
      </w:r>
    </w:p>
    <w:p>
      <w:r>
        <w:br w:type="page"/>
      </w:r>
    </w:p>
    <w:p>
      <w:pPr>
        <w:pStyle w:val="Heading2"/>
      </w:pPr>
      <w:r>
        <w:t>46. [POST] Reply to a Comment</w:t>
      </w:r>
    </w:p>
    <w:p>
      <w:r>
        <w:rPr>
          <w:b/>
        </w:rPr>
        <w:t xml:space="preserve">Endpoint: </w:t>
      </w:r>
      <w:r>
        <w:rPr>
          <w:rFonts w:ascii="Courier New" w:hAnsi="Courier New"/>
          <w:sz w:val="18"/>
        </w:rPr>
        <w:t>/api/comments/reply/{{commentId}}</w:t>
      </w:r>
    </w:p>
    <w:p>
      <w:pPr>
        <w:pStyle w:val="Heading3"/>
      </w:pPr>
      <w:r>
        <w:t>Prerequisites</w:t>
      </w:r>
    </w:p>
    <w:p>
      <w:pPr>
        <w:pStyle w:val="ListBullet"/>
      </w:pPr>
      <w:r>
        <w:t>Available on Premium, Business, Enterprise plans</w:t>
      </w:r>
    </w:p>
    <w:p>
      <w:pPr>
        <w:pStyle w:val="ListBullet"/>
      </w:pPr>
      <w:r>
        <w:t>You must have a valid Ayrshare Comment ID (from POST /comment) or a Social Comment ID (from GET /comment or returned by a social network)</w:t>
      </w:r>
    </w:p>
    <w:p>
      <w:pPr>
        <w:pStyle w:val="Heading3"/>
      </w:pPr>
      <w:r>
        <w:t>Method</w:t>
      </w:r>
    </w:p>
    <w:p>
      <w:r>
        <w:t>POST</w:t>
      </w:r>
    </w:p>
    <w:p>
      <w:pPr>
        <w:pStyle w:val="Heading3"/>
      </w:pPr>
      <w:r>
        <w:t>URL</w:t>
      </w:r>
    </w:p>
    <w:p>
      <w:r>
        <w:t>https://api.ayrshare.com/api/comments/reply/{{commentId}}</w:t>
      </w:r>
    </w:p>
    <w:p>
      <w:pPr>
        <w:pStyle w:val="Heading3"/>
      </w:pPr>
      <w:r>
        <w:t>Description</w:t>
      </w:r>
    </w:p>
    <w:p>
      <w:r>
        <w:t>Reply to a comment (i.e., comment on a comment) on supported social platforms. You can reply either to an Ayrshare-made comment using the Ayrshare Comment ID, or to a comment made outside Ayrshare using the Social Comment ID.</w:t>
      </w:r>
    </w:p>
    <w:p>
      <w:r>
        <w:rPr>
          <w:b/>
        </w:rPr>
        <w:t>Supported platforms: Bluesky, Facebook, Instagram, LinkedIn, TikTok, X (twitter), YouTube.</w:t>
      </w:r>
    </w:p>
    <w:p>
      <w:pPr>
        <w:pStyle w:val="Heading3"/>
      </w:pPr>
      <w:r>
        <w:t>Enforcement Rules</w:t>
      </w:r>
    </w:p>
    <w:p>
      <w:pPr>
        <w:pStyle w:val="ListBullet"/>
      </w:pPr>
      <w:r>
        <w:t>The commentId path parameter must always be present.</w:t>
      </w:r>
    </w:p>
    <w:p>
      <w:pPr>
        <w:pStyle w:val="ListBullet"/>
      </w:pPr>
      <w:r>
        <w:t>If the user provides a commentId, use that value directly.</w:t>
      </w:r>
    </w:p>
    <w:p>
      <w:pPr>
        <w:pStyle w:val="ListBullet"/>
      </w:pPr>
      <w:r>
        <w:t>Do not call the API with a missing or empty commentId (e.g., avoid /api/comments/reply/).</w:t>
      </w:r>
    </w:p>
    <w:p>
      <w:pPr>
        <w:pStyle w:val="ListBullet"/>
      </w:pPr>
      <w:r>
        <w:t>Always construct the path as /api/comments/reply/{{commentId}}, where {{commentId}}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/api/comments/reply/Ut1fWU6XkqkMayHGnJZ</w:t>
        <w:br/>
        <w:t>/api/comments/reply/8392829334_1234567890</w:t>
      </w:r>
    </w:p>
    <w:p>
      <w:pPr>
        <w:pStyle w:val="Heading3"/>
      </w:pPr>
      <w:r>
        <w:t>Invalid Examples</w:t>
      </w:r>
    </w:p>
    <w:p>
      <w:r>
        <w:rPr>
          <w:b/>
          <w:color w:val="666666"/>
          <w:sz w:val="16"/>
        </w:rPr>
        <w:t>[http]</w:t>
      </w:r>
    </w:p>
    <w:p>
      <w:pPr>
        <w:shd w:fill="F2F2F2" w:val="clear"/>
      </w:pPr>
      <w:r>
        <w:rPr>
          <w:rFonts w:ascii="Courier New" w:hAnsi="Courier New"/>
          <w:sz w:val="17"/>
        </w:rPr>
        <w:t>/api/comments/reply/</w:t>
        <w:br/>
        <w:t>/api/comments/reply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commentId</w:t>
            </w:r>
          </w:p>
        </w:tc>
        <w:tc>
          <w:tcPr>
            <w:tcW w:type="dxa" w:w="2880"/>
          </w:tcPr>
          <w:p>
            <w:r>
              <w:t>string</w:t>
            </w:r>
          </w:p>
        </w:tc>
        <w:tc>
          <w:tcPr>
            <w:tcW w:type="dxa" w:w="2880"/>
          </w:tcPr>
          <w:p>
            <w:r>
              <w:t>The comment identifier to reply to. Use the Ayrshare Comment ID if replying to a comment made through Ayrshare, or the Social Comment ID if replying to a comment made outside Ayrshare.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platforms</w:t>
            </w:r>
          </w:p>
        </w:tc>
        <w:tc>
          <w:tcPr>
            <w:tcW w:type="dxa" w:w="2880"/>
          </w:tcPr>
          <w:p>
            <w:r>
              <w:t>array</w:t>
            </w:r>
          </w:p>
        </w:tc>
        <w:tc>
          <w:tcPr>
            <w:tcW w:type="dxa" w:w="2880"/>
          </w:tcPr>
          <w:p>
            <w:r>
              <w:t>Platforms to post the reply. If using an Ayrshare Comment ID, specify the platform(s) to post the reply to. If using a Social Comment ID, specify one platform. Supported values: bluesky, facebook, instagram, linkedin, tiktok, twitter, youtube. (When using Social Comment ID: supported platforms are facebook, instagram, linkedin, tiktok, twitter.)</w:t>
            </w:r>
          </w:p>
        </w:tc>
      </w:tr>
      <w:tr>
        <w:tc>
          <w:tcPr>
            <w:tcW w:type="dxa" w:w="2880"/>
          </w:tcPr>
          <w:p>
            <w:r>
              <w:t>comment</w:t>
            </w:r>
          </w:p>
        </w:tc>
        <w:tc>
          <w:tcPr>
            <w:tcW w:type="dxa" w:w="2880"/>
          </w:tcPr>
          <w:p>
            <w:r>
              <w:t>string</w:t>
            </w:r>
          </w:p>
        </w:tc>
        <w:tc>
          <w:tcPr>
            <w:tcW w:type="dxa" w:w="2880"/>
          </w:tcPr>
          <w:p>
            <w:r>
              <w:t>The reply text to add to the comment.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mediaUrls</w:t>
            </w:r>
          </w:p>
        </w:tc>
        <w:tc>
          <w:tcPr>
            <w:tcW w:type="dxa" w:w="2880"/>
          </w:tcPr>
          <w:p>
            <w:r>
              <w:t>array</w:t>
            </w:r>
          </w:p>
        </w:tc>
        <w:tc>
          <w:tcPr>
            <w:tcW w:type="dxa" w:w="2880"/>
          </w:tcPr>
          <w:p>
            <w:r>
              <w:t>Attach an image by providing the image URL. Only one image is supported. Facebook and LinkedIn only.</w:t>
            </w:r>
          </w:p>
        </w:tc>
      </w:tr>
      <w:tr>
        <w:tc>
          <w:tcPr>
            <w:tcW w:type="dxa" w:w="2880"/>
          </w:tcPr>
          <w:p>
            <w:r>
              <w:t>searchPlatformId</w:t>
            </w:r>
          </w:p>
        </w:tc>
        <w:tc>
          <w:tcPr>
            <w:tcW w:type="dxa" w:w="2880"/>
          </w:tcPr>
          <w:p>
            <w:r>
              <w:t>boolean</w:t>
            </w:r>
          </w:p>
        </w:tc>
        <w:tc>
          <w:tcPr>
            <w:tcW w:type="dxa" w:w="2880"/>
          </w:tcPr>
          <w:p>
            <w:r>
              <w:t>Default: false. Set to true if replying using the Social Comment ID (ID from the social network).</w:t>
            </w:r>
          </w:p>
        </w:tc>
      </w:tr>
      <w:tr>
        <w:tc>
          <w:tcPr>
            <w:tcW w:type="dxa" w:w="2880"/>
          </w:tcPr>
          <w:p>
            <w:r>
              <w:t>videoId</w:t>
            </w:r>
          </w:p>
        </w:tc>
        <w:tc>
          <w:tcPr>
            <w:tcW w:type="dxa" w:w="2880"/>
          </w:tcPr>
          <w:p>
            <w:r>
              <w:t>string</w:t>
            </w:r>
          </w:p>
        </w:tc>
        <w:tc>
          <w:tcPr>
            <w:tcW w:type="dxa" w:w="2880"/>
          </w:tcPr>
          <w:p>
            <w:r>
              <w:t>If replying to a TikTok comment with a Social Comment ID, you must also provide the TikTok videoId (from POST /comment or GET /comment). Only required for TikTok when searchPlatformId: true.</w:t>
            </w:r>
          </w:p>
        </w:tc>
      </w:tr>
      <w:tr>
        <w:tc>
          <w:tcPr>
            <w:tcW w:type="dxa" w:w="2880"/>
          </w:tcPr>
          <w:p>
            <w:r>
              <w:t>objResponse</w:t>
            </w:r>
          </w:p>
        </w:tc>
        <w:tc>
          <w:tcPr>
            <w:tcW w:type="dxa" w:w="2880"/>
          </w:tcPr>
          <w:p>
            <w:r>
              <w:t>boolean</w:t>
            </w:r>
          </w:p>
        </w:tc>
        <w:tc>
          <w:tcPr>
            <w:tcW w:type="dxa" w:w="2880"/>
          </w:tcPr>
          <w:p>
            <w:r>
              <w:t>Default: true. Response as an object; otherwise returns an array.</w:t>
            </w:r>
          </w:p>
        </w:tc>
      </w:tr>
    </w:tbl>
    <w:p/>
    <w:p>
      <w:pPr>
        <w:pStyle w:val="Heading3"/>
      </w:pPr>
      <w:r>
        <w:t>Response</w:t>
      </w:r>
    </w:p>
    <w:p>
      <w:r>
        <w:t>The scraped documentation does not include an explicit success/error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--request POST 'https://api.ayrshare.com/api/comments/reply/Ut1fWU6XkqkMayHGnJZ' \</w:t>
        <w:br/>
        <w:t xml:space="preserve"> --header 'Content-Type: application/json' \</w:t>
        <w:br/>
        <w:t xml:space="preserve"> --data '{</w:t>
        <w:br/>
        <w:t xml:space="preserve"> "platforms": ["twitter", "facebook"],</w:t>
        <w:br/>
        <w:t xml:space="preserve"> "comment": "Thanks for the feedback!",</w:t>
        <w:br/>
        <w:t xml:space="preserve"> "objResponse": true</w:t>
        <w:br/>
        <w:t xml:space="preserve">  }'</w:t>
      </w:r>
    </w:p>
    <w:p>
      <w:pPr>
        <w:pStyle w:val="Heading3"/>
      </w:pPr>
      <w:r>
        <w:t>Example Usage</w:t>
      </w:r>
    </w:p>
    <w:p>
      <w:pPr>
        <w:pStyle w:val="Heading3"/>
      </w:pPr>
      <w:r>
        <w:t>Example 1: Reply to an Ayrshare-made comment (Ayrshare Comment ID)</w:t>
      </w:r>
    </w:p>
    <w:p>
      <w:r>
        <w:rPr>
          <w:b/>
          <w:color w:val="666666"/>
          <w:sz w:val="16"/>
        </w:rPr>
        <w:t>[bash]</w:t>
      </w:r>
    </w:p>
    <w:p>
      <w:pPr>
        <w:shd w:fill="F2F2F2" w:val="clear"/>
      </w:pPr>
      <w:r>
        <w:rPr>
          <w:rFonts w:ascii="Courier New" w:hAnsi="Courier New"/>
          <w:sz w:val="17"/>
        </w:rPr>
        <w:t>curl --request POST 'https://api.ayrshare.com/api/comments/reply/Ut1fWU6XkqkMayHGnJZ' \</w:t>
        <w:br/>
        <w:t xml:space="preserve"> --header 'Content-Type: application/json' \</w:t>
        <w:br/>
        <w:t xml:space="preserve"> --data '{</w:t>
        <w:br/>
        <w:t xml:space="preserve"> "platforms": ["linkedin"],</w:t>
        <w:br/>
        <w:t xml:space="preserve"> "comment": "Appreciate it—thank you!"</w:t>
        <w:br/>
        <w:t xml:space="preserve">  }'</w:t>
      </w:r>
    </w:p>
    <w:p>
      <w:pPr>
        <w:pStyle w:val="Heading3"/>
      </w:pPr>
      <w:r>
        <w:t>Example 2: Reply using a Social Comment ID (single platform + searchPlatformId)</w:t>
      </w:r>
    </w:p>
    <w:p>
      <w:r>
        <w:rPr>
          <w:b/>
          <w:color w:val="666666"/>
          <w:sz w:val="16"/>
        </w:rPr>
        <w:t>[bash]</w:t>
      </w:r>
    </w:p>
    <w:p>
      <w:pPr>
        <w:shd w:fill="F2F2F2" w:val="clear"/>
      </w:pPr>
      <w:r>
        <w:rPr>
          <w:rFonts w:ascii="Courier New" w:hAnsi="Courier New"/>
          <w:sz w:val="17"/>
        </w:rPr>
        <w:t>curl --request POST 'https://api.ayrshare.com/api/comments/reply/8392829334_1234567890' \</w:t>
        <w:br/>
        <w:t xml:space="preserve"> --header 'Content-Type: application/json' \</w:t>
        <w:br/>
        <w:t xml:space="preserve"> --data '{</w:t>
        <w:br/>
        <w:t xml:space="preserve"> "platforms": ["facebook"],</w:t>
        <w:br/>
        <w:t xml:space="preserve"> "comment": "Thanks! Happy to help.",</w:t>
        <w:br/>
        <w:t xml:space="preserve"> "searchPlatformId": true</w:t>
        <w:br/>
        <w:t xml:space="preserve">  }'</w:t>
      </w:r>
    </w:p>
    <w:p>
      <w:pPr>
        <w:pStyle w:val="Heading3"/>
      </w:pPr>
      <w:r>
        <w:t>Example 3: TikTok reply using Social Comment ID (requires videoId)</w:t>
      </w:r>
    </w:p>
    <w:p>
      <w:r>
        <w:rPr>
          <w:b/>
          <w:color w:val="666666"/>
          <w:sz w:val="16"/>
        </w:rPr>
        <w:t>[bash]</w:t>
      </w:r>
    </w:p>
    <w:p>
      <w:pPr>
        <w:shd w:fill="F2F2F2" w:val="clear"/>
      </w:pPr>
      <w:r>
        <w:rPr>
          <w:rFonts w:ascii="Courier New" w:hAnsi="Courier New"/>
          <w:sz w:val="17"/>
        </w:rPr>
        <w:t>curl --request POST 'https://api.ayrshare.com/api/comments/reply/1234567890123456789' \</w:t>
        <w:br/>
        <w:t xml:space="preserve"> --header 'Content-Type: application/json' \</w:t>
        <w:br/>
        <w:t xml:space="preserve"> --data '{</w:t>
        <w:br/>
        <w:t xml:space="preserve"> "platforms": ["tiktok"],</w:t>
        <w:br/>
        <w:t xml:space="preserve"> "comment": "Thanks for watching!",</w:t>
        <w:br/>
        <w:t xml:space="preserve"> "searchPlatformId": true,</w:t>
        <w:br/>
        <w:t xml:space="preserve"> "videoId": "7212345678901234567"</w:t>
        <w:br/>
        <w:t xml:space="preserve">  }'</w:t>
      </w:r>
    </w:p>
    <w:p>
      <w:pPr>
        <w:pStyle w:val="Heading3"/>
      </w:pPr>
      <w:r>
        <w:t>Behavior</w:t>
      </w:r>
    </w:p>
    <w:p>
      <w:pPr>
        <w:pStyle w:val="ListBullet"/>
      </w:pPr>
      <w:r>
        <w:t>Identify comment target: Uses commentId from the URL as either an Ayrshare Comment ID or Social Comment ID.</w:t>
      </w:r>
    </w:p>
    <w:p>
      <w:pPr>
        <w:pStyle w:val="ListBullet"/>
      </w:pPr>
      <w:r>
        <w:t>Platform routing: Posts the reply to the platform(s) specified in platforms (single platform when using Social Comment ID).</w:t>
      </w:r>
    </w:p>
    <w:p>
      <w:pPr>
        <w:pStyle w:val="ListBullet"/>
      </w:pPr>
      <w:r>
        <w:t>Optional media: If mediaUrls is provided, attaches one image where supported (Facebook/LinkedIn only).</w:t>
      </w:r>
    </w:p>
    <w:p>
      <w:pPr>
        <w:pStyle w:val="ListBullet"/>
      </w:pPr>
      <w:r>
        <w:t>Response formatting: Returns an object by default (objResponse: true), otherwise an array.</w:t>
      </w:r>
    </w:p>
    <w:p>
      <w:pPr>
        <w:pStyle w:val="Heading3"/>
      </w:pPr>
      <w:r>
        <w:t>Notes</w:t>
      </w:r>
    </w:p>
    <w:p>
      <w:pPr>
        <w:pStyle w:val="ListBullet"/>
      </w:pPr>
      <w:r>
        <w:t>Most commonly, replies use the Ayrshare Comment ID returned by POST /comment.</w:t>
      </w:r>
    </w:p>
    <w:p>
      <w:pPr>
        <w:pStyle w:val="ListBullet"/>
      </w:pPr>
      <w:r>
        <w:t>To reply to comments made outside of Ayrshare, use the Social Comment ID and set searchPlatformId to true.</w:t>
      </w:r>
    </w:p>
    <w:p>
      <w:pPr>
        <w:pStyle w:val="ListBullet"/>
      </w:pPr>
      <w:r>
        <w:t>Platform naming uses twitter to represent X in the API.</w:t>
      </w:r>
    </w:p>
    <w:p>
      <w:pPr>
        <w:pStyle w:val="ListBullet"/>
      </w:pPr>
      <w:r>
        <w:t>mediaUrls supports only one image URL and is limited to Facebook and LinkedIn.</w:t>
      </w:r>
    </w:p>
    <w:p>
      <w:pPr>
        <w:pStyle w:val="Heading3"/>
      </w:pPr>
      <w:r>
        <w:t>Related comments actions</w:t>
      </w:r>
    </w:p>
    <w:p>
      <w:pPr>
        <w:pStyle w:val="ListBullet"/>
      </w:pPr>
      <w:r>
        <w:t>[GET] Get Comments for a Post or Comment — /api/comments/{{id}}</w:t>
      </w:r>
    </w:p>
    <w:p>
      <w:pPr>
        <w:pStyle w:val="ListBullet"/>
      </w:pPr>
      <w:r>
        <w:t>[DELETE] Delete Comments (Single Comment or All Comments Under a Post) — /api/comments/{{id}}</w:t>
      </w:r>
    </w:p>
    <w:p>
      <w:pPr>
        <w:pStyle w:val="ListBullet"/>
      </w:pPr>
      <w:r>
        <w:t>[POST] Add a Comment to a Published Post — /api/comments</w:t>
      </w:r>
    </w:p>
    <w:p>
      <w:r>
        <w:br w:type="page"/>
      </w:r>
    </w:p>
    <w:p>
      <w:pPr>
        <w:pStyle w:val="Heading2"/>
      </w:pPr>
      <w:r>
        <w:t>47. [POST] Add an RSS Feed for Automated Posting</w:t>
      </w:r>
    </w:p>
    <w:p>
      <w:r>
        <w:rPr>
          <w:b/>
        </w:rPr>
        <w:t xml:space="preserve">Endpoint: </w:t>
      </w:r>
      <w:r>
        <w:rPr>
          <w:rFonts w:ascii="Courier New" w:hAnsi="Courier New"/>
          <w:sz w:val="18"/>
        </w:rPr>
        <w:t>/api/feed</w:t>
      </w:r>
    </w:p>
    <w:p>
      <w:pPr>
        <w:pStyle w:val="Heading3"/>
      </w:pPr>
      <w:r>
        <w:t>Prerequisites</w:t>
      </w:r>
    </w:p>
    <w:p>
      <w:pPr>
        <w:pStyle w:val="ListBullet"/>
      </w:pPr>
      <w:r>
        <w:t>Your Ayrshare account must be on a Premium, Business, or Enterprise plan.</w:t>
      </w:r>
    </w:p>
    <w:p>
      <w:pPr>
        <w:pStyle w:val="ListBullet"/>
      </w:pPr>
      <w:r>
        <w:t>You must have linked social accounts to automatically publish posts (Facebook, Twitter, LinkedIn, Telegram; plus Instagram and Pinterest if a valid image can be found in the article).</w:t>
      </w:r>
    </w:p>
    <w:p>
      <w:pPr>
        <w:pStyle w:val="Heading3"/>
      </w:pPr>
      <w:r>
        <w:t>Method</w:t>
      </w:r>
    </w:p>
    <w:p>
      <w:r>
        <w:t>POST</w:t>
      </w:r>
    </w:p>
    <w:p>
      <w:pPr>
        <w:pStyle w:val="Heading3"/>
      </w:pPr>
      <w:r>
        <w:t>URL</w:t>
      </w:r>
    </w:p>
    <w:p>
      <w:r>
        <w:t>https://api.ayrshare.com/api/feed</w:t>
      </w:r>
    </w:p>
    <w:p>
      <w:pPr>
        <w:pStyle w:val="Heading3"/>
      </w:pPr>
      <w:r>
        <w:t>Description</w:t>
      </w:r>
    </w:p>
    <w:p>
      <w:r>
        <w:t>Adds a new RSS feed for automated posting of new articles. New articles from the feed will be automatically posted to your connected social platforms. Instagram and Pinterest posting requires that a valid image can be found in the article.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RSS feed to add.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useFirstImage</w:t>
            </w:r>
          </w:p>
        </w:tc>
        <w:tc>
          <w:tcPr>
            <w:tcW w:type="dxa" w:w="2880"/>
          </w:tcPr>
          <w:p>
            <w:r>
              <w:t>boolean</w:t>
            </w:r>
          </w:p>
        </w:tc>
        <w:tc>
          <w:tcPr>
            <w:tcW w:type="dxa" w:w="2880"/>
          </w:tcPr>
          <w:p>
            <w:r>
              <w:t>Default: false. Attempt to get the first/top image in the article and add it to the post.</w:t>
            </w:r>
          </w:p>
        </w:tc>
      </w:tr>
      <w:tr>
        <w:tc>
          <w:tcPr>
            <w:tcW w:type="dxa" w:w="2880"/>
          </w:tcPr>
          <w:p>
            <w:r>
              <w:t>autoHashtag</w:t>
            </w:r>
          </w:p>
        </w:tc>
        <w:tc>
          <w:tcPr>
            <w:tcW w:type="dxa" w:w="2880"/>
          </w:tcPr>
          <w:p>
            <w:r>
              <w:t>boolean</w:t>
            </w:r>
          </w:p>
        </w:tc>
        <w:tc>
          <w:tcPr>
            <w:tcW w:type="dxa" w:w="2880"/>
          </w:tcPr>
          <w:p>
            <w:r>
              <w:t>Default: false. Automatically add up to 3 hashtags to the post text based on relevant keywords.</w:t>
            </w:r>
          </w:p>
        </w:tc>
      </w:tr>
      <w:tr>
        <w:tc>
          <w:tcPr>
            <w:tcW w:type="dxa" w:w="2880"/>
          </w:tcPr>
          <w:p>
            <w:r>
              <w:t>type</w:t>
            </w:r>
          </w:p>
        </w:tc>
        <w:tc>
          <w:tcPr>
            <w:tcW w:type="dxa" w:w="2880"/>
          </w:tcPr>
          <w:p>
            <w:r>
              <w:t>string</w:t>
            </w:r>
          </w:p>
        </w:tc>
        <w:tc>
          <w:tcPr>
            <w:tcW w:type="dxa" w:w="2880"/>
          </w:tcPr>
          <w:p>
            <w:r>
              <w:t>Default: "rss". Allowed values: rss, substack, youtube.</w:t>
            </w:r>
          </w:p>
        </w:tc>
      </w:tr>
      <w:tr>
        <w:tc>
          <w:tcPr>
            <w:tcW w:type="dxa" w:w="2880"/>
          </w:tcPr>
          <w:p>
            <w:r>
              <w:t>platforms</w:t>
            </w:r>
          </w:p>
        </w:tc>
        <w:tc>
          <w:tcPr>
            <w:tcW w:type="dxa" w:w="2880"/>
          </w:tcPr>
          <w:p>
            <w:r>
              <w:t>array</w:t>
            </w:r>
          </w:p>
        </w:tc>
        <w:tc>
          <w:tcPr>
            <w:tcW w:type="dxa" w:w="2880"/>
          </w:tcPr>
          <w:p>
            <w:r>
              <w:t>Social network platforms to publish the article. If not provided, defaults to all connected platforms. Available platforms (as documented): facebook, instagram, linkedin, pinterest, twitter.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'https://api.ayrshare.com/api/feed' \</w:t>
        <w:br/>
        <w:t xml:space="preserve"> --header 'Content-Type: application/json' \</w:t>
        <w:br/>
        <w:t xml:space="preserve"> --data '{</w:t>
        <w:br/>
        <w:t xml:space="preserve"> "url": "https://example.com/feed.xml",</w:t>
        <w:br/>
        <w:t xml:space="preserve"> "type": "rss",</w:t>
        <w:br/>
        <w:t xml:space="preserve"> "useFirstImage": false,</w:t>
        <w:br/>
        <w:t xml:space="preserve"> "autoHashtag": false,</w:t>
        <w:br/>
        <w:t xml:space="preserve"> "platforms": ["facebook", "instagram", "linkedin", "pinterest", "twitter"]</w:t>
        <w:br/>
        <w:t xml:space="preserve">  }'</w:t>
      </w:r>
    </w:p>
    <w:p>
      <w:pPr>
        <w:pStyle w:val="Heading3"/>
      </w:pPr>
      <w:r>
        <w:t>Example Usage</w:t>
      </w:r>
    </w:p>
    <w:p>
      <w:pPr>
        <w:pStyle w:val="Heading3"/>
      </w:pPr>
      <w:r>
        <w:t>Example 1: Add a basic RSS feed (all connected platforms)</w:t>
      </w:r>
    </w:p>
    <w:p>
      <w:r>
        <w:rPr>
          <w:b/>
          <w:color w:val="666666"/>
          <w:sz w:val="16"/>
        </w:rPr>
        <w:t>[bash]</w:t>
      </w:r>
    </w:p>
    <w:p>
      <w:pPr>
        <w:shd w:fill="F2F2F2" w:val="clear"/>
      </w:pPr>
      <w:r>
        <w:rPr>
          <w:rFonts w:ascii="Courier New" w:hAnsi="Courier New"/>
          <w:sz w:val="17"/>
        </w:rPr>
        <w:t>curl -i --location --request POST 'https://api.ayrshare.com/api/feed' \</w:t>
        <w:br/>
        <w:t xml:space="preserve"> --header 'Content-Type: application/json' \</w:t>
        <w:br/>
        <w:t xml:space="preserve"> --data '{</w:t>
        <w:br/>
        <w:t xml:space="preserve"> "url": "https://example.com/rss.xml"</w:t>
        <w:br/>
        <w:t xml:space="preserve">  }'</w:t>
      </w:r>
    </w:p>
    <w:p>
      <w:pPr>
        <w:pStyle w:val="Heading3"/>
      </w:pPr>
      <w:r>
        <w:t>Example 2: Add a feed and attempt to attach the first image + auto hashtags</w:t>
      </w:r>
    </w:p>
    <w:p>
      <w:r>
        <w:rPr>
          <w:b/>
          <w:color w:val="666666"/>
          <w:sz w:val="16"/>
        </w:rPr>
        <w:t>[bash]</w:t>
      </w:r>
    </w:p>
    <w:p>
      <w:pPr>
        <w:shd w:fill="F2F2F2" w:val="clear"/>
      </w:pPr>
      <w:r>
        <w:rPr>
          <w:rFonts w:ascii="Courier New" w:hAnsi="Courier New"/>
          <w:sz w:val="17"/>
        </w:rPr>
        <w:t>curl -i --location --request POST 'https://api.ayrshare.com/api/feed' \</w:t>
        <w:br/>
        <w:t xml:space="preserve"> --header 'Content-Type: application/json' \</w:t>
        <w:br/>
        <w:t xml:space="preserve"> --data '{</w:t>
        <w:br/>
        <w:t xml:space="preserve"> "url": "https://example.com/rss.xml",</w:t>
        <w:br/>
        <w:t xml:space="preserve"> "useFirstImage": true,</w:t>
        <w:br/>
        <w:t xml:space="preserve"> "autoHashtag": true</w:t>
        <w:br/>
        <w:t xml:space="preserve">  }'</w:t>
      </w:r>
    </w:p>
    <w:p>
      <w:pPr>
        <w:pStyle w:val="Heading3"/>
      </w:pPr>
      <w:r>
        <w:t>Example 3: Add a feed and restrict posting to specific platforms</w:t>
      </w:r>
    </w:p>
    <w:p>
      <w:r>
        <w:rPr>
          <w:b/>
          <w:color w:val="666666"/>
          <w:sz w:val="16"/>
        </w:rPr>
        <w:t>[bash]</w:t>
      </w:r>
    </w:p>
    <w:p>
      <w:pPr>
        <w:shd w:fill="F2F2F2" w:val="clear"/>
      </w:pPr>
      <w:r>
        <w:rPr>
          <w:rFonts w:ascii="Courier New" w:hAnsi="Courier New"/>
          <w:sz w:val="17"/>
        </w:rPr>
        <w:t>curl -i --location --request POST 'https://api.ayrshare.com/api/feed' \</w:t>
        <w:br/>
        <w:t xml:space="preserve"> --header 'Content-Type: application/json' \</w:t>
        <w:br/>
        <w:t xml:space="preserve"> --data '{</w:t>
        <w:br/>
        <w:t xml:space="preserve"> "url": "https://example.com/rss.xml",</w:t>
        <w:br/>
        <w:t xml:space="preserve"> "platforms": ["linkedin", "twitter"]</w:t>
        <w:br/>
        <w:t xml:space="preserve">  }'</w:t>
      </w:r>
    </w:p>
    <w:p>
      <w:pPr>
        <w:pStyle w:val="Heading3"/>
      </w:pPr>
      <w:r>
        <w:t>Notes</w:t>
      </w:r>
    </w:p>
    <w:p>
      <w:pPr>
        <w:pStyle w:val="ListBullet"/>
      </w:pPr>
      <w:r>
        <w:t>If platforms is omitted, Ayrshare will default to posting to all connected platforms.</w:t>
      </w:r>
    </w:p>
    <w:p>
      <w:pPr>
        <w:pStyle w:val="ListBullet"/>
      </w:pPr>
      <w:r>
        <w:t>Instagram and Pinterest will only be used if a valid image can be found in the article.</w:t>
      </w:r>
    </w:p>
    <w:p>
      <w:pPr>
        <w:pStyle w:val="Heading3"/>
      </w:pPr>
      <w:r>
        <w:t>Gotchas</w:t>
      </w:r>
    </w:p>
    <w:p>
      <w:pPr>
        <w:pStyle w:val="ListBullet"/>
      </w:pPr>
      <w:r>
        <w:t>type defaults to "rss"; if you intend to add a Substack or YouTube source, set type to substack or youtube explicitly.</w:t>
      </w:r>
    </w:p>
    <w:p>
      <w:pPr>
        <w:pStyle w:val="Heading3"/>
      </w:pPr>
      <w:r>
        <w:t>Response</w:t>
      </w:r>
    </w:p>
    <w:p>
      <w:r>
        <w:t>The scraped documentation did not include response examples or response field definitions for this endpoint.</w:t>
      </w:r>
    </w:p>
    <w:p>
      <w:r>
        <w:br w:type="page"/>
      </w:r>
    </w:p>
    <w:p>
      <w:pPr>
        <w:pStyle w:val="Heading2"/>
      </w:pPr>
      <w:r>
        <w:t>48. [DELETE] Delete an RSS Feed</w:t>
      </w:r>
    </w:p>
    <w:p>
      <w:r>
        <w:rPr>
          <w:b/>
        </w:rPr>
        <w:t xml:space="preserve">Endpoint: </w:t>
      </w:r>
      <w:r>
        <w:rPr>
          <w:rFonts w:ascii="Courier New" w:hAnsi="Courier New"/>
          <w:sz w:val="18"/>
        </w:rPr>
        <w:t>/api/feed</w:t>
      </w:r>
    </w:p>
    <w:p>
      <w:pPr>
        <w:pStyle w:val="Heading3"/>
      </w:pPr>
      <w:r>
        <w:t>Prerequisites</w:t>
      </w:r>
    </w:p>
    <w:p>
      <w:pPr>
        <w:pStyle w:val="ListBullet"/>
      </w:pPr>
      <w:r>
        <w:t>RSS Feed must have been previously added (you need the RSS feed id returned when adding it)</w:t>
      </w:r>
    </w:p>
    <w:p>
      <w:pPr>
        <w:pStyle w:val="ListBullet"/>
      </w:pPr>
      <w:r>
        <w:t>Available on Premium, Business, Enterprise plans</w:t>
      </w:r>
    </w:p>
    <w:p>
      <w:pPr>
        <w:pStyle w:val="Heading3"/>
      </w:pPr>
      <w:r>
        <w:t>Method</w:t>
      </w:r>
    </w:p>
    <w:p>
      <w:r>
        <w:t>DELETE</w:t>
      </w:r>
    </w:p>
    <w:p>
      <w:pPr>
        <w:pStyle w:val="Heading3"/>
      </w:pPr>
      <w:r>
        <w:t>URL</w:t>
      </w:r>
    </w:p>
    <w:p>
      <w:r>
        <w:t>https://api.ayrshare.com/api/feed</w:t>
      </w:r>
    </w:p>
    <w:p>
      <w:pPr>
        <w:pStyle w:val="Heading3"/>
      </w:pPr>
      <w:r>
        <w:t>Description</w:t>
      </w:r>
    </w:p>
    <w:p>
      <w:r>
        <w:t>Deletes an RSS Feed that was previously added.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RSS Feed returned when it was added.</w:t>
            </w:r>
          </w:p>
        </w:tc>
      </w:tr>
    </w:tbl>
    <w:p/>
    <w:p>
      <w:pPr>
        <w:pStyle w:val="Heading3"/>
      </w:pPr>
      <w:r>
        <w:t>Notes</w:t>
      </w:r>
    </w:p>
    <w:p>
      <w:pPr>
        <w:pStyle w:val="ListBullet"/>
      </w:pPr>
      <w:r>
        <w:t>This endpoint requires an RSS feed id in the request body.</w:t>
      </w:r>
    </w:p>
    <w:p>
      <w:pPr>
        <w:pStyle w:val="ListBullet"/>
      </w:pPr>
      <w:r>
        <w:t>No query parameters were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'https://api.ayrshare.com/api/feed' \</w:t>
        <w:br/>
        <w:t xml:space="preserve"> --header 'Content-Type: application/json' \</w:t>
        <w:br/>
        <w:t xml:space="preserve"> --data '{</w:t>
        <w:br/>
        <w:t xml:space="preserve"> "id": "rss_1234567890"</w:t>
        <w:br/>
        <w:t xml:space="preserve">  }'</w:t>
      </w:r>
    </w:p>
    <w:p>
      <w:pPr>
        <w:pStyle w:val="Heading3"/>
      </w:pPr>
      <w:r>
        <w:t>Related rssFeed actions</w:t>
      </w:r>
    </w:p>
    <w:p>
      <w:pPr>
        <w:pStyle w:val="ListBullet"/>
      </w:pPr>
      <w:r>
        <w:t>[PUT] Update an RSS Feed — /api/feed</w:t>
      </w:r>
    </w:p>
    <w:p>
      <w:r>
        <w:br w:type="page"/>
      </w:r>
    </w:p>
    <w:p>
      <w:pPr>
        <w:pStyle w:val="Heading2"/>
      </w:pPr>
      <w:r>
        <w:t>49. [GET] Get All Registered RSS Feeds</w:t>
      </w:r>
    </w:p>
    <w:p>
      <w:r>
        <w:rPr>
          <w:b/>
        </w:rPr>
        <w:t xml:space="preserve">Endpoint: </w:t>
      </w:r>
      <w:r>
        <w:rPr>
          <w:rFonts w:ascii="Courier New" w:hAnsi="Courier New"/>
          <w:sz w:val="18"/>
        </w:rPr>
        <w:t>/api/feed</w:t>
      </w:r>
    </w:p>
    <w:p>
      <w:pPr>
        <w:pStyle w:val="Heading3"/>
      </w:pPr>
      <w:r>
        <w:t>Prerequisites</w:t>
      </w:r>
    </w:p>
    <w:p>
      <w:pPr>
        <w:pStyle w:val="ListBullet"/>
      </w:pPr>
      <w:r>
        <w:t>Available on Premium, Business, Enterprise plans</w:t>
      </w:r>
    </w:p>
    <w:p>
      <w:pPr>
        <w:pStyle w:val="Heading3"/>
      </w:pPr>
      <w:r>
        <w:t>Method</w:t>
      </w:r>
    </w:p>
    <w:p>
      <w:r>
        <w:t>GET</w:t>
      </w:r>
    </w:p>
    <w:p>
      <w:pPr>
        <w:pStyle w:val="Heading3"/>
      </w:pPr>
      <w:r>
        <w:t>URL</w:t>
      </w:r>
    </w:p>
    <w:p>
      <w:r>
        <w:t>https://api.ayrshare.com/api/feed</w:t>
      </w:r>
    </w:p>
    <w:p>
      <w:pPr>
        <w:pStyle w:val="Heading3"/>
      </w:pPr>
      <w:r>
        <w:t>Description</w:t>
      </w:r>
    </w:p>
    <w:p>
      <w:r>
        <w:t>Returns all RSS feeds that have been registered in the Ayrshare account.</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w:t>
      </w:r>
    </w:p>
    <w:p>
      <w:pPr>
        <w:pStyle w:val="Heading3"/>
      </w:pPr>
      <w:r>
        <w:t>Optional Headers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Response</w:t>
      </w:r>
    </w:p>
    <w:p>
      <w:r>
        <w:t>The scraped documentation did not provide response body examples or a response schema.</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'https://api.ayrshare.com/api/feed' \</w:t>
        <w:br/>
        <w:t xml:space="preserve"> --header 'Profile-Key: PROFILE_KEY'</w:t>
      </w:r>
    </w:p>
    <w:p>
      <w:pPr>
        <w:pStyle w:val="Heading3"/>
      </w:pPr>
      <w:r>
        <w:t>Notes</w:t>
      </w:r>
    </w:p>
    <w:p>
      <w:pPr>
        <w:pStyle w:val="ListBullet"/>
      </w:pPr>
      <w:r>
        <w:t>Authentication is required by the API, but authentication headers (e.g., Authorization) are intentionally omitted from this knowledge file per the rules.</w:t>
      </w:r>
    </w:p>
    <w:p>
      <w:pPr>
        <w:pStyle w:val="ListBullet"/>
      </w:pPr>
      <w:r>
        <w:t>Profile-Key is used to scope the request to a specific user profile when applicable.</w:t>
      </w:r>
    </w:p>
    <w:p>
      <w:r>
        <w:br w:type="page"/>
      </w:r>
    </w:p>
    <w:p>
      <w:pPr>
        <w:pStyle w:val="Heading2"/>
      </w:pPr>
      <w:r>
        <w:t>50. [PUT] Update an RSS Feed</w:t>
      </w:r>
    </w:p>
    <w:p>
      <w:r>
        <w:rPr>
          <w:b/>
        </w:rPr>
        <w:t xml:space="preserve">Endpoint: </w:t>
      </w:r>
      <w:r>
        <w:rPr>
          <w:rFonts w:ascii="Courier New" w:hAnsi="Courier New"/>
          <w:sz w:val="18"/>
        </w:rPr>
        <w:t>/api/feed</w:t>
      </w:r>
    </w:p>
    <w:p>
      <w:pPr>
        <w:pStyle w:val="Heading3"/>
      </w:pPr>
      <w:r>
        <w:t>Prerequisites</w:t>
      </w:r>
    </w:p>
    <w:p>
      <w:pPr>
        <w:pStyle w:val="ListBullet"/>
      </w:pPr>
      <w:r>
        <w:t>Available on Premium, Business, Enterprise plans</w:t>
      </w:r>
    </w:p>
    <w:p>
      <w:pPr>
        <w:pStyle w:val="ListBullet"/>
      </w:pPr>
      <w:r>
        <w:t>You must have an existing RSS feed id (returned from the RSS feed POST endpoint)</w:t>
      </w:r>
    </w:p>
    <w:p>
      <w:pPr>
        <w:pStyle w:val="Heading3"/>
      </w:pPr>
      <w:r>
        <w:t>Method</w:t>
      </w:r>
    </w:p>
    <w:p>
      <w:r>
        <w:t>PUT</w:t>
      </w:r>
    </w:p>
    <w:p>
      <w:pPr>
        <w:pStyle w:val="Heading3"/>
      </w:pPr>
      <w:r>
        <w:t>URL</w:t>
      </w:r>
    </w:p>
    <w:p>
      <w:r>
        <w:t>https://api.ayrshare.com/api/feed</w:t>
      </w:r>
    </w:p>
    <w:p>
      <w:pPr>
        <w:pStyle w:val="Heading3"/>
      </w:pPr>
      <w:r>
        <w:t>Description</w:t>
      </w:r>
    </w:p>
    <w:p>
      <w:r>
        <w:t>Updates an existing RSS feed configuration. You identify the feed to update by providing its id, and can optionally enable features like pulling the first image from articles and auto-generating hashtags.</w:t>
      </w:r>
    </w:p>
    <w:p>
      <w:pPr>
        <w:pStyle w:val="Heading3"/>
      </w:pPr>
      <w:r>
        <w:t>Headers</w:t>
      </w:r>
    </w:p>
    <w:p>
      <w:r>
        <w:rPr>
          <w:b/>
        </w:rPr>
        <w:t>Note: Auth-related headers (e.g., Authorization, Profile-Key)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Do not omit the required body field id.</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RSS feed id returned from the RSS feed POST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useFirstImage</w:t>
            </w:r>
          </w:p>
        </w:tc>
        <w:tc>
          <w:tcPr>
            <w:tcW w:type="dxa" w:w="2880"/>
          </w:tcPr>
          <w:p>
            <w:r>
              <w:t>boolean</w:t>
            </w:r>
          </w:p>
        </w:tc>
        <w:tc>
          <w:tcPr>
            <w:tcW w:type="dxa" w:w="2880"/>
          </w:tcPr>
          <w:p>
            <w:r>
              <w:t>Attempt to get the first or top image in the article and add it to the post.</w:t>
            </w:r>
          </w:p>
        </w:tc>
      </w:tr>
      <w:tr>
        <w:tc>
          <w:tcPr>
            <w:tcW w:type="dxa" w:w="2880"/>
          </w:tcPr>
          <w:p>
            <w:r>
              <w:t>autoHashtag</w:t>
            </w:r>
          </w:p>
        </w:tc>
        <w:tc>
          <w:tcPr>
            <w:tcW w:type="dxa" w:w="2880"/>
          </w:tcPr>
          <w:p>
            <w:r>
              <w:t>boolean</w:t>
            </w:r>
          </w:p>
        </w:tc>
        <w:tc>
          <w:tcPr>
            <w:tcW w:type="dxa" w:w="2880"/>
          </w:tcPr>
          <w:p>
            <w:r>
              <w:t>Automatically add up to 3 hashtags to the post text based on the most relevant keywords.</w:t>
            </w:r>
          </w:p>
        </w:tc>
      </w:tr>
    </w:tbl>
    <w:p/>
    <w:p>
      <w:pPr>
        <w:pStyle w:val="Heading3"/>
      </w:pPr>
      <w:r>
        <w:t>Response</w:t>
      </w:r>
    </w:p>
    <w:p>
      <w:r>
        <w:t>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'https://api.ayrshare.com/api/feed' \</w:t>
        <w:br/>
        <w:t xml:space="preserve"> --header 'Content-Type: application/json' \</w:t>
        <w:br/>
        <w:t xml:space="preserve"> --data '{</w:t>
        <w:br/>
        <w:t xml:space="preserve"> "id": "rss_1234567890",</w:t>
        <w:br/>
        <w:t xml:space="preserve"> "useFirstImage": true,</w:t>
        <w:br/>
        <w:t xml:space="preserve"> "autoHashtag": true</w:t>
        <w:br/>
        <w:t xml:space="preserve">  }'</w:t>
      </w:r>
    </w:p>
    <w:p>
      <w:pPr>
        <w:pStyle w:val="Heading3"/>
      </w:pPr>
      <w:r>
        <w:t>Notes</w:t>
      </w:r>
    </w:p>
    <w:p>
      <w:pPr>
        <w:pStyle w:val="ListBullet"/>
      </w:pPr>
      <w:r>
        <w:t>id must be the value returned by the RSS feed creation (POST) endpoint.</w:t>
      </w:r>
    </w:p>
    <w:p>
      <w:pPr>
        <w:pStyle w:val="ListBullet"/>
      </w:pPr>
      <w:r>
        <w:t>This endpoint’s availability is plan-restricted (Premium/Business/Enterprise).</w:t>
      </w:r>
    </w:p>
    <w:p>
      <w:pPr>
        <w:pStyle w:val="Heading3"/>
      </w:pPr>
      <w:r>
        <w:t>Related rssFeed actions</w:t>
      </w:r>
    </w:p>
    <w:p>
      <w:pPr>
        <w:pStyle w:val="ListBullet"/>
      </w:pPr>
      <w:r>
        <w:t>[DELETE] Delete an RSS Feed — /api/feed</w:t>
      </w:r>
    </w:p>
    <w:p>
      <w:r>
        <w:br w:type="page"/>
      </w:r>
    </w:p>
    <w:p>
      <w:pPr>
        <w:pStyle w:val="Heading2"/>
      </w:pPr>
      <w:r>
        <w:t>51. [POST] Generate Social Post Text Copy (AI)</w:t>
      </w:r>
    </w:p>
    <w:p>
      <w:r>
        <w:rPr>
          <w:b/>
        </w:rPr>
        <w:t xml:space="preserve">Endpoint: </w:t>
      </w:r>
      <w:r>
        <w:rPr>
          <w:rFonts w:ascii="Courier New" w:hAnsi="Courier New"/>
          <w:sz w:val="18"/>
        </w:rPr>
        <w:t>/api/generate/post</w:t>
      </w:r>
    </w:p>
    <w:p>
      <w:pPr>
        <w:pStyle w:val="Heading3"/>
      </w:pPr>
      <w:r>
        <w:t>Generate a Social Post's Text Copy (AI)</w:t>
      </w:r>
    </w:p>
    <w:p>
      <w:pPr>
        <w:pStyle w:val="Heading3"/>
      </w:pPr>
      <w:r>
        <w:t>Prerequisites</w:t>
      </w:r>
    </w:p>
    <w:p>
      <w:pPr>
        <w:pStyle w:val="ListBullet"/>
      </w:pPr>
      <w:r>
        <w:t>Available on Premium, Business, Enterprise plans</w:t>
      </w:r>
    </w:p>
    <w:p>
      <w:pPr>
        <w:pStyle w:val="ListBullet"/>
      </w:pPr>
      <w:r>
        <w:t>Max Pack required</w:t>
      </w:r>
    </w:p>
    <w:p>
      <w:pPr>
        <w:pStyle w:val="Heading3"/>
      </w:pPr>
      <w:r>
        <w:t>Method</w:t>
      </w:r>
    </w:p>
    <w:p>
      <w:r>
        <w:t>POST</w:t>
      </w:r>
    </w:p>
    <w:p>
      <w:pPr>
        <w:pStyle w:val="Heading3"/>
      </w:pPr>
      <w:r>
        <w:t>URL</w:t>
      </w:r>
    </w:p>
    <w:p>
      <w:r>
        <w:t>https://api.ayrshare.com/api/generate/post</w:t>
      </w:r>
    </w:p>
    <w:p>
      <w:pPr>
        <w:pStyle w:val="Heading3"/>
      </w:pPr>
      <w:r>
        <w:t>Description</w:t>
      </w:r>
    </w:p>
    <w:p>
      <w:r>
        <w:t>Generates a new social media post text using AI. You can provide either a text description of what the post should be about or a set of image URLs to base the generated copy on. Token limits may apply.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Description of what the post should be about (e.g., "A shoe sale happening Monday with specials on red, blue, and yellow shoes"). Not required if mediaUrls is included.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mediaUrls</w:t>
            </w:r>
          </w:p>
        </w:tc>
        <w:tc>
          <w:tcPr>
            <w:tcW w:type="dxa" w:w="2880"/>
          </w:tcPr>
          <w:p>
            <w:r>
              <w:t>array</w:t>
            </w:r>
          </w:p>
        </w:tc>
        <w:tc>
          <w:tcPr>
            <w:tcW w:type="dxa" w:w="2880"/>
          </w:tcPr>
          <w:p>
            <w:r>
              <w:t>An array of image URLs to base the post text on. Required if text is not included.</w:t>
            </w:r>
          </w:p>
        </w:tc>
      </w:tr>
      <w:tr>
        <w:tc>
          <w:tcPr>
            <w:tcW w:type="dxa" w:w="2880"/>
          </w:tcPr>
          <w:p>
            <w:r>
              <w:t>hashtags</w:t>
            </w:r>
          </w:p>
        </w:tc>
        <w:tc>
          <w:tcPr>
            <w:tcW w:type="dxa" w:w="2880"/>
          </w:tcPr>
          <w:p>
            <w:r>
              <w:t>boolean</w:t>
            </w:r>
          </w:p>
        </w:tc>
        <w:tc>
          <w:tcPr>
            <w:tcW w:type="dxa" w:w="2880"/>
          </w:tcPr>
          <w:p>
            <w:r>
              <w:t>Add hashtags to the post. Default: true.</w:t>
            </w:r>
          </w:p>
        </w:tc>
      </w:tr>
      <w:tr>
        <w:tc>
          <w:tcPr>
            <w:tcW w:type="dxa" w:w="2880"/>
          </w:tcPr>
          <w:p>
            <w:r>
              <w:t>emojis</w:t>
            </w:r>
          </w:p>
        </w:tc>
        <w:tc>
          <w:tcPr>
            <w:tcW w:type="dxa" w:w="2880"/>
          </w:tcPr>
          <w:p>
            <w:r>
              <w:t>boolean</w:t>
            </w:r>
          </w:p>
        </w:tc>
        <w:tc>
          <w:tcPr>
            <w:tcW w:type="dxa" w:w="2880"/>
          </w:tcPr>
          <w:p>
            <w:r>
              <w:t>Add emojis to the post. Default: false.</w:t>
            </w:r>
          </w:p>
        </w:tc>
      </w:tr>
      <w:tr>
        <w:tc>
          <w:tcPr>
            <w:tcW w:type="dxa" w:w="2880"/>
          </w:tcPr>
          <w:p>
            <w:r>
              <w:t>twitter</w:t>
            </w:r>
          </w:p>
        </w:tc>
        <w:tc>
          <w:tcPr>
            <w:tcW w:type="dxa" w:w="2880"/>
          </w:tcPr>
          <w:p>
            <w:r>
              <w:t>boolean</w:t>
            </w:r>
          </w:p>
        </w:tc>
        <w:tc>
          <w:tcPr>
            <w:tcW w:type="dxa" w:w="2880"/>
          </w:tcPr>
          <w:p>
            <w:r>
              <w:t>Construct a post with 280 or fewer characters. Default: false.</w:t>
            </w:r>
          </w:p>
        </w:tc>
      </w:tr>
    </w:tbl>
    <w:p/>
    <w:p>
      <w:pPr>
        <w:pStyle w:val="Heading3"/>
      </w:pPr>
      <w:r>
        <w:t>Notes</w:t>
      </w:r>
    </w:p>
    <w:p>
      <w:pPr>
        <w:pStyle w:val="ListBullet"/>
      </w:pPr>
      <w:r>
        <w:t>The request body must include either text or mediaUrls.</w:t>
      </w:r>
    </w:p>
    <w:p>
      <w:pPr>
        <w:pStyle w:val="ListBullet"/>
      </w:pPr>
      <w:r>
        <w:t>If you set twitter=true, the generated copy is constrained to 280 characters or fewer.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'https://api.ayrshare.com/api/generate/post' \</w:t>
        <w:br/>
        <w:t xml:space="preserve"> --header 'Content-Type: application/json' \</w:t>
        <w:br/>
        <w:t xml:space="preserve"> --data '{</w:t>
        <w:br/>
        <w:t xml:space="preserve"> "text": "A shoe sale happening Monday with specials on red, blue, and yellow shoes",</w:t>
        <w:br/>
        <w:t xml:space="preserve"> "hashtags": true,</w:t>
        <w:br/>
        <w:t xml:space="preserve"> "emojis": false,</w:t>
        <w:br/>
        <w:t xml:space="preserve"> "twitter": false</w:t>
        <w:br/>
        <w:t xml:space="preserve">  }'</w:t>
      </w:r>
    </w:p>
    <w:p>
      <w:pPr>
        <w:pStyle w:val="Heading3"/>
      </w:pPr>
      <w:r>
        <w:t>Example Usage</w:t>
      </w:r>
    </w:p>
    <w:p>
      <w:pPr>
        <w:pStyle w:val="Heading3"/>
      </w:pPr>
      <w:r>
        <w:t>Example 1: Generate from a text prompt</w:t>
      </w:r>
    </w:p>
    <w:p>
      <w:r>
        <w:rPr>
          <w:b/>
          <w:color w:val="666666"/>
          <w:sz w:val="16"/>
        </w:rPr>
        <w:t>[bash]</w:t>
      </w:r>
    </w:p>
    <w:p>
      <w:pPr>
        <w:shd w:fill="F2F2F2" w:val="clear"/>
      </w:pPr>
      <w:r>
        <w:rPr>
          <w:rFonts w:ascii="Courier New" w:hAnsi="Courier New"/>
          <w:sz w:val="17"/>
        </w:rPr>
        <w:t>curl -i --location --request POST 'https://api.ayrshare.com/api/generate/post' \</w:t>
        <w:br/>
        <w:t xml:space="preserve"> --header 'Content-Type: application/json' \</w:t>
        <w:br/>
        <w:t xml:space="preserve"> --data '{</w:t>
        <w:br/>
        <w:t xml:space="preserve"> "text": "Announce our new winter menu with warm drinks and pastries",</w:t>
        <w:br/>
        <w:t xml:space="preserve"> "hashtags": true,</w:t>
        <w:br/>
        <w:t xml:space="preserve"> "emojis": true</w:t>
        <w:br/>
        <w:t xml:space="preserve">  }'</w:t>
      </w:r>
    </w:p>
    <w:p>
      <w:pPr>
        <w:pStyle w:val="Heading3"/>
      </w:pPr>
      <w:r>
        <w:t>Example 2: Generate from images (no text)</w:t>
      </w:r>
    </w:p>
    <w:p>
      <w:r>
        <w:rPr>
          <w:b/>
          <w:color w:val="666666"/>
          <w:sz w:val="16"/>
        </w:rPr>
        <w:t>[bash]</w:t>
      </w:r>
    </w:p>
    <w:p>
      <w:pPr>
        <w:shd w:fill="F2F2F2" w:val="clear"/>
      </w:pPr>
      <w:r>
        <w:rPr>
          <w:rFonts w:ascii="Courier New" w:hAnsi="Courier New"/>
          <w:sz w:val="17"/>
        </w:rPr>
        <w:t>curl -i --location --request POST 'https://api.ayrshare.com/api/generate/post' \</w:t>
        <w:br/>
        <w:t xml:space="preserve"> --header 'Content-Type: application/json' \</w:t>
        <w:br/>
        <w:t xml:space="preserve"> --data '{</w:t>
        <w:br/>
        <w:t xml:space="preserve"> "mediaUrls": [</w:t>
        <w:br/>
        <w:t xml:space="preserve"> "https://example.com/images/product-1.jpg",</w:t>
        <w:br/>
        <w:t xml:space="preserve"> "https://example.com/images/product-2.jpg"</w:t>
        <w:br/>
        <w:t xml:space="preserve">    ],</w:t>
        <w:br/>
        <w:t xml:space="preserve"> "hashtags": true,</w:t>
        <w:br/>
        <w:t xml:space="preserve"> "twitter": true</w:t>
        <w:br/>
        <w:t xml:space="preserve">  }'</w:t>
      </w:r>
    </w:p>
    <w:p>
      <w:pPr>
        <w:pStyle w:val="Heading3"/>
      </w:pPr>
      <w:r>
        <w:t>Gotchas</w:t>
      </w:r>
    </w:p>
    <w:p>
      <w:pPr>
        <w:pStyle w:val="ListBullet"/>
      </w:pPr>
      <w:r>
        <w:t>Do not include authentication headers (e.g., Authorization) in this knowledge file’s Headers or curl examples.</w:t>
      </w:r>
    </w:p>
    <w:p>
      <w:pPr>
        <w:pStyle w:val="ListBullet"/>
      </w:pPr>
      <w:r>
        <w:t>If you omit text, you must include mediaUrls, and vice versa.</w:t>
      </w:r>
    </w:p>
    <w:p>
      <w:pPr>
        <w:pStyle w:val="Heading3"/>
      </w:pPr>
      <w:r>
        <w:t>Response</w:t>
      </w:r>
    </w:p>
    <w:p>
      <w:r>
        <w:t>Response examples and fields were not provided in the scraped content, so they cannot be documented here.</w:t>
      </w:r>
    </w:p>
    <w:p>
      <w:r>
        <w:br w:type="page"/>
      </w:r>
    </w:p>
    <w:p>
      <w:pPr>
        <w:pStyle w:val="Heading2"/>
      </w:pPr>
      <w:r>
        <w:t>52. [POST] Generate Rewrite Variations for a Social Media Post</w:t>
      </w:r>
    </w:p>
    <w:p>
      <w:r>
        <w:rPr>
          <w:b/>
        </w:rPr>
        <w:t xml:space="preserve">Endpoint: </w:t>
      </w:r>
      <w:r>
        <w:rPr>
          <w:rFonts w:ascii="Courier New" w:hAnsi="Courier New"/>
          <w:sz w:val="18"/>
        </w:rPr>
        <w:t>/api/generate/rewrite</w:t>
      </w:r>
    </w:p>
    <w:p>
      <w:pPr>
        <w:pStyle w:val="Heading3"/>
      </w:pPr>
      <w:r>
        <w:t>Prerequisites</w:t>
      </w:r>
    </w:p>
    <w:p>
      <w:pPr>
        <w:pStyle w:val="ListBullet"/>
      </w:pPr>
      <w:r>
        <w:t>Must be on an Ayrshare Premium, Business, or Enterprise plan</w:t>
      </w:r>
    </w:p>
    <w:p>
      <w:pPr>
        <w:pStyle w:val="ListBullet"/>
      </w:pPr>
      <w:r>
        <w:t>Max Pack is required</w:t>
      </w:r>
    </w:p>
    <w:p>
      <w:pPr>
        <w:pStyle w:val="Heading3"/>
      </w:pPr>
      <w:r>
        <w:t>Method</w:t>
      </w:r>
    </w:p>
    <w:p>
      <w:r>
        <w:t>POST</w:t>
      </w:r>
    </w:p>
    <w:p>
      <w:pPr>
        <w:pStyle w:val="Heading3"/>
      </w:pPr>
      <w:r>
        <w:t>URL</w:t>
      </w:r>
    </w:p>
    <w:p>
      <w:r>
        <w:t>https://api.ayrshare.com/api/generate/rewrite</w:t>
      </w:r>
    </w:p>
    <w:p>
      <w:pPr>
        <w:pStyle w:val="Heading3"/>
      </w:pPr>
      <w:r>
        <w:t>Description</w:t>
      </w:r>
    </w:p>
    <w:p>
      <w:r>
        <w:t>Generates AI-powered variations of a provided social media post. Options include adding emojis, adding hashtags, and constraining output to Twitter’s 280-character limit. Token limits apply.</w:t>
      </w:r>
    </w:p>
    <w:p>
      <w:pPr>
        <w:pStyle w:val="Heading3"/>
      </w:pPr>
      <w:r>
        <w:t>Headers</w:t>
      </w:r>
    </w:p>
    <w:p>
      <w:r>
        <w:rPr>
          <w:b/>
        </w:rPr>
        <w:t>Note: Note: Authentication headers (e.g., Authorization) are intentionally omitted from this knowledge file.</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string</w:t>
            </w:r>
          </w:p>
        </w:tc>
        <w:tc>
          <w:tcPr>
            <w:tcW w:type="dxa" w:w="2880"/>
          </w:tcPr>
          <w:p>
            <w:r>
              <w:t>The post text to be rewritten.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emojis</w:t>
            </w:r>
          </w:p>
        </w:tc>
        <w:tc>
          <w:tcPr>
            <w:tcW w:type="dxa" w:w="2880"/>
          </w:tcPr>
          <w:p>
            <w:r>
              <w:t>boolean</w:t>
            </w:r>
          </w:p>
        </w:tc>
        <w:tc>
          <w:tcPr>
            <w:tcW w:type="dxa" w:w="2880"/>
          </w:tcPr>
          <w:p>
            <w:r>
              <w:t>Add emojis to the post. Default: false.</w:t>
            </w:r>
          </w:p>
        </w:tc>
      </w:tr>
      <w:tr>
        <w:tc>
          <w:tcPr>
            <w:tcW w:type="dxa" w:w="2880"/>
          </w:tcPr>
          <w:p>
            <w:r>
              <w:t>hashtags</w:t>
            </w:r>
          </w:p>
        </w:tc>
        <w:tc>
          <w:tcPr>
            <w:tcW w:type="dxa" w:w="2880"/>
          </w:tcPr>
          <w:p>
            <w:r>
              <w:t>boolean</w:t>
            </w:r>
          </w:p>
        </w:tc>
        <w:tc>
          <w:tcPr>
            <w:tcW w:type="dxa" w:w="2880"/>
          </w:tcPr>
          <w:p>
            <w:r>
              <w:t>Add hashtags to the post. Default: false.</w:t>
            </w:r>
          </w:p>
        </w:tc>
      </w:tr>
      <w:tr>
        <w:tc>
          <w:tcPr>
            <w:tcW w:type="dxa" w:w="2880"/>
          </w:tcPr>
          <w:p>
            <w:r>
              <w:t>twitter</w:t>
            </w:r>
          </w:p>
        </w:tc>
        <w:tc>
          <w:tcPr>
            <w:tcW w:type="dxa" w:w="2880"/>
          </w:tcPr>
          <w:p>
            <w:r>
              <w:t>boolean</w:t>
            </w:r>
          </w:p>
        </w:tc>
        <w:tc>
          <w:tcPr>
            <w:tcW w:type="dxa" w:w="2880"/>
          </w:tcPr>
          <w:p>
            <w:r>
              <w:t>Construct a post of 280 or fewer characters. Default: false.</w:t>
            </w:r>
          </w:p>
        </w:tc>
      </w:tr>
      <w:tr>
        <w:tc>
          <w:tcPr>
            <w:tcW w:type="dxa" w:w="2880"/>
          </w:tcPr>
          <w:p>
            <w:r>
              <w:t>rewrites</w:t>
            </w:r>
          </w:p>
        </w:tc>
        <w:tc>
          <w:tcPr>
            <w:tcW w:type="dxa" w:w="2880"/>
          </w:tcPr>
          <w:p>
            <w:r>
              <w:t>number</w:t>
            </w:r>
          </w:p>
        </w:tc>
        <w:tc>
          <w:tcPr>
            <w:tcW w:type="dxa" w:w="2880"/>
          </w:tcPr>
          <w:p>
            <w:r>
              <w:t>Number of rewrites to generate. Default: 5. Min: 1, Max: 5.</w:t>
            </w:r>
          </w:p>
        </w:tc>
      </w:tr>
    </w:tbl>
    <w:p/>
    <w:p>
      <w:pPr>
        <w:pStyle w:val="Heading3"/>
      </w:pPr>
      <w:r>
        <w:t>Response</w:t>
      </w:r>
    </w:p>
    <w:p>
      <w:r>
        <w:rPr>
          <w:b/>
        </w:rPr>
        <w:t>Note: Response 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'https://api.ayrshare.com/api/generate/rewrite' \</w:t>
        <w:br/>
        <w:t xml:space="preserve"> --header 'Content-Type: application/json' \</w:t>
        <w:br/>
        <w:t xml:space="preserve"> --data '{</w:t>
        <w:br/>
        <w:t xml:space="preserve"> "post": "We just launched our new feature—faster analytics and a cleaner dashboard.",</w:t>
        <w:br/>
        <w:t xml:space="preserve"> "emojis": false,</w:t>
        <w:br/>
        <w:t xml:space="preserve"> "hashtags": false,</w:t>
        <w:br/>
        <w:t xml:space="preserve"> "twitter": true,</w:t>
        <w:br/>
        <w:t xml:space="preserve"> "rewrites": 5</w:t>
        <w:br/>
        <w:t xml:space="preserve">  }'</w:t>
      </w:r>
    </w:p>
    <w:p>
      <w:pPr>
        <w:pStyle w:val="Heading3"/>
      </w:pPr>
      <w:r>
        <w:t>Example Usage</w:t>
      </w:r>
    </w:p>
    <w:p>
      <w:pPr>
        <w:pStyle w:val="Heading3"/>
      </w:pPr>
      <w:r>
        <w:t>Example 1: Generate 5 rewrites with defaults</w:t>
      </w:r>
    </w:p>
    <w:p>
      <w:r>
        <w:rPr>
          <w:b/>
          <w:color w:val="666666"/>
          <w:sz w:val="16"/>
        </w:rPr>
        <w:t>[bash]</w:t>
      </w:r>
    </w:p>
    <w:p>
      <w:pPr>
        <w:shd w:fill="F2F2F2" w:val="clear"/>
      </w:pPr>
      <w:r>
        <w:rPr>
          <w:rFonts w:ascii="Courier New" w:hAnsi="Courier New"/>
          <w:sz w:val="17"/>
        </w:rPr>
        <w:t>curl -s --location --request POST 'https://api.ayrshare.com/api/generate/rewrite' \</w:t>
        <w:br/>
        <w:t xml:space="preserve"> --header 'Content-Type: application/json' \</w:t>
        <w:br/>
        <w:t xml:space="preserve"> --data '{</w:t>
        <w:br/>
        <w:t xml:space="preserve"> "post": "Big news: our app now supports scheduling posts across multiple platforms."</w:t>
        <w:br/>
        <w:t xml:space="preserve">  }'</w:t>
      </w:r>
    </w:p>
    <w:p>
      <w:pPr>
        <w:pStyle w:val="Heading3"/>
      </w:pPr>
      <w:r>
        <w:t>Example 2: Add emojis and hashtags</w:t>
      </w:r>
    </w:p>
    <w:p>
      <w:r>
        <w:rPr>
          <w:b/>
          <w:color w:val="666666"/>
          <w:sz w:val="16"/>
        </w:rPr>
        <w:t>[bash]</w:t>
      </w:r>
    </w:p>
    <w:p>
      <w:pPr>
        <w:shd w:fill="F2F2F2" w:val="clear"/>
      </w:pPr>
      <w:r>
        <w:rPr>
          <w:rFonts w:ascii="Courier New" w:hAnsi="Courier New"/>
          <w:sz w:val="17"/>
        </w:rPr>
        <w:t>curl -s --location --request POST 'https://api.ayrshare.com/api/generate/rewrite' \</w:t>
        <w:br/>
        <w:t xml:space="preserve"> --header 'Content-Type: application/json' \</w:t>
        <w:br/>
        <w:t xml:space="preserve"> --data '{</w:t>
        <w:br/>
        <w:t xml:space="preserve"> "post": "Join us for a live demo this Thursday to see what’s new.",</w:t>
        <w:br/>
        <w:t xml:space="preserve"> "emojis": true,</w:t>
        <w:br/>
        <w:t xml:space="preserve"> "hashtags": true,</w:t>
        <w:br/>
        <w:t xml:space="preserve"> "rewrites": 3</w:t>
        <w:br/>
        <w:t xml:space="preserve">  }'</w:t>
      </w:r>
    </w:p>
    <w:p>
      <w:pPr>
        <w:pStyle w:val="Heading3"/>
      </w:pPr>
      <w:r>
        <w:t>Example 3: Twitter-length rewrites (&lt;= 280 chars)</w:t>
      </w:r>
    </w:p>
    <w:p>
      <w:r>
        <w:rPr>
          <w:b/>
          <w:color w:val="666666"/>
          <w:sz w:val="16"/>
        </w:rPr>
        <w:t>[bash]</w:t>
      </w:r>
    </w:p>
    <w:p>
      <w:pPr>
        <w:shd w:fill="F2F2F2" w:val="clear"/>
      </w:pPr>
      <w:r>
        <w:rPr>
          <w:rFonts w:ascii="Courier New" w:hAnsi="Courier New"/>
          <w:sz w:val="17"/>
        </w:rPr>
        <w:t>curl -s --location --request POST 'https://api.ayrshare.com/api/generate/rewrite' \</w:t>
        <w:br/>
        <w:t xml:space="preserve"> --header 'Content-Type: application/json' \</w:t>
        <w:br/>
        <w:t xml:space="preserve"> --data '{</w:t>
        <w:br/>
        <w:t xml:space="preserve"> "post": "We improved performance across the board—pages load faster and reporting is smoother.",</w:t>
        <w:br/>
        <w:t xml:space="preserve"> "twitter": true,</w:t>
        <w:br/>
        <w:t xml:space="preserve"> "rewrites": 5</w:t>
        <w:br/>
        <w:t xml:space="preserve">  }'</w:t>
      </w:r>
    </w:p>
    <w:p>
      <w:pPr>
        <w:pStyle w:val="Heading3"/>
      </w:pPr>
      <w:r>
        <w:t>Notes</w:t>
      </w:r>
    </w:p>
    <w:p>
      <w:pPr>
        <w:pStyle w:val="ListBullet"/>
      </w:pPr>
      <w:r>
        <w:t>Token limits apply.</w:t>
      </w:r>
    </w:p>
    <w:p>
      <w:pPr>
        <w:pStyle w:val="ListBullet"/>
      </w:pPr>
      <w:r>
        <w:t>The endpoint is described as “Generate variations of a social media post using AI.”</w:t>
      </w:r>
    </w:p>
    <w:p>
      <w:pPr>
        <w:pStyle w:val="Heading3"/>
      </w:pPr>
      <w:r>
        <w:t>Error Handling</w:t>
      </w:r>
    </w:p>
    <w:p>
      <w:pPr>
        <w:pStyle w:val="ListBullet"/>
      </w:pPr>
      <w:r>
        <w:t>Error status codes / error response bodies were not provided in the scraped content.</w:t>
      </w:r>
    </w:p>
    <w:p>
      <w:r>
        <w:br w:type="page"/>
      </w:r>
    </w:p>
    <w:p>
      <w:pPr>
        <w:pStyle w:val="Heading2"/>
      </w:pPr>
      <w:r>
        <w:t>53. [POST] Generate Transcription and Title for Ayrshare-Hosted Video</w:t>
      </w:r>
    </w:p>
    <w:p>
      <w:r>
        <w:rPr>
          <w:b/>
        </w:rPr>
        <w:t xml:space="preserve">Endpoint: </w:t>
      </w:r>
      <w:r>
        <w:rPr>
          <w:rFonts w:ascii="Courier New" w:hAnsi="Courier New"/>
          <w:sz w:val="18"/>
        </w:rPr>
        <w:t>/api/generate/transcription</w:t>
      </w:r>
    </w:p>
    <w:p>
      <w:pPr>
        <w:pStyle w:val="Heading3"/>
      </w:pPr>
      <w:r>
        <w:t>Generate a Transcription (and Title) for an Ayrshare-Hosted Video</w:t>
      </w:r>
    </w:p>
    <w:p>
      <w:pPr>
        <w:pStyle w:val="Heading3"/>
      </w:pPr>
      <w:r>
        <w:t>Prerequisites</w:t>
      </w:r>
    </w:p>
    <w:p>
      <w:pPr>
        <w:pStyle w:val="ListBullet"/>
      </w:pPr>
      <w:r>
        <w:t>Available only on Premium, Business, Enterprise plans</w:t>
      </w:r>
    </w:p>
    <w:p>
      <w:pPr>
        <w:pStyle w:val="ListBullet"/>
      </w:pPr>
      <w:r>
        <w:t>Max Pack required</w:t>
      </w:r>
    </w:p>
    <w:p>
      <w:pPr>
        <w:pStyle w:val="ListBullet"/>
      </w:pPr>
      <w:r>
        <w:t>The video must have been previously uploaded to Ayrshare using the /media endpoint</w:t>
      </w:r>
    </w:p>
    <w:p>
      <w:pPr>
        <w:pStyle w:val="ListBullet"/>
      </w:pPr>
      <w:r>
        <w:t>The videoUrl must point to a video hosted by Ayrshare (non-Ayrshare-hosted videos will be rejected)</w:t>
      </w:r>
    </w:p>
    <w:p>
      <w:pPr>
        <w:pStyle w:val="ListBullet"/>
      </w:pPr>
      <w:r>
        <w:t xml:space="preserve">Video limits: </w:t>
        <w:br/>
        <w:br/>
        <w:t>Maximum file size: 500GB</w:t>
        <w:br/>
        <w:t>Maximum duration: 10 minutes</w:t>
      </w:r>
    </w:p>
    <w:p>
      <w:pPr>
        <w:pStyle w:val="Heading3"/>
      </w:pPr>
      <w:r>
        <w:t>Method</w:t>
      </w:r>
    </w:p>
    <w:p>
      <w:r>
        <w:t>POST</w:t>
      </w:r>
    </w:p>
    <w:p>
      <w:pPr>
        <w:pStyle w:val="Heading3"/>
      </w:pPr>
      <w:r>
        <w:t>URL</w:t>
      </w:r>
    </w:p>
    <w:p>
      <w:r>
        <w:t>https://api.ayrshare.com/api/generate/transcription</w:t>
      </w:r>
    </w:p>
    <w:p>
      <w:pPr>
        <w:pStyle w:val="Heading3"/>
      </w:pPr>
      <w:r>
        <w:t>Description</w:t>
      </w:r>
    </w:p>
    <w:p>
      <w:r>
        <w:t>Generates an AI transcription and an AI-generated title for a video file hosted by Ayrshare. The output transcription can be used with /generate/post to create a social media summary, and the generated title can be used for platforms like YouTube that require a title.</w:t>
      </w:r>
    </w:p>
    <w:p>
      <w:pPr>
        <w:pStyle w:val="Heading3"/>
      </w:pPr>
      <w:r>
        <w:t>Headers</w:t>
      </w:r>
    </w:p>
    <w:p>
      <w:r>
        <w:t>ომitted (authentication headers are intentionally excluded)</w:t>
      </w:r>
    </w:p>
    <w:p>
      <w:pPr>
        <w:pStyle w:val="Heading3"/>
      </w:pPr>
      <w:r>
        <w:t>Enforcement Rules</w:t>
      </w:r>
    </w:p>
    <w:p>
      <w:pPr>
        <w:pStyle w:val="ListBullet"/>
      </w:pPr>
      <w:r>
        <w:t>The endpoint path must be exactly: /api/generate/transcription.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include videoUrl and it must be a URL-encoded string.</w:t>
      </w:r>
    </w:p>
    <w:p>
      <w:pPr>
        <w:pStyle w:val="ListBullet"/>
      </w:pPr>
      <w:r>
        <w:t>The videoUrl must reference a video hosted by Ayrshare; otherwise the request will be rejected.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videoUrl</w:t>
            </w:r>
          </w:p>
        </w:tc>
        <w:tc>
          <w:tcPr>
            <w:tcW w:type="dxa" w:w="2880"/>
          </w:tcPr>
          <w:p>
            <w:r>
              <w:t>string</w:t>
            </w:r>
          </w:p>
        </w:tc>
        <w:tc>
          <w:tcPr>
            <w:tcW w:type="dxa" w:w="2880"/>
          </w:tcPr>
          <w:p>
            <w:r>
              <w:t>Required. URL-encoded video URL. The video must be hosted by Ayrshare and must have been previously uploaded via /media.</w:t>
            </w:r>
          </w:p>
        </w:tc>
      </w:tr>
    </w:tbl>
    <w:p/>
    <w:p>
      <w:pPr>
        <w:pStyle w:val="Heading3"/>
      </w:pPr>
      <w:r>
        <w:t>Optional Request Body Fields</w:t>
      </w:r>
    </w:p>
    <w:p>
      <w:r>
        <w:t>None documented</w:t>
      </w:r>
    </w:p>
    <w:p>
      <w:pPr>
        <w:pStyle w:val="Heading3"/>
      </w:pPr>
      <w:r>
        <w:t>Response</w:t>
      </w:r>
    </w:p>
    <w:p>
      <w:r>
        <w:t>Success and 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'https://api.ayrshare.com/api/generate/transcription' \</w:t>
        <w:br/>
        <w:t xml:space="preserve"> --header 'Content-Type: application/json' \</w:t>
        <w:br/>
        <w:t xml:space="preserve"> --data '{</w:t>
        <w:br/>
        <w:t xml:space="preserve"> "videoUrl": "https%3A%2F%2Fyour-ayrshare-hosted-video-url.example%2Fvideo.mp4"</w:t>
        <w:br/>
        <w:t xml:space="preserve">  }'</w:t>
      </w:r>
    </w:p>
    <w:p>
      <w:pPr>
        <w:pStyle w:val="Heading3"/>
      </w:pPr>
      <w:r>
        <w:t>Example Usage</w:t>
      </w:r>
    </w:p>
    <w:p>
      <w:pPr>
        <w:pStyle w:val="Heading3"/>
      </w:pPr>
      <w:r>
        <w:t>Example 1: Transcribe an Ayrshare-hosted video</w:t>
      </w:r>
    </w:p>
    <w:p>
      <w:r>
        <w:rPr>
          <w:b/>
          <w:color w:val="666666"/>
          <w:sz w:val="16"/>
        </w:rPr>
        <w:t>[bash]</w:t>
      </w:r>
    </w:p>
    <w:p>
      <w:pPr>
        <w:shd w:fill="F2F2F2" w:val="clear"/>
      </w:pPr>
      <w:r>
        <w:rPr>
          <w:rFonts w:ascii="Courier New" w:hAnsi="Courier New"/>
          <w:sz w:val="17"/>
        </w:rPr>
        <w:t>curl --location --request POST 'https://api.ayrshare.com/api/generate/transcription' \</w:t>
        <w:br/>
        <w:t xml:space="preserve"> --header 'Content-Type: application/json' \</w:t>
        <w:br/>
        <w:t xml:space="preserve"> --data '{</w:t>
        <w:br/>
        <w:t xml:space="preserve"> "videoUrl": "https%3A%2F%2Fyour-ayrshare-hosted-video-url.example%2Fvideo.mp4"</w:t>
        <w:br/>
        <w:t xml:space="preserve">  }'</w:t>
      </w:r>
    </w:p>
    <w:p>
      <w:pPr>
        <w:pStyle w:val="Heading3"/>
      </w:pPr>
      <w:r>
        <w:t>Notes</w:t>
      </w:r>
    </w:p>
    <w:p>
      <w:pPr>
        <w:pStyle w:val="ListBullet"/>
      </w:pPr>
      <w:r>
        <w:t>This endpoint generates both a transcription and a title.</w:t>
      </w:r>
    </w:p>
    <w:p>
      <w:pPr>
        <w:pStyle w:val="ListBullet"/>
      </w:pPr>
      <w:r>
        <w:t>The transcription can be used in /generate/post to create a social media summary of the video.</w:t>
      </w:r>
    </w:p>
    <w:p>
      <w:pPr>
        <w:pStyle w:val="ListBullet"/>
      </w:pPr>
      <w:r>
        <w:t>For YouTube (which requires a title), you can use the generated title.</w:t>
      </w:r>
    </w:p>
    <w:p>
      <w:pPr>
        <w:pStyle w:val="ListBullet"/>
      </w:pPr>
      <w:r>
        <w:t>Videos not hosted by Ayrshare will be rejected.</w:t>
      </w:r>
    </w:p>
    <w:p>
      <w:pPr>
        <w:pStyle w:val="ListBullet"/>
      </w:pPr>
      <w:r>
        <w:t>The videoUrl must be URL encoded.</w:t>
      </w:r>
    </w:p>
    <w:p>
      <w:r>
        <w:br w:type="page"/>
      </w:r>
    </w:p>
    <w:p>
      <w:pPr>
        <w:pStyle w:val="Heading2"/>
      </w:pPr>
      <w:r>
        <w:t>54. [POST] Generate AI Alt Text for an Image</w:t>
      </w:r>
    </w:p>
    <w:p>
      <w:r>
        <w:rPr>
          <w:b/>
        </w:rPr>
        <w:t xml:space="preserve">Endpoint: </w:t>
      </w:r>
      <w:r>
        <w:rPr>
          <w:rFonts w:ascii="Courier New" w:hAnsi="Courier New"/>
          <w:sz w:val="18"/>
        </w:rPr>
        <w:t>/api/generate/altText</w:t>
      </w:r>
    </w:p>
    <w:p>
      <w:pPr>
        <w:pStyle w:val="Heading3"/>
      </w:pPr>
      <w:r>
        <w:t>Prerequisites</w:t>
      </w:r>
    </w:p>
    <w:p>
      <w:pPr>
        <w:pStyle w:val="ListBullet"/>
      </w:pPr>
      <w:r>
        <w:t>Available on Premium, Business, and Enterprise plans</w:t>
      </w:r>
    </w:p>
    <w:p>
      <w:pPr>
        <w:pStyle w:val="ListBullet"/>
      </w:pPr>
      <w:r>
        <w:t>Max Pack required</w:t>
      </w:r>
    </w:p>
    <w:p>
      <w:pPr>
        <w:pStyle w:val="ListBullet"/>
      </w:pPr>
      <w:r>
        <w:t>You must have an Image URL that is publicly accessible and starts with https://</w:t>
      </w:r>
    </w:p>
    <w:p>
      <w:pPr>
        <w:pStyle w:val="Heading3"/>
      </w:pPr>
      <w:r>
        <w:t>Method</w:t>
      </w:r>
    </w:p>
    <w:p>
      <w:r>
        <w:t>POST</w:t>
      </w:r>
    </w:p>
    <w:p>
      <w:pPr>
        <w:pStyle w:val="Heading3"/>
      </w:pPr>
      <w:r>
        <w:t>URL</w:t>
      </w:r>
    </w:p>
    <w:p>
      <w:r>
        <w:t>https://api.ayrshare.com/api/generate/altText</w:t>
      </w:r>
    </w:p>
    <w:p>
      <w:pPr>
        <w:pStyle w:val="Heading3"/>
      </w:pPr>
      <w:r>
        <w:t>Description</w:t>
      </w:r>
    </w:p>
    <w:p>
      <w:r>
        <w:t>Creates AI-generated alt text for a provided image URL. You can optionally specify output language and provide keywords/phrases that may be considered when generating the alt text.</w:t>
      </w:r>
    </w:p>
    <w:p>
      <w:pPr>
        <w:pStyle w:val="Heading3"/>
      </w:pPr>
      <w:r>
        <w:t>Required Headers</w:t>
      </w:r>
    </w:p>
    <w:p>
      <w:r>
        <w:rPr>
          <w:b/>
        </w:rPr>
        <w:t>Note: Note: Auth headers are documented in the source, but authentication headers must not be included in this knowledge file per system rules. No non-auth headers were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Image URL to generate alt text for. Must start with https://. Supported formats: JPEG, PNG, GIF, WEBP, BMP.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array &lt;string&gt;</w:t>
            </w:r>
          </w:p>
        </w:tc>
        <w:tc>
          <w:tcPr>
            <w:tcW w:type="dxa" w:w="2880"/>
          </w:tcPr>
          <w:p>
            <w:r>
              <w:t>Array of keywords/phrases to be considered when generating the alt text. Typically only one or two keywords from the array will be used.</w:t>
            </w:r>
          </w:p>
        </w:tc>
      </w:tr>
      <w:tr>
        <w:tc>
          <w:tcPr>
            <w:tcW w:type="dxa" w:w="2880"/>
          </w:tcPr>
          <w:p>
            <w:r>
              <w:t>lang</w:t>
            </w:r>
          </w:p>
        </w:tc>
        <w:tc>
          <w:tcPr>
            <w:tcW w:type="dxa" w:w="2880"/>
          </w:tcPr>
          <w:p>
            <w:r>
              <w:t>string</w:t>
            </w:r>
          </w:p>
        </w:tc>
        <w:tc>
          <w:tcPr>
            <w:tcW w:type="dxa" w:w="2880"/>
          </w:tcPr>
          <w:p>
            <w:r>
              <w:t>Language code indicating the language to output the alt text in. Must be one of the available language codes (not enumerated in provided source).</w:t>
            </w:r>
          </w:p>
        </w:tc>
      </w:tr>
    </w:tbl>
    <w:p/>
    <w:p>
      <w:pPr>
        <w:pStyle w:val="Heading3"/>
      </w:pPr>
      <w:r>
        <w:t>Response</w:t>
      </w:r>
    </w:p>
    <w:p>
      <w:r>
        <w:t>Success and 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'https://api.ayrshare.com/api/generate/altText' \</w:t>
        <w:br/>
        <w:t xml:space="preserve"> --header 'Content-Type: application/json' \</w:t>
        <w:br/>
        <w:t xml:space="preserve"> --data '{</w:t>
        <w:br/>
        <w:t xml:space="preserve"> "url": "https://example.com/images/dog-playing-fetch.jpg",</w:t>
        <w:br/>
        <w:t xml:space="preserve"> "keywords": ["golden retriever", "park", "fetch"],</w:t>
        <w:br/>
        <w:t xml:space="preserve"> "lang": "en"</w:t>
        <w:br/>
        <w:t xml:space="preserve">  }'</w:t>
      </w:r>
    </w:p>
    <w:p>
      <w:pPr>
        <w:pStyle w:val="Heading3"/>
      </w:pPr>
      <w:r>
        <w:t>Example Usage</w:t>
      </w:r>
    </w:p>
    <w:p>
      <w:pPr>
        <w:pStyle w:val="Heading3"/>
      </w:pPr>
      <w:r>
        <w:t>Example 1: Generate Alt Text (Minimal)</w:t>
      </w:r>
    </w:p>
    <w:p>
      <w:r>
        <w:rPr>
          <w:b/>
          <w:color w:val="666666"/>
          <w:sz w:val="16"/>
        </w:rPr>
        <w:t>[bash]</w:t>
      </w:r>
    </w:p>
    <w:p>
      <w:pPr>
        <w:shd w:fill="F2F2F2" w:val="clear"/>
      </w:pPr>
      <w:r>
        <w:rPr>
          <w:rFonts w:ascii="Courier New" w:hAnsi="Courier New"/>
          <w:sz w:val="17"/>
        </w:rPr>
        <w:t>curl --location --request POST 'https://api.ayrshare.com/api/generate/altText' \</w:t>
        <w:br/>
        <w:t xml:space="preserve"> --header 'Content-Type: application/json' \</w:t>
        <w:br/>
        <w:t xml:space="preserve"> --data '{</w:t>
        <w:br/>
        <w:t xml:space="preserve"> "url": "https://example.com/images/product-shot.png"</w:t>
        <w:br/>
        <w:t xml:space="preserve">  }'</w:t>
      </w:r>
    </w:p>
    <w:p>
      <w:pPr>
        <w:pStyle w:val="Heading3"/>
      </w:pPr>
      <w:r>
        <w:t>Example 2: Generate Alt Text with Keywords</w:t>
      </w:r>
    </w:p>
    <w:p>
      <w:r>
        <w:rPr>
          <w:b/>
          <w:color w:val="666666"/>
          <w:sz w:val="16"/>
        </w:rPr>
        <w:t>[bash]</w:t>
      </w:r>
    </w:p>
    <w:p>
      <w:pPr>
        <w:shd w:fill="F2F2F2" w:val="clear"/>
      </w:pPr>
      <w:r>
        <w:rPr>
          <w:rFonts w:ascii="Courier New" w:hAnsi="Courier New"/>
          <w:sz w:val="17"/>
        </w:rPr>
        <w:t>curl --location --request POST 'https://api.ayrshare.com/api/generate/altText' \</w:t>
        <w:br/>
        <w:t xml:space="preserve"> --header 'Content-Type: application/json' \</w:t>
        <w:br/>
        <w:t xml:space="preserve"> --data '{</w:t>
        <w:br/>
        <w:t xml:space="preserve"> "url": "https://example.com/images/team-photo.webp",</w:t>
        <w:br/>
        <w:t xml:space="preserve"> "keywords": ["remote team", "video call", "laptop"]</w:t>
        <w:br/>
        <w:t xml:space="preserve">  }'</w:t>
      </w:r>
    </w:p>
    <w:p>
      <w:pPr>
        <w:pStyle w:val="Heading3"/>
      </w:pPr>
      <w:r>
        <w:t>Example 3: Generate Alt Text in a Specific Language</w:t>
      </w:r>
    </w:p>
    <w:p>
      <w:r>
        <w:rPr>
          <w:b/>
          <w:color w:val="666666"/>
          <w:sz w:val="16"/>
        </w:rPr>
        <w:t>[bash]</w:t>
      </w:r>
    </w:p>
    <w:p>
      <w:pPr>
        <w:shd w:fill="F2F2F2" w:val="clear"/>
      </w:pPr>
      <w:r>
        <w:rPr>
          <w:rFonts w:ascii="Courier New" w:hAnsi="Courier New"/>
          <w:sz w:val="17"/>
        </w:rPr>
        <w:t>curl --location --request POST 'https://api.ayrshare.com/api/generate/altText' \</w:t>
        <w:br/>
        <w:t xml:space="preserve"> --header 'Content-Type: application/json' \</w:t>
        <w:br/>
        <w:t xml:space="preserve"> --data '{</w:t>
        <w:br/>
        <w:t xml:space="preserve"> "url": "https://example.com/images/sunset.jpg",</w:t>
        <w:br/>
        <w:t xml:space="preserve"> "lang": "es"</w:t>
        <w:br/>
        <w:t xml:space="preserve">  }'</w:t>
      </w:r>
    </w:p>
    <w:p>
      <w:pPr>
        <w:pStyle w:val="Heading3"/>
      </w:pPr>
      <w:r>
        <w:t>Behavior</w:t>
      </w:r>
    </w:p>
    <w:p>
      <w:pPr>
        <w:pStyle w:val="ListBullet"/>
      </w:pPr>
      <w:r>
        <w:t>Validates that url is present and begins with https://.</w:t>
      </w:r>
    </w:p>
    <w:p>
      <w:pPr>
        <w:pStyle w:val="ListBullet"/>
      </w:pPr>
      <w:r>
        <w:t>Uses the image at the provided URL to generate alt text.</w:t>
      </w:r>
    </w:p>
    <w:p>
      <w:pPr>
        <w:pStyle w:val="ListBullet"/>
      </w:pPr>
      <w:r>
        <w:t>If provided, considers keywords during generation (typically using only one or two).</w:t>
      </w:r>
    </w:p>
    <w:p>
      <w:pPr>
        <w:pStyle w:val="ListBullet"/>
      </w:pPr>
      <w:r>
        <w:t>If provided, outputs alt text in the language specified by lang.</w:t>
      </w:r>
    </w:p>
    <w:p>
      <w:pPr>
        <w:pStyle w:val="Heading3"/>
      </w:pPr>
      <w:r>
        <w:t>Notes</w:t>
      </w:r>
    </w:p>
    <w:p>
      <w:pPr>
        <w:pStyle w:val="ListBullet"/>
      </w:pPr>
      <w:r>
        <w:t>Supported image formats: JPEG, PNG, GIF, WEBP, BMP</w:t>
      </w:r>
    </w:p>
    <w:p>
      <w:pPr>
        <w:pStyle w:val="ListBullet"/>
      </w:pPr>
      <w:r>
        <w:t>The image URL must start with https://</w:t>
      </w:r>
    </w:p>
    <w:p>
      <w:pPr>
        <w:pStyle w:val="ListBullet"/>
      </w:pPr>
      <w:r>
        <w:t>Available language codes are referenced but not listed in the provided content.</w:t>
      </w:r>
    </w:p>
    <w:p>
      <w:r>
        <w:br w:type="page"/>
      </w:r>
    </w:p>
    <w:p>
      <w:pPr>
        <w:pStyle w:val="Heading2"/>
      </w:pPr>
      <w:r>
        <w:t>55. [POST] Generate Sentiment Analysis for Text</w:t>
      </w:r>
    </w:p>
    <w:p>
      <w:r>
        <w:rPr>
          <w:b/>
        </w:rPr>
        <w:t xml:space="preserve">Endpoint: </w:t>
      </w:r>
      <w:r>
        <w:rPr>
          <w:rFonts w:ascii="Courier New" w:hAnsi="Courier New"/>
          <w:sz w:val="18"/>
        </w:rPr>
        <w:t>/api/generate/sentiments</w:t>
      </w:r>
    </w:p>
    <w:p>
      <w:pPr>
        <w:pStyle w:val="Heading3"/>
      </w:pPr>
      <w:r>
        <w:t>Prerequisites</w:t>
      </w:r>
    </w:p>
    <w:p>
      <w:pPr>
        <w:pStyle w:val="ListBullet"/>
      </w:pPr>
      <w:r>
        <w:t>Available on Premium, Business, Enterprise plans</w:t>
      </w:r>
    </w:p>
    <w:p>
      <w:pPr>
        <w:pStyle w:val="ListBullet"/>
      </w:pPr>
      <w:r>
        <w:t>Max Pack required</w:t>
      </w:r>
    </w:p>
    <w:p>
      <w:pPr>
        <w:pStyle w:val="Heading3"/>
      </w:pPr>
      <w:r>
        <w:t>Method</w:t>
      </w:r>
    </w:p>
    <w:p>
      <w:r>
        <w:t>POST</w:t>
      </w:r>
    </w:p>
    <w:p>
      <w:pPr>
        <w:pStyle w:val="Heading3"/>
      </w:pPr>
      <w:r>
        <w:t>URL</w:t>
      </w:r>
    </w:p>
    <w:p>
      <w:r>
        <w:t>https://api.ayrshare.com/api/generate/sentiments</w:t>
      </w:r>
    </w:p>
    <w:p>
      <w:pPr>
        <w:pStyle w:val="Heading3"/>
      </w:pPr>
      <w:r>
        <w:t>Description</w:t>
      </w:r>
    </w:p>
    <w:p>
      <w:r>
        <w:t>Generate a sentiment analysis on a social media post or comment to determine whether the text is positive, negative, or neutral, and receive recommendations for improving the text for a more positive reaction.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string of text to generate the sentiment analysis on.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'https://api.ayrshare.com/api/generate/sentiments' \</w:t>
        <w:br/>
        <w:t xml:space="preserve"> --header 'Content-Type: application/json' \</w:t>
        <w:br/>
        <w:t xml:space="preserve"> --data '{</w:t>
        <w:br/>
        <w:t xml:space="preserve"> "text": "I can’t believe how slow this service is."</w:t>
        <w:br/>
        <w:t xml:space="preserve">  }'</w:t>
      </w:r>
    </w:p>
    <w:p>
      <w:pPr>
        <w:pStyle w:val="Heading3"/>
      </w:pPr>
      <w:r>
        <w:t>Response</w:t>
      </w:r>
    </w:p>
    <w:p>
      <w:r>
        <w:t>The scraped documentation did not include a response body schema or examples.</w:t>
      </w:r>
    </w:p>
    <w:p>
      <w:pPr>
        <w:pStyle w:val="Heading3"/>
      </w:pPr>
      <w:r>
        <w:t>Notes</w:t>
      </w:r>
    </w:p>
    <w:p>
      <w:pPr>
        <w:pStyle w:val="ListBullet"/>
      </w:pPr>
      <w:r>
        <w:t>Authentication is required by the API, but authentication headers are omitted from this knowledge file per documentation rules.</w:t>
      </w:r>
    </w:p>
    <w:p>
      <w:r>
        <w:br w:type="page"/>
      </w:r>
    </w:p>
    <w:p>
      <w:pPr>
        <w:pStyle w:val="Heading2"/>
      </w:pPr>
      <w:r>
        <w:t>56. [POST] Auto-Generate Hashtags for a Post</w:t>
      </w:r>
    </w:p>
    <w:p>
      <w:r>
        <w:rPr>
          <w:b/>
        </w:rPr>
        <w:t xml:space="preserve">Endpoint: </w:t>
      </w:r>
      <w:r>
        <w:rPr>
          <w:rFonts w:ascii="Courier New" w:hAnsi="Courier New"/>
          <w:sz w:val="18"/>
        </w:rPr>
        <w:t>/api/hashtags/auto</w:t>
      </w:r>
    </w:p>
    <w:p>
      <w:pPr>
        <w:pStyle w:val="Heading3"/>
      </w:pPr>
      <w:r>
        <w:t>Prerequisites</w:t>
      </w:r>
    </w:p>
    <w:p>
      <w:pPr>
        <w:pStyle w:val="ListBullet"/>
      </w:pPr>
      <w:r>
        <w:t>Available only on Premium, Business, Enterprise plans.</w:t>
      </w:r>
    </w:p>
    <w:p>
      <w:pPr>
        <w:pStyle w:val="Heading3"/>
      </w:pPr>
      <w:r>
        <w:t>Method</w:t>
      </w:r>
    </w:p>
    <w:p>
      <w:r>
        <w:t>POST</w:t>
      </w:r>
    </w:p>
    <w:p>
      <w:pPr>
        <w:pStyle w:val="Heading3"/>
      </w:pPr>
      <w:r>
        <w:t>URL</w:t>
      </w:r>
    </w:p>
    <w:p>
      <w:r>
        <w:t>https://api.ayrshare.com/api/hashtags/auto</w:t>
      </w:r>
    </w:p>
    <w:p>
      <w:pPr>
        <w:pStyle w:val="Heading3"/>
      </w:pPr>
      <w:r>
        <w:t>Description</w:t>
      </w:r>
    </w:p>
    <w:p>
      <w:r>
        <w:t>Generates and returns the most relevant hashtags for a provided post using Ayrshare’s AI. You can include hashtags in the text or at the end of the post; writing in English typically yields the best hashtag generation results (though any language is supported).</w:t>
      </w:r>
    </w:p>
    <w:p>
      <w:pPr>
        <w:pStyle w:val="Heading3"/>
      </w:pPr>
      <w:r>
        <w:t>Headers</w:t>
      </w:r>
    </w:p>
    <w:p>
      <w:r>
        <w:rPr>
          <w:b/>
        </w:rPr>
        <w:t>Note: Note: Auth headers were present in the scraped content but are intentionally omitted here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string</w:t>
            </w:r>
          </w:p>
        </w:tc>
        <w:tc>
          <w:tcPr>
            <w:tcW w:type="dxa" w:w="2880"/>
          </w:tcPr>
          <w:p>
            <w:r>
              <w:t>Post text to add hashtags to. Max length: 1,000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string</w:t>
            </w:r>
          </w:p>
        </w:tc>
        <w:tc>
          <w:tcPr>
            <w:tcW w:type="dxa" w:w="2880"/>
          </w:tcPr>
          <w:p>
            <w:r>
              <w:t>(Documented as “validate” in scraped content; no allowed values/behavior provided.)</w:t>
            </w:r>
          </w:p>
        </w:tc>
      </w:tr>
      <w:tr>
        <w:tc>
          <w:tcPr>
            <w:tcW w:type="dxa" w:w="2880"/>
          </w:tcPr>
          <w:p>
            <w:r>
              <w:t>max</w:t>
            </w:r>
          </w:p>
        </w:tc>
        <w:tc>
          <w:tcPr>
            <w:tcW w:type="dxa" w:w="2880"/>
          </w:tcPr>
          <w:p>
            <w:r>
              <w:t>integer</w:t>
            </w:r>
          </w:p>
        </w:tc>
        <w:tc>
          <w:tcPr>
            <w:tcW w:type="dxa" w:w="2880"/>
          </w:tcPr>
          <w:p>
            <w:r>
              <w:t>Max number of hashtags to add. Default: 2. Range: 1 to 10. Note: Instagram allows a maximum of 5 hashtags per post.</w:t>
            </w:r>
          </w:p>
        </w:tc>
      </w:tr>
      <w:tr>
        <w:tc>
          <w:tcPr>
            <w:tcW w:type="dxa" w:w="2880"/>
          </w:tcPr>
          <w:p>
            <w:r>
              <w:t>language</w:t>
            </w:r>
          </w:p>
        </w:tc>
        <w:tc>
          <w:tcPr>
            <w:tcW w:type="dxa" w:w="2880"/>
          </w:tcPr>
          <w:p>
            <w:r>
              <w:t>string</w:t>
            </w:r>
          </w:p>
        </w:tc>
        <w:tc>
          <w:tcPr>
            <w:tcW w:type="dxa" w:w="2880"/>
          </w:tcPr>
          <w:p>
            <w:r>
              <w:t>Language code of the post to assist the hashtag algorithm (e.g., "fr").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'https://api.ayrshare.com/api/hashtags/auto' \</w:t>
        <w:br/>
        <w:t xml:space="preserve"> --header 'Content-Type: application/json' \</w:t>
        <w:br/>
        <w:t xml:space="preserve"> --data '{</w:t>
        <w:br/>
        <w:t xml:space="preserve"> "post": "Launching our new product today—faster setup, better analytics, and more integrations.",</w:t>
        <w:br/>
        <w:t xml:space="preserve"> "max": 5,</w:t>
        <w:br/>
        <w:t xml:space="preserve"> "language": "en"</w:t>
        <w:br/>
        <w:t xml:space="preserve">  }'</w:t>
      </w:r>
    </w:p>
    <w:p>
      <w:pPr>
        <w:pStyle w:val="Heading3"/>
      </w:pPr>
      <w:r>
        <w:t>Example Usage</w:t>
      </w:r>
    </w:p>
    <w:p>
      <w:pPr>
        <w:pStyle w:val="Heading3"/>
      </w:pPr>
      <w:r>
        <w:t>Example 1: Basic (defaults to 2 hashtags)</w:t>
      </w:r>
    </w:p>
    <w:p>
      <w:r>
        <w:rPr>
          <w:b/>
          <w:color w:val="666666"/>
          <w:sz w:val="16"/>
        </w:rPr>
        <w:t>[bash]</w:t>
      </w:r>
    </w:p>
    <w:p>
      <w:pPr>
        <w:shd w:fill="F2F2F2" w:val="clear"/>
      </w:pPr>
      <w:r>
        <w:rPr>
          <w:rFonts w:ascii="Courier New" w:hAnsi="Courier New"/>
          <w:sz w:val="17"/>
        </w:rPr>
        <w:t>curl -i --location --request POST 'https://api.ayrshare.com/api/hashtags/auto' \</w:t>
        <w:br/>
        <w:t xml:space="preserve"> --header 'Content-Type: application/json' \</w:t>
        <w:br/>
        <w:t xml:space="preserve"> --data '{</w:t>
        <w:br/>
        <w:t xml:space="preserve"> "post": "How to improve your LinkedIn content strategy in 2026."</w:t>
        <w:br/>
        <w:t xml:space="preserve">  }'</w:t>
      </w:r>
    </w:p>
    <w:p>
      <w:pPr>
        <w:pStyle w:val="Heading3"/>
      </w:pPr>
      <w:r>
        <w:t>Example 2: Specify language (French)</w:t>
      </w:r>
    </w:p>
    <w:p>
      <w:r>
        <w:rPr>
          <w:b/>
          <w:color w:val="666666"/>
          <w:sz w:val="16"/>
        </w:rPr>
        <w:t>[bash]</w:t>
      </w:r>
    </w:p>
    <w:p>
      <w:pPr>
        <w:shd w:fill="F2F2F2" w:val="clear"/>
      </w:pPr>
      <w:r>
        <w:rPr>
          <w:rFonts w:ascii="Courier New" w:hAnsi="Courier New"/>
          <w:sz w:val="17"/>
        </w:rPr>
        <w:t>curl -i --location --request POST 'https://api.ayrshare.com/api/hashtags/auto' \</w:t>
        <w:br/>
        <w:t xml:space="preserve"> --header 'Content-Type: application/json' \</w:t>
        <w:br/>
        <w:t xml:space="preserve"> --data '{</w:t>
        <w:br/>
        <w:t xml:space="preserve"> "post": "Conseils pour améliorer votre stratégie de contenu sur les réseaux sociaux.",</w:t>
        <w:br/>
        <w:t xml:space="preserve"> "language": "fr",</w:t>
        <w:br/>
        <w:t xml:space="preserve"> "max": 3</w:t>
        <w:br/>
        <w:t xml:space="preserve">  }'</w:t>
      </w:r>
    </w:p>
    <w:p>
      <w:pPr>
        <w:pStyle w:val="Heading3"/>
      </w:pPr>
      <w:r>
        <w:t>Notes</w:t>
      </w:r>
    </w:p>
    <w:p>
      <w:pPr>
        <w:pStyle w:val="ListBullet"/>
      </w:pPr>
      <w:r>
        <w:t>Although you can use any language, English typically yields the best results for hashtag generation.</w:t>
      </w:r>
    </w:p>
    <w:p>
      <w:pPr>
        <w:pStyle w:val="ListBullet"/>
      </w:pPr>
      <w:r>
        <w:t>max can be set up to 10, but Instagram’s limit is 5 hashtags per post (per the scraped documentation).</w:t>
      </w:r>
    </w:p>
    <w:p>
      <w:pPr>
        <w:pStyle w:val="ListBullet"/>
      </w:pPr>
      <w:r>
        <w:t>The scraped documentation does not provide a response schema/example for this endpoint.</w:t>
      </w:r>
    </w:p>
    <w:p>
      <w:pPr>
        <w:pStyle w:val="Heading3"/>
      </w:pPr>
      <w:r>
        <w:t>Error Handling</w:t>
      </w:r>
    </w:p>
    <w:p>
      <w:pPr>
        <w:pStyle w:val="ListBullet"/>
      </w:pPr>
      <w:r>
        <w:t>The scraped documentation did not include error status codes or error response examples for this endpoint.</w:t>
      </w:r>
    </w:p>
    <w:p>
      <w:pPr>
        <w:pStyle w:val="Heading3"/>
      </w:pPr>
      <w:r>
        <w:t>Related hashtags actions</w:t>
      </w:r>
    </w:p>
    <w:p>
      <w:pPr>
        <w:pStyle w:val="ListBullet"/>
      </w:pPr>
      <w:r>
        <w:t>[GET] Check Banned Hashtags — /api/hashtags/banned</w:t>
      </w:r>
    </w:p>
    <w:p>
      <w:pPr>
        <w:pStyle w:val="ListBullet"/>
      </w:pPr>
      <w:r>
        <w:t>[GET] Recommend Hashtags (TikTok) — /api/hashtags/recommend</w:t>
      </w:r>
    </w:p>
    <w:p>
      <w:r>
        <w:br w:type="page"/>
      </w:r>
    </w:p>
    <w:p>
      <w:pPr>
        <w:pStyle w:val="Heading2"/>
      </w:pPr>
      <w:r>
        <w:t>57. [GET] Check Banned Hashtags</w:t>
      </w:r>
    </w:p>
    <w:p>
      <w:r>
        <w:rPr>
          <w:b/>
        </w:rPr>
        <w:t xml:space="preserve">Endpoint: </w:t>
      </w:r>
      <w:r>
        <w:rPr>
          <w:rFonts w:ascii="Courier New" w:hAnsi="Courier New"/>
          <w:sz w:val="18"/>
        </w:rPr>
        <w:t>/api/hashtags/banned</w:t>
      </w:r>
    </w:p>
    <w:p>
      <w:pPr>
        <w:pStyle w:val="Heading3"/>
      </w:pPr>
      <w:r>
        <w:t>Prerequisites</w:t>
      </w:r>
    </w:p>
    <w:p>
      <w:pPr>
        <w:pStyle w:val="ListBullet"/>
      </w:pPr>
      <w:r>
        <w:t>Available on Premium, Business, and Enterprise plans</w:t>
      </w:r>
    </w:p>
    <w:p>
      <w:pPr>
        <w:pStyle w:val="Heading3"/>
      </w:pPr>
      <w:r>
        <w:t>Method</w:t>
      </w:r>
    </w:p>
    <w:p>
      <w:r>
        <w:t>GET</w:t>
      </w:r>
    </w:p>
    <w:p>
      <w:pPr>
        <w:pStyle w:val="Heading3"/>
      </w:pPr>
      <w:r>
        <w:t>URL</w:t>
      </w:r>
    </w:p>
    <w:p>
      <w:r>
        <w:t>https://api.ayrshare.com/api/hashtags/banned</w:t>
      </w:r>
    </w:p>
    <w:p>
      <w:pPr>
        <w:pStyle w:val="Heading3"/>
      </w:pPr>
      <w:r>
        <w:t>Description</w:t>
      </w:r>
    </w:p>
    <w:p>
      <w:r>
        <w:t>Validates whether a given hashtag has been banned by Instagram or other social networks.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hashtag</w:t>
            </w:r>
          </w:p>
        </w:tc>
        <w:tc>
          <w:tcPr>
            <w:tcW w:type="dxa" w:w="2880"/>
          </w:tcPr>
          <w:p>
            <w:r>
              <w:t>string</w:t>
            </w:r>
          </w:p>
        </w:tc>
        <w:tc>
          <w:tcPr>
            <w:tcW w:type="dxa" w:w="2880"/>
          </w:tcPr>
          <w:p>
            <w:r>
              <w:t>The hashtag to validate. Format: "hashtag" or "#hashtag".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'https://api.ayrshare.com/api/hashtags/banned?hashtag=%23hashtag'</w:t>
      </w:r>
    </w:p>
    <w:p>
      <w:pPr>
        <w:pStyle w:val="Heading3"/>
      </w:pPr>
      <w:r>
        <w:t>Example Usage</w:t>
      </w:r>
    </w:p>
    <w:p>
      <w:pPr>
        <w:pStyle w:val="Heading3"/>
      </w:pPr>
      <w:r>
        <w:t>Example 1: Check a hashtag with #</w:t>
      </w:r>
    </w:p>
    <w:p>
      <w:r>
        <w:rPr>
          <w:b/>
          <w:color w:val="666666"/>
          <w:sz w:val="16"/>
        </w:rPr>
        <w:t>[bash]</w:t>
      </w:r>
    </w:p>
    <w:p>
      <w:pPr>
        <w:shd w:fill="F2F2F2" w:val="clear"/>
      </w:pPr>
      <w:r>
        <w:rPr>
          <w:rFonts w:ascii="Courier New" w:hAnsi="Courier New"/>
          <w:sz w:val="17"/>
        </w:rPr>
        <w:t>curl -i --location 'https://api.ayrshare.com/api/hashtags/banned?hashtag=%23travel'</w:t>
      </w:r>
    </w:p>
    <w:p>
      <w:pPr>
        <w:pStyle w:val="Heading3"/>
      </w:pPr>
      <w:r>
        <w:t>Example 2: Check a hashtag without #</w:t>
      </w:r>
    </w:p>
    <w:p>
      <w:r>
        <w:rPr>
          <w:b/>
          <w:color w:val="666666"/>
          <w:sz w:val="16"/>
        </w:rPr>
        <w:t>[bash]</w:t>
      </w:r>
    </w:p>
    <w:p>
      <w:pPr>
        <w:shd w:fill="F2F2F2" w:val="clear"/>
      </w:pPr>
      <w:r>
        <w:rPr>
          <w:rFonts w:ascii="Courier New" w:hAnsi="Courier New"/>
          <w:sz w:val="17"/>
        </w:rPr>
        <w:t>curl -i --location 'https://api.ayrshare.com/api/hashtags/banned?hashtag=travel'</w:t>
      </w:r>
    </w:p>
    <w:p>
      <w:pPr>
        <w:pStyle w:val="Heading3"/>
      </w:pPr>
      <w:r>
        <w:t>Response</w:t>
      </w:r>
    </w:p>
    <w:p>
      <w:r>
        <w:t>(No response example was provided in the scraped documentation.)</w:t>
      </w:r>
    </w:p>
    <w:p>
      <w:pPr>
        <w:pStyle w:val="Heading3"/>
      </w:pPr>
      <w:r>
        <w:t>Related hashtags actions</w:t>
      </w:r>
    </w:p>
    <w:p>
      <w:pPr>
        <w:pStyle w:val="ListBullet"/>
      </w:pPr>
      <w:r>
        <w:t>[POST] Auto-Generate Hashtags for a Post — /api/hashtags/auto</w:t>
      </w:r>
    </w:p>
    <w:p>
      <w:pPr>
        <w:pStyle w:val="ListBullet"/>
      </w:pPr>
      <w:r>
        <w:t>[GET] Recommend Hashtags (TikTok) — /api/hashtags/recommend</w:t>
      </w:r>
    </w:p>
    <w:p>
      <w:r>
        <w:br w:type="page"/>
      </w:r>
    </w:p>
    <w:p>
      <w:pPr>
        <w:pStyle w:val="Heading2"/>
      </w:pPr>
      <w:r>
        <w:t>58. [GET] Recommend Hashtags (TikTok)</w:t>
      </w:r>
    </w:p>
    <w:p>
      <w:r>
        <w:rPr>
          <w:b/>
        </w:rPr>
        <w:t xml:space="preserve">Endpoint: </w:t>
      </w:r>
      <w:r>
        <w:rPr>
          <w:rFonts w:ascii="Courier New" w:hAnsi="Courier New"/>
          <w:sz w:val="18"/>
        </w:rPr>
        <w:t>/api/hashtags/recommend</w:t>
      </w:r>
    </w:p>
    <w:p>
      <w:pPr>
        <w:pStyle w:val="Heading3"/>
      </w:pPr>
      <w:r>
        <w:t>Prerequisites</w:t>
      </w:r>
    </w:p>
    <w:p>
      <w:pPr>
        <w:pStyle w:val="ListBullet"/>
      </w:pPr>
      <w:r>
        <w:t>Available only on Premium, Business, and Enterprise plans</w:t>
      </w:r>
    </w:p>
    <w:p>
      <w:pPr>
        <w:pStyle w:val="Heading3"/>
      </w:pPr>
      <w:r>
        <w:t>Method</w:t>
      </w:r>
    </w:p>
    <w:p>
      <w:r>
        <w:t>GET</w:t>
      </w:r>
    </w:p>
    <w:p>
      <w:pPr>
        <w:pStyle w:val="Heading3"/>
      </w:pPr>
      <w:r>
        <w:t>URL</w:t>
      </w:r>
    </w:p>
    <w:p>
      <w:r>
        <w:t>https://api.ayrshare.com/api/hashtags/recommend</w:t>
      </w:r>
    </w:p>
    <w:p>
      <w:pPr>
        <w:pStyle w:val="Heading3"/>
      </w:pPr>
      <w:r>
        <w:t>Description</w:t>
      </w:r>
    </w:p>
    <w:p>
      <w:r>
        <w:t>Returns suggested hashtags based on a single keyword. Recommendations (and view-count data, if returned) are generated from TikTok.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A single keyword used to get recommended hashtags from TikTok. Spaces in the keyword will be removed.</w:t>
            </w:r>
          </w:p>
        </w:tc>
      </w:tr>
    </w:tbl>
    <w:p/>
    <w:p>
      <w:pPr>
        <w:pStyle w:val="Heading3"/>
      </w:pPr>
      <w:r>
        <w:t>Response</w:t>
      </w:r>
    </w:p>
    <w:p>
      <w:r>
        <w:t>The scraped documentation does not include an example success or error response body for this endpoint.</w:t>
      </w:r>
    </w:p>
    <w:p>
      <w:pPr>
        <w:pStyle w:val="Heading3"/>
      </w:pPr>
      <w:r>
        <w:t>Enforcement Rules</w:t>
      </w:r>
    </w:p>
    <w:p>
      <w:pPr>
        <w:pStyle w:val="ListBullet"/>
      </w:pPr>
      <w:r>
        <w:t>The endpoint path is always /api/hashtags/recommend.</w:t>
      </w:r>
    </w:p>
    <w:p>
      <w:pPr>
        <w:pStyle w:val="ListBullet"/>
      </w:pPr>
      <w:r>
        <w:t>When executing the action, ensure to send Query Parameters in the URL as query parameters and not in the body.</w:t>
      </w:r>
    </w:p>
    <w:p>
      <w:pPr>
        <w:pStyle w:val="ListBullet"/>
      </w:pPr>
      <w:r>
        <w:t>Do not call the endpoint without the required query parameter keyword.</w:t>
      </w:r>
    </w:p>
    <w:p>
      <w:pPr>
        <w:pStyle w:val="Heading3"/>
      </w:pPr>
      <w:r>
        <w:t>Valid Examples</w:t>
      </w:r>
    </w:p>
    <w:p>
      <w:r>
        <w:rPr>
          <w:b/>
          <w:color w:val="666666"/>
          <w:sz w:val="16"/>
        </w:rPr>
        <w:t>[http]</w:t>
      </w:r>
    </w:p>
    <w:p>
      <w:pPr>
        <w:shd w:fill="F2F2F2" w:val="clear"/>
      </w:pPr>
      <w:r>
        <w:rPr>
          <w:rFonts w:ascii="Courier New" w:hAnsi="Courier New"/>
          <w:sz w:val="17"/>
        </w:rPr>
        <w:t>/api/hashtags/recommend?keyword=travel</w:t>
        <w:br/>
        <w:t>/api/hashtags/recommend?keyword=smallbusiness</w:t>
      </w:r>
    </w:p>
    <w:p>
      <w:pPr>
        <w:pStyle w:val="Heading3"/>
      </w:pPr>
      <w:r>
        <w:t>Invalid Examples</w:t>
      </w:r>
    </w:p>
    <w:p>
      <w:r>
        <w:rPr>
          <w:b/>
          <w:color w:val="666666"/>
          <w:sz w:val="16"/>
        </w:rPr>
        <w:t>[http]</w:t>
      </w:r>
    </w:p>
    <w:p>
      <w:pPr>
        <w:shd w:fill="F2F2F2" w:val="clear"/>
      </w:pPr>
      <w:r>
        <w:rPr>
          <w:rFonts w:ascii="Courier New" w:hAnsi="Courier New"/>
          <w:sz w:val="17"/>
        </w:rPr>
        <w:t>/api/hashtags/recommend</w:t>
        <w:br/>
        <w:t>/api/hashtags/recommend?keyword=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'https://api.ayrshare.com/api/hashtags/recommend?keyword=travel'</w:t>
      </w:r>
    </w:p>
    <w:p>
      <w:pPr>
        <w:pStyle w:val="Heading3"/>
      </w:pPr>
      <w:r>
        <w:t>Example Usage</w:t>
      </w:r>
    </w:p>
    <w:p>
      <w:pPr>
        <w:pStyle w:val="Heading3"/>
      </w:pPr>
      <w:r>
        <w:t>Example 1: Recommend hashtags for a single keyword</w:t>
      </w:r>
    </w:p>
    <w:p>
      <w:r>
        <w:rPr>
          <w:b/>
          <w:color w:val="666666"/>
          <w:sz w:val="16"/>
        </w:rPr>
        <w:t>[bash]</w:t>
      </w:r>
    </w:p>
    <w:p>
      <w:pPr>
        <w:shd w:fill="F2F2F2" w:val="clear"/>
      </w:pPr>
      <w:r>
        <w:rPr>
          <w:rFonts w:ascii="Courier New" w:hAnsi="Courier New"/>
          <w:sz w:val="17"/>
        </w:rPr>
        <w:t>curl -i 'https://api.ayrshare.com/api/hashtags/recommend?keyword=fitness'</w:t>
      </w:r>
    </w:p>
    <w:p>
      <w:pPr>
        <w:pStyle w:val="Heading3"/>
      </w:pPr>
      <w:r>
        <w:t>Example 2: Keyword containing spaces (spaces will be removed by the API)</w:t>
      </w:r>
    </w:p>
    <w:p>
      <w:r>
        <w:rPr>
          <w:b/>
          <w:color w:val="666666"/>
          <w:sz w:val="16"/>
        </w:rPr>
        <w:t>[bash]</w:t>
      </w:r>
    </w:p>
    <w:p>
      <w:pPr>
        <w:shd w:fill="F2F2F2" w:val="clear"/>
      </w:pPr>
      <w:r>
        <w:rPr>
          <w:rFonts w:ascii="Courier New" w:hAnsi="Courier New"/>
          <w:sz w:val="17"/>
        </w:rPr>
        <w:t>curl -i 'https://api.ayrshare.com/api/hashtags/recommend?keyword=small%20business'</w:t>
      </w:r>
    </w:p>
    <w:p>
      <w:pPr>
        <w:pStyle w:val="Heading3"/>
      </w:pPr>
      <w:r>
        <w:t>Notes</w:t>
      </w:r>
    </w:p>
    <w:p>
      <w:pPr>
        <w:pStyle w:val="ListBullet"/>
      </w:pPr>
      <w:r>
        <w:t>Data (and view counts) are generated from TikTok.</w:t>
      </w:r>
    </w:p>
    <w:p>
      <w:pPr>
        <w:pStyle w:val="ListBullet"/>
      </w:pPr>
      <w:r>
        <w:t>The keyword should be a single keyword; if spaces are included, they will be removed.</w:t>
      </w:r>
    </w:p>
    <w:p>
      <w:pPr>
        <w:pStyle w:val="Heading3"/>
      </w:pPr>
      <w:r>
        <w:t>Related hashtags actions</w:t>
      </w:r>
    </w:p>
    <w:p>
      <w:pPr>
        <w:pStyle w:val="ListBullet"/>
      </w:pPr>
      <w:r>
        <w:t>[POST] Auto-Generate Hashtags for a Post — /api/hashtags/auto</w:t>
      </w:r>
    </w:p>
    <w:p>
      <w:pPr>
        <w:pStyle w:val="ListBullet"/>
      </w:pPr>
      <w:r>
        <w:t>[GET] Check Banned Hashtags — /api/hashtags/banned</w:t>
      </w:r>
    </w:p>
    <w:p>
      <w:r>
        <w:br w:type="page"/>
      </w:r>
    </w:p>
    <w:p>
      <w:pPr>
        <w:pStyle w:val="Heading2"/>
      </w:pPr>
      <w:r>
        <w:t>59. [GET] Search Instagram Media by Hashtag Keyword</w:t>
      </w:r>
    </w:p>
    <w:p>
      <w:r>
        <w:rPr>
          <w:b/>
        </w:rPr>
        <w:t xml:space="preserve">Endpoint: </w:t>
      </w:r>
      <w:r>
        <w:rPr>
          <w:rFonts w:ascii="Courier New" w:hAnsi="Courier New"/>
          <w:sz w:val="18"/>
        </w:rPr>
        <w:t>/api/hashtags/search</w:t>
      </w:r>
    </w:p>
    <w:p>
      <w:pPr>
        <w:pStyle w:val="Heading3"/>
      </w:pPr>
      <w:r>
        <w:t>Prerequisites</w:t>
      </w:r>
    </w:p>
    <w:p>
      <w:pPr>
        <w:pStyle w:val="ListBullet"/>
      </w:pPr>
      <w:r>
        <w:t>Available only on Premium, Business, and Enterprise plans</w:t>
      </w:r>
    </w:p>
    <w:p>
      <w:pPr>
        <w:pStyle w:val="ListBullet"/>
      </w:pPr>
      <w:r>
        <w:t>Must have access to an Instagram Business or Creator Account</w:t>
      </w:r>
    </w:p>
    <w:p>
      <w:pPr>
        <w:pStyle w:val="ListBullet"/>
      </w:pPr>
      <w:r>
        <w:t>Hashtag search is limited to 30 unique hashtags per rolling 7-day period (per IG Business/Creator account)</w:t>
      </w:r>
    </w:p>
    <w:p>
      <w:pPr>
        <w:pStyle w:val="Heading3"/>
      </w:pPr>
      <w:r>
        <w:t>Method</w:t>
      </w:r>
    </w:p>
    <w:p>
      <w:r>
        <w:t>GET</w:t>
      </w:r>
    </w:p>
    <w:p>
      <w:pPr>
        <w:pStyle w:val="Heading3"/>
      </w:pPr>
      <w:r>
        <w:t>URL</w:t>
      </w:r>
    </w:p>
    <w:p>
      <w:r>
        <w:t>https://api.ayrshare.com/api/hashtags/search</w:t>
      </w:r>
    </w:p>
    <w:p>
      <w:pPr>
        <w:pStyle w:val="Heading3"/>
      </w:pPr>
      <w:r>
        <w:t>Description</w:t>
      </w:r>
    </w:p>
    <w:p>
      <w:r>
        <w:t>Searches by a hashtag keyword and returns a list of public Instagram media posts that have been tagged with that hashtag.</w:t>
      </w:r>
    </w:p>
    <w:p>
      <w:pPr>
        <w:pStyle w:val="Heading3"/>
      </w:pPr>
      <w:r>
        <w:t>Enforcement Rules</w:t>
      </w:r>
    </w:p>
    <w:p>
      <w:pPr>
        <w:pStyle w:val="ListBullet"/>
      </w:pPr>
      <w:r>
        <w:t>The keyword query parameter must always be present and non-empty.</w:t>
      </w:r>
    </w:p>
    <w:p>
      <w:pPr>
        <w:pStyle w:val="ListBullet"/>
      </w:pPr>
      <w:r>
        <w:t>When executing the action, ensure to send Query Parameters in the URL as query parameters and not in the body.</w:t>
      </w:r>
    </w:p>
    <w:p>
      <w:pPr>
        <w:pStyle w:val="ListBullet"/>
      </w:pPr>
      <w:r>
        <w:t>Do not attempt to comment on hashtagged media objects discovered through this API (not supported).</w:t>
      </w:r>
    </w:p>
    <w:p>
      <w:pPr>
        <w:pStyle w:val="ListBullet"/>
      </w:pPr>
      <w:r>
        <w:t>Stories hashtag search is not supported.</w:t>
      </w:r>
    </w:p>
    <w:p>
      <w:pPr>
        <w:pStyle w:val="ListBullet"/>
      </w:pPr>
      <w:r>
        <w:t>Emojis in hashtag queries are not supported.</w:t>
      </w:r>
    </w:p>
    <w:p>
      <w:pPr>
        <w:pStyle w:val="ListBullet"/>
      </w:pPr>
      <w:r>
        <w:t>Requests containing hashtags deemed sensitive or offensive will return an error.</w:t>
      </w:r>
    </w:p>
    <w:p>
      <w:pPr>
        <w:pStyle w:val="ListBullet"/>
      </w:pPr>
      <w:r>
        <w:t>You may query a maximum of 30 unique hashtags within a rolling 7-day period. Re-querying the same hashtag within that window does not count against the limit and does not reset the timer.</w:t>
      </w:r>
    </w:p>
    <w:p>
      <w:pPr>
        <w:pStyle w:val="Heading3"/>
      </w:pPr>
      <w:r>
        <w:t>Valid Examples</w:t>
      </w:r>
    </w:p>
    <w:p>
      <w:r>
        <w:rPr>
          <w:b/>
          <w:color w:val="666666"/>
          <w:sz w:val="16"/>
        </w:rPr>
        <w:t>[http]</w:t>
      </w:r>
    </w:p>
    <w:p>
      <w:pPr>
        <w:shd w:fill="F2F2F2" w:val="clear"/>
      </w:pPr>
      <w:r>
        <w:rPr>
          <w:rFonts w:ascii="Courier New" w:hAnsi="Courier New"/>
          <w:sz w:val="17"/>
        </w:rPr>
        <w:t>/api/hashtags/search?keyword=wisdom</w:t>
        <w:br/>
        <w:t>/api/hashtags/search?keyword=wisdom&amp;searchType=recent</w:t>
      </w:r>
    </w:p>
    <w:p>
      <w:pPr>
        <w:pStyle w:val="Heading3"/>
      </w:pPr>
      <w:r>
        <w:t>Invalid Examples</w:t>
      </w:r>
    </w:p>
    <w:p>
      <w:r>
        <w:rPr>
          <w:b/>
          <w:color w:val="666666"/>
          <w:sz w:val="16"/>
        </w:rPr>
        <w:t>[http]</w:t>
      </w:r>
    </w:p>
    <w:p>
      <w:pPr>
        <w:shd w:fill="F2F2F2" w:val="clear"/>
      </w:pPr>
      <w:r>
        <w:rPr>
          <w:rFonts w:ascii="Courier New" w:hAnsi="Courier New"/>
          <w:sz w:val="17"/>
        </w:rPr>
        <w:t>/api/hashtags/search</w:t>
        <w:br/>
        <w:t>/api/hashtags/search?keyword=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w:t>
            </w:r>
          </w:p>
        </w:tc>
        <w:tc>
          <w:tcPr>
            <w:tcW w:type="dxa" w:w="2880"/>
          </w:tcPr>
          <w:p>
            <w:r>
              <w:t>string</w:t>
            </w:r>
          </w:p>
        </w:tc>
        <w:tc>
          <w:tcPr>
            <w:tcW w:type="dxa" w:w="2880"/>
          </w:tcPr>
          <w:p>
            <w:r>
              <w:t>The keyword to search for matching hashtags.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searchType</w:t>
            </w:r>
          </w:p>
        </w:tc>
        <w:tc>
          <w:tcPr>
            <w:tcW w:type="dxa" w:w="2880"/>
          </w:tcPr>
          <w:p>
            <w:r>
              <w:t>string</w:t>
            </w:r>
          </w:p>
        </w:tc>
        <w:tc>
          <w:tcPr>
            <w:tcW w:type="dxa" w:w="2880"/>
          </w:tcPr>
          <w:p>
            <w:r>
              <w:t>Type of search to perform. Valid values: top, recent. Default: top. top returns the most popular hashtags; recent returns the most recent hashtags.</w:t>
            </w:r>
          </w:p>
        </w:tc>
      </w:tr>
    </w:tbl>
    <w:p/>
    <w:p>
      <w:pPr>
        <w:pStyle w:val="Heading3"/>
      </w:pPr>
      <w:r>
        <w:t>Response</w:t>
      </w:r>
    </w:p>
    <w:p>
      <w:r>
        <w:t>The scraped documentation does not provide response body examples or fields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'https://api.ayrshare.com/api/hashtags/search?keyword=wisdom&amp;searchType=top'</w:t>
      </w:r>
    </w:p>
    <w:p>
      <w:pPr>
        <w:pStyle w:val="Heading3"/>
      </w:pPr>
      <w:r>
        <w:t>Notes</w:t>
      </w:r>
    </w:p>
    <w:p>
      <w:pPr>
        <w:pStyle w:val="ListBullet"/>
      </w:pPr>
      <w:r>
        <w:t>The scraped documentation lists an Authorization header requirement, but authentication headers are intentionally omitted from this knowledge file format.</w:t>
      </w:r>
    </w:p>
    <w:p>
      <w:r>
        <w:br w:type="page"/>
      </w:r>
    </w:p>
    <w:p>
      <w:pPr>
        <w:pStyle w:val="Heading2"/>
      </w:pPr>
      <w:r>
        <w:t>60. [GET] List History of Ayrshare Posts</w:t>
      </w:r>
    </w:p>
    <w:p>
      <w:r>
        <w:rPr>
          <w:b/>
        </w:rPr>
        <w:t xml:space="preserve">Endpoint: </w:t>
      </w:r>
      <w:r>
        <w:rPr>
          <w:rFonts w:ascii="Courier New" w:hAnsi="Courier New"/>
          <w:sz w:val="18"/>
        </w:rPr>
        <w:t>/api/history</w:t>
      </w:r>
    </w:p>
    <w:p>
      <w:pPr>
        <w:pStyle w:val="Heading3"/>
      </w:pPr>
      <w:r>
        <w:t>Prerequisites</w:t>
      </w:r>
    </w:p>
    <w:p>
      <w:pPr>
        <w:pStyle w:val="ListBullet"/>
      </w:pPr>
      <w:r>
        <w:t>Your Ayrshare account must be on a Basic, Premium, Business, or Enterprise plan.</w:t>
      </w:r>
    </w:p>
    <w:p>
      <w:pPr>
        <w:pStyle w:val="Heading3"/>
      </w:pPr>
      <w:r>
        <w:t>Method</w:t>
      </w:r>
    </w:p>
    <w:p>
      <w:r>
        <w:t>GET</w:t>
      </w:r>
    </w:p>
    <w:p>
      <w:pPr>
        <w:pStyle w:val="Heading3"/>
      </w:pPr>
      <w:r>
        <w:t>URL</w:t>
      </w:r>
    </w:p>
    <w:p>
      <w:r>
        <w:t>https://api.ayrshare.com/api/history</w:t>
      </w:r>
    </w:p>
    <w:p>
      <w:pPr>
        <w:pStyle w:val="Heading3"/>
      </w:pPr>
      <w:r>
        <w:t>Description</w:t>
      </w:r>
    </w:p>
    <w:p>
      <w:r>
        <w:t>Returns a history of posts sent via Ayrshare in descending order (most recent to oldest). You can filter results by date range, status, platform, post type, auto repost ID, or retrieve posts from the last n days.</w:t>
      </w:r>
    </w:p>
    <w:p>
      <w:pPr>
        <w:pStyle w:val="Heading3"/>
      </w:pPr>
      <w:r>
        <w:t>Headers</w:t>
      </w:r>
    </w:p>
    <w:p>
      <w:r>
        <w:rPr>
          <w:b/>
        </w:rPr>
        <w:t>Note: Note: Authentication headers (e.g., Authorization) are intentionally omitted from this documentation per system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Format: Profile-Key: PROFILE_KEY.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Returns the last n number of posts. Example: limit=1 returns only the most recent post. Default: 25. Max: 1000. If not present will return all records contained within lastDays.</w:t>
            </w:r>
          </w:p>
        </w:tc>
      </w:tr>
      <w:tr>
        <w:tc>
          <w:tcPr>
            <w:tcW w:type="dxa" w:w="2880"/>
          </w:tcPr>
          <w:p>
            <w:r>
              <w:t>platforms</w:t>
            </w:r>
          </w:p>
        </w:tc>
        <w:tc>
          <w:tcPr>
            <w:tcW w:type="dxa" w:w="2880"/>
          </w:tcPr>
          <w:p>
            <w:r>
              <w:t>array</w:t>
            </w:r>
          </w:p>
        </w:tc>
        <w:tc>
          <w:tcPr>
            <w:tcW w:type="dxa" w:w="2880"/>
          </w:tcPr>
          <w:p>
            <w:r>
              <w:t>Filter by social network platforms. Uses OR logic (e.g., ["facebook","instagram"] returns posts from either). Valid values: bluesky, facebook, gmb, instagram, linkedin, pinterest, reddit, snapchat, telegram, threads, tiktok, twitter, youtube.</w:t>
            </w:r>
          </w:p>
        </w:tc>
      </w:tr>
      <w:tr>
        <w:tc>
          <w:tcPr>
            <w:tcW w:type="dxa" w:w="2880"/>
          </w:tcPr>
          <w:p>
            <w:r>
              <w:t>startDate</w:t>
            </w:r>
          </w:p>
        </w:tc>
        <w:tc>
          <w:tcPr>
            <w:tcW w:type="dxa" w:w="2880"/>
          </w:tcPr>
          <w:p>
            <w:r>
              <w:t>string</w:t>
            </w:r>
          </w:p>
        </w:tc>
        <w:tc>
          <w:tcPr>
            <w:tcW w:type="dxa" w:w="2880"/>
          </w:tcPr>
          <w:p>
            <w:r>
              <w:t>Return posts from and including this start date (ISO 8601). Example format: YYYY-MM-DDThh:mm:ssZ such as 2026-07-08T12:30:00Z.</w:t>
            </w:r>
          </w:p>
        </w:tc>
      </w:tr>
      <w:tr>
        <w:tc>
          <w:tcPr>
            <w:tcW w:type="dxa" w:w="2880"/>
          </w:tcPr>
          <w:p>
            <w:r>
              <w:t>endDate</w:t>
            </w:r>
          </w:p>
        </w:tc>
        <w:tc>
          <w:tcPr>
            <w:tcW w:type="dxa" w:w="2880"/>
          </w:tcPr>
          <w:p>
            <w:r>
              <w:t>string</w:t>
            </w:r>
          </w:p>
        </w:tc>
        <w:tc>
          <w:tcPr>
            <w:tcW w:type="dxa" w:w="2880"/>
          </w:tcPr>
          <w:p>
            <w:r>
              <w:t>Return posts up to and including this end date (ISO 8601). Example format: YYYY-MM-DDThh:mm:ssZ such as 2026-07-08T12:30:00Z.</w:t>
            </w:r>
          </w:p>
        </w:tc>
      </w:tr>
      <w:tr>
        <w:tc>
          <w:tcPr>
            <w:tcW w:type="dxa" w:w="2880"/>
          </w:tcPr>
          <w:p>
            <w:r>
              <w:t>lastDays</w:t>
            </w:r>
          </w:p>
        </w:tc>
        <w:tc>
          <w:tcPr>
            <w:tcW w:type="dxa" w:w="2880"/>
          </w:tcPr>
          <w:p>
            <w:r>
              <w:t>number</w:t>
            </w:r>
          </w:p>
        </w:tc>
        <w:tc>
          <w:tcPr>
            <w:tcW w:type="dxa" w:w="2880"/>
          </w:tcPr>
          <w:p>
            <w:r>
              <w:t>Returns the last n days of posts by publish date (i.e., scheduleDate). Default: 30. Ignored if startDate and endDate are provided. If 0, returns the entire history of posts (as determined by limit). If &gt; 0, returns the last n days.</w:t>
            </w:r>
          </w:p>
        </w:tc>
      </w:tr>
      <w:tr>
        <w:tc>
          <w:tcPr>
            <w:tcW w:type="dxa" w:w="2880"/>
          </w:tcPr>
          <w:p>
            <w:r>
              <w:t>status</w:t>
            </w:r>
          </w:p>
        </w:tc>
        <w:tc>
          <w:tcPr>
            <w:tcW w:type="dxa" w:w="2880"/>
          </w:tcPr>
          <w:p>
            <w:r>
              <w:t>string</w:t>
            </w:r>
          </w:p>
        </w:tc>
        <w:tc>
          <w:tcPr>
            <w:tcW w:type="dxa" w:w="2880"/>
          </w:tcPr>
          <w:p>
            <w:r>
              <w:t>Filter by current status of post. Valid values: success, error, processing, pending, paused, deleted, awaiting approval. Notes: processing indicates the post is currently being sent. pending indicates the post is scheduled for a future date. Deleted posts are only returned when status=deleted.</w:t>
            </w:r>
          </w:p>
        </w:tc>
      </w:tr>
      <w:tr>
        <w:tc>
          <w:tcPr>
            <w:tcW w:type="dxa" w:w="2880"/>
          </w:tcPr>
          <w:p>
            <w:r>
              <w:t>type</w:t>
            </w:r>
          </w:p>
        </w:tc>
        <w:tc>
          <w:tcPr>
            <w:tcW w:type="dxa" w:w="2880"/>
          </w:tcPr>
          <w:p>
            <w:r>
              <w:t>string</w:t>
            </w:r>
          </w:p>
        </w:tc>
        <w:tc>
          <w:tcPr>
            <w:tcW w:type="dxa" w:w="2880"/>
          </w:tcPr>
          <w:p>
            <w:r>
              <w:t>Type of post to retrieve. Values: immediate or scheduled (scheduled uses the scheduleDate field).</w:t>
            </w:r>
          </w:p>
        </w:tc>
      </w:tr>
      <w:tr>
        <w:tc>
          <w:tcPr>
            <w:tcW w:type="dxa" w:w="2880"/>
          </w:tcPr>
          <w:p>
            <w:r>
              <w:t>autoRepostId</w:t>
            </w:r>
          </w:p>
        </w:tc>
        <w:tc>
          <w:tcPr>
            <w:tcW w:type="dxa" w:w="2880"/>
          </w:tcPr>
          <w:p>
            <w:r>
              <w:t>string</w:t>
            </w:r>
          </w:p>
        </w:tc>
        <w:tc>
          <w:tcPr>
            <w:tcW w:type="dxa" w:w="2880"/>
          </w:tcPr>
          <w:p>
            <w:r>
              <w:t>Retrieve posts by auto repost ID. Use value all to get all auto reposts.</w:t>
            </w:r>
          </w:p>
        </w:tc>
      </w:tr>
    </w:tbl>
    <w:p/>
    <w:p>
      <w:pPr>
        <w:pStyle w:val="Heading3"/>
      </w:pPr>
      <w:r>
        <w:t>Notes</w:t>
      </w:r>
    </w:p>
    <w:p>
      <w:pPr>
        <w:pStyle w:val="ListBullet"/>
      </w:pPr>
      <w:r>
        <w:t>The Ayrshare Post ID is returned in the response id field.</w:t>
      </w:r>
    </w:p>
    <w:p>
      <w:pPr>
        <w:pStyle w:val="ListBullet"/>
      </w:pPr>
      <w:r>
        <w:t>To retrieve posts that originated outside of Ayrshare (e.g., posted directly on the social network), use the history platform endpoint.</w:t>
      </w:r>
    </w:p>
    <w:p>
      <w:pPr>
        <w:pStyle w:val="ListBullet"/>
      </w:pPr>
      <w:r>
        <w:t>If you only need a single post, use the post history by id endpoint.</w:t>
      </w:r>
    </w:p>
    <w:p>
      <w:pPr>
        <w:pStyle w:val="ListBullet"/>
      </w:pPr>
      <w:r>
        <w:t>Results are cached for 1 minute if limit is greater than the default value of 25.</w:t>
      </w:r>
    </w:p>
    <w:p>
      <w:pPr>
        <w:pStyle w:val="Heading3"/>
      </w:pPr>
      <w:r>
        <w:t>Status Field Values (Meaning)</w:t>
      </w:r>
    </w:p>
    <w:p>
      <w:pPr>
        <w:pStyle w:val="ListBullet"/>
      </w:pPr>
      <w:r>
        <w:t>awaiting approval: Posts are awaiting approval via the approval workflow.</w:t>
      </w:r>
    </w:p>
    <w:p>
      <w:pPr>
        <w:pStyle w:val="ListBullet"/>
      </w:pPr>
      <w:r>
        <w:t>deleted: Post has been deleted. (Only returned when filtering with status=deleted.)</w:t>
      </w:r>
    </w:p>
    <w:p>
      <w:pPr>
        <w:pStyle w:val="ListBullet"/>
      </w:pPr>
      <w:r>
        <w:t>error: An error occurred with one or more social networks.</w:t>
      </w:r>
    </w:p>
    <w:p>
      <w:pPr>
        <w:pStyle w:val="ListBullet"/>
      </w:pPr>
      <w:r>
        <w:t>paused: A scheduled post that has been paused.</w:t>
      </w:r>
    </w:p>
    <w:p>
      <w:pPr>
        <w:pStyle w:val="ListBullet"/>
      </w:pPr>
      <w:r>
        <w:t>pending: The post has not yet been processed (typically scheduled).</w:t>
      </w:r>
    </w:p>
    <w:p>
      <w:pPr>
        <w:pStyle w:val="ListBullet"/>
      </w:pPr>
      <w:r>
        <w:t>success: The post was successfully sent to all social networks.</w:t>
      </w:r>
    </w:p>
    <w:p>
      <w:pPr>
        <w:pStyle w:val="ListBullet"/>
      </w:pPr>
      <w:r>
        <w:t>processing: The post is currently being sent.</w:t>
      </w:r>
    </w:p>
    <w:p>
      <w:pPr>
        <w:pStyle w:val="Heading3"/>
      </w:pPr>
      <w:r>
        <w:t>Response</w:t>
      </w:r>
    </w:p>
    <w:p>
      <w:r>
        <w:t>A response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'https://api.ayrshare.com/api/history?limit=25&amp;lastDays=30'</w:t>
      </w:r>
    </w:p>
    <w:p>
      <w:pPr>
        <w:pStyle w:val="Heading3"/>
      </w:pPr>
      <w:r>
        <w:t>Example Usage</w:t>
      </w:r>
    </w:p>
    <w:p>
      <w:pPr>
        <w:pStyle w:val="Heading3"/>
      </w:pPr>
      <w:r>
        <w:t>Example 1: Get only the most recent post</w:t>
      </w:r>
    </w:p>
    <w:p>
      <w:r>
        <w:rPr>
          <w:b/>
          <w:color w:val="666666"/>
          <w:sz w:val="16"/>
        </w:rPr>
        <w:t>[bash]</w:t>
      </w:r>
    </w:p>
    <w:p>
      <w:pPr>
        <w:shd w:fill="F2F2F2" w:val="clear"/>
      </w:pPr>
      <w:r>
        <w:rPr>
          <w:rFonts w:ascii="Courier New" w:hAnsi="Courier New"/>
          <w:sz w:val="17"/>
        </w:rPr>
        <w:t>curl --location 'https://api.ayrshare.com/api/history?limit=1'</w:t>
      </w:r>
    </w:p>
    <w:p>
      <w:pPr>
        <w:pStyle w:val="Heading3"/>
      </w:pPr>
      <w:r>
        <w:t>Example 2: Filter by platforms (OR logic)</w:t>
      </w:r>
    </w:p>
    <w:p>
      <w:r>
        <w:rPr>
          <w:b/>
          <w:color w:val="666666"/>
          <w:sz w:val="16"/>
        </w:rPr>
        <w:t>[bash]</w:t>
      </w:r>
    </w:p>
    <w:p>
      <w:pPr>
        <w:shd w:fill="F2F2F2" w:val="clear"/>
      </w:pPr>
      <w:r>
        <w:rPr>
          <w:rFonts w:ascii="Courier New" w:hAnsi="Courier New"/>
          <w:sz w:val="17"/>
        </w:rPr>
        <w:t>curl --location 'https://api.ayrshare.com/api/history?platforms=%5B%22facebook%22%2C%22instagram%22%5D&amp;lastDays=7'</w:t>
      </w:r>
    </w:p>
    <w:p>
      <w:pPr>
        <w:pStyle w:val="Heading3"/>
      </w:pPr>
      <w:r>
        <w:t>Example 3: Filter by date range and status</w:t>
      </w:r>
    </w:p>
    <w:p>
      <w:r>
        <w:rPr>
          <w:b/>
          <w:color w:val="666666"/>
          <w:sz w:val="16"/>
        </w:rPr>
        <w:t>[bash]</w:t>
      </w:r>
    </w:p>
    <w:p>
      <w:pPr>
        <w:shd w:fill="F2F2F2" w:val="clear"/>
      </w:pPr>
      <w:r>
        <w:rPr>
          <w:rFonts w:ascii="Courier New" w:hAnsi="Courier New"/>
          <w:sz w:val="17"/>
        </w:rPr>
        <w:t>curl --location 'https://api.ayrshare.com/api/history?startDate=2026-07-01T00:00:00Z&amp;endDate=2026-07-08T23:59:59Z&amp;status=success&amp;limit=100'</w:t>
      </w:r>
    </w:p>
    <w:p>
      <w:pPr>
        <w:pStyle w:val="Heading3"/>
      </w:pPr>
      <w:r>
        <w:t>Gotchas</w:t>
      </w:r>
    </w:p>
    <w:p>
      <w:pPr>
        <w:pStyle w:val="ListBullet"/>
      </w:pPr>
      <w:r>
        <w:t>lastDays is ignored when both startDate and endDate are provided.</w:t>
      </w:r>
    </w:p>
    <w:p>
      <w:pPr>
        <w:pStyle w:val="ListBullet"/>
      </w:pPr>
      <w:r>
        <w:t>Deleted posts are not returned by default; you must set status=deleted to retrieve them.</w:t>
      </w:r>
    </w:p>
    <w:p>
      <w:pPr>
        <w:pStyle w:val="ListBullet"/>
      </w:pPr>
      <w:r>
        <w:t>If lastDays=0, the endpoint returns the entire history subject to limit.</w:t>
      </w:r>
    </w:p>
    <w:p>
      <w:pPr>
        <w:pStyle w:val="ListBullet"/>
      </w:pPr>
      <w:r>
        <w:t>The platforms filter uses OR logic, not AND.</w:t>
      </w:r>
    </w:p>
    <w:p>
      <w:pPr>
        <w:pStyle w:val="Heading3"/>
      </w:pPr>
      <w:r>
        <w:t>Error Handling</w:t>
      </w:r>
    </w:p>
    <w:p>
      <w:r>
        <w:t>Error responses were not provided in the scraped content.</w:t>
      </w:r>
    </w:p>
    <w:p>
      <w:r>
        <w:br w:type="page"/>
      </w:r>
    </w:p>
    <w:p>
      <w:pPr>
        <w:pStyle w:val="Heading2"/>
      </w:pPr>
      <w:r>
        <w:t>61. [GET] List History of Sent Posts for a Platform</w:t>
      </w:r>
    </w:p>
    <w:p>
      <w:r>
        <w:rPr>
          <w:b/>
        </w:rPr>
        <w:t xml:space="preserve">Endpoint: </w:t>
      </w:r>
      <w:r>
        <w:rPr>
          <w:rFonts w:ascii="Courier New" w:hAnsi="Courier New"/>
          <w:sz w:val="18"/>
        </w:rPr>
        <w:t>/api/history/{{platform}}</w:t>
      </w:r>
    </w:p>
    <w:p>
      <w:pPr>
        <w:pStyle w:val="Heading3"/>
      </w:pPr>
      <w:r>
        <w:t>Prerequisites</w:t>
      </w:r>
    </w:p>
    <w:p>
      <w:pPr>
        <w:pStyle w:val="ListBullet"/>
      </w:pPr>
      <w:r>
        <w:t>Available on Premium, Business, Enterprise plans</w:t>
      </w:r>
    </w:p>
    <w:p>
      <w:pPr>
        <w:pStyle w:val="ListBullet"/>
      </w:pPr>
      <w:r>
        <w:t>Your Ayrshare account must have the target social platform connected (e.g., Instagram, LinkedIn, etc.)</w:t>
      </w:r>
    </w:p>
    <w:p>
      <w:pPr>
        <w:pStyle w:val="ListBullet"/>
      </w:pPr>
      <w:r>
        <w:t>For X/Twitter userId / userName lookups: requires the X add on (per docs)</w:t>
      </w:r>
    </w:p>
    <w:p>
      <w:pPr>
        <w:pStyle w:val="Heading3"/>
      </w:pPr>
      <w:r>
        <w:t>Method</w:t>
      </w:r>
    </w:p>
    <w:p>
      <w:r>
        <w:t>GET</w:t>
      </w:r>
    </w:p>
    <w:p>
      <w:pPr>
        <w:pStyle w:val="Heading3"/>
      </w:pPr>
      <w:r>
        <w:t>URL</w:t>
      </w:r>
    </w:p>
    <w:p>
      <w:r>
        <w:t>https://api.ayrshare.com/api/history/{{platform}}</w:t>
      </w:r>
    </w:p>
    <w:p>
      <w:pPr>
        <w:pStyle w:val="Heading3"/>
      </w:pPr>
      <w:r>
        <w:t>Description</w:t>
      </w:r>
    </w:p>
    <w:p>
      <w:r>
        <w:t>Fetches post history and analytics for a specified social platform (Bluesky, Facebook, Instagram, LinkedIn, Pinterest, Snapchat, Threads, TikTok, X/Twitter, YouTube). This endpoint can return posts that did not originate via Ayrshare (i.e., posted directly on the social network). The IDs returned are the social network’s native social post ID (not the Ayrshare post ID).</w:t>
      </w:r>
    </w:p>
    <w:p>
      <w:pPr>
        <w:pStyle w:val="Heading3"/>
      </w:pPr>
      <w:r>
        <w:t>Enforcement Rules</w:t>
      </w:r>
    </w:p>
    <w:p>
      <w:pPr>
        <w:pStyle w:val="ListBullet"/>
      </w:pPr>
      <w:r>
        <w:t>The platform path parameter must always be present.</w:t>
      </w:r>
    </w:p>
    <w:p>
      <w:pPr>
        <w:pStyle w:val="ListBullet"/>
      </w:pPr>
      <w:r>
        <w:t>Always construct the path as /api/history/{{platform}}, where {{platform}} is a non-empty string.</w:t>
      </w:r>
    </w:p>
    <w:p>
      <w:pPr>
        <w:pStyle w:val="ListBullet"/>
      </w:pPr>
      <w:r>
        <w:t>Do not call the API with a missing or empty platform (e.g., avoid /api/history/ or /api/history).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platform must be one of: bluesky, facebook, instagram, linkedin, pinterest, snapchat, threads, tiktok, twitter, youtube.</w:t>
      </w:r>
    </w:p>
    <w:p>
      <w:pPr>
        <w:pStyle w:val="Heading3"/>
      </w:pPr>
      <w:r>
        <w:t>Valid Examples</w:t>
      </w:r>
    </w:p>
    <w:p>
      <w:r>
        <w:rPr>
          <w:b/>
          <w:color w:val="666666"/>
          <w:sz w:val="16"/>
        </w:rPr>
        <w:t>[http]</w:t>
      </w:r>
    </w:p>
    <w:p>
      <w:pPr>
        <w:shd w:fill="F2F2F2" w:val="clear"/>
      </w:pPr>
      <w:r>
        <w:rPr>
          <w:rFonts w:ascii="Courier New" w:hAnsi="Courier New"/>
          <w:sz w:val="17"/>
        </w:rPr>
        <w:t>/api/history/instagram</w:t>
        <w:br/>
        <w:t>/api/history/twitter</w:t>
        <w:br/>
        <w:t>/api/history/youtube</w:t>
      </w:r>
    </w:p>
    <w:p>
      <w:pPr>
        <w:pStyle w:val="Heading3"/>
      </w:pPr>
      <w:r>
        <w:t>Invalid Examples</w:t>
      </w:r>
    </w:p>
    <w:p>
      <w:r>
        <w:rPr>
          <w:b/>
          <w:color w:val="666666"/>
          <w:sz w:val="16"/>
        </w:rPr>
        <w:t>[http]</w:t>
      </w:r>
    </w:p>
    <w:p>
      <w:pPr>
        <w:shd w:fill="F2F2F2" w:val="clear"/>
      </w:pPr>
      <w:r>
        <w:rPr>
          <w:rFonts w:ascii="Courier New" w:hAnsi="Courier New"/>
          <w:sz w:val="17"/>
        </w:rPr>
        <w:t>/api/history</w:t>
        <w:br/>
        <w:t>/api/history/</w:t>
        <w:br/>
        <w:t>/api/history//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of the posts to retrieve. Allowed values: bluesky, facebook, instagram, linkedin, pinterest, snapchat, threads, tiktok, twitter, youtube.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Number of history records to return. Default: 10. Max: 500 (higher limits available on Enterprise). Docs recommend &lt;= 100 for performance.</w:t>
            </w:r>
          </w:p>
        </w:tc>
      </w:tr>
      <w:tr>
        <w:tc>
          <w:tcPr>
            <w:tcW w:type="dxa" w:w="2880"/>
          </w:tcPr>
          <w:p>
            <w:r>
              <w:t>skipAnalytics</w:t>
            </w:r>
          </w:p>
        </w:tc>
        <w:tc>
          <w:tcPr>
            <w:tcW w:type="dxa" w:w="2880"/>
          </w:tcPr>
          <w:p>
            <w:r>
              <w:t>boolean</w:t>
            </w:r>
          </w:p>
        </w:tc>
        <w:tc>
          <w:tcPr>
            <w:tcW w:type="dxa" w:w="2880"/>
          </w:tcPr>
          <w:p>
            <w:r>
              <w:t>Default: false. Skip gathering full analytics for Facebook Pages and Instagram; returns only the Social Post ID. Recommended if analytics aren’t needed, for faster results, or if errors occur when limit &gt; 100.</w:t>
            </w:r>
          </w:p>
        </w:tc>
      </w:tr>
      <w:tr>
        <w:tc>
          <w:tcPr>
            <w:tcW w:type="dxa" w:w="2880"/>
          </w:tcPr>
          <w:p>
            <w:r>
              <w:t>pagePublished</w:t>
            </w:r>
          </w:p>
        </w:tc>
        <w:tc>
          <w:tcPr>
            <w:tcW w:type="dxa" w:w="2880"/>
          </w:tcPr>
          <w:p>
            <w:r>
              <w:t>boolean</w:t>
            </w:r>
          </w:p>
        </w:tc>
        <w:tc>
          <w:tcPr>
            <w:tcW w:type="dxa" w:w="2880"/>
          </w:tcPr>
          <w:p>
            <w:r>
              <w:t>Facebook only. Controls which posts are returned. Docs indicate default is page feed (“feed”). Option described: pagePublished to only return posts published by the page. (Note: scraped text shows “default:10”, which appears inconsistent for a boolean.)</w:t>
            </w:r>
          </w:p>
        </w:tc>
      </w:tr>
      <w:tr>
        <w:tc>
          <w:tcPr>
            <w:tcW w:type="dxa" w:w="2880"/>
          </w:tcPr>
          <w:p>
            <w:r>
              <w:t>userId</w:t>
            </w:r>
          </w:p>
        </w:tc>
        <w:tc>
          <w:tcPr>
            <w:tcW w:type="dxa" w:w="2880"/>
          </w:tcPr>
          <w:p>
            <w:r>
              <w:t>string</w:t>
            </w:r>
          </w:p>
        </w:tc>
        <w:tc>
          <w:tcPr>
            <w:tcW w:type="dxa" w:w="2880"/>
          </w:tcPr>
          <w:p>
            <w:r>
              <w:t>X/Twitter only. Retrieve posts from a specific X/Twitter user by their numeric ID (e.g., 20536157 for @Google). Note: docs say to use only the API Key header for this request and do not include Profile Key. Requires X add on.</w:t>
            </w:r>
          </w:p>
        </w:tc>
      </w:tr>
      <w:tr>
        <w:tc>
          <w:tcPr>
            <w:tcW w:type="dxa" w:w="2880"/>
          </w:tcPr>
          <w:p>
            <w:r>
              <w:t>userName</w:t>
            </w:r>
          </w:p>
        </w:tc>
        <w:tc>
          <w:tcPr>
            <w:tcW w:type="dxa" w:w="2880"/>
          </w:tcPr>
          <w:p>
            <w:r>
              <w:t>string</w:t>
            </w:r>
          </w:p>
        </w:tc>
        <w:tc>
          <w:tcPr>
            <w:tcW w:type="dxa" w:w="2880"/>
          </w:tcPr>
          <w:p>
            <w:r>
              <w:t>X/Twitter only. Retrieve posts from a specific X/Twitter user by handle (e.g., Google). Note: docs say to use only the API Key header for this request and do not include Profile Key. Requires X add on.</w:t>
            </w:r>
          </w:p>
        </w:tc>
      </w:tr>
    </w:tbl>
    <w:p/>
    <w:p>
      <w:pPr>
        <w:pStyle w:val="Heading3"/>
      </w:pPr>
      <w:r>
        <w:t>Response</w:t>
      </w:r>
    </w:p>
    <w:p>
      <w:r>
        <w:rPr>
          <w:b/>
        </w:rPr>
        <w:t>Note: The scraped documentation does not include a response schema/example for this endpoint. It states the response includes posts and (optionally) analytics, and that IDs returned are the social network’s native social post IDs.</w:t>
      </w:r>
    </w:p>
    <w:p>
      <w:pPr>
        <w:pStyle w:val="Heading3"/>
      </w:pPr>
      <w:r>
        <w:t>Notes</w:t>
      </w:r>
    </w:p>
    <w:p>
      <w:pPr>
        <w:pStyle w:val="ListBullet"/>
      </w:pPr>
      <w:r>
        <w:t>Native Social Post IDs: The IDs returned are from the social networks themselves (not Ayrshare post IDs). This enables fetching details for posts created outside Ayrshare (e.g., manual posts on facebook.com).</w:t>
      </w:r>
    </w:p>
    <w:p>
      <w:pPr>
        <w:pStyle w:val="ListBullet"/>
      </w:pPr>
      <w:r>
        <w:t>If you do not need posts that originated outside Ayrshare, the docs suggest using the Ayrshare post ID returned by Ayrshare posts with other endpoints (comments/analytics/history).</w:t>
      </w:r>
    </w:p>
    <w:p>
      <w:pPr>
        <w:pStyle w:val="ListBullet"/>
      </w:pPr>
      <w:r>
        <w:t xml:space="preserve">Copyrighted media exclusions: </w:t>
        <w:br/>
        <w:br/>
        <w:t>Instagram: mediaUrl is omitted if media contains copyrighted material or is flagged for copyright violation.</w:t>
        <w:br/>
        <w:t>TikTok: media is not returned if copyrighted/flagged; muted videos may be fixed by adding non-copyrighted audio in the TikTok app.</w:t>
      </w:r>
    </w:p>
    <w:p>
      <w:pPr>
        <w:pStyle w:val="ListBullet"/>
      </w:pPr>
      <w:r>
        <w:t xml:space="preserve">Instagram limitations (per docs): </w:t>
        <w:br/>
        <w:br/>
        <w:t>Responses will not include Live Video stories.</w:t>
        <w:br/>
        <w:t>Stories are only available for 24 hours.</w:t>
        <w:br/>
        <w:t>Reshared-story “new stories” are not returned.</w:t>
        <w:br/>
        <w:t>Posts created by accepting collaboration requests are not returned.</w:t>
      </w:r>
    </w:p>
    <w:p>
      <w:pPr>
        <w:pStyle w:val="Heading3"/>
      </w:pPr>
      <w:r>
        <w:t>Performance Considerations</w:t>
      </w:r>
    </w:p>
    <w:p>
      <w:pPr>
        <w:pStyle w:val="ListBullet"/>
      </w:pPr>
      <w:r>
        <w:t>High limit values may slow responses; docs recommend limit &lt;= 100.</w:t>
      </w:r>
    </w:p>
    <w:p>
      <w:pPr>
        <w:pStyle w:val="ListBullet"/>
      </w:pPr>
      <w:r>
        <w:t>Use skipAnalytics=true (Facebook Pages / Instagram) when analytics are not required or when encountering issues with limit &gt; 100.</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'https://api.ayrshare.com/api/history/instagram?limit=10&amp;skipAnalytics=false'</w:t>
      </w:r>
    </w:p>
    <w:p>
      <w:pPr>
        <w:pStyle w:val="Heading3"/>
      </w:pPr>
      <w:r>
        <w:t>Example Usage</w:t>
      </w:r>
    </w:p>
    <w:p>
      <w:pPr>
        <w:pStyle w:val="Heading3"/>
      </w:pPr>
      <w:r>
        <w:t>Example 1: Get Instagram history (default analytics)</w:t>
      </w:r>
    </w:p>
    <w:p>
      <w:r>
        <w:rPr>
          <w:b/>
          <w:color w:val="666666"/>
          <w:sz w:val="16"/>
        </w:rPr>
        <w:t>[bash]</w:t>
      </w:r>
    </w:p>
    <w:p>
      <w:pPr>
        <w:shd w:fill="F2F2F2" w:val="clear"/>
      </w:pPr>
      <w:r>
        <w:rPr>
          <w:rFonts w:ascii="Courier New" w:hAnsi="Courier New"/>
          <w:sz w:val="17"/>
        </w:rPr>
        <w:t>curl -i --location \</w:t>
        <w:br/>
        <w:t xml:space="preserve"> 'https://api.ayrshare.com/api/history/instagram?limit=25'</w:t>
      </w:r>
    </w:p>
    <w:p>
      <w:pPr>
        <w:pStyle w:val="Heading3"/>
      </w:pPr>
      <w:r>
        <w:t>Example 2: Faster Facebook history (skip analytics)</w:t>
      </w:r>
    </w:p>
    <w:p>
      <w:r>
        <w:rPr>
          <w:b/>
          <w:color w:val="666666"/>
          <w:sz w:val="16"/>
        </w:rPr>
        <w:t>[bash]</w:t>
      </w:r>
    </w:p>
    <w:p>
      <w:pPr>
        <w:shd w:fill="F2F2F2" w:val="clear"/>
      </w:pPr>
      <w:r>
        <w:rPr>
          <w:rFonts w:ascii="Courier New" w:hAnsi="Courier New"/>
          <w:sz w:val="17"/>
        </w:rPr>
        <w:t>curl -i --location \</w:t>
        <w:br/>
        <w:t xml:space="preserve"> 'https://api.ayrshare.com/api/history/facebook?limit=100&amp;skipAnalytics=true'</w:t>
      </w:r>
    </w:p>
    <w:p>
      <w:pPr>
        <w:pStyle w:val="Heading3"/>
      </w:pPr>
      <w:r>
        <w:t>Example 3: X/Twitter history for a specific user (by handle)</w:t>
      </w:r>
    </w:p>
    <w:p>
      <w:r>
        <w:rPr>
          <w:b/>
          <w:color w:val="666666"/>
          <w:sz w:val="16"/>
        </w:rPr>
        <w:t>[bash]</w:t>
      </w:r>
    </w:p>
    <w:p>
      <w:pPr>
        <w:shd w:fill="F2F2F2" w:val="clear"/>
      </w:pPr>
      <w:r>
        <w:rPr>
          <w:rFonts w:ascii="Courier New" w:hAnsi="Courier New"/>
          <w:sz w:val="17"/>
        </w:rPr>
        <w:t>curl -i --location \</w:t>
        <w:br/>
        <w:t xml:space="preserve"> 'https://api.ayrshare.com/api/history/twitter?userName=Google&amp;limit=50'</w:t>
      </w:r>
    </w:p>
    <w:p>
      <w:pPr>
        <w:pStyle w:val="Heading3"/>
      </w:pPr>
      <w:r>
        <w:t>Gotchas</w:t>
      </w:r>
    </w:p>
    <w:p>
      <w:pPr>
        <w:pStyle w:val="ListBullet"/>
      </w:pPr>
      <w:r>
        <w:t>For X/Twitter userId / userName queries, the docs specify: do not include Profile Key (use only the API key).</w:t>
      </w:r>
    </w:p>
    <w:p>
      <w:pPr>
        <w:pStyle w:val="ListBullet"/>
      </w:pPr>
      <w:r>
        <w:t>Instagram/TikTok may omit media fields due to copyrighted/flagged content, which can look like “missing data” but is expected behavior.</w:t>
      </w:r>
    </w:p>
    <w:p>
      <w:pPr>
        <w:pStyle w:val="ListBullet"/>
      </w:pPr>
      <w:r>
        <w:t>If you only need IDs (not analytics), skipAnalytics=true can avoid slow responses and reduce errors at higher limits.</w:t>
      </w:r>
    </w:p>
    <w:p>
      <w:pPr>
        <w:pStyle w:val="Heading3"/>
      </w:pPr>
      <w:r>
        <w:t>Related postHistory actions</w:t>
      </w:r>
    </w:p>
    <w:p>
      <w:pPr>
        <w:pStyle w:val="ListBullet"/>
      </w:pPr>
      <w:r>
        <w:t>[GET] Get Post History by ID — /api/history/{{id}}</w:t>
      </w:r>
    </w:p>
    <w:p>
      <w:pPr>
        <w:pStyle w:val="ListBullet"/>
      </w:pPr>
      <w:r>
        <w:t>[GET] Retrieve Post History by Social Post ID — /api/history/{{socialId}}</w:t>
      </w:r>
    </w:p>
    <w:p>
      <w:r>
        <w:br w:type="page"/>
      </w:r>
    </w:p>
    <w:p>
      <w:pPr>
        <w:pStyle w:val="Heading2"/>
      </w:pPr>
      <w:r>
        <w:t>62. [GET] Retrieve Post History by Social Post ID</w:t>
      </w:r>
    </w:p>
    <w:p>
      <w:r>
        <w:rPr>
          <w:b/>
        </w:rPr>
        <w:t xml:space="preserve">Endpoint: </w:t>
      </w:r>
      <w:r>
        <w:rPr>
          <w:rFonts w:ascii="Courier New" w:hAnsi="Courier New"/>
          <w:sz w:val="18"/>
        </w:rPr>
        <w:t>/api/history/{{socialId}}</w:t>
      </w:r>
    </w:p>
    <w:p>
      <w:pPr>
        <w:pStyle w:val="Heading3"/>
      </w:pPr>
      <w:r>
        <w:t>Prerequisites</w:t>
      </w:r>
    </w:p>
    <w:p>
      <w:pPr>
        <w:pStyle w:val="ListBullet"/>
      </w:pPr>
      <w:r>
        <w:t>Available on Business and Enterprise plans</w:t>
      </w:r>
    </w:p>
    <w:p>
      <w:pPr>
        <w:pStyle w:val="ListBullet"/>
      </w:pPr>
      <w:r>
        <w:t>The linked social account must be the owner of the post to retrieve history</w:t>
      </w:r>
    </w:p>
    <w:p>
      <w:pPr>
        <w:pStyle w:val="ListBullet"/>
      </w:pPr>
      <w:r>
        <w:t xml:space="preserve">You must have the post’s Social Post ID (e.g., from: </w:t>
        <w:br/>
        <w:br/>
        <w:t>postIds field returned by the /post endpoint,</w:t>
        <w:br/>
        <w:t>id field from the “get all history” endpoint,</w:t>
        <w:br/>
        <w:t>or from a post URL on the platform)</w:t>
      </w:r>
    </w:p>
    <w:p>
      <w:pPr>
        <w:pStyle w:val="Heading3"/>
      </w:pPr>
      <w:r>
        <w:t>Method</w:t>
      </w:r>
    </w:p>
    <w:p>
      <w:r>
        <w:t>GET</w:t>
      </w:r>
    </w:p>
    <w:p>
      <w:pPr>
        <w:pStyle w:val="Heading3"/>
      </w:pPr>
      <w:r>
        <w:t>URL</w:t>
      </w:r>
    </w:p>
    <w:p>
      <w:r>
        <w:t>https://api.ayrshare.com/api/history/{{socialId}}</w:t>
      </w:r>
    </w:p>
    <w:p>
      <w:pPr>
        <w:pStyle w:val="Heading3"/>
      </w:pPr>
      <w:r>
        <w:t>Description</w:t>
      </w:r>
    </w:p>
    <w:p>
      <w:r>
        <w:t>Retrieve history for a post that did not originate via Ayrshare by providing the low-level Social Post ID. Supported platforms: Facebook, Instagram, LinkedIn, Threads, TikTok, Twitter, and YouTube.</w:t>
      </w:r>
    </w:p>
    <w:p>
      <w:pPr>
        <w:pStyle w:val="Heading3"/>
      </w:pPr>
      <w:r>
        <w:t>Enforcement Rules</w:t>
      </w:r>
    </w:p>
    <w:p>
      <w:pPr>
        <w:pStyle w:val="ListBullet"/>
      </w:pPr>
      <w:r>
        <w:t>The socialId path parameter must always be present and non-empty.</w:t>
      </w:r>
    </w:p>
    <w:p>
      <w:pPr>
        <w:pStyle w:val="ListBullet"/>
      </w:pPr>
      <w:r>
        <w:t>Always construct the path as /api/history/{{socialId}}, where {{socialId}} is a non-empty string.</w:t>
      </w:r>
    </w:p>
    <w:p>
      <w:pPr>
        <w:pStyle w:val="ListBullet"/>
      </w:pPr>
      <w:r>
        <w:t>Do not call the API with a missing or empty socialId (e.g., avoid /api/history// or /api/history).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searchPlatformId is required and must always equal true.</w:t>
      </w:r>
    </w:p>
    <w:p>
      <w:pPr>
        <w:pStyle w:val="ListBullet"/>
      </w:pPr>
      <w:r>
        <w:t>platform is required and must be one of: facebook, instagram, linkedin, threads, tiktok, twitter, youtube.</w:t>
      </w:r>
    </w:p>
    <w:p>
      <w:pPr>
        <w:pStyle w:val="Heading3"/>
      </w:pPr>
      <w:r>
        <w:t>Valid Examples</w:t>
      </w:r>
    </w:p>
    <w:p>
      <w:r>
        <w:rPr>
          <w:b/>
          <w:color w:val="666666"/>
          <w:sz w:val="16"/>
        </w:rPr>
        <w:t>[http]</w:t>
      </w:r>
    </w:p>
    <w:p>
      <w:pPr>
        <w:shd w:fill="F2F2F2" w:val="clear"/>
      </w:pPr>
      <w:r>
        <w:rPr>
          <w:rFonts w:ascii="Courier New" w:hAnsi="Courier New"/>
          <w:sz w:val="17"/>
        </w:rPr>
        <w:t>/api/history/104923907983682_108329000309742?searchPlatformId=true&amp;platform=facebook</w:t>
        <w:br/>
        <w:t>/api/history/1234567890?searchPlatformId=true&amp;platform=twitter</w:t>
      </w:r>
    </w:p>
    <w:p>
      <w:pPr>
        <w:pStyle w:val="Heading3"/>
      </w:pPr>
      <w:r>
        <w:t>Invalid Examples</w:t>
      </w:r>
    </w:p>
    <w:p>
      <w:r>
        <w:rPr>
          <w:b/>
          <w:color w:val="666666"/>
          <w:sz w:val="16"/>
        </w:rPr>
        <w:t>[http]</w:t>
      </w:r>
    </w:p>
    <w:p>
      <w:pPr>
        <w:shd w:fill="F2F2F2" w:val="clear"/>
      </w:pPr>
      <w:r>
        <w:rPr>
          <w:rFonts w:ascii="Courier New" w:hAnsi="Courier New"/>
          <w:sz w:val="17"/>
        </w:rPr>
        <w:t>/api/history/?searchPlatformId=true&amp;platform=facebook</w:t>
        <w:br/>
        <w:t>/api/history/104923907983682_108329000309742</w:t>
        <w:br/>
        <w:t>/api/history/104923907983682_108329000309742?platform=facebook</w:t>
        <w:br/>
        <w:t>/api/history/104923907983682_108329000309742?searchPlatformId=false&amp;platform=facebook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socialId</w:t>
            </w:r>
          </w:p>
        </w:tc>
        <w:tc>
          <w:tcPr>
            <w:tcW w:type="dxa" w:w="2880"/>
          </w:tcPr>
          <w:p>
            <w:r>
              <w:t>string</w:t>
            </w:r>
          </w:p>
        </w:tc>
        <w:tc>
          <w:tcPr>
            <w:tcW w:type="dxa" w:w="2880"/>
          </w:tcPr>
          <w:p>
            <w:r>
              <w:t>The Social Post ID of the post (low-level platform post ID). Example: 104923907983682_108329000309742.</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searchPlatformId</w:t>
            </w:r>
          </w:p>
        </w:tc>
        <w:tc>
          <w:tcPr>
            <w:tcW w:type="dxa" w:w="2880"/>
          </w:tcPr>
          <w:p>
            <w:r>
              <w:t>boolean</w:t>
            </w:r>
          </w:p>
        </w:tc>
        <w:tc>
          <w:tcPr>
            <w:tcW w:type="dxa" w:w="2880"/>
          </w:tcPr>
          <w:p>
            <w:r>
              <w:t>Required. Always equals true.</w:t>
            </w:r>
          </w:p>
        </w:tc>
      </w:tr>
      <w:tr>
        <w:tc>
          <w:tcPr>
            <w:tcW w:type="dxa" w:w="2880"/>
          </w:tcPr>
          <w:p>
            <w:r>
              <w:t>platform</w:t>
            </w:r>
          </w:p>
        </w:tc>
        <w:tc>
          <w:tcPr>
            <w:tcW w:type="dxa" w:w="2880"/>
          </w:tcPr>
          <w:p>
            <w:r>
              <w:t>string</w:t>
            </w:r>
          </w:p>
        </w:tc>
        <w:tc>
          <w:tcPr>
            <w:tcW w:type="dxa" w:w="2880"/>
          </w:tcPr>
          <w:p>
            <w:r>
              <w:t>Required. Platform value. Allowed: facebook, instagram, linkedin, threads, tiktok, twitter, youtube.</w:t>
            </w:r>
          </w:p>
        </w:tc>
      </w:tr>
    </w:tbl>
    <w:p/>
    <w:p>
      <w:pPr>
        <w:pStyle w:val="Heading3"/>
      </w:pPr>
      <w:r>
        <w:t>Response</w:t>
      </w:r>
    </w:p>
    <w:p>
      <w:pPr>
        <w:pStyle w:val="Heading3"/>
      </w:pPr>
      <w:r>
        <w:t>Success Response (200 OK)</w:t>
      </w:r>
    </w:p>
    <w:p>
      <w:r>
        <w:t>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'https://api.ayrshare.com/api/history/104923907983682_108329000309742?searchPlatformId=true&amp;platform=facebook'</w:t>
      </w:r>
    </w:p>
    <w:p>
      <w:pPr>
        <w:pStyle w:val="Heading3"/>
      </w:pPr>
      <w:r>
        <w:t>Notes</w:t>
      </w:r>
    </w:p>
    <w:p>
      <w:pPr>
        <w:pStyle w:val="ListBullet"/>
      </w:pPr>
      <w:r>
        <w:t>This endpoint is specifically for retrieving history for posts that did not originate via Ayrshare.</w:t>
      </w:r>
    </w:p>
    <w:p>
      <w:pPr>
        <w:pStyle w:val="ListBullet"/>
      </w:pPr>
      <w:r>
        <w:t xml:space="preserve">The Social Post ID can come from: </w:t>
        <w:br/>
        <w:br/>
        <w:t>postIds returned by the /post endpoint,</w:t>
        <w:br/>
        <w:t>id returned by the “get all history” endpoint,</w:t>
        <w:br/>
        <w:t>or extracted from a platform post URL (example mentioned: Facebook post URL).</w:t>
      </w:r>
    </w:p>
    <w:p>
      <w:pPr>
        <w:pStyle w:val="ListBullet"/>
      </w:pPr>
      <w:r>
        <w:t>The endpoint supports: Facebook, Instagram, LinkedIn, Threads, TikTok, Twitter, YouTube.</w:t>
      </w:r>
    </w:p>
    <w:p>
      <w:pPr>
        <w:pStyle w:val="Heading3"/>
      </w:pPr>
      <w:r>
        <w:t>Related postHistory actions</w:t>
      </w:r>
    </w:p>
    <w:p>
      <w:pPr>
        <w:pStyle w:val="ListBullet"/>
      </w:pPr>
      <w:r>
        <w:t>[GET] Get Post History by ID — /api/history/{{id}}</w:t>
      </w:r>
    </w:p>
    <w:p>
      <w:pPr>
        <w:pStyle w:val="ListBullet"/>
      </w:pPr>
      <w:r>
        <w:t>[GET] List History of Sent Posts for a Platform — /api/history/{{platform}}</w:t>
      </w:r>
    </w:p>
    <w:p>
      <w:r>
        <w:br w:type="page"/>
      </w:r>
    </w:p>
    <w:p>
      <w:pPr>
        <w:pStyle w:val="Heading2"/>
      </w:pPr>
      <w:r>
        <w:t>63. [GET] Get Link Analytics</w:t>
      </w:r>
    </w:p>
    <w:p>
      <w:r>
        <w:rPr>
          <w:b/>
        </w:rPr>
        <w:t xml:space="preserve">Endpoint: </w:t>
      </w:r>
      <w:r>
        <w:rPr>
          <w:rFonts w:ascii="Courier New" w:hAnsi="Courier New"/>
          <w:sz w:val="18"/>
        </w:rPr>
        <w:t>/api/links{{#if id}}/{{id}}{{/if}}</w:t>
      </w:r>
    </w:p>
    <w:p>
      <w:pPr>
        <w:pStyle w:val="Heading3"/>
      </w:pPr>
      <w:r>
        <w:t>Get Link Analytics (All Links or a Specific Short Link)</w:t>
      </w:r>
    </w:p>
    <w:p>
      <w:pPr>
        <w:pStyle w:val="Heading3"/>
      </w:pPr>
      <w:r>
        <w:t>Prerequisites</w:t>
      </w:r>
    </w:p>
    <w:p>
      <w:pPr>
        <w:pStyle w:val="ListBullet"/>
      </w:pPr>
      <w:r>
        <w:t>Available on Business and Enterprise plans</w:t>
      </w:r>
    </w:p>
    <w:p>
      <w:pPr>
        <w:pStyle w:val="ListBullet"/>
      </w:pPr>
      <w:r>
        <w:t>Max Pack required</w:t>
      </w:r>
    </w:p>
    <w:p>
      <w:pPr>
        <w:pStyle w:val="ListBullet"/>
      </w:pPr>
      <w:r>
        <w:t>You must have a short link ID (returned from POST /links) if you want analytics for a single link</w:t>
      </w:r>
    </w:p>
    <w:p>
      <w:pPr>
        <w:pStyle w:val="Heading3"/>
      </w:pPr>
      <w:r>
        <w:t>Method</w:t>
      </w:r>
    </w:p>
    <w:p>
      <w:r>
        <w:t>GET</w:t>
      </w:r>
    </w:p>
    <w:p>
      <w:pPr>
        <w:pStyle w:val="Heading3"/>
      </w:pPr>
      <w:r>
        <w:t>URL</w:t>
      </w:r>
    </w:p>
    <w:p>
      <w:r>
        <w:t>https://api.ayrshare.com/api/links/{{id}}</w:t>
      </w:r>
    </w:p>
    <w:p>
      <w:pPr>
        <w:pStyle w:val="Heading3"/>
      </w:pPr>
      <w:r>
        <w:t>Description</w:t>
      </w:r>
    </w:p>
    <w:p>
      <w:r>
        <w:t>Returns analytics for shortened links. If a link id is provided, the endpoint returns analytics for that specific short link. If no id is provided, it returns analytics for all shortened links.</w:t>
      </w:r>
    </w:p>
    <w:p>
      <w:pPr>
        <w:pStyle w:val="Heading3"/>
      </w:pPr>
      <w:r>
        <w:t>Enforcement Rules</w:t>
      </w:r>
    </w:p>
    <w:p>
      <w:pPr>
        <w:pStyle w:val="ListBullet"/>
      </w:pPr>
      <w:r>
        <w:t>The id path parameter is optional.</w:t>
      </w:r>
    </w:p>
    <w:p>
      <w:pPr>
        <w:pStyle w:val="ListBullet"/>
      </w:pPr>
      <w:r>
        <w:t>If the user provides an id, call: /api/links/{{id}} where {{id}} is a non-empty string.</w:t>
      </w:r>
    </w:p>
    <w:p>
      <w:pPr>
        <w:pStyle w:val="ListBullet"/>
      </w:pPr>
      <w:r>
        <w:t>If the user does not provide an id, call: /api/links (do not include a trailing slash or an empty path segment).</w:t>
      </w:r>
    </w:p>
    <w:p>
      <w:pPr>
        <w:pStyle w:val="ListBullet"/>
      </w:pPr>
      <w:r>
        <w:t>Do not call the API with an empty id (avoid /api/links/ or /api/links//).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/api/links</w:t>
        <w:br/>
        <w:t>/api/links/yC0fTl</w:t>
      </w:r>
    </w:p>
    <w:p>
      <w:pPr>
        <w:pStyle w:val="Heading3"/>
      </w:pPr>
      <w:r>
        <w:t>Invalid Examples</w:t>
      </w:r>
    </w:p>
    <w:p>
      <w:r>
        <w:rPr>
          <w:b/>
          <w:color w:val="666666"/>
          <w:sz w:val="16"/>
        </w:rPr>
        <w:t>[http]</w:t>
      </w:r>
    </w:p>
    <w:p>
      <w:pPr>
        <w:shd w:fill="F2F2F2" w:val="clear"/>
      </w:pPr>
      <w:r>
        <w:rPr>
          <w:rFonts w:ascii="Courier New" w:hAnsi="Courier New"/>
          <w:sz w:val="17"/>
        </w:rPr>
        <w:t>/api/links/</w:t>
        <w:br/>
        <w:t>/api/links//</w:t>
      </w:r>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Shortened link ID returned from POST /links. If omitted, analytics for all links are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fromCreatedDate</w:t>
            </w:r>
          </w:p>
        </w:tc>
        <w:tc>
          <w:tcPr>
            <w:tcW w:type="dxa" w:w="2880"/>
          </w:tcPr>
          <w:p>
            <w:r>
              <w:t>string</w:t>
            </w:r>
          </w:p>
        </w:tc>
        <w:tc>
          <w:tcPr>
            <w:tcW w:type="dxa" w:w="2880"/>
          </w:tcPr>
          <w:p>
            <w:r>
              <w:t>Get history of links shortened after this UTC datetime. Format: YYYY-MM-DDThh:mm:ssZ (e.g., 2026-07-08T12:30:00Z).</w:t>
            </w:r>
          </w:p>
        </w:tc>
      </w:tr>
      <w:tr>
        <w:tc>
          <w:tcPr>
            <w:tcW w:type="dxa" w:w="2880"/>
          </w:tcPr>
          <w:p>
            <w:r>
              <w:t>toCreatedDate</w:t>
            </w:r>
          </w:p>
        </w:tc>
        <w:tc>
          <w:tcPr>
            <w:tcW w:type="dxa" w:w="2880"/>
          </w:tcPr>
          <w:p>
            <w:r>
              <w:t>string</w:t>
            </w:r>
          </w:p>
        </w:tc>
        <w:tc>
          <w:tcPr>
            <w:tcW w:type="dxa" w:w="2880"/>
          </w:tcPr>
          <w:p>
            <w:r>
              <w:t>Get history of links shortened before this UTC datetime. Format: YYYY-MM-DDThh:mm:ssZ (e.g., 2026-07-08T12:30:00Z).</w:t>
            </w:r>
          </w:p>
        </w:tc>
      </w:tr>
      <w:tr>
        <w:tc>
          <w:tcPr>
            <w:tcW w:type="dxa" w:w="2880"/>
          </w:tcPr>
          <w:p>
            <w:r>
              <w:t>fromClickDate</w:t>
            </w:r>
          </w:p>
        </w:tc>
        <w:tc>
          <w:tcPr>
            <w:tcW w:type="dxa" w:w="2880"/>
          </w:tcPr>
          <w:p>
            <w:r>
              <w:t>string</w:t>
            </w:r>
          </w:p>
        </w:tc>
        <w:tc>
          <w:tcPr>
            <w:tcW w:type="dxa" w:w="2880"/>
          </w:tcPr>
          <w:p>
            <w:r>
              <w:t>Get history of links clicked after this UTC datetime. Format: YYYY-MM-DDThh:mm:ssZ (e.g., 2026-07-08T12:30:00Z).</w:t>
            </w:r>
          </w:p>
        </w:tc>
      </w:tr>
      <w:tr>
        <w:tc>
          <w:tcPr>
            <w:tcW w:type="dxa" w:w="2880"/>
          </w:tcPr>
          <w:p>
            <w:r>
              <w:t>toClickDate</w:t>
            </w:r>
          </w:p>
        </w:tc>
        <w:tc>
          <w:tcPr>
            <w:tcW w:type="dxa" w:w="2880"/>
          </w:tcPr>
          <w:p>
            <w:r>
              <w:t>string</w:t>
            </w:r>
          </w:p>
        </w:tc>
        <w:tc>
          <w:tcPr>
            <w:tcW w:type="dxa" w:w="2880"/>
          </w:tcPr>
          <w:p>
            <w:r>
              <w:t>Get history of links clicked before this UTC datetime. Format: YYYY-MM-DDThh:mm:ssZ (e.g., 2026-07-08T12:30:00Z).</w:t>
            </w:r>
          </w:p>
        </w:tc>
      </w:tr>
    </w:tbl>
    <w:p/>
    <w:p>
      <w:pPr>
        <w:pStyle w:val="Heading3"/>
      </w:pPr>
      <w:r>
        <w:t>Response</w:t>
      </w:r>
    </w:p>
    <w:p>
      <w:r>
        <w:t>Documentation did not include an example response body or schema for this endpoint.</w:t>
      </w:r>
    </w:p>
    <w:p>
      <w:pPr>
        <w:pStyle w:val="Heading3"/>
      </w:pPr>
      <w:r>
        <w:t>Sample Request</w:t>
      </w:r>
    </w:p>
    <w:p>
      <w:pPr>
        <w:pStyle w:val="Heading3"/>
      </w:pPr>
      <w:r>
        <w:t>Get analytics for a specific short link ID</w:t>
      </w:r>
    </w:p>
    <w:p>
      <w:r>
        <w:rPr>
          <w:b/>
          <w:color w:val="666666"/>
          <w:sz w:val="16"/>
        </w:rPr>
        <w:t>[bash]</w:t>
      </w:r>
    </w:p>
    <w:p>
      <w:pPr>
        <w:shd w:fill="F2F2F2" w:val="clear"/>
      </w:pPr>
      <w:r>
        <w:rPr>
          <w:rFonts w:ascii="Courier New" w:hAnsi="Courier New"/>
          <w:sz w:val="17"/>
        </w:rPr>
        <w:t>curl -i --location --request GET 'https://api.ayrshare.com/api/links/yC0fTl'</w:t>
      </w:r>
    </w:p>
    <w:p>
      <w:pPr>
        <w:pStyle w:val="Heading3"/>
      </w:pPr>
      <w:r>
        <w:t>Get analytics for all links (optionally filtered by date)</w:t>
      </w:r>
    </w:p>
    <w:p>
      <w:r>
        <w:rPr>
          <w:b/>
          <w:color w:val="666666"/>
          <w:sz w:val="16"/>
        </w:rPr>
        <w:t>[bash]</w:t>
      </w:r>
    </w:p>
    <w:p>
      <w:pPr>
        <w:shd w:fill="F2F2F2" w:val="clear"/>
      </w:pPr>
      <w:r>
        <w:rPr>
          <w:rFonts w:ascii="Courier New" w:hAnsi="Courier New"/>
          <w:sz w:val="17"/>
        </w:rPr>
        <w:t>curl -i --location --request GET 'https://api.ayrshare.com/api/links?fromCreatedDate=2026-07-08T12:30:00Z&amp;toCreatedDate=2026-07-09T12:30:00Z'</w:t>
      </w:r>
    </w:p>
    <w:p>
      <w:pPr>
        <w:pStyle w:val="Heading3"/>
      </w:pPr>
      <w:r>
        <w:t>Example Usage</w:t>
      </w:r>
    </w:p>
    <w:p>
      <w:pPr>
        <w:pStyle w:val="Heading3"/>
      </w:pPr>
      <w:r>
        <w:t>Example 1: Fetch all link analytics</w:t>
      </w:r>
    </w:p>
    <w:p>
      <w:r>
        <w:rPr>
          <w:b/>
          <w:color w:val="666666"/>
          <w:sz w:val="16"/>
        </w:rPr>
        <w:t>[bash]</w:t>
      </w:r>
    </w:p>
    <w:p>
      <w:pPr>
        <w:shd w:fill="F2F2F2" w:val="clear"/>
      </w:pPr>
      <w:r>
        <w:rPr>
          <w:rFonts w:ascii="Courier New" w:hAnsi="Courier New"/>
          <w:sz w:val="17"/>
        </w:rPr>
        <w:t>curl -i --location --request GET 'https://api.ayrshare.com/api/links'</w:t>
      </w:r>
    </w:p>
    <w:p>
      <w:pPr>
        <w:pStyle w:val="Heading3"/>
      </w:pPr>
      <w:r>
        <w:t>Example 2: Fetch analytics for one link</w:t>
      </w:r>
    </w:p>
    <w:p>
      <w:pPr>
        <w:pStyle w:val="Heading3"/>
      </w:pPr>
      <w:r>
        <w:t>Example 3: Fetch analytics for links clicked within a time window</w:t>
      </w:r>
    </w:p>
    <w:p>
      <w:r>
        <w:rPr>
          <w:b/>
          <w:color w:val="666666"/>
          <w:sz w:val="16"/>
        </w:rPr>
        <w:t>[bash]</w:t>
      </w:r>
    </w:p>
    <w:p>
      <w:pPr>
        <w:shd w:fill="F2F2F2" w:val="clear"/>
      </w:pPr>
      <w:r>
        <w:rPr>
          <w:rFonts w:ascii="Courier New" w:hAnsi="Courier New"/>
          <w:sz w:val="17"/>
        </w:rPr>
        <w:t>curl -i --location --request GET 'https://api.ayrshare.com/api/links?fromClickDate=2026-07-08T00:00:00Z&amp;toClickDate=2026-07-08T23:59:59Z'</w:t>
      </w:r>
    </w:p>
    <w:p>
      <w:pPr>
        <w:pStyle w:val="Heading3"/>
      </w:pPr>
      <w:r>
        <w:t>Notes</w:t>
      </w:r>
    </w:p>
    <w:p>
      <w:pPr>
        <w:pStyle w:val="ListBullet"/>
      </w:pPr>
      <w:r>
        <w:t>Date/time filters must be UTC and formatted like: YYYY-MM-DDThh:mm:ssZ (e.g., 2026-07-08T12:30:00Z).</w:t>
      </w:r>
    </w:p>
    <w:p>
      <w:pPr>
        <w:pStyle w:val="ListBullet"/>
      </w:pPr>
      <w:r>
        <w:t>If id is omitted, the endpoint returns analytics for all shortened links.</w:t>
      </w:r>
    </w:p>
    <w:p>
      <w:r>
        <w:br w:type="page"/>
      </w:r>
    </w:p>
    <w:p>
      <w:pPr>
        <w:pStyle w:val="Heading2"/>
      </w:pPr>
      <w:r>
        <w:t>64. [POST] Verify a Media URL Exists</w:t>
      </w:r>
    </w:p>
    <w:p>
      <w:r>
        <w:rPr>
          <w:b/>
        </w:rPr>
        <w:t xml:space="preserve">Endpoint: </w:t>
      </w:r>
      <w:r>
        <w:rPr>
          <w:rFonts w:ascii="Courier New" w:hAnsi="Courier New"/>
          <w:sz w:val="18"/>
        </w:rPr>
        <w:t>/api/media/urlExists</w:t>
      </w:r>
    </w:p>
    <w:p>
      <w:pPr>
        <w:pStyle w:val="Heading3"/>
      </w:pPr>
      <w:r>
        <w:t>Prerequisites</w:t>
      </w:r>
    </w:p>
    <w:p>
      <w:pPr>
        <w:pStyle w:val="ListBullet"/>
      </w:pPr>
      <w:r>
        <w:t>Available only on Premium, Business, Enterprise plans.</w:t>
      </w:r>
    </w:p>
    <w:p>
      <w:pPr>
        <w:pStyle w:val="ListBullet"/>
      </w:pPr>
      <w:r>
        <w:t>Intended to be used in conjunction with the /media/uploadUrl endpoint.</w:t>
      </w:r>
    </w:p>
    <w:p>
      <w:pPr>
        <w:pStyle w:val="ListBullet"/>
      </w:pPr>
      <w:r>
        <w:t>Ensure the media hosting provider does not block HTTP HEAD requests (this endpoint performs a HEAD request to validate the URL).</w:t>
      </w:r>
    </w:p>
    <w:p>
      <w:pPr>
        <w:pStyle w:val="Heading3"/>
      </w:pPr>
      <w:r>
        <w:t>Method</w:t>
      </w:r>
    </w:p>
    <w:p>
      <w:r>
        <w:t>POST</w:t>
      </w:r>
    </w:p>
    <w:p>
      <w:pPr>
        <w:pStyle w:val="Heading3"/>
      </w:pPr>
      <w:r>
        <w:t>URL</w:t>
      </w:r>
    </w:p>
    <w:p>
      <w:r>
        <w:t>https://api.ayrshare.com/api/media/urlExists</w:t>
      </w:r>
    </w:p>
    <w:p>
      <w:pPr>
        <w:pStyle w:val="Heading3"/>
      </w:pPr>
      <w:r>
        <w:t>Description</w:t>
      </w:r>
    </w:p>
    <w:p>
      <w:r>
        <w:t>Verifies that a media file exists at the provided mediaUrl after upload. The API makes a HEAD request to the media URL to confirm it is reachable and returns the media file’s contentType.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w:t>
            </w:r>
          </w:p>
        </w:tc>
        <w:tc>
          <w:tcPr>
            <w:tcW w:type="dxa" w:w="2880"/>
          </w:tcPr>
          <w:p>
            <w:r>
              <w:t>string</w:t>
            </w:r>
          </w:p>
        </w:tc>
        <w:tc>
          <w:tcPr>
            <w:tcW w:type="dxa" w:w="2880"/>
          </w:tcPr>
          <w:p>
            <w:r>
              <w:t>Required. URL of the media to verify exists.</w:t>
            </w:r>
          </w:p>
        </w:tc>
      </w:tr>
    </w:tbl>
    <w:p/>
    <w:p>
      <w:pPr>
        <w:pStyle w:val="Heading3"/>
      </w:pPr>
      <w:r>
        <w:t>Response</w:t>
      </w:r>
    </w:p>
    <w:p>
      <w:pPr>
        <w:pStyle w:val="Heading3"/>
      </w:pPr>
      <w:r>
        <w:t>Success Response</w:t>
      </w:r>
    </w:p>
    <w:p>
      <w:r>
        <w:t>The documentation indicates you will receive the contentType of the media file, but it does not provide an explicit example response body or status code.</w:t>
      </w:r>
    </w:p>
    <w:p>
      <w:pPr>
        <w:pStyle w:val="Heading3"/>
      </w:pPr>
      <w:r>
        <w:t>Error Responses</w:t>
      </w:r>
    </w:p>
    <w:p>
      <w:r>
        <w:t>No error response examples or status codes were provided in the scraped content.</w:t>
      </w:r>
    </w:p>
    <w:p>
      <w:pPr>
        <w:pStyle w:val="Heading3"/>
      </w:pPr>
      <w:r>
        <w:t>Enforcement Rules</w:t>
      </w:r>
    </w:p>
    <w:p>
      <w:pPr>
        <w:pStyle w:val="ListBullet"/>
      </w:pPr>
      <w:r>
        <w:t>The request must be made as a POST to /api/media/urlExists.</w:t>
      </w:r>
    </w:p>
    <w:p>
      <w:pPr>
        <w:pStyle w:val="ListBullet"/>
      </w:pPr>
      <w:r>
        <w:t>The mediaUrl field is required and must be sent in the request body (JSON), not as a query parameter.</w:t>
      </w:r>
    </w:p>
    <w:p>
      <w:pPr>
        <w:pStyle w:val="ListBullet"/>
      </w:pPr>
      <w:r>
        <w:t>This endpoint performs a HEAD request to mediaUrl; if the hosting provider blocks HEAD, verification may fail even if the file exists.</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'https://api.ayrshare.com/api/media/urlExists' \</w:t>
        <w:br/>
        <w:t xml:space="preserve"> --header 'Content-Type: application/json' \</w:t>
        <w:br/>
        <w:t xml:space="preserve"> --data '{</w:t>
        <w:br/>
        <w:t xml:space="preserve"> "mediaUrl": "https://cdn.example.com/uploads/video.mp4"</w:t>
        <w:br/>
        <w:t xml:space="preserve">  }'</w:t>
      </w:r>
    </w:p>
    <w:p>
      <w:pPr>
        <w:pStyle w:val="Heading3"/>
      </w:pPr>
      <w:r>
        <w:t>Behavior</w:t>
      </w:r>
    </w:p>
    <w:p>
      <w:pPr>
        <w:pStyle w:val="ListBullet"/>
      </w:pPr>
      <w:r>
        <w:t>Accepts a mediaUrl in the request body.</w:t>
      </w:r>
    </w:p>
    <w:p>
      <w:pPr>
        <w:pStyle w:val="ListBullet"/>
      </w:pPr>
      <w:r>
        <w:t>Performs an HTTP HEAD request to the provided URL to verify the media exists.</w:t>
      </w:r>
    </w:p>
    <w:p>
      <w:pPr>
        <w:pStyle w:val="ListBullet"/>
      </w:pPr>
      <w:r>
        <w:t>Returns verification information including the media contentType (per documentation).</w:t>
      </w:r>
    </w:p>
    <w:p>
      <w:r>
        <w:br w:type="page"/>
      </w:r>
    </w:p>
    <w:p>
      <w:pPr>
        <w:pStyle w:val="Heading2"/>
      </w:pPr>
      <w:r>
        <w:t>65. [GET] Get Media File Metadata</w:t>
      </w:r>
    </w:p>
    <w:p>
      <w:r>
        <w:rPr>
          <w:b/>
        </w:rPr>
        <w:t xml:space="preserve">Endpoint: </w:t>
      </w:r>
      <w:r>
        <w:rPr>
          <w:rFonts w:ascii="Courier New" w:hAnsi="Courier New"/>
          <w:sz w:val="18"/>
        </w:rPr>
        <w:t>/api/media/meta</w:t>
      </w:r>
    </w:p>
    <w:p>
      <w:pPr>
        <w:pStyle w:val="Heading3"/>
      </w:pPr>
      <w:r>
        <w:t>Prerequisites</w:t>
      </w:r>
    </w:p>
    <w:p>
      <w:pPr>
        <w:pStyle w:val="ListBullet"/>
      </w:pPr>
      <w:r>
        <w:t>Available on Premium, Business, Enterprise plans</w:t>
      </w:r>
    </w:p>
    <w:p>
      <w:pPr>
        <w:pStyle w:val="ListBullet"/>
      </w:pPr>
      <w:r>
        <w:t>The media file must be hosted at an externally accessible URL</w:t>
      </w:r>
    </w:p>
    <w:p>
      <w:pPr>
        <w:pStyle w:val="Heading3"/>
      </w:pPr>
      <w:r>
        <w:t>Method</w:t>
      </w:r>
    </w:p>
    <w:p>
      <w:r>
        <w:t>GET</w:t>
      </w:r>
    </w:p>
    <w:p>
      <w:pPr>
        <w:pStyle w:val="Heading3"/>
      </w:pPr>
      <w:r>
        <w:t>URL</w:t>
      </w:r>
    </w:p>
    <w:p>
      <w:r>
        <w:t>https://api.ayrshare.com/api/media/meta</w:t>
      </w:r>
    </w:p>
    <w:p>
      <w:pPr>
        <w:pStyle w:val="Heading3"/>
      </w:pPr>
      <w:r>
        <w:t>Description</w:t>
      </w:r>
    </w:p>
    <w:p>
      <w:r>
        <w:t>Retrieves metadata for a media file at a provided URL (e.g., format, dimensions, and other details).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Encoded URI of the externally accessible media file URL. Send as a URL query parameter, not in the request body.</w:t>
            </w:r>
          </w:p>
        </w:tc>
      </w:tr>
    </w:tbl>
    <w:p/>
    <w:p>
      <w:pPr>
        <w:pStyle w:val="Heading3"/>
      </w:pPr>
      <w:r>
        <w:t>Response</w:t>
      </w:r>
    </w:p>
    <w:p>
      <w:r>
        <w:t>The scraped documentation does not include example success/error responses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'https://api.ayrshare.com/api/media/meta?url=https%3A%2F%2Fcdn.example.com%2Fmedia%2Fimage.jpg'</w:t>
      </w:r>
    </w:p>
    <w:p>
      <w:pPr>
        <w:pStyle w:val="Heading3"/>
      </w:pPr>
      <w:r>
        <w:t>Notes</w:t>
      </w:r>
    </w:p>
    <w:p>
      <w:pPr>
        <w:pStyle w:val="ListBullet"/>
      </w:pPr>
      <w:r>
        <w:t>The url value must be URL-encoded (encoded URI), as stated in the documentation.</w:t>
      </w:r>
    </w:p>
    <w:p>
      <w:r>
        <w:br w:type="page"/>
      </w:r>
    </w:p>
    <w:p>
      <w:pPr>
        <w:pStyle w:val="Heading2"/>
      </w:pPr>
      <w:r>
        <w:t>66. [GET] Get Messages or Conversations for a Messaging Platform</w:t>
      </w:r>
    </w:p>
    <w:p>
      <w:r>
        <w:rPr>
          <w:b/>
        </w:rPr>
        <w:t xml:space="preserve">Endpoint: </w:t>
      </w:r>
      <w:r>
        <w:rPr>
          <w:rFonts w:ascii="Courier New" w:hAnsi="Courier New"/>
          <w:sz w:val="18"/>
        </w:rPr>
        <w:t>/api/messages/{{platform}}</w:t>
      </w:r>
    </w:p>
    <w:p>
      <w:pPr>
        <w:pStyle w:val="Heading3"/>
      </w:pPr>
      <w:r>
        <w:t>Prerequisites</w:t>
      </w:r>
    </w:p>
    <w:p>
      <w:pPr>
        <w:pStyle w:val="ListBullet"/>
      </w:pPr>
      <w:r>
        <w:t>Available only on Business and Enterprise plans.</w:t>
      </w:r>
    </w:p>
    <w:p>
      <w:pPr>
        <w:pStyle w:val="ListBullet"/>
      </w:pPr>
      <w:r>
        <w:t>You must know the target messaging platform (supported: facebook, instagram, twitter).</w:t>
      </w:r>
    </w:p>
    <w:p>
      <w:pPr>
        <w:pStyle w:val="Heading3"/>
      </w:pPr>
      <w:r>
        <w:t>Method</w:t>
      </w:r>
    </w:p>
    <w:p>
      <w:r>
        <w:t>GET</w:t>
      </w:r>
    </w:p>
    <w:p>
      <w:pPr>
        <w:pStyle w:val="Heading3"/>
      </w:pPr>
      <w:r>
        <w:t>URL</w:t>
      </w:r>
    </w:p>
    <w:p>
      <w:r>
        <w:t>https://api.ayrshare.com/api/messages/{{platform}}</w:t>
      </w:r>
    </w:p>
    <w:p>
      <w:pPr>
        <w:pStyle w:val="Heading3"/>
      </w:pPr>
      <w:r>
        <w:t>Description</w:t>
      </w:r>
    </w:p>
    <w:p>
      <w:r>
        <w:t>Retrieves messages or conversations for a specified messaging platform. Retrieval time varies by network: Facebook/Instagram are available in near real time via Ayrshare, while X/Twitter may have up to a ~3 minute delay. Facebook/Instagram initial history retrieval is limited to the last 20 messages.</w:t>
      </w:r>
    </w:p>
    <w:p>
      <w:pPr>
        <w:pStyle w:val="Heading3"/>
      </w:pPr>
      <w:r>
        <w:t>Enforcement Rules</w:t>
      </w:r>
    </w:p>
    <w:p>
      <w:pPr>
        <w:pStyle w:val="ListBullet"/>
      </w:pPr>
      <w:r>
        <w:t>The platform path parameter must always be present and must be a non-empty string.</w:t>
      </w:r>
    </w:p>
    <w:p>
      <w:pPr>
        <w:pStyle w:val="ListBullet"/>
      </w:pPr>
      <w:r>
        <w:t>Always construct the path as /api/messages/{{platform}}.</w:t>
      </w:r>
    </w:p>
    <w:p>
      <w:pPr>
        <w:pStyle w:val="ListBullet"/>
      </w:pPr>
      <w:r>
        <w:t>Do not call the API with a missing or empty platform (e.g., avoid /api/messages/).</w:t>
      </w:r>
    </w:p>
    <w:p>
      <w:pPr>
        <w:pStyle w:val="ListBullet"/>
      </w:pPr>
      <w:r>
        <w:t>When executing the action, ensure to send Path Parameters in the URL path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/api/messages/facebook</w:t>
        <w:br/>
        <w:t>/api/messages/instagram</w:t>
        <w:br/>
        <w:t>/api/messages/twitter</w:t>
      </w:r>
    </w:p>
    <w:p>
      <w:pPr>
        <w:pStyle w:val="Heading3"/>
      </w:pPr>
      <w:r>
        <w:t>Invalid Examples</w:t>
      </w:r>
    </w:p>
    <w:p>
      <w:r>
        <w:rPr>
          <w:b/>
          <w:color w:val="666666"/>
          <w:sz w:val="16"/>
        </w:rPr>
        <w:t>[http]</w:t>
      </w:r>
    </w:p>
    <w:p>
      <w:pPr>
        <w:shd w:fill="F2F2F2" w:val="clear"/>
      </w:pPr>
      <w:r>
        <w:rPr>
          <w:rFonts w:ascii="Courier New" w:hAnsi="Courier New"/>
          <w:sz w:val="17"/>
        </w:rPr>
        <w:t>/api/messages/</w:t>
        <w:br/>
        <w:t>/api/messages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Messaging platform to retrieve messages/conversations from. Allowed values: facebook, instagram, twitter.</w:t>
            </w:r>
          </w:p>
        </w:tc>
      </w:tr>
    </w:tbl>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Return active or archived conversations. Allowed values: active, archived. Default: "active".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conversationId</w:t>
            </w:r>
          </w:p>
        </w:tc>
        <w:tc>
          <w:tcPr>
            <w:tcW w:type="dxa" w:w="2880"/>
          </w:tcPr>
          <w:p>
            <w:r>
              <w:t>string</w:t>
            </w:r>
          </w:p>
        </w:tc>
        <w:tc>
          <w:tcPr>
            <w:tcW w:type="dxa" w:w="2880"/>
          </w:tcPr>
          <w:p>
            <w:r>
              <w:t>Only return the specified conversation.</w:t>
            </w:r>
          </w:p>
        </w:tc>
      </w:tr>
      <w:tr>
        <w:tc>
          <w:tcPr>
            <w:tcW w:type="dxa" w:w="2880"/>
          </w:tcPr>
          <w:p>
            <w:r>
              <w:t>conversationsOnly</w:t>
            </w:r>
          </w:p>
        </w:tc>
        <w:tc>
          <w:tcPr>
            <w:tcW w:type="dxa" w:w="2880"/>
          </w:tcPr>
          <w:p>
            <w:r>
              <w:t>boolean</w:t>
            </w:r>
          </w:p>
        </w:tc>
        <w:tc>
          <w:tcPr>
            <w:tcW w:type="dxa" w:w="2880"/>
          </w:tcPr>
          <w:p>
            <w:r>
              <w:t>If true, return all conversations and ignore conversationId. Default: false.</w:t>
            </w:r>
          </w:p>
        </w:tc>
      </w:tr>
    </w:tbl>
    <w:p/>
    <w:p>
      <w:pPr>
        <w:pStyle w:val="Heading3"/>
      </w:pPr>
      <w:r>
        <w:t>Notes</w:t>
      </w:r>
    </w:p>
    <w:p>
      <w:pPr>
        <w:pStyle w:val="ListBullet"/>
      </w:pPr>
      <w:r>
        <w:t>Facebook/Instagram: messages available via Ayrshare in real time; initial history retrieval limited to the last 20 messages.</w:t>
      </w:r>
    </w:p>
    <w:p>
      <w:pPr>
        <w:pStyle w:val="ListBullet"/>
      </w:pPr>
      <w:r>
        <w:t>X/Twitter: message updates may be delayed by up to 3 minutes.</w:t>
      </w:r>
    </w:p>
    <w:p>
      <w:pPr>
        <w:pStyle w:val="ListBullet"/>
      </w:pPr>
      <w:r>
        <w:t>If you need real-time X/Twitter message access, the documentation indicates contacting support about the Enterprise plan.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'https://api.ayrshare.com/api/messages/facebook?status=active'</w:t>
      </w:r>
    </w:p>
    <w:p>
      <w:pPr>
        <w:pStyle w:val="Heading3"/>
      </w:pPr>
      <w:r>
        <w:t>Example Usage</w:t>
      </w:r>
    </w:p>
    <w:p>
      <w:pPr>
        <w:pStyle w:val="Heading3"/>
      </w:pPr>
      <w:r>
        <w:t>Example 1: Get active conversations for Instagram</w:t>
      </w:r>
    </w:p>
    <w:p>
      <w:r>
        <w:rPr>
          <w:b/>
          <w:color w:val="666666"/>
          <w:sz w:val="16"/>
        </w:rPr>
        <w:t>[bash]</w:t>
      </w:r>
    </w:p>
    <w:p>
      <w:pPr>
        <w:shd w:fill="F2F2F2" w:val="clear"/>
      </w:pPr>
      <w:r>
        <w:rPr>
          <w:rFonts w:ascii="Courier New" w:hAnsi="Courier New"/>
          <w:sz w:val="17"/>
        </w:rPr>
        <w:t>curl -i --location --request GET \</w:t>
        <w:br/>
        <w:t xml:space="preserve"> 'https://api.ayrshare.com/api/messages/instagram?status=active'</w:t>
      </w:r>
    </w:p>
    <w:p>
      <w:pPr>
        <w:pStyle w:val="Heading3"/>
      </w:pPr>
      <w:r>
        <w:t>Example 2: Get archived conversations for Twitter</w:t>
      </w:r>
    </w:p>
    <w:p>
      <w:r>
        <w:rPr>
          <w:b/>
          <w:color w:val="666666"/>
          <w:sz w:val="16"/>
        </w:rPr>
        <w:t>[bash]</w:t>
      </w:r>
    </w:p>
    <w:p>
      <w:pPr>
        <w:shd w:fill="F2F2F2" w:val="clear"/>
      </w:pPr>
      <w:r>
        <w:rPr>
          <w:rFonts w:ascii="Courier New" w:hAnsi="Courier New"/>
          <w:sz w:val="17"/>
        </w:rPr>
        <w:t>curl -i --location --request GET \</w:t>
        <w:br/>
        <w:t xml:space="preserve"> 'https://api.ayrshare.com/api/messages/twitter?status=archived'</w:t>
      </w:r>
    </w:p>
    <w:p>
      <w:pPr>
        <w:pStyle w:val="Heading3"/>
      </w:pPr>
      <w:r>
        <w:t>Example 3: Get a specific conversation (unless conversationsOnly=true)</w:t>
      </w:r>
    </w:p>
    <w:p>
      <w:r>
        <w:rPr>
          <w:b/>
          <w:color w:val="666666"/>
          <w:sz w:val="16"/>
        </w:rPr>
        <w:t>[bash]</w:t>
      </w:r>
    </w:p>
    <w:p>
      <w:pPr>
        <w:shd w:fill="F2F2F2" w:val="clear"/>
      </w:pPr>
      <w:r>
        <w:rPr>
          <w:rFonts w:ascii="Courier New" w:hAnsi="Courier New"/>
          <w:sz w:val="17"/>
        </w:rPr>
        <w:t>curl -i --location --request GET \</w:t>
        <w:br/>
        <w:t xml:space="preserve"> 'https://api.ayrshare.com/api/messages/facebook?status=active&amp;conversationId=CONVERSATION_ID'</w:t>
      </w:r>
    </w:p>
    <w:p>
      <w:pPr>
        <w:pStyle w:val="Heading3"/>
      </w:pPr>
      <w:r>
        <w:t>Response</w:t>
      </w:r>
    </w:p>
    <w:p>
      <w:r>
        <w:t>The scraped documentation did not include an example response body or schema for this endpoint.</w:t>
      </w:r>
    </w:p>
    <w:p>
      <w:pPr>
        <w:pStyle w:val="Heading3"/>
      </w:pPr>
      <w:r>
        <w:t>Error Handling</w:t>
      </w:r>
    </w:p>
    <w:p>
      <w:r>
        <w:t>The scraped documentation did not specify error status codes or error response bodies for this endpoint.</w:t>
      </w:r>
    </w:p>
    <w:p>
      <w:pPr>
        <w:pStyle w:val="Heading3"/>
      </w:pPr>
      <w:r>
        <w:t>Related messages actions</w:t>
      </w:r>
    </w:p>
    <w:p>
      <w:pPr>
        <w:pStyle w:val="ListBullet"/>
      </w:pPr>
      <w:r>
        <w:t>[POST] Send a Direct Message on a Platform — /api/messages/{{PLATFORM}}</w:t>
      </w:r>
    </w:p>
    <w:p>
      <w:r>
        <w:br w:type="page"/>
      </w:r>
    </w:p>
    <w:p>
      <w:pPr>
        <w:pStyle w:val="Heading2"/>
      </w:pPr>
      <w:r>
        <w:t>67. [PUT] Update Conversation Status</w:t>
      </w:r>
    </w:p>
    <w:p>
      <w:r>
        <w:rPr>
          <w:b/>
        </w:rPr>
        <w:t xml:space="preserve">Endpoint: </w:t>
      </w:r>
      <w:r>
        <w:rPr>
          <w:rFonts w:ascii="Courier New" w:hAnsi="Courier New"/>
          <w:sz w:val="18"/>
        </w:rPr>
        <w:t>/api/messages/{{platform}}/{{conversationId}}</w:t>
      </w:r>
    </w:p>
    <w:p>
      <w:pPr>
        <w:pStyle w:val="Heading3"/>
      </w:pPr>
      <w:r>
        <w:t>Update a Conversation’s Status (Archive/Activate) on a Platform</w:t>
      </w:r>
    </w:p>
    <w:p>
      <w:pPr>
        <w:pStyle w:val="Heading3"/>
      </w:pPr>
      <w:r>
        <w:t>Prerequisites</w:t>
      </w:r>
    </w:p>
    <w:p>
      <w:pPr>
        <w:pStyle w:val="ListBullet"/>
      </w:pPr>
      <w:r>
        <w:t>Available only on Business and Enterprise plans.</w:t>
      </w:r>
    </w:p>
    <w:p>
      <w:pPr>
        <w:pStyle w:val="Heading3"/>
      </w:pPr>
      <w:r>
        <w:t>Method</w:t>
      </w:r>
    </w:p>
    <w:p>
      <w:r>
        <w:t>PUT</w:t>
      </w:r>
    </w:p>
    <w:p>
      <w:pPr>
        <w:pStyle w:val="Heading3"/>
      </w:pPr>
      <w:r>
        <w:t>URL</w:t>
      </w:r>
    </w:p>
    <w:p>
      <w:r>
        <w:t>https://api.ayrshare.com/api/messages/{{platform}}/{{conversationId}}</w:t>
      </w:r>
    </w:p>
    <w:p>
      <w:pPr>
        <w:pStyle w:val="Heading3"/>
      </w:pPr>
      <w:r>
        <w:t>Description</w:t>
      </w:r>
    </w:p>
    <w:p>
      <w:r>
        <w:t>Updates the status of a conversation to either active or archived for a supported messaging platform. Archiving can be used to hide or close conversations that are no longer relevant.</w:t>
      </w:r>
    </w:p>
    <w:p>
      <w:pPr>
        <w:pStyle w:val="Heading3"/>
      </w:pPr>
      <w:r>
        <w:t>Enforcement Rules</w:t>
      </w:r>
    </w:p>
    <w:p>
      <w:pPr>
        <w:pStyle w:val="ListBullet"/>
      </w:pPr>
      <w:r>
        <w:t>The platform and conversationId path parameters must always be present.</w:t>
      </w:r>
    </w:p>
    <w:p>
      <w:pPr>
        <w:pStyle w:val="ListBullet"/>
      </w:pPr>
      <w:r>
        <w:t>Always construct the path as /api/messages/{{platform}}/{{conversationId}}, where both {{platform}} and {{conversationId}} are non-empty strings.</w:t>
      </w:r>
    </w:p>
    <w:p>
      <w:pPr>
        <w:pStyle w:val="ListBullet"/>
      </w:pPr>
      <w:r>
        <w:t>Do not call the API with missing or empty path parameters (e.g., avoid /api/messages//{{conversationId}} or /api/messages/{{platform}}/).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/api/messages/facebook/123456789</w:t>
        <w:br/>
        <w:t>/api/messages/instagram/abcDEF123</w:t>
        <w:br/>
        <w:t>/api/messages/twitter/conv_98765</w:t>
      </w:r>
    </w:p>
    <w:p>
      <w:pPr>
        <w:pStyle w:val="Heading3"/>
      </w:pPr>
      <w:r>
        <w:t>Invalid Examples</w:t>
      </w:r>
    </w:p>
    <w:p>
      <w:r>
        <w:rPr>
          <w:b/>
          <w:color w:val="666666"/>
          <w:sz w:val="16"/>
        </w:rPr>
        <w:t>[http]</w:t>
      </w:r>
    </w:p>
    <w:p>
      <w:pPr>
        <w:shd w:fill="F2F2F2" w:val="clear"/>
      </w:pPr>
      <w:r>
        <w:rPr>
          <w:rFonts w:ascii="Courier New" w:hAnsi="Courier New"/>
          <w:sz w:val="17"/>
        </w:rPr>
        <w:t>/api/messages//123456789</w:t>
        <w:br/>
        <w:t>/api/messages/facebook/</w:t>
        <w:br/>
        <w:t>/api/messages/facebook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for the status update. Allowed values: facebook, instagram, twitter.</w:t>
            </w:r>
          </w:p>
        </w:tc>
      </w:tr>
      <w:tr>
        <w:tc>
          <w:tcPr>
            <w:tcW w:type="dxa" w:w="2880"/>
          </w:tcPr>
          <w:p>
            <w:r>
              <w:t>conversationId</w:t>
            </w:r>
          </w:p>
        </w:tc>
        <w:tc>
          <w:tcPr>
            <w:tcW w:type="dxa" w:w="2880"/>
          </w:tcPr>
          <w:p>
            <w:r>
              <w:t>string</w:t>
            </w:r>
          </w:p>
        </w:tc>
        <w:tc>
          <w:tcPr>
            <w:tcW w:type="dxa" w:w="2880"/>
          </w:tcPr>
          <w:p>
            <w:r>
              <w:t>The ID of the conversation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conversation status. Allowed values: active, archived.</w:t>
            </w:r>
          </w:p>
        </w:tc>
      </w:tr>
    </w:tbl>
    <w:p/>
    <w:p>
      <w:pPr>
        <w:pStyle w:val="Heading3"/>
      </w:pPr>
      <w:r>
        <w:t>Optional Headers</w:t>
      </w:r>
    </w:p>
    <w:p>
      <w:r>
        <w:rPr>
          <w:b/>
        </w:rPr>
        <w:t>Note: Authentication-related headers (e.g., Authorization) are intentionally omitted from this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Format: Profile-Key: PROFILE_KEY.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'https://api.ayrshare.com/api/messages/facebook/123456789' \</w:t>
        <w:br/>
        <w:t xml:space="preserve"> --header 'Content-Type: application/json' \</w:t>
        <w:br/>
        <w:t xml:space="preserve"> --data '{</w:t>
        <w:br/>
        <w:t xml:space="preserve"> "status": "archived"</w:t>
        <w:br/>
        <w:t xml:space="preserve">  }'</w:t>
      </w:r>
    </w:p>
    <w:p>
      <w:pPr>
        <w:pStyle w:val="Heading3"/>
      </w:pPr>
      <w:r>
        <w:t>Notes</w:t>
      </w:r>
    </w:p>
    <w:p>
      <w:pPr>
        <w:pStyle w:val="ListBullet"/>
      </w:pPr>
      <w:r>
        <w:t>This endpoint is documented as “Update status of a conversation” and supports setting the conversation to active or archived.</w:t>
      </w:r>
    </w:p>
    <w:p>
      <w:pPr>
        <w:pStyle w:val="ListBullet"/>
      </w:pPr>
      <w:r>
        <w:t>Supported platforms for this action are limited to: facebook, instagram, twitter.</w:t>
      </w:r>
    </w:p>
    <w:p>
      <w:r>
        <w:br w:type="page"/>
      </w:r>
    </w:p>
    <w:p>
      <w:pPr>
        <w:pStyle w:val="Heading2"/>
      </w:pPr>
      <w:r>
        <w:t>68. [POST] Set a User Profile's Messages Auto Response</w:t>
      </w:r>
    </w:p>
    <w:p>
      <w:r>
        <w:rPr>
          <w:b/>
        </w:rPr>
        <w:t xml:space="preserve">Endpoint: </w:t>
      </w:r>
      <w:r>
        <w:rPr>
          <w:rFonts w:ascii="Courier New" w:hAnsi="Courier New"/>
          <w:sz w:val="18"/>
        </w:rPr>
        <w:t>/api/messages/autoresponse</w:t>
      </w:r>
    </w:p>
    <w:p>
      <w:pPr>
        <w:pStyle w:val="Heading3"/>
      </w:pPr>
      <w:r>
        <w:t>Prerequisites</w:t>
      </w:r>
    </w:p>
    <w:p>
      <w:pPr>
        <w:pStyle w:val="ListBullet"/>
      </w:pPr>
      <w:r>
        <w:t>Available on Business and Enterprise plans.</w:t>
      </w:r>
    </w:p>
    <w:p>
      <w:pPr>
        <w:pStyle w:val="ListBullet"/>
      </w:pPr>
      <w:r>
        <w:t>You must have a User Profile to apply the auto response settings to (via Profile-Key).</w:t>
      </w:r>
    </w:p>
    <w:p>
      <w:pPr>
        <w:pStyle w:val="Heading3"/>
      </w:pPr>
      <w:r>
        <w:t>Method</w:t>
      </w:r>
    </w:p>
    <w:p>
      <w:r>
        <w:t>POST</w:t>
      </w:r>
    </w:p>
    <w:p>
      <w:pPr>
        <w:pStyle w:val="Heading3"/>
      </w:pPr>
      <w:r>
        <w:t>URL</w:t>
      </w:r>
    </w:p>
    <w:p>
      <w:r>
        <w:t>https://api.ayrshare.com/api/messages/autoresponse</w:t>
      </w:r>
    </w:p>
    <w:p>
      <w:pPr>
        <w:pStyle w:val="Heading3"/>
      </w:pPr>
      <w:r>
        <w:t>Description</w:t>
      </w:r>
    </w:p>
    <w:p>
      <w:r>
        <w:t>Automatically enables and configures message auto responses for a given User Profile. When active, the auto response is used for all social networks connected to that User Profile.</w:t>
      </w:r>
    </w:p>
    <w:p>
      <w:pPr>
        <w:pStyle w:val="Heading3"/>
      </w:pPr>
      <w:r>
        <w:t>Headers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Format: Profile-Key: PROFILE_KEY</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Authorization</w:t>
            </w:r>
          </w:p>
        </w:tc>
        <w:tc>
          <w:tcPr>
            <w:tcW w:type="dxa" w:w="2880"/>
          </w:tcPr>
          <w:p>
            <w:r>
              <w:t>string</w:t>
            </w:r>
          </w:p>
        </w:tc>
        <w:tc>
          <w:tcPr>
            <w:tcW w:type="dxa" w:w="2880"/>
          </w:tcPr>
          <w:p>
            <w:r>
              <w:t>API Key of the Primary Profile. Format: Authorization: Bearer API_KEY</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autoResponseActive</w:t>
            </w:r>
          </w:p>
        </w:tc>
        <w:tc>
          <w:tcPr>
            <w:tcW w:type="dxa" w:w="2880"/>
          </w:tcPr>
          <w:p>
            <w:r>
              <w:t>boolean</w:t>
            </w:r>
          </w:p>
        </w:tc>
        <w:tc>
          <w:tcPr>
            <w:tcW w:type="dxa" w:w="2880"/>
          </w:tcPr>
          <w:p>
            <w:r>
              <w:t>Whether the auto response is active. Default: false.</w:t>
            </w:r>
          </w:p>
        </w:tc>
      </w:tr>
      <w:tr>
        <w:tc>
          <w:tcPr>
            <w:tcW w:type="dxa" w:w="2880"/>
          </w:tcPr>
          <w:p>
            <w:r>
              <w:t>autoResponseWaitSeconds</w:t>
            </w:r>
          </w:p>
        </w:tc>
        <w:tc>
          <w:tcPr>
            <w:tcW w:type="dxa" w:w="2880"/>
          </w:tcPr>
          <w:p>
            <w:r>
              <w:t>number</w:t>
            </w:r>
          </w:p>
        </w:tc>
        <w:tc>
          <w:tcPr>
            <w:tcW w:type="dxa" w:w="2880"/>
          </w:tcPr>
          <w:p>
            <w:r>
              <w:t>Number of seconds to wait before sending the auto response again to the correspondent. Default: 86400 (24 hours).</w:t>
            </w:r>
          </w:p>
        </w:tc>
      </w:tr>
      <w:tr>
        <w:tc>
          <w:tcPr>
            <w:tcW w:type="dxa" w:w="2880"/>
          </w:tcPr>
          <w:p>
            <w:r>
              <w:t>autoResponseMessage</w:t>
            </w:r>
          </w:p>
        </w:tc>
        <w:tc>
          <w:tcPr>
            <w:tcW w:type="dxa" w:w="2880"/>
          </w:tcPr>
          <w:p>
            <w:r>
              <w:t>string</w:t>
            </w:r>
          </w:p>
        </w:tc>
        <w:tc>
          <w:tcPr>
            <w:tcW w:type="dxa" w:w="2880"/>
          </w:tcPr>
          <w:p>
            <w:r>
              <w:t>The auto response message. Default: “Thank you for contacting us. A customer care agent will get back to you soon.” Send an empty string "" to reset the message to the default.</w:t>
            </w:r>
          </w:p>
        </w:tc>
      </w:tr>
    </w:tbl>
    <w:p/>
    <w:p>
      <w:pPr>
        <w:pStyle w:val="Heading3"/>
      </w:pPr>
      <w:r>
        <w:t>Response</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'https://api.ayrshare.com/api/messages/autoresponse' \</w:t>
        <w:br/>
        <w:t xml:space="preserve"> --header 'Profile-Key: PROFILE_KEY' \</w:t>
        <w:br/>
        <w:t xml:space="preserve"> --header 'Content-Type: application/json' \</w:t>
        <w:br/>
        <w:t xml:space="preserve"> --data '{</w:t>
        <w:br/>
        <w:t xml:space="preserve"> "autoResponseActive": true,</w:t>
        <w:br/>
        <w:t xml:space="preserve"> "autoResponseWaitSeconds": 86400,</w:t>
        <w:br/>
        <w:t xml:space="preserve"> "autoResponseMessage": "Thanks for reaching out. Our team will respond as soon as possible."</w:t>
        <w:br/>
        <w:t xml:space="preserve">  }'</w:t>
      </w:r>
    </w:p>
    <w:p>
      <w:pPr>
        <w:pStyle w:val="Heading3"/>
      </w:pPr>
      <w:r>
        <w:t>Example Usage</w:t>
      </w:r>
    </w:p>
    <w:p>
      <w:pPr>
        <w:pStyle w:val="Heading3"/>
      </w:pPr>
      <w:r>
        <w:t>Example 1: Enable auto response with a custom message</w:t>
      </w:r>
    </w:p>
    <w:p>
      <w:r>
        <w:rPr>
          <w:b/>
          <w:color w:val="666666"/>
          <w:sz w:val="16"/>
        </w:rPr>
        <w:t>[bash]</w:t>
      </w:r>
    </w:p>
    <w:p>
      <w:pPr>
        <w:shd w:fill="F2F2F2" w:val="clear"/>
      </w:pPr>
      <w:r>
        <w:rPr>
          <w:rFonts w:ascii="Courier New" w:hAnsi="Courier New"/>
          <w:sz w:val="17"/>
        </w:rPr>
        <w:t>curl --location 'https://api.ayrshare.com/api/messages/autoresponse' \</w:t>
        <w:br/>
        <w:t xml:space="preserve"> --header 'Profile-Key: PROFILE_KEY' \</w:t>
        <w:br/>
        <w:t xml:space="preserve"> --header 'Content-Type: application/json' \</w:t>
        <w:br/>
        <w:t xml:space="preserve"> --data '{</w:t>
        <w:br/>
        <w:t xml:space="preserve"> "autoResponseActive": true,</w:t>
        <w:br/>
        <w:t xml:space="preserve"> "autoResponseMessage": "Thanks for your message—support will reply shortly."</w:t>
        <w:br/>
        <w:t xml:space="preserve">  }'</w:t>
      </w:r>
    </w:p>
    <w:p>
      <w:pPr>
        <w:pStyle w:val="Heading3"/>
      </w:pPr>
      <w:r>
        <w:t>Example 2: Disable auto response</w:t>
      </w:r>
    </w:p>
    <w:p>
      <w:r>
        <w:rPr>
          <w:b/>
          <w:color w:val="666666"/>
          <w:sz w:val="16"/>
        </w:rPr>
        <w:t>[bash]</w:t>
      </w:r>
    </w:p>
    <w:p>
      <w:pPr>
        <w:shd w:fill="F2F2F2" w:val="clear"/>
      </w:pPr>
      <w:r>
        <w:rPr>
          <w:rFonts w:ascii="Courier New" w:hAnsi="Courier New"/>
          <w:sz w:val="17"/>
        </w:rPr>
        <w:t>curl --location 'https://api.ayrshare.com/api/messages/autoresponse' \</w:t>
        <w:br/>
        <w:t xml:space="preserve"> --header 'Profile-Key: PROFILE_KEY' \</w:t>
        <w:br/>
        <w:t xml:space="preserve"> --header 'Content-Type: application/json' \</w:t>
        <w:br/>
        <w:t xml:space="preserve"> --data '{</w:t>
        <w:br/>
        <w:t xml:space="preserve"> "autoResponseActive": false</w:t>
        <w:br/>
        <w:t xml:space="preserve">  }'</w:t>
      </w:r>
    </w:p>
    <w:p>
      <w:pPr>
        <w:pStyle w:val="Heading3"/>
      </w:pPr>
      <w:r>
        <w:t>Example 3: Reset message back to the default</w:t>
      </w:r>
    </w:p>
    <w:p>
      <w:r>
        <w:rPr>
          <w:b/>
          <w:color w:val="666666"/>
          <w:sz w:val="16"/>
        </w:rPr>
        <w:t>[bash]</w:t>
      </w:r>
    </w:p>
    <w:p>
      <w:pPr>
        <w:shd w:fill="F2F2F2" w:val="clear"/>
      </w:pPr>
      <w:r>
        <w:rPr>
          <w:rFonts w:ascii="Courier New" w:hAnsi="Courier New"/>
          <w:sz w:val="17"/>
        </w:rPr>
        <w:t>curl --location 'https://api.ayrshare.com/api/messages/autoresponse' \</w:t>
        <w:br/>
        <w:t xml:space="preserve"> --header 'Profile-Key: PROFILE_KEY' \</w:t>
        <w:br/>
        <w:t xml:space="preserve"> --header 'Content-Type: application/json' \</w:t>
        <w:br/>
        <w:t xml:space="preserve"> --data '{</w:t>
        <w:br/>
        <w:t xml:space="preserve"> "autoResponseMessage": ""</w:t>
        <w:br/>
        <w:t xml:space="preserve">  }'</w:t>
      </w:r>
    </w:p>
    <w:p>
      <w:pPr>
        <w:pStyle w:val="Heading3"/>
      </w:pPr>
      <w:r>
        <w:t>Behavior</w:t>
      </w:r>
    </w:p>
    <w:p>
      <w:pPr>
        <w:pStyle w:val="ListBullet"/>
      </w:pPr>
      <w:r>
        <w:t>Applies auto response settings to the specified User Profile (via Profile-Key).</w:t>
      </w:r>
    </w:p>
    <w:p>
      <w:pPr>
        <w:pStyle w:val="ListBullet"/>
      </w:pPr>
      <w:r>
        <w:t>If autoResponseActive is true, the system automatically replies to incoming messages across all connected social networks for that profile.</w:t>
      </w:r>
    </w:p>
    <w:p>
      <w:pPr>
        <w:pStyle w:val="ListBullet"/>
      </w:pPr>
      <w:r>
        <w:t>autoResponseWaitSeconds controls how frequently the same correspondent can receive the auto response again.</w:t>
      </w:r>
    </w:p>
    <w:p>
      <w:pPr>
        <w:pStyle w:val="ListBullet"/>
      </w:pPr>
      <w:r>
        <w:t>If autoResponseMessage is "", the message is reset to the documented default.</w:t>
      </w:r>
    </w:p>
    <w:p>
      <w:pPr>
        <w:pStyle w:val="Heading3"/>
      </w:pPr>
      <w:r>
        <w:t>Notes</w:t>
      </w:r>
    </w:p>
    <w:p>
      <w:pPr>
        <w:pStyle w:val="ListBullet"/>
      </w:pPr>
      <w:r>
        <w:t>Default autoResponseWaitSeconds is 86,400 seconds (24 hours).</w:t>
      </w:r>
    </w:p>
    <w:p>
      <w:pPr>
        <w:pStyle w:val="ListBullet"/>
      </w:pPr>
      <w:r>
        <w:t>Default autoResponseMessage: Thank you for contacting us. A customer care agent will get back to you soon.</w:t>
      </w:r>
    </w:p>
    <w:p>
      <w:pPr>
        <w:pStyle w:val="ListBullet"/>
      </w:pPr>
      <w:r>
        <w:t>This endpoint is described as “Set Auto Response”; the scraped content also references “Get Auto Response” but does not include its endpoint details.</w:t>
      </w:r>
    </w:p>
    <w:p>
      <w:r>
        <w:br w:type="page"/>
      </w:r>
    </w:p>
    <w:p>
      <w:pPr>
        <w:pStyle w:val="Heading2"/>
      </w:pPr>
      <w:r>
        <w:t>69. [GET] Get Messages Auto Response Settings</w:t>
      </w:r>
    </w:p>
    <w:p>
      <w:r>
        <w:rPr>
          <w:b/>
        </w:rPr>
        <w:t xml:space="preserve">Endpoint: </w:t>
      </w:r>
      <w:r>
        <w:rPr>
          <w:rFonts w:ascii="Courier New" w:hAnsi="Courier New"/>
          <w:sz w:val="18"/>
        </w:rPr>
        <w:t>/api/messages/autoresponse</w:t>
      </w:r>
    </w:p>
    <w:p>
      <w:pPr>
        <w:pStyle w:val="Heading3"/>
      </w:pPr>
      <w:r>
        <w:t>Prerequisites</w:t>
      </w:r>
    </w:p>
    <w:p>
      <w:pPr>
        <w:pStyle w:val="ListBullet"/>
      </w:pPr>
      <w:r>
        <w:t>Available on Business and Enterprise plans</w:t>
      </w:r>
    </w:p>
    <w:p>
      <w:pPr>
        <w:pStyle w:val="ListBullet"/>
      </w:pPr>
      <w:r>
        <w:t>Must have a valid Primary Profile API Key</w:t>
      </w:r>
    </w:p>
    <w:p>
      <w:pPr>
        <w:pStyle w:val="ListBullet"/>
      </w:pPr>
      <w:r>
        <w:t>(Optional) If retrieving settings for a specific User Profile, you must have that profile’s Profile Key</w:t>
      </w:r>
    </w:p>
    <w:p>
      <w:pPr>
        <w:pStyle w:val="Heading3"/>
      </w:pPr>
      <w:r>
        <w:t>Method</w:t>
      </w:r>
    </w:p>
    <w:p>
      <w:r>
        <w:t>GET</w:t>
      </w:r>
    </w:p>
    <w:p>
      <w:pPr>
        <w:pStyle w:val="Heading3"/>
      </w:pPr>
      <w:r>
        <w:t>URL</w:t>
      </w:r>
    </w:p>
    <w:p>
      <w:r>
        <w:t>https://api.ayrshare.com/api/messages/autoresponse</w:t>
      </w:r>
    </w:p>
    <w:p>
      <w:pPr>
        <w:pStyle w:val="Heading3"/>
      </w:pPr>
      <w:r>
        <w:t>Description</w:t>
      </w:r>
    </w:p>
    <w:p>
      <w:r>
        <w:t>Retrieves the auto response settings for messages. If auto response settings do not exist, the response returns no data except a status indicator.</w:t>
      </w:r>
    </w:p>
    <w:p>
      <w:pPr>
        <w:pStyle w:val="Heading3"/>
      </w:pPr>
      <w:r>
        <w:t>Headers</w:t>
      </w:r>
    </w:p>
    <w:p>
      <w:r>
        <w:rPr>
          <w:b/>
        </w:rPr>
        <w:t>Note: Note: Authentication headers (e.g., Authorization) are intentionally omitted from this section.</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Format: Profile-Key: PROFILE_KEY. Use to retrieve settings for a specific user profile.</w:t>
            </w:r>
          </w:p>
        </w:tc>
      </w:tr>
    </w:tbl>
    <w:p/>
    <w:p>
      <w:pPr>
        <w:pStyle w:val="Heading3"/>
      </w:pPr>
      <w:r>
        <w:t>Response</w:t>
      </w:r>
    </w:p>
    <w:p>
      <w:pPr>
        <w:pStyle w:val="Heading3"/>
      </w:pPr>
      <w:r>
        <w:t>Success Response (200 OK)</w:t>
      </w:r>
    </w:p>
    <w:p>
      <w:r>
        <w:t>If auto response settings exist, the API returns the settings (exact fields not provided in the scraped documentation).</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Success Response When No Settings Exist (200 OK)</w:t>
      </w:r>
    </w:p>
    <w:p>
      <w:r>
        <w:t>If auto response settings do not exist, no data except a status is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indicator returned by the API. (Other fields may be present when settings exist, but are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'https://api.ayrshare.com/api/messages/autoresponse' \</w:t>
        <w:br/>
        <w:t xml:space="preserve"> --header 'Profile-Key: PROFILE_KEY'</w:t>
      </w:r>
    </w:p>
    <w:p>
      <w:pPr>
        <w:pStyle w:val="Heading3"/>
      </w:pPr>
      <w:r>
        <w:t>Notes</w:t>
      </w:r>
    </w:p>
    <w:p>
      <w:pPr>
        <w:pStyle w:val="ListBullet"/>
      </w:pPr>
      <w:r>
        <w:t>The documentation indicates Authorization is required (“API Key of the Primary Profile”), but auth headers are excluded from this knowledge file by design.</w:t>
      </w:r>
    </w:p>
    <w:p>
      <w:pPr>
        <w:pStyle w:val="ListBullet"/>
      </w:pPr>
      <w:r>
        <w:t>No query parameters or request body are documented for this endpoint.</w:t>
      </w:r>
    </w:p>
    <w:p>
      <w:pPr>
        <w:pStyle w:val="ListBullet"/>
      </w:pPr>
      <w:r>
        <w:t>The exact shape of the returned auto response settings (when they exist) is not included in the scraped content, so only the documented status-only behavior is captured here.</w:t>
      </w:r>
    </w:p>
    <w:p>
      <w:r>
        <w:br w:type="page"/>
      </w:r>
    </w:p>
    <w:p>
      <w:pPr>
        <w:pStyle w:val="Heading2"/>
      </w:pPr>
      <w:r>
        <w:t>70. [GET] Retrieve a Post by Ayrshare Post ID</w:t>
      </w:r>
    </w:p>
    <w:p>
      <w:r>
        <w:rPr>
          <w:b/>
        </w:rPr>
        <w:t xml:space="preserve">Endpoint: </w:t>
      </w:r>
      <w:r>
        <w:rPr>
          <w:rFonts w:ascii="Courier New" w:hAnsi="Courier New"/>
          <w:sz w:val="18"/>
        </w:rPr>
        <w:t>/api/post/{{id}}</w:t>
      </w:r>
    </w:p>
    <w:p>
      <w:pPr>
        <w:pStyle w:val="Heading3"/>
      </w:pPr>
      <w:r>
        <w:t>Prerequisites</w:t>
      </w:r>
    </w:p>
    <w:p>
      <w:pPr>
        <w:pStyle w:val="ListBullet"/>
      </w:pPr>
      <w:r>
        <w:t>Available on Basic, Premium, Business, Enterprise plans.</w:t>
      </w:r>
    </w:p>
    <w:p>
      <w:pPr>
        <w:pStyle w:val="Heading3"/>
      </w:pPr>
      <w:r>
        <w:t>Method</w:t>
      </w:r>
    </w:p>
    <w:p>
      <w:r>
        <w:t>GET</w:t>
      </w:r>
    </w:p>
    <w:p>
      <w:pPr>
        <w:pStyle w:val="Heading3"/>
      </w:pPr>
      <w:r>
        <w:t>URL</w:t>
      </w:r>
    </w:p>
    <w:p>
      <w:r>
        <w:t>https://api.ayrshare.com/api/post/{{id}}</w:t>
      </w:r>
    </w:p>
    <w:p>
      <w:pPr>
        <w:pStyle w:val="Heading3"/>
      </w:pPr>
      <w:r>
        <w:t>Description</w:t>
      </w:r>
    </w:p>
    <w:p>
      <w:r>
        <w:t>Retrieves the history for a specific post sent via Ayrshare using the Ayrshare Post ID. Returns the post status, post parameters, and other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/api/post/).</w:t>
      </w:r>
    </w:p>
    <w:p>
      <w:pPr>
        <w:pStyle w:val="ListBullet"/>
      </w:pPr>
      <w:r>
        <w:t>Always construct the path as /api/post/{{id}},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/api/post/9c1b2a3d4e5f</w:t>
        <w:br/>
        <w:t>/api/post/post_1234567890</w:t>
      </w:r>
    </w:p>
    <w:p>
      <w:pPr>
        <w:pStyle w:val="Heading3"/>
      </w:pPr>
      <w:r>
        <w:t>Invalid Examples</w:t>
      </w:r>
    </w:p>
    <w:p>
      <w:r>
        <w:rPr>
          <w:b/>
          <w:color w:val="666666"/>
          <w:sz w:val="16"/>
        </w:rPr>
        <w:t>[http]</w:t>
      </w:r>
    </w:p>
    <w:p>
      <w:pPr>
        <w:shd w:fill="F2F2F2" w:val="clear"/>
      </w:pPr>
      <w:r>
        <w:rPr>
          <w:rFonts w:ascii="Courier New" w:hAnsi="Courier New"/>
          <w:sz w:val="17"/>
        </w:rPr>
        <w:t>/api/post/</w:t>
        <w:br/>
        <w:t>/api/post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Ayrshare Post ID (returned from /post).</w:t>
            </w:r>
          </w:p>
        </w:tc>
      </w:tr>
    </w:tbl>
    <w:p/>
    <w:p>
      <w:pPr>
        <w:pStyle w:val="Heading3"/>
      </w:pPr>
      <w:r>
        <w:t>Post Statuses (Returned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awaiting approval</w:t>
            </w:r>
          </w:p>
        </w:tc>
        <w:tc>
          <w:tcPr>
            <w:tcW w:type="dxa" w:w="4320"/>
          </w:tcPr>
          <w:p>
            <w:r>
              <w:t>Posts are waiting to be approved via the approval workflow.</w:t>
            </w:r>
          </w:p>
        </w:tc>
      </w:tr>
      <w:tr>
        <w:tc>
          <w:tcPr>
            <w:tcW w:type="dxa" w:w="4320"/>
          </w:tcPr>
          <w:p>
            <w:r>
              <w:t>deleted</w:t>
            </w:r>
          </w:p>
        </w:tc>
        <w:tc>
          <w:tcPr>
            <w:tcW w:type="dxa" w:w="4320"/>
          </w:tcPr>
          <w:p>
            <w:r>
              <w:t>Post has been deleted. Note: deleted posts are only returned with the status query filter (see note below).</w:t>
            </w:r>
          </w:p>
        </w:tc>
      </w:tr>
      <w:tr>
        <w:tc>
          <w:tcPr>
            <w:tcW w:type="dxa" w:w="4320"/>
          </w:tcPr>
          <w:p>
            <w:r>
              <w:t>error</w:t>
            </w:r>
          </w:p>
        </w:tc>
        <w:tc>
          <w:tcPr>
            <w:tcW w:type="dxa" w:w="4320"/>
          </w:tcPr>
          <w:p>
            <w:r>
              <w:t>An error occurred with one or more social networks.</w:t>
            </w:r>
          </w:p>
        </w:tc>
      </w:tr>
      <w:tr>
        <w:tc>
          <w:tcPr>
            <w:tcW w:type="dxa" w:w="4320"/>
          </w:tcPr>
          <w:p>
            <w:r>
              <w:t>pending</w:t>
            </w:r>
          </w:p>
        </w:tc>
        <w:tc>
          <w:tcPr>
            <w:tcW w:type="dxa" w:w="4320"/>
          </w:tcPr>
          <w:p>
            <w:r>
              <w:t>The post has not yet been processed (typically a scheduled post).</w:t>
            </w:r>
          </w:p>
        </w:tc>
      </w:tr>
      <w:tr>
        <w:tc>
          <w:tcPr>
            <w:tcW w:type="dxa" w:w="4320"/>
          </w:tcPr>
          <w:p>
            <w:r>
              <w:t>success</w:t>
            </w:r>
          </w:p>
        </w:tc>
        <w:tc>
          <w:tcPr>
            <w:tcW w:type="dxa" w:w="4320"/>
          </w:tcPr>
          <w:p>
            <w:r>
              <w:t>The post was successfully sent to all social networks.</w:t>
            </w:r>
          </w:p>
        </w:tc>
      </w:tr>
    </w:tbl>
    <w:p/>
    <w:p>
      <w:pPr>
        <w:pStyle w:val="Heading3"/>
      </w:pPr>
      <w:r>
        <w:t>Notes</w:t>
      </w:r>
    </w:p>
    <w:p>
      <w:pPr>
        <w:pStyle w:val="ListBullet"/>
      </w:pPr>
      <w:r>
        <w:t>The documentation states: “Call the /history by id endpoint for the same data.”</w:t>
      </w:r>
    </w:p>
    <w:p>
      <w:pPr>
        <w:pStyle w:val="ListBullet"/>
      </w:pPr>
      <w:r>
        <w:t>For retrieving all posts (including posts not sent via Ayrshare), use the /history endpoint.</w:t>
      </w:r>
    </w:p>
    <w:p>
      <w:pPr>
        <w:pStyle w:val="ListBullet"/>
      </w:pPr>
      <w:r>
        <w:t>Deleted posts are only returned when using a status query filter (the specific query parameter name/value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'https://api.ayrshare.com/api/post/{{id}}'</w:t>
      </w:r>
    </w:p>
    <w:p>
      <w:pPr>
        <w:pStyle w:val="Heading3"/>
      </w:pPr>
      <w:r>
        <w:t>Related post actions</w:t>
      </w:r>
    </w:p>
    <w:p>
      <w:pPr>
        <w:pStyle w:val="ListBullet"/>
      </w:pPr>
      <w:r>
        <w:t>[DELETE] Delete a Post — /api/post</w:t>
      </w:r>
    </w:p>
    <w:p>
      <w:r>
        <w:br w:type="page"/>
      </w:r>
    </w:p>
    <w:p>
      <w:pPr>
        <w:pStyle w:val="Heading2"/>
      </w:pPr>
      <w:r>
        <w:t>71. [DELETE] Delete a Post</w:t>
      </w:r>
    </w:p>
    <w:p>
      <w:r>
        <w:rPr>
          <w:b/>
        </w:rPr>
        <w:t xml:space="preserve">Endpoint: </w:t>
      </w:r>
      <w:r>
        <w:rPr>
          <w:rFonts w:ascii="Courier New" w:hAnsi="Courier New"/>
          <w:sz w:val="18"/>
        </w:rPr>
        <w:t>/api/post</w:t>
      </w:r>
    </w:p>
    <w:p>
      <w:pPr>
        <w:pStyle w:val="Heading3"/>
      </w:pPr>
      <w:r>
        <w:t>Prerequisites</w:t>
      </w:r>
    </w:p>
    <w:p>
      <w:pPr>
        <w:pStyle w:val="ListBullet"/>
      </w:pPr>
      <w:r>
        <w:t>Your Ayrshare account plan must support this endpoint (Basic, Premium, Business, or Enterprise).</w:t>
      </w:r>
    </w:p>
    <w:p>
      <w:pPr>
        <w:pStyle w:val="ListBullet"/>
      </w:pPr>
      <w:r>
        <w:t>You must have an Ayrshare Post ID (returned from the /post endpoint) if deleting a specific post (or a list of IDs for bulk delete).</w:t>
      </w:r>
    </w:p>
    <w:p>
      <w:pPr>
        <w:pStyle w:val="Heading3"/>
      </w:pPr>
      <w:r>
        <w:t>Method</w:t>
      </w:r>
    </w:p>
    <w:p>
      <w:r>
        <w:t>DELETE</w:t>
      </w:r>
    </w:p>
    <w:p>
      <w:pPr>
        <w:pStyle w:val="Heading3"/>
      </w:pPr>
      <w:r>
        <w:t>URL</w:t>
      </w:r>
    </w:p>
    <w:p>
      <w:r>
        <w:t>https://api.ayrshare.com/api/post</w:t>
      </w:r>
    </w:p>
    <w:p>
      <w:pPr>
        <w:pStyle w:val="Heading3"/>
      </w:pPr>
      <w:r>
        <w:t>Description</w:t>
      </w:r>
    </w:p>
    <w:p>
      <w:r>
        <w:t>Deletes a post using the Ayrshare post ID. You can delete scheduled posts for all supported social networks. Published posts can be deleted for all social networks except Instagram and TikTok (those platforms do not support deleting published posts via API). Facebook does not permit deleting image stories via API (video stories can be deleted).</w:t>
      </w:r>
    </w:p>
    <w:p>
      <w:pPr>
        <w:pStyle w:val="Heading3"/>
      </w:pPr>
      <w:r>
        <w:t>Enforcement Rules</w:t>
      </w:r>
    </w:p>
    <w:p>
      <w:pPr>
        <w:pStyle w:val="ListBullet"/>
      </w:pPr>
      <w:r>
        <w:t>This endpoint uses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 xml:space="preserve">Provide exactly one deletion mode in the request body: </w:t>
        <w:br/>
        <w:br/>
        <w:t>Single delete: send id</w:t>
        <w:br/>
        <w:t>Bulk delete: send bulk</w:t>
        <w:br/>
        <w:t>Delete all scheduled: send deleteAllScheduled: true (this ignores id and bulk)</w:t>
      </w:r>
    </w:p>
    <w:p>
      <w:pPr>
        <w:pStyle w:val="ListBullet"/>
      </w:pPr>
      <w:r>
        <w:t xml:space="preserve">Request body requirements: </w:t>
        <w:br/>
        <w:br/>
        <w:t>id is required if neither bulk nor deleteAllScheduled is provided.</w:t>
        <w:br/>
        <w:t>bulk is required if neither id nor deleteAllScheduled is provided.</w:t>
        <w:br/>
        <w:t>If deleteAllScheduled is true, id and bulk are ignored.</w:t>
      </w:r>
    </w:p>
    <w:p>
      <w:pPr>
        <w:pStyle w:val="Heading3"/>
      </w:pPr>
      <w:r>
        <w:t>Optional Headers</w:t>
      </w:r>
    </w:p>
    <w:p>
      <w:r>
        <w:rPr>
          <w:b/>
        </w:rPr>
        <w:t>Note: Auth headers are documented here for completeness, but omit them from any autogenerated “Headers” section if your system handles auth separately.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Authorization</w:t>
            </w:r>
          </w:p>
        </w:tc>
        <w:tc>
          <w:tcPr>
            <w:tcW w:type="dxa" w:w="2880"/>
          </w:tcPr>
          <w:p>
            <w:r>
              <w:t>string</w:t>
            </w:r>
          </w:p>
        </w:tc>
        <w:tc>
          <w:tcPr>
            <w:tcW w:type="dxa" w:w="2880"/>
          </w:tcPr>
          <w:p>
            <w:r>
              <w:t>Required by API. API Key of the Primary Profile. Format: Bearer API_KEY.</w:t>
            </w:r>
          </w:p>
        </w:tc>
      </w:tr>
      <w:tr>
        <w:tc>
          <w:tcPr>
            <w:tcW w:type="dxa" w:w="2880"/>
          </w:tcPr>
          <w:p>
            <w:r>
              <w:t>Profile-Key</w:t>
            </w:r>
          </w:p>
        </w:tc>
        <w:tc>
          <w:tcPr>
            <w:tcW w:type="dxa" w:w="2880"/>
          </w:tcPr>
          <w:p>
            <w:r>
              <w:t>string</w:t>
            </w:r>
          </w:p>
        </w:tc>
        <w:tc>
          <w:tcPr>
            <w:tcW w:type="dxa" w:w="2880"/>
          </w:tcPr>
          <w:p>
            <w:r>
              <w:t>Profile Key of a User Profile. Format: PROFILE_KEY.</w:t>
            </w:r>
          </w:p>
        </w:tc>
      </w:tr>
    </w:tbl>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rPr>
          <w:b/>
        </w:rPr>
        <w:t>Note: Requiredness depends on the deletion mode you choose (see Enforcement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Ayrshare Post ID to delete. Required if neither bulk nor deleteAllScheduled is sent. Not required if bulk or deleteAllScheduled is 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w:t>
            </w:r>
          </w:p>
        </w:tc>
        <w:tc>
          <w:tcPr>
            <w:tcW w:type="dxa" w:w="2880"/>
          </w:tcPr>
          <w:p>
            <w:r>
              <w:t>array</w:t>
            </w:r>
          </w:p>
        </w:tc>
        <w:tc>
          <w:tcPr>
            <w:tcW w:type="dxa" w:w="2880"/>
          </w:tcPr>
          <w:p>
            <w:r>
              <w:t>Array of strings: post IDs to bulk delete. Required if neither id nor deleteAllScheduled is sent.</w:t>
            </w:r>
          </w:p>
        </w:tc>
      </w:tr>
      <w:tr>
        <w:tc>
          <w:tcPr>
            <w:tcW w:type="dxa" w:w="2880"/>
          </w:tcPr>
          <w:p>
            <w:r>
              <w:t>deleteAllScheduled</w:t>
            </w:r>
          </w:p>
        </w:tc>
        <w:tc>
          <w:tcPr>
            <w:tcW w:type="dxa" w:w="2880"/>
          </w:tcPr>
          <w:p>
            <w:r>
              <w:t>boolean</w:t>
            </w:r>
          </w:p>
        </w:tc>
        <w:tc>
          <w:tcPr>
            <w:tcW w:type="dxa" w:w="2880"/>
          </w:tcPr>
          <w:p>
            <w:r>
              <w:t>Default: false. If true, deletes all scheduled posts still pending (not yet published) for the User Profile. id and bulk are ignored. Use with caution.</w:t>
            </w:r>
          </w:p>
        </w:tc>
      </w:tr>
      <w:tr>
        <w:tc>
          <w:tcPr>
            <w:tcW w:type="dxa" w:w="2880"/>
          </w:tcPr>
          <w:p>
            <w:r>
              <w:t>markManualDeleted</w:t>
            </w:r>
          </w:p>
        </w:tc>
        <w:tc>
          <w:tcPr>
            <w:tcW w:type="dxa" w:w="2880"/>
          </w:tcPr>
          <w:p>
            <w:r>
              <w:t>boolean</w:t>
            </w:r>
          </w:p>
        </w:tc>
        <w:tc>
          <w:tcPr>
            <w:tcW w:type="dxa" w:w="2880"/>
          </w:tcPr>
          <w:p>
            <w:r>
              <w:t>Default: false. If true, marks the post as deleted in Ayrshare and does not try to delete the post at the social networks. Use when the post was already manually deleted on the networks.</w:t>
            </w:r>
          </w:p>
        </w:tc>
      </w:tr>
    </w:tbl>
    <w:p/>
    <w:p>
      <w:pPr>
        <w:pStyle w:val="Heading3"/>
      </w:pPr>
      <w:r>
        <w:t>Response</w:t>
      </w:r>
    </w:p>
    <w:p>
      <w:r>
        <w:t>Success and error response bodies were not provided in the scraped content.</w:t>
      </w:r>
    </w:p>
    <w:p>
      <w:pPr>
        <w:pStyle w:val="Heading3"/>
      </w:pPr>
      <w:r>
        <w:t>Sample Request</w:t>
      </w:r>
    </w:p>
    <w:p>
      <w:pPr>
        <w:pStyle w:val="Heading3"/>
      </w:pPr>
      <w:r>
        <w:t>Delete a single post by ID</w:t>
      </w:r>
    </w:p>
    <w:p>
      <w:r>
        <w:rPr>
          <w:b/>
          <w:color w:val="666666"/>
          <w:sz w:val="16"/>
        </w:rPr>
        <w:t>[bash]</w:t>
      </w:r>
    </w:p>
    <w:p>
      <w:pPr>
        <w:shd w:fill="F2F2F2" w:val="clear"/>
      </w:pPr>
      <w:r>
        <w:rPr>
          <w:rFonts w:ascii="Courier New" w:hAnsi="Courier New"/>
          <w:sz w:val="17"/>
        </w:rPr>
        <w:t>curl -i --location --request DELETE 'https://api.ayrshare.com/api/post' \</w:t>
        <w:br/>
        <w:t xml:space="preserve"> --header 'Content-Type: application/json' \</w:t>
        <w:br/>
        <w:t xml:space="preserve"> --data '{</w:t>
        <w:br/>
        <w:t xml:space="preserve"> "id": "post_12345"</w:t>
        <w:br/>
        <w:t xml:space="preserve">  }'</w:t>
      </w:r>
    </w:p>
    <w:p>
      <w:pPr>
        <w:pStyle w:val="Heading3"/>
      </w:pPr>
      <w:r>
        <w:t>Example Usage</w:t>
      </w:r>
    </w:p>
    <w:p>
      <w:pPr>
        <w:pStyle w:val="Heading3"/>
      </w:pPr>
      <w:r>
        <w:t>Example 1: Bulk delete multiple posts</w:t>
      </w:r>
    </w:p>
    <w:p>
      <w:r>
        <w:rPr>
          <w:b/>
          <w:color w:val="666666"/>
          <w:sz w:val="16"/>
        </w:rPr>
        <w:t>[bash]</w:t>
      </w:r>
    </w:p>
    <w:p>
      <w:pPr>
        <w:shd w:fill="F2F2F2" w:val="clear"/>
      </w:pPr>
      <w:r>
        <w:rPr>
          <w:rFonts w:ascii="Courier New" w:hAnsi="Courier New"/>
          <w:sz w:val="17"/>
        </w:rPr>
        <w:t>curl -i --location --request DELETE 'https://api.ayrshare.com/api/post' \</w:t>
        <w:br/>
        <w:t xml:space="preserve"> --header 'Content-Type: application/json' \</w:t>
        <w:br/>
        <w:t xml:space="preserve"> --data '{</w:t>
        <w:br/>
        <w:t xml:space="preserve"> "bulk": ["post_12345", "post_67890"]</w:t>
        <w:br/>
        <w:t xml:space="preserve">  }'</w:t>
      </w:r>
    </w:p>
    <w:p>
      <w:pPr>
        <w:pStyle w:val="Heading3"/>
      </w:pPr>
      <w:r>
        <w:t>Example 2: Delete all pending scheduled posts for a profile</w:t>
      </w:r>
    </w:p>
    <w:p>
      <w:r>
        <w:rPr>
          <w:b/>
          <w:color w:val="666666"/>
          <w:sz w:val="16"/>
        </w:rPr>
        <w:t>[bash]</w:t>
      </w:r>
    </w:p>
    <w:p>
      <w:pPr>
        <w:shd w:fill="F2F2F2" w:val="clear"/>
      </w:pPr>
      <w:r>
        <w:rPr>
          <w:rFonts w:ascii="Courier New" w:hAnsi="Courier New"/>
          <w:sz w:val="17"/>
        </w:rPr>
        <w:t>curl -i --location --request DELETE 'https://api.ayrshare.com/api/post' \</w:t>
        <w:br/>
        <w:t xml:space="preserve"> --header 'Content-Type: application/json' \</w:t>
        <w:br/>
        <w:t xml:space="preserve"> --data '{</w:t>
        <w:br/>
        <w:t xml:space="preserve"> "deleteAllScheduled": true</w:t>
        <w:br/>
        <w:t xml:space="preserve">  }'</w:t>
      </w:r>
    </w:p>
    <w:p>
      <w:pPr>
        <w:pStyle w:val="Heading3"/>
      </w:pPr>
      <w:r>
        <w:t>Example 3: Mark as manually deleted (do not delete on networks)</w:t>
      </w:r>
    </w:p>
    <w:p>
      <w:r>
        <w:rPr>
          <w:b/>
          <w:color w:val="666666"/>
          <w:sz w:val="16"/>
        </w:rPr>
        <w:t>[bash]</w:t>
      </w:r>
    </w:p>
    <w:p>
      <w:pPr>
        <w:shd w:fill="F2F2F2" w:val="clear"/>
      </w:pPr>
      <w:r>
        <w:rPr>
          <w:rFonts w:ascii="Courier New" w:hAnsi="Courier New"/>
          <w:sz w:val="17"/>
        </w:rPr>
        <w:t>curl -i --location --request DELETE 'https://api.ayrshare.com/api/post' \</w:t>
        <w:br/>
        <w:t xml:space="preserve"> --header 'Content-Type: application/json' \</w:t>
        <w:br/>
        <w:t xml:space="preserve"> --data '{</w:t>
        <w:br/>
        <w:t xml:space="preserve"> "id": "post_12345",</w:t>
        <w:br/>
        <w:t xml:space="preserve"> "markManualDeleted": true</w:t>
        <w:br/>
        <w:t xml:space="preserve">  }'</w:t>
      </w:r>
    </w:p>
    <w:p>
      <w:pPr>
        <w:pStyle w:val="Heading3"/>
      </w:pPr>
      <w:r>
        <w:t>Behavior</w:t>
      </w:r>
    </w:p>
    <w:p>
      <w:pPr>
        <w:pStyle w:val="ListBullet"/>
      </w:pPr>
      <w:r>
        <w:t>Scheduled posts: Can be deleted for all social networks. If still pending, the scheduled post is deleted and will not be sent.</w:t>
      </w:r>
    </w:p>
    <w:p>
      <w:pPr>
        <w:pStyle w:val="ListBullet"/>
      </w:pPr>
      <w:r>
        <w:t xml:space="preserve">Published posts: </w:t>
        <w:br/>
        <w:br/>
        <w:t>Can be deleted for all social networks except Instagram and TikTok.</w:t>
        <w:br/>
        <w:t>Instagram and TikTok do not provide API support for deleting published posts; you must delete manually in their apps.</w:t>
      </w:r>
    </w:p>
    <w:p>
      <w:pPr>
        <w:pStyle w:val="ListBullet"/>
      </w:pPr>
      <w:r>
        <w:t xml:space="preserve">Facebook stories: </w:t>
        <w:br/>
        <w:br/>
        <w:t>Facebook does not permit deleting image stories via API (video stories can be deleted). Image story deletion must be done manually in the Facebook mobile app.</w:t>
      </w:r>
    </w:p>
    <w:p>
      <w:pPr>
        <w:pStyle w:val="ListBullet"/>
      </w:pPr>
      <w:r>
        <w:t xml:space="preserve">Manual deletion marking: </w:t>
        <w:br/>
        <w:br/>
        <w:t>If markManualDeleted is true, Ayrshare will only mark the post deleted internally and will not attempt deletion at the networks.</w:t>
      </w:r>
    </w:p>
    <w:p>
      <w:pPr>
        <w:pStyle w:val="Heading3"/>
      </w:pPr>
      <w:r>
        <w:t>Notes</w:t>
      </w:r>
    </w:p>
    <w:p>
      <w:pPr>
        <w:pStyle w:val="ListBullet"/>
      </w:pPr>
      <w:r>
        <w:t>Use the post ID returned from the /post endpoint to delete a specific post.</w:t>
      </w:r>
    </w:p>
    <w:p>
      <w:pPr>
        <w:pStyle w:val="ListBullet"/>
      </w:pPr>
      <w:r>
        <w:t>If deleteAllScheduled is set to true, it deletes all pending scheduled posts for the User Profile—use with caution.</w:t>
      </w:r>
    </w:p>
    <w:p>
      <w:pPr>
        <w:pStyle w:val="ListBullet"/>
      </w:pPr>
      <w:r>
        <w:t>Instagram and TikTok: delete published posts manually in the respective mobile apps.</w:t>
      </w:r>
    </w:p>
    <w:p>
      <w:pPr>
        <w:pStyle w:val="ListBullet"/>
      </w:pPr>
      <w:r>
        <w:t>Facebook: delete image stories manually in the Facebook mobile app.</w:t>
      </w:r>
    </w:p>
    <w:p>
      <w:pPr>
        <w:pStyle w:val="Heading3"/>
      </w:pPr>
      <w:r>
        <w:t>Related post actions</w:t>
      </w:r>
    </w:p>
    <w:p>
      <w:pPr>
        <w:pStyle w:val="ListBullet"/>
      </w:pPr>
      <w:r>
        <w:t>[GET] Retrieve a Post by Ayrshare Post ID — /api/post/{{id}}</w:t>
      </w:r>
    </w:p>
    <w:p>
      <w:r>
        <w:br w:type="page"/>
      </w:r>
    </w:p>
    <w:p>
      <w:pPr>
        <w:pStyle w:val="Heading2"/>
      </w:pPr>
      <w:r>
        <w:t>72. [PUT] Retry Publishing a Failed Post</w:t>
      </w:r>
    </w:p>
    <w:p>
      <w:r>
        <w:rPr>
          <w:b/>
        </w:rPr>
        <w:t xml:space="preserve">Endpoint: </w:t>
      </w:r>
      <w:r>
        <w:rPr>
          <w:rFonts w:ascii="Courier New" w:hAnsi="Courier New"/>
          <w:sz w:val="18"/>
        </w:rPr>
        <w:t>/api/post/retry</w:t>
      </w:r>
    </w:p>
    <w:p>
      <w:pPr>
        <w:pStyle w:val="Heading3"/>
      </w:pPr>
      <w:r>
        <w:t>Prerequisites</w:t>
      </w:r>
    </w:p>
    <w:p>
      <w:pPr>
        <w:pStyle w:val="ListBullet"/>
      </w:pPr>
      <w:r>
        <w:t>The post you are retrying must have a status of "error".</w:t>
      </w:r>
    </w:p>
    <w:p>
      <w:pPr>
        <w:pStyle w:val="ListBullet"/>
      </w:pPr>
      <w:r>
        <w:t>Available on Premium, Business, Enterprise plans.</w:t>
      </w:r>
    </w:p>
    <w:p>
      <w:pPr>
        <w:pStyle w:val="ListBullet"/>
      </w:pPr>
      <w:r>
        <w:t>The post can be retried only once.</w:t>
      </w:r>
    </w:p>
    <w:p>
      <w:pPr>
        <w:pStyle w:val="Heading3"/>
      </w:pPr>
      <w:r>
        <w:t>Method</w:t>
      </w:r>
    </w:p>
    <w:p>
      <w:r>
        <w:t>PUT</w:t>
      </w:r>
    </w:p>
    <w:p>
      <w:pPr>
        <w:pStyle w:val="Heading3"/>
      </w:pPr>
      <w:r>
        <w:t>URL</w:t>
      </w:r>
    </w:p>
    <w:p>
      <w:r>
        <w:t>https://api.ayrshare.com/api/post/retry</w:t>
      </w:r>
    </w:p>
    <w:p>
      <w:pPr>
        <w:pStyle w:val="Heading3"/>
      </w:pPr>
      <w:r>
        <w:t>Description</w:t>
      </w:r>
    </w:p>
    <w:p>
      <w:r>
        <w:t>Retries publishing a social media post that previously failed (status "error"). While the retry is in progress, the post status will be "pending". The retried post is treated as a scheduled post, and the final status can be checked via the /history endpoint or the scheduled action webhook.</w:t>
      </w:r>
    </w:p>
    <w:p>
      <w:pPr>
        <w:pStyle w:val="Heading3"/>
      </w:pPr>
      <w:r>
        <w:t>Enforcement Rules</w:t>
      </w:r>
    </w:p>
    <w:p>
      <w:pPr>
        <w:pStyle w:val="ListBullet"/>
      </w:pPr>
      <w:r>
        <w:t>The request must include the post id in the request body.</w:t>
      </w:r>
    </w:p>
    <w:p>
      <w:pPr>
        <w:pStyle w:val="ListBullet"/>
      </w:pPr>
      <w:r>
        <w:t>The id must be the top-level Ayrshare Post ID.</w:t>
      </w:r>
    </w:p>
    <w:p>
      <w:pPr>
        <w:pStyle w:val="ListBullet"/>
      </w:pPr>
      <w:r>
        <w:t>Only retry posts whose original status is "error".</w:t>
      </w:r>
    </w:p>
    <w:p>
      <w:pPr>
        <w:pStyle w:val="ListBullet"/>
      </w:pPr>
      <w:r>
        <w:t>A post can be retried only once.</w:t>
      </w:r>
    </w:p>
    <w:p>
      <w:pPr>
        <w:pStyle w:val="ListBullet"/>
      </w:pPr>
      <w:r>
        <w:t>While retrying, status will be "pending"; check progress via the GET post endpoint.</w:t>
      </w:r>
    </w:p>
    <w:p>
      <w:pPr>
        <w:pStyle w:val="ListBullet"/>
      </w:pPr>
      <w:r>
        <w:t>Before retrying, verify the post hasn’t already been published (social networks may report errors even when they successfully publish).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top-level Ayrshare Post ID to retry. The original post must have a status of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'https://api.ayrshare.com/api/post/retry' \</w:t>
        <w:br/>
        <w:t xml:space="preserve"> --header 'Content-Type: application/json' \</w:t>
        <w:br/>
        <w:t xml:space="preserve"> --data '{</w:t>
        <w:br/>
        <w:t xml:space="preserve"> "id": "post_1234567890"</w:t>
        <w:br/>
        <w:t xml:space="preserve">  }'</w:t>
      </w:r>
    </w:p>
    <w:p>
      <w:pPr>
        <w:pStyle w:val="Heading3"/>
      </w:pPr>
      <w:r>
        <w:t>Notes</w:t>
      </w:r>
    </w:p>
    <w:p>
      <w:pPr>
        <w:pStyle w:val="ListBullet"/>
      </w:pPr>
      <w:r>
        <w:t>The final status of the retried post should be obtained via /history or the scheduled action webhook.</w:t>
      </w:r>
    </w:p>
    <w:p>
      <w:pPr>
        <w:pStyle w:val="ListBullet"/>
      </w:pPr>
      <w:r>
        <w:t>You may also check the status during retry by calling the GET post endpoint.</w:t>
      </w:r>
    </w:p>
    <w:p>
      <w:pPr>
        <w:pStyle w:val="Heading3"/>
      </w:pPr>
      <w:r>
        <w:t>Related posts actions</w:t>
      </w:r>
    </w:p>
    <w:p>
      <w:pPr>
        <w:pStyle w:val="ListBullet"/>
      </w:pPr>
      <w:r>
        <w:t>[PUT] Bulk Schedule Posts (CSV Upload) — /api/post/bulk</w:t>
      </w:r>
    </w:p>
    <w:p>
      <w:pPr>
        <w:pStyle w:val="ListBullet"/>
      </w:pPr>
      <w:r>
        <w:t>[POST] Copy an Existing Post to New Social Media Platforms — /api/post/copy</w:t>
      </w:r>
    </w:p>
    <w:p>
      <w:r>
        <w:br w:type="page"/>
      </w:r>
    </w:p>
    <w:p>
      <w:pPr>
        <w:pStyle w:val="Heading2"/>
      </w:pPr>
      <w:r>
        <w:t>73. [POST] Copy an Existing Post to New Social Media Platforms</w:t>
      </w:r>
    </w:p>
    <w:p>
      <w:r>
        <w:rPr>
          <w:b/>
        </w:rPr>
        <w:t xml:space="preserve">Endpoint: </w:t>
      </w:r>
      <w:r>
        <w:rPr>
          <w:rFonts w:ascii="Courier New" w:hAnsi="Courier New"/>
          <w:sz w:val="18"/>
        </w:rPr>
        <w:t>/api/post/copy</w:t>
      </w:r>
    </w:p>
    <w:p>
      <w:pPr>
        <w:pStyle w:val="Heading3"/>
      </w:pPr>
      <w:r>
        <w:t>Prerequisites</w:t>
      </w:r>
    </w:p>
    <w:p>
      <w:pPr>
        <w:pStyle w:val="ListBullet"/>
      </w:pPr>
      <w:r>
        <w:t>Available only on Premium, Business, and Enterprise plans.</w:t>
      </w:r>
    </w:p>
    <w:p>
      <w:pPr>
        <w:pStyle w:val="ListBullet"/>
      </w:pPr>
      <w:r>
        <w:t>You must have an existing Ayrshare post and its Ayrshare Post ID (returned from the original /post endpoint).</w:t>
      </w:r>
    </w:p>
    <w:p>
      <w:pPr>
        <w:pStyle w:val="Heading3"/>
      </w:pPr>
      <w:r>
        <w:t>Method</w:t>
      </w:r>
    </w:p>
    <w:p>
      <w:r>
        <w:t>POST</w:t>
      </w:r>
    </w:p>
    <w:p>
      <w:pPr>
        <w:pStyle w:val="Heading3"/>
      </w:pPr>
      <w:r>
        <w:t>URL</w:t>
      </w:r>
    </w:p>
    <w:p>
      <w:r>
        <w:t>https://api.ayrshare.com/api/post/copy</w:t>
      </w:r>
    </w:p>
    <w:p>
      <w:pPr>
        <w:pStyle w:val="Heading3"/>
      </w:pPr>
      <w:r>
        <w:t>Description</w:t>
      </w:r>
    </w:p>
    <w:p>
      <w:r>
        <w:t>Copies an existing Ayrshare post to new social media platforms using the same content and settings as the original post, with the option to override platform-specific settings and scheduling. The platforms you provide replace the original post’s platforms—so you must explicitly list the platforms you want the copy to publish to.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send all documented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Required. The ID of the existing post to copy. This is the Ayrshare Post ID returned from the original /post endpoint.</w:t>
            </w:r>
          </w:p>
        </w:tc>
      </w:tr>
      <w:tr>
        <w:tc>
          <w:tcPr>
            <w:tcW w:type="dxa" w:w="2880"/>
          </w:tcPr>
          <w:p>
            <w:r>
              <w:t>platforms</w:t>
            </w:r>
          </w:p>
        </w:tc>
        <w:tc>
          <w:tcPr>
            <w:tcW w:type="dxa" w:w="2880"/>
          </w:tcPr>
          <w:p>
            <w:r>
              <w:t>array</w:t>
            </w:r>
          </w:p>
        </w:tc>
        <w:tc>
          <w:tcPr>
            <w:tcW w:type="dxa" w:w="2880"/>
          </w:tcPr>
          <w:p>
            <w:r>
              <w:t>Required. Array of platform strings to post the copied content to. This overrides the original post’s platforms; you must explicitly choose the target platforms. Accepted values: bluesky, facebook, gmb, instagram, linkedin, pinterest, reddit, snapchat, telegram, threads, tiktok, twitter, youtube. Notes: use facebook for Facebook Pages; use gmb for Google Business Profile.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scheduleDate</w:t>
            </w:r>
          </w:p>
        </w:tc>
        <w:tc>
          <w:tcPr>
            <w:tcW w:type="dxa" w:w="2880"/>
          </w:tcPr>
          <w:p>
            <w:r>
              <w:t>string</w:t>
            </w:r>
          </w:p>
        </w:tc>
        <w:tc>
          <w:tcPr>
            <w:tcW w:type="dxa" w:w="2880"/>
          </w:tcPr>
          <w:p>
            <w:r>
              <w:t>Datetime to schedule the copied post (UTC). Format: YYYY-MM-DDThh:mm:ssZ (e.g., 2026-07-08T12:30:00Z). If not provided, the post is published immediately.</w:t>
            </w:r>
          </w:p>
        </w:tc>
      </w:tr>
      <w:tr>
        <w:tc>
          <w:tcPr>
            <w:tcW w:type="dxa" w:w="2880"/>
          </w:tcPr>
          <w:p>
            <w:r>
              <w:t>blueskyOptions</w:t>
            </w:r>
          </w:p>
        </w:tc>
        <w:tc>
          <w:tcPr>
            <w:tcW w:type="dxa" w:w="2880"/>
          </w:tcPr>
          <w:p>
            <w:r>
              <w:t>object</w:t>
            </w:r>
          </w:p>
        </w:tc>
        <w:tc>
          <w:tcPr>
            <w:tcW w:type="dxa" w:w="2880"/>
          </w:tcPr>
          <w:p>
            <w:r>
              <w:t>Override the original post’s Bluesky settings. (“See Bluesky details” in source docs.)</w:t>
            </w:r>
          </w:p>
        </w:tc>
      </w:tr>
      <w:tr>
        <w:tc>
          <w:tcPr>
            <w:tcW w:type="dxa" w:w="2880"/>
          </w:tcPr>
          <w:p>
            <w:r>
              <w:t>faceBookOptions</w:t>
            </w:r>
          </w:p>
        </w:tc>
        <w:tc>
          <w:tcPr>
            <w:tcW w:type="dxa" w:w="2880"/>
          </w:tcPr>
          <w:p>
            <w:r>
              <w:t>object</w:t>
            </w:r>
          </w:p>
        </w:tc>
        <w:tc>
          <w:tcPr>
            <w:tcW w:type="dxa" w:w="2880"/>
          </w:tcPr>
          <w:p>
            <w:r>
              <w:t>Override the original post’s Facebook settings. (“See Facebook details” in source docs.)</w:t>
            </w:r>
          </w:p>
        </w:tc>
      </w:tr>
      <w:tr>
        <w:tc>
          <w:tcPr>
            <w:tcW w:type="dxa" w:w="2880"/>
          </w:tcPr>
          <w:p>
            <w:r>
              <w:t>gmbOptions</w:t>
            </w:r>
          </w:p>
        </w:tc>
        <w:tc>
          <w:tcPr>
            <w:tcW w:type="dxa" w:w="2880"/>
          </w:tcPr>
          <w:p>
            <w:r>
              <w:t>object</w:t>
            </w:r>
          </w:p>
        </w:tc>
        <w:tc>
          <w:tcPr>
            <w:tcW w:type="dxa" w:w="2880"/>
          </w:tcPr>
          <w:p>
            <w:r>
              <w:t>Override the original post’s Google Business Profile settings. (“See Google Business Profile details” in source docs.)</w:t>
            </w:r>
          </w:p>
        </w:tc>
      </w:tr>
      <w:tr>
        <w:tc>
          <w:tcPr>
            <w:tcW w:type="dxa" w:w="2880"/>
          </w:tcPr>
          <w:p>
            <w:r>
              <w:t>instagramOptions</w:t>
            </w:r>
          </w:p>
        </w:tc>
        <w:tc>
          <w:tcPr>
            <w:tcW w:type="dxa" w:w="2880"/>
          </w:tcPr>
          <w:p>
            <w:r>
              <w:t>object</w:t>
            </w:r>
          </w:p>
        </w:tc>
        <w:tc>
          <w:tcPr>
            <w:tcW w:type="dxa" w:w="2880"/>
          </w:tcPr>
          <w:p>
            <w:r>
              <w:t>Override the original post’s Instagram settings. (“See Instagram details” in source docs.)</w:t>
            </w:r>
          </w:p>
        </w:tc>
      </w:tr>
      <w:tr>
        <w:tc>
          <w:tcPr>
            <w:tcW w:type="dxa" w:w="2880"/>
          </w:tcPr>
          <w:p>
            <w:r>
              <w:t>linkedInOptions</w:t>
            </w:r>
          </w:p>
        </w:tc>
        <w:tc>
          <w:tcPr>
            <w:tcW w:type="dxa" w:w="2880"/>
          </w:tcPr>
          <w:p>
            <w:r>
              <w:t>object</w:t>
            </w:r>
          </w:p>
        </w:tc>
        <w:tc>
          <w:tcPr>
            <w:tcW w:type="dxa" w:w="2880"/>
          </w:tcPr>
          <w:p>
            <w:r>
              <w:t>Override the original post’s LinkedIn settings. (“See LinkedIn details” in source docs.)</w:t>
            </w:r>
          </w:p>
        </w:tc>
      </w:tr>
      <w:tr>
        <w:tc>
          <w:tcPr>
            <w:tcW w:type="dxa" w:w="2880"/>
          </w:tcPr>
          <w:p>
            <w:r>
              <w:t>pinterestOptions</w:t>
            </w:r>
          </w:p>
        </w:tc>
        <w:tc>
          <w:tcPr>
            <w:tcW w:type="dxa" w:w="2880"/>
          </w:tcPr>
          <w:p>
            <w:r>
              <w:t>object</w:t>
            </w:r>
          </w:p>
        </w:tc>
        <w:tc>
          <w:tcPr>
            <w:tcW w:type="dxa" w:w="2880"/>
          </w:tcPr>
          <w:p>
            <w:r>
              <w:t>Override the original post’s Pinterest settings. (“See Pinterest details” in source docs.)</w:t>
            </w:r>
          </w:p>
        </w:tc>
      </w:tr>
      <w:tr>
        <w:tc>
          <w:tcPr>
            <w:tcW w:type="dxa" w:w="2880"/>
          </w:tcPr>
          <w:p>
            <w:r>
              <w:t>redditOptions</w:t>
            </w:r>
          </w:p>
        </w:tc>
        <w:tc>
          <w:tcPr>
            <w:tcW w:type="dxa" w:w="2880"/>
          </w:tcPr>
          <w:p>
            <w:r>
              <w:t>object</w:t>
            </w:r>
          </w:p>
        </w:tc>
        <w:tc>
          <w:tcPr>
            <w:tcW w:type="dxa" w:w="2880"/>
          </w:tcPr>
          <w:p>
            <w:r>
              <w:t>Override the original post’s Reddit settings. (“See Reddit details” in source docs.)</w:t>
            </w:r>
          </w:p>
        </w:tc>
      </w:tr>
      <w:tr>
        <w:tc>
          <w:tcPr>
            <w:tcW w:type="dxa" w:w="2880"/>
          </w:tcPr>
          <w:p>
            <w:r>
              <w:t>snapChatOptions</w:t>
            </w:r>
          </w:p>
        </w:tc>
        <w:tc>
          <w:tcPr>
            <w:tcW w:type="dxa" w:w="2880"/>
          </w:tcPr>
          <w:p>
            <w:r>
              <w:t>object</w:t>
            </w:r>
          </w:p>
        </w:tc>
        <w:tc>
          <w:tcPr>
            <w:tcW w:type="dxa" w:w="2880"/>
          </w:tcPr>
          <w:p>
            <w:r>
              <w:t>Override the original post’s Snapchat settings. (“See Snapchat details” in source docs.)</w:t>
            </w:r>
          </w:p>
        </w:tc>
      </w:tr>
      <w:tr>
        <w:tc>
          <w:tcPr>
            <w:tcW w:type="dxa" w:w="2880"/>
          </w:tcPr>
          <w:p>
            <w:r>
              <w:t>telegramOptions</w:t>
            </w:r>
          </w:p>
        </w:tc>
        <w:tc>
          <w:tcPr>
            <w:tcW w:type="dxa" w:w="2880"/>
          </w:tcPr>
          <w:p>
            <w:r>
              <w:t>object</w:t>
            </w:r>
          </w:p>
        </w:tc>
        <w:tc>
          <w:tcPr>
            <w:tcW w:type="dxa" w:w="2880"/>
          </w:tcPr>
          <w:p>
            <w:r>
              <w:t>Override the original post’s Telegram settings. (“See Telegram details” in source docs.)</w:t>
            </w:r>
          </w:p>
        </w:tc>
      </w:tr>
      <w:tr>
        <w:tc>
          <w:tcPr>
            <w:tcW w:type="dxa" w:w="2880"/>
          </w:tcPr>
          <w:p>
            <w:r>
              <w:t>threadsOptions</w:t>
            </w:r>
          </w:p>
        </w:tc>
        <w:tc>
          <w:tcPr>
            <w:tcW w:type="dxa" w:w="2880"/>
          </w:tcPr>
          <w:p>
            <w:r>
              <w:t>object</w:t>
            </w:r>
          </w:p>
        </w:tc>
        <w:tc>
          <w:tcPr>
            <w:tcW w:type="dxa" w:w="2880"/>
          </w:tcPr>
          <w:p>
            <w:r>
              <w:t>Override the original post’s Threads settings. (“See Threads details” in source docs.)</w:t>
            </w:r>
          </w:p>
        </w:tc>
      </w:tr>
      <w:tr>
        <w:tc>
          <w:tcPr>
            <w:tcW w:type="dxa" w:w="2880"/>
          </w:tcPr>
          <w:p>
            <w:r>
              <w:t>tikTokOptions</w:t>
            </w:r>
          </w:p>
        </w:tc>
        <w:tc>
          <w:tcPr>
            <w:tcW w:type="dxa" w:w="2880"/>
          </w:tcPr>
          <w:p>
            <w:r>
              <w:t>object</w:t>
            </w:r>
          </w:p>
        </w:tc>
        <w:tc>
          <w:tcPr>
            <w:tcW w:type="dxa" w:w="2880"/>
          </w:tcPr>
          <w:p>
            <w:r>
              <w:t>Override the original post’s TikTok settings. (“See TikTok details” in source docs.)</w:t>
            </w:r>
          </w:p>
        </w:tc>
      </w:tr>
      <w:tr>
        <w:tc>
          <w:tcPr>
            <w:tcW w:type="dxa" w:w="2880"/>
          </w:tcPr>
          <w:p>
            <w:r>
              <w:t>twitterOptions</w:t>
            </w:r>
          </w:p>
        </w:tc>
        <w:tc>
          <w:tcPr>
            <w:tcW w:type="dxa" w:w="2880"/>
          </w:tcPr>
          <w:p>
            <w:r>
              <w:t>object</w:t>
            </w:r>
          </w:p>
        </w:tc>
        <w:tc>
          <w:tcPr>
            <w:tcW w:type="dxa" w:w="2880"/>
          </w:tcPr>
          <w:p>
            <w:r>
              <w:t>Override the original post’s X/Twitter settings. (“See X/Twitter details” in source docs.)</w:t>
            </w:r>
          </w:p>
        </w:tc>
      </w:tr>
      <w:tr>
        <w:tc>
          <w:tcPr>
            <w:tcW w:type="dxa" w:w="2880"/>
          </w:tcPr>
          <w:p>
            <w:r>
              <w:t>youTubeOptions</w:t>
            </w:r>
          </w:p>
        </w:tc>
        <w:tc>
          <w:tcPr>
            <w:tcW w:type="dxa" w:w="2880"/>
          </w:tcPr>
          <w:p>
            <w:r>
              <w:t>object</w:t>
            </w:r>
          </w:p>
        </w:tc>
        <w:tc>
          <w:tcPr>
            <w:tcW w:type="dxa" w:w="2880"/>
          </w:tcPr>
          <w:p>
            <w:r>
              <w:t>Override the original post’s YouTube settings. (“See YouTube details” in source docs.)</w:t>
            </w:r>
          </w:p>
        </w:tc>
      </w:tr>
      <w:tr>
        <w:tc>
          <w:tcPr>
            <w:tcW w:type="dxa" w:w="2880"/>
          </w:tcPr>
          <w:p>
            <w:r>
              <w:t>shortenLinks</w:t>
            </w:r>
          </w:p>
        </w:tc>
        <w:tc>
          <w:tcPr>
            <w:tcW w:type="dxa" w:w="2880"/>
          </w:tcPr>
          <w:p>
            <w:r>
              <w:t>boolean</w:t>
            </w:r>
          </w:p>
        </w:tc>
        <w:tc>
          <w:tcPr>
            <w:tcW w:type="dxa" w:w="2880"/>
          </w:tcPr>
          <w:p>
            <w:r>
              <w:t>Override the original post’s link-shortening setting. Max Pack required for link shortening.</w:t>
            </w:r>
          </w:p>
        </w:tc>
      </w:tr>
      <w:tr>
        <w:tc>
          <w:tcPr>
            <w:tcW w:type="dxa" w:w="2880"/>
          </w:tcPr>
          <w:p>
            <w:r>
              <w:t>autoHashtag</w:t>
            </w:r>
          </w:p>
        </w:tc>
        <w:tc>
          <w:tcPr>
            <w:tcW w:type="dxa" w:w="2880"/>
          </w:tcPr>
          <w:p>
            <w:r>
              <w:t>object</w:t>
            </w:r>
          </w:p>
        </w:tc>
        <w:tc>
          <w:tcPr>
            <w:tcW w:type="dxa" w:w="2880"/>
          </w:tcPr>
          <w:p>
            <w:r>
              <w:t>Override the original post’s auto-hashtag settings. (“See auto hashtags” in source docs.)</w:t>
            </w:r>
          </w:p>
        </w:tc>
      </w:tr>
      <w:tr>
        <w:tc>
          <w:tcPr>
            <w:tcW w:type="dxa" w:w="2880"/>
          </w:tcPr>
          <w:p>
            <w:r>
              <w:t>disableComments</w:t>
            </w:r>
          </w:p>
        </w:tc>
        <w:tc>
          <w:tcPr>
            <w:tcW w:type="dxa" w:w="2880"/>
          </w:tcPr>
          <w:p>
            <w:r>
              <w:t>boolean</w:t>
            </w:r>
          </w:p>
        </w:tc>
        <w:tc>
          <w:tcPr>
            <w:tcW w:type="dxa" w:w="2880"/>
          </w:tcPr>
          <w:p>
            <w:r>
              <w:t>Override the original post’s comment settings. Only available for Instagram, LinkedIn, and TikTok.</w:t>
            </w:r>
          </w:p>
        </w:tc>
      </w:tr>
      <w:tr>
        <w:tc>
          <w:tcPr>
            <w:tcW w:type="dxa" w:w="2880"/>
          </w:tcPr>
          <w:p>
            <w:r>
              <w:t>firstComment</w:t>
            </w:r>
          </w:p>
        </w:tc>
        <w:tc>
          <w:tcPr>
            <w:tcW w:type="dxa" w:w="2880"/>
          </w:tcPr>
          <w:p>
            <w:r>
              <w:t>object</w:t>
            </w:r>
          </w:p>
        </w:tc>
        <w:tc>
          <w:tcPr>
            <w:tcW w:type="dxa" w:w="2880"/>
          </w:tcPr>
          <w:p>
            <w:r>
              <w:t>Override the original post’s first comment settings. (“See first comment” in source docs.)</w:t>
            </w:r>
          </w:p>
        </w:tc>
      </w:tr>
      <w:tr>
        <w:tc>
          <w:tcPr>
            <w:tcW w:type="dxa" w:w="2880"/>
          </w:tcPr>
          <w:p>
            <w:r>
              <w:t>notes</w:t>
            </w:r>
          </w:p>
        </w:tc>
        <w:tc>
          <w:tcPr>
            <w:tcW w:type="dxa" w:w="2880"/>
          </w:tcPr>
          <w:p>
            <w:r>
              <w:t>string</w:t>
            </w:r>
          </w:p>
        </w:tc>
        <w:tc>
          <w:tcPr>
            <w:tcW w:type="dxa" w:w="2880"/>
          </w:tcPr>
          <w:p>
            <w:r>
              <w:t>New notes for the copied post. Replaces any notes from the original post. Notes are for reference only and do not affect post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'https://api.ayrshare.com/api/post/copy' \</w:t>
        <w:br/>
        <w:t xml:space="preserve"> --header 'Content-Type: application/json' \</w:t>
        <w:br/>
        <w:t xml:space="preserve"> --data '{</w:t>
        <w:br/>
        <w:t xml:space="preserve"> "postId": "p_1234567890",</w:t>
        <w:br/>
        <w:t xml:space="preserve"> "platforms": ["linkedin", "twitter"],</w:t>
        <w:br/>
        <w:t xml:space="preserve"> "scheduleDate": "2026-07-08T12:30:00Z",</w:t>
        <w:br/>
        <w:t xml:space="preserve"> "shortenLinks": true,</w:t>
        <w:br/>
        <w:t xml:space="preserve"> "notes": "Republishing a top-performing post to additional platforms."</w:t>
        <w:br/>
        <w:t xml:space="preserve">  }'</w:t>
      </w:r>
    </w:p>
    <w:p>
      <w:pPr>
        <w:pStyle w:val="Heading3"/>
      </w:pPr>
      <w:r>
        <w:t>Example Usage</w:t>
      </w:r>
    </w:p>
    <w:p>
      <w:pPr>
        <w:pStyle w:val="Heading3"/>
      </w:pPr>
      <w:r>
        <w:t>Example 1: Copy a post and publish immediately to new platforms</w:t>
      </w:r>
    </w:p>
    <w:p>
      <w:r>
        <w:rPr>
          <w:b/>
          <w:color w:val="666666"/>
          <w:sz w:val="16"/>
        </w:rPr>
        <w:t>[bash]</w:t>
      </w:r>
    </w:p>
    <w:p>
      <w:pPr>
        <w:shd w:fill="F2F2F2" w:val="clear"/>
      </w:pPr>
      <w:r>
        <w:rPr>
          <w:rFonts w:ascii="Courier New" w:hAnsi="Courier New"/>
          <w:sz w:val="17"/>
        </w:rPr>
        <w:t>curl -i --location --request POST 'https://api.ayrshare.com/api/post/copy' \</w:t>
        <w:br/>
        <w:t xml:space="preserve"> --header 'Content-Type: application/json' \</w:t>
        <w:br/>
        <w:t xml:space="preserve"> --data '{</w:t>
        <w:br/>
        <w:t xml:space="preserve"> "postId": "p_1234567890",</w:t>
        <w:br/>
        <w:t xml:space="preserve"> "platforms": ["facebook", "gmb"]</w:t>
        <w:br/>
        <w:t xml:space="preserve">  }'</w:t>
      </w:r>
    </w:p>
    <w:p>
      <w:pPr>
        <w:pStyle w:val="Heading3"/>
      </w:pPr>
      <w:r>
        <w:t>Example 2: Copy a post and schedule it</w:t>
      </w:r>
    </w:p>
    <w:p>
      <w:r>
        <w:rPr>
          <w:b/>
          <w:color w:val="666666"/>
          <w:sz w:val="16"/>
        </w:rPr>
        <w:t>[bash]</w:t>
      </w:r>
    </w:p>
    <w:p>
      <w:pPr>
        <w:shd w:fill="F2F2F2" w:val="clear"/>
      </w:pPr>
      <w:r>
        <w:rPr>
          <w:rFonts w:ascii="Courier New" w:hAnsi="Courier New"/>
          <w:sz w:val="17"/>
        </w:rPr>
        <w:t>curl -i --location --request POST 'https://api.ayrshare.com/api/post/copy' \</w:t>
        <w:br/>
        <w:t xml:space="preserve"> --header 'Content-Type: application/json' \</w:t>
        <w:br/>
        <w:t xml:space="preserve"> --data '{</w:t>
        <w:br/>
        <w:t xml:space="preserve"> "postId": "p_1234567890",</w:t>
        <w:br/>
        <w:t xml:space="preserve"> "platforms": ["instagram", "threads"],</w:t>
        <w:br/>
        <w:t xml:space="preserve"> "scheduleDate": "2026-07-08T12:30:00Z"</w:t>
        <w:br/>
        <w:t xml:space="preserve">  }'</w:t>
      </w:r>
    </w:p>
    <w:p>
      <w:pPr>
        <w:pStyle w:val="Heading3"/>
      </w:pPr>
      <w:r>
        <w:t>Example 3: Copy a post and override comment/first-comment behavior</w:t>
      </w:r>
    </w:p>
    <w:p>
      <w:r>
        <w:rPr>
          <w:b/>
          <w:color w:val="666666"/>
          <w:sz w:val="16"/>
        </w:rPr>
        <w:t>[bash]</w:t>
      </w:r>
    </w:p>
    <w:p>
      <w:pPr>
        <w:shd w:fill="F2F2F2" w:val="clear"/>
      </w:pPr>
      <w:r>
        <w:rPr>
          <w:rFonts w:ascii="Courier New" w:hAnsi="Courier New"/>
          <w:sz w:val="17"/>
        </w:rPr>
        <w:t>curl -i --location --request POST 'https://api.ayrshare.com/api/post/copy' \</w:t>
        <w:br/>
        <w:t xml:space="preserve"> --header 'Content-Type: application/json' \</w:t>
        <w:br/>
        <w:t xml:space="preserve"> --data '{</w:t>
        <w:br/>
        <w:t xml:space="preserve"> "postId": "p_1234567890",</w:t>
        <w:br/>
        <w:t xml:space="preserve"> "platforms": ["linkedin", "tiktok"],</w:t>
        <w:br/>
        <w:t xml:space="preserve"> "disableComments": true,</w:t>
        <w:br/>
        <w:t xml:space="preserve"> "firstComment": {</w:t>
        <w:br/>
        <w:t xml:space="preserve"> "comment": "More details in the blog post linked above."</w:t>
        <w:br/>
        <w:t xml:space="preserve">    }</w:t>
        <w:br/>
        <w:t xml:space="preserve">  }'</w:t>
      </w:r>
    </w:p>
    <w:p>
      <w:pPr>
        <w:pStyle w:val="Heading3"/>
      </w:pPr>
      <w:r>
        <w:t>Notes</w:t>
      </w:r>
    </w:p>
    <w:p>
      <w:pPr>
        <w:pStyle w:val="ListBullet"/>
      </w:pPr>
      <w:r>
        <w:t>The platforms array overrides the original post’s platforms; it does not merge—include every platform you want the copied post to publish to.</w:t>
      </w:r>
    </w:p>
    <w:p>
      <w:pPr>
        <w:pStyle w:val="ListBullet"/>
      </w:pPr>
      <w:r>
        <w:t>scheduleDate must be a UTC timestamp in the documented ISO 8601 format.</w:t>
      </w:r>
    </w:p>
    <w:p>
      <w:pPr>
        <w:pStyle w:val="ListBullet"/>
      </w:pPr>
      <w:r>
        <w:t>Platform override objects (e.g., instagramOptions, twitterOptions) are referenced by the source docs but their internal schemas are not included in the scraped content.</w:t>
      </w:r>
    </w:p>
    <w:p>
      <w:pPr>
        <w:pStyle w:val="Heading3"/>
      </w:pPr>
      <w:r>
        <w:t>Gotchas</w:t>
      </w:r>
    </w:p>
    <w:p>
      <w:pPr>
        <w:pStyle w:val="ListBullet"/>
      </w:pPr>
      <w:r>
        <w:t>Use facebook for Facebook Pages (not a separate “pages” value).</w:t>
      </w:r>
    </w:p>
    <w:p>
      <w:pPr>
        <w:pStyle w:val="ListBullet"/>
      </w:pPr>
      <w:r>
        <w:t>Use gmb for Google Business Profile.</w:t>
      </w:r>
    </w:p>
    <w:p>
      <w:pPr>
        <w:pStyle w:val="ListBullet"/>
      </w:pPr>
      <w:r>
        <w:t>disableComments is only supported for Instagram, LinkedIn, and TikTok.</w:t>
      </w:r>
    </w:p>
    <w:p>
      <w:pPr>
        <w:pStyle w:val="ListBullet"/>
      </w:pPr>
      <w:r>
        <w:t>Link shortening via shortenLinks requires Max Pack.</w:t>
      </w:r>
    </w:p>
    <w:p>
      <w:pPr>
        <w:pStyle w:val="Heading3"/>
      </w:pPr>
      <w:r>
        <w:t>Response</w:t>
      </w:r>
    </w:p>
    <w:p>
      <w:r>
        <w:t>The scraped content did not include response status codes or example response bodies for this endpoint, so they cannot be documented here without additional source material.</w:t>
      </w:r>
    </w:p>
    <w:p>
      <w:pPr>
        <w:pStyle w:val="Heading3"/>
      </w:pPr>
      <w:r>
        <w:t>Related posts actions</w:t>
      </w:r>
    </w:p>
    <w:p>
      <w:pPr>
        <w:pStyle w:val="ListBullet"/>
      </w:pPr>
      <w:r>
        <w:t>[PUT] Bulk Schedule Posts (CSV Upload) — /api/post/bulk</w:t>
      </w:r>
    </w:p>
    <w:p>
      <w:pPr>
        <w:pStyle w:val="ListBullet"/>
      </w:pPr>
      <w:r>
        <w:t>[PUT] Retry Publishing a Failed Post — /api/post/retry</w:t>
      </w:r>
    </w:p>
    <w:p>
      <w:r>
        <w:br w:type="page"/>
      </w:r>
    </w:p>
    <w:p>
      <w:pPr>
        <w:pStyle w:val="Heading2"/>
      </w:pPr>
      <w:r>
        <w:t>74. [DELETE] Delete a User Profile</w:t>
      </w:r>
    </w:p>
    <w:p>
      <w:r>
        <w:rPr>
          <w:b/>
        </w:rPr>
        <w:t xml:space="preserve">Endpoint: </w:t>
      </w:r>
      <w:r>
        <w:rPr>
          <w:rFonts w:ascii="Courier New" w:hAnsi="Courier New"/>
          <w:sz w:val="18"/>
        </w:rPr>
        <w:t>/api/profiles</w:t>
      </w:r>
    </w:p>
    <w:p>
      <w:pPr>
        <w:pStyle w:val="Heading3"/>
      </w:pPr>
      <w:r>
        <w:t>Prerequisites</w:t>
      </w:r>
    </w:p>
    <w:p>
      <w:pPr>
        <w:pStyle w:val="ListBullet"/>
      </w:pPr>
      <w:r>
        <w:t>Must be the owner of the user profile you want to delete</w:t>
      </w:r>
    </w:p>
    <w:p>
      <w:pPr>
        <w:pStyle w:val="ListBullet"/>
      </w:pPr>
      <w:r>
        <w:t>Available on Business and Enterprise plans</w:t>
      </w:r>
    </w:p>
    <w:p>
      <w:pPr>
        <w:pStyle w:val="ListBullet"/>
      </w:pPr>
      <w:r>
        <w:t>Rate limit: you can delete up to 8 user profiles per second (stagger bulk deletions)</w:t>
      </w:r>
    </w:p>
    <w:p>
      <w:pPr>
        <w:pStyle w:val="Heading3"/>
      </w:pPr>
      <w:r>
        <w:t>Method</w:t>
      </w:r>
    </w:p>
    <w:p>
      <w:r>
        <w:t>DELETE</w:t>
      </w:r>
    </w:p>
    <w:p>
      <w:pPr>
        <w:pStyle w:val="Heading3"/>
      </w:pPr>
      <w:r>
        <w:t>URL</w:t>
      </w:r>
    </w:p>
    <w:p>
      <w:r>
        <w:t>https://api.ayrshare.com/api/profiles</w:t>
      </w:r>
    </w:p>
    <w:p>
      <w:pPr>
        <w:pStyle w:val="Heading3"/>
      </w:pPr>
      <w:r>
        <w:t>Description</w:t>
      </w:r>
    </w:p>
    <w:p>
      <w:r>
        <w:t>Deletes a user profile you own. Deleting a user profile permanently removes the profile and all associated posts—this action is irreversible and cannot be undone. The profile to delete is identified via the Profile-Key header.</w:t>
      </w:r>
    </w:p>
    <w:p>
      <w:pPr>
        <w:pStyle w:val="Heading3"/>
      </w:pPr>
      <w:r>
        <w:t>Enforcement Rules</w:t>
      </w:r>
    </w:p>
    <w:p>
      <w:pPr>
        <w:pStyle w:val="ListBullet"/>
      </w:pPr>
      <w:r>
        <w:t>The user profile to delete is identified by the Profile-Key header (the “User Profile” being deleted).</w:t>
      </w:r>
    </w:p>
    <w:p>
      <w:pPr>
        <w:pStyle w:val="ListBullet"/>
      </w:pPr>
      <w:r>
        <w:t>When executing the action, send header parameters in the request headers, not in the body.</w:t>
      </w:r>
    </w:p>
    <w:p>
      <w:pPr>
        <w:pStyle w:val="ListBullet"/>
      </w:pPr>
      <w:r>
        <w:t>This endpoint is destructive and irreversible: deletion permanently removes the profile and all associated posts.</w:t>
      </w:r>
    </w:p>
    <w:p>
      <w:pPr>
        <w:pStyle w:val="ListBullet"/>
      </w:pPr>
      <w:r>
        <w:t>Respect the documented rate limit: ≤ 8 deletions/second; stagger bulk deletion requests.</w:t>
      </w:r>
    </w:p>
    <w:p>
      <w:pPr>
        <w:pStyle w:val="Heading3"/>
      </w:pPr>
      <w:r>
        <w:t>Headers</w:t>
      </w:r>
    </w:p>
    <w:p>
      <w:r>
        <w:rPr>
          <w:b/>
        </w:rPr>
        <w:t>Note: Note: Authentication headers (e.g., Authorization) are intentionally omitted from this section per documentation rules.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Required. Profile Key of the User Profile to be deleted. Format: Profile-Key: PROFILE_KEY.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Title of the User Profile to delete. Default: "0". Case-sensitive and must match the User Profile title. Must be present if profileKey is not passed.</w:t>
            </w:r>
          </w:p>
        </w:tc>
      </w:tr>
    </w:tbl>
    <w:p/>
    <w:p>
      <w:pPr>
        <w:pStyle w:val="Heading3"/>
      </w:pPr>
      <w:r>
        <w:t>Response</w:t>
      </w:r>
    </w:p>
    <w:p>
      <w:r>
        <w:t>The scraped content did not provide response status codes or response bodies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'https://api.ayrshare.com/api/profiles' \</w:t>
        <w:br/>
        <w:t xml:space="preserve"> --header 'Profile-Key: PROFILE_KEY' \</w:t>
        <w:br/>
        <w:t xml:space="preserve"> --header 'Content-Type: application/json' \</w:t>
        <w:br/>
        <w:t xml:space="preserve"> --data '{</w:t>
        <w:br/>
        <w:t xml:space="preserve"> "title": "My User Profile Title"</w:t>
        <w:br/>
        <w:t xml:space="preserve">  }'</w:t>
      </w:r>
    </w:p>
    <w:p>
      <w:pPr>
        <w:pStyle w:val="Heading3"/>
      </w:pPr>
      <w:r>
        <w:t>Notes</w:t>
      </w:r>
    </w:p>
    <w:p>
      <w:pPr>
        <w:pStyle w:val="ListBullet"/>
      </w:pPr>
      <w:r>
        <w:t>The documentation states: “The Profile Key in the header parameter is the User Profile to be deleted.”</w:t>
      </w:r>
    </w:p>
    <w:p>
      <w:pPr>
        <w:pStyle w:val="ListBullet"/>
      </w:pPr>
      <w:r>
        <w:t>title is case-sensitive and must exactly match the User Profile title.</w:t>
      </w:r>
    </w:p>
    <w:p>
      <w:pPr>
        <w:pStyle w:val="ListBullet"/>
      </w:pPr>
      <w:r>
        <w:t>The docs mention: “Must be present if profileKey is not passed,” but the same page also marks Profile-Key as required in headers. Follow the endpoint’s stated requirement and provide Profile-Key; include title as documented.</w:t>
      </w:r>
    </w:p>
    <w:p>
      <w:pPr>
        <w:pStyle w:val="Heading3"/>
      </w:pPr>
      <w:r>
        <w:t>Related userProfiles actions</w:t>
      </w:r>
    </w:p>
    <w:p>
      <w:pPr>
        <w:pStyle w:val="ListBullet"/>
      </w:pPr>
      <w:r>
        <w:t>[GET] List a Primary Profile’s User Profiles — /api/profiles</w:t>
      </w:r>
    </w:p>
    <w:p>
      <w:pPr>
        <w:pStyle w:val="ListBullet"/>
      </w:pPr>
      <w:r>
        <w:t>[GET] Batch Get All User Profiles — /api/user/batch</w:t>
      </w:r>
    </w:p>
    <w:p>
      <w:r>
        <w:br w:type="page"/>
      </w:r>
    </w:p>
    <w:p>
      <w:pPr>
        <w:pStyle w:val="Heading2"/>
      </w:pPr>
      <w:r>
        <w:t>75. [DELETE] Unlink a Social Network From a Profile</w:t>
      </w:r>
    </w:p>
    <w:p>
      <w:r>
        <w:rPr>
          <w:b/>
        </w:rPr>
        <w:t xml:space="preserve">Endpoint: </w:t>
      </w:r>
      <w:r>
        <w:rPr>
          <w:rFonts w:ascii="Courier New" w:hAnsi="Courier New"/>
          <w:sz w:val="18"/>
        </w:rPr>
        <w:t>/api/profiles/social</w:t>
      </w:r>
    </w:p>
    <w:p>
      <w:pPr>
        <w:pStyle w:val="Heading3"/>
      </w:pPr>
      <w:r>
        <w:t>Prerequisites</w:t>
      </w:r>
    </w:p>
    <w:p>
      <w:pPr>
        <w:pStyle w:val="ListBullet"/>
      </w:pPr>
      <w:r>
        <w:t>Available on Business and Enterprise plans.</w:t>
      </w:r>
    </w:p>
    <w:p>
      <w:pPr>
        <w:pStyle w:val="ListBullet"/>
      </w:pPr>
      <w:r>
        <w:t>You must know which platform to unlink (e.g., tiktok, instagram).</w:t>
      </w:r>
    </w:p>
    <w:p>
      <w:pPr>
        <w:pStyle w:val="Heading3"/>
      </w:pPr>
      <w:r>
        <w:t>Method</w:t>
      </w:r>
    </w:p>
    <w:p>
      <w:r>
        <w:t>DELETE</w:t>
      </w:r>
    </w:p>
    <w:p>
      <w:pPr>
        <w:pStyle w:val="Heading3"/>
      </w:pPr>
      <w:r>
        <w:t>URL</w:t>
      </w:r>
    </w:p>
    <w:p>
      <w:r>
        <w:t>https://api.ayrshare.com/api/profiles/social</w:t>
      </w:r>
    </w:p>
    <w:p>
      <w:pPr>
        <w:pStyle w:val="Heading3"/>
      </w:pPr>
      <w:r>
        <w:t>Description</w:t>
      </w:r>
    </w:p>
    <w:p>
      <w:r>
        <w:t>Unlinks (disconnects) a specific social network from a user profile. If the social platform is not currently linked, the API still returns a successful 200 response. If Profile-Key is not provided, the Primary Profile’s social account will be unlinked.</w:t>
      </w:r>
    </w:p>
    <w:p>
      <w:pPr>
        <w:pStyle w:val="Heading3"/>
      </w:pPr>
      <w:r>
        <w:t>Headers</w:t>
      </w:r>
    </w:p>
    <w:p>
      <w:r>
        <w:rPr>
          <w:b/>
        </w:rPr>
        <w:t>Note: Note: Authentication headers (e.g., Authorization) are intentionally omitted from this section per documentation rules.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If not provided, the Primary Profile’s social account will be unlinked. Send this value as an HTTP header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Social platform to unlink. Allowed values: bluesky, facebook, gmb, instagram, linkedin, reddit, telegram, threads, tiktok, twitter, youtube.</w:t>
            </w:r>
          </w:p>
        </w:tc>
      </w:tr>
    </w:tbl>
    <w:p/>
    <w:p>
      <w:pPr>
        <w:pStyle w:val="Heading3"/>
      </w:pPr>
      <w:r>
        <w:t>Response</w:t>
      </w:r>
    </w:p>
    <w:p>
      <w:pPr>
        <w:pStyle w:val="Heading3"/>
      </w:pPr>
      <w:r>
        <w:t>Success Response (200 OK)</w:t>
      </w:r>
    </w:p>
    <w:p>
      <w:r>
        <w:t>A successful 200 response is returned even if the platform is not linked.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'https://api.ayrshare.com/api/profiles/social' \</w:t>
        <w:br/>
        <w:t xml:space="preserve"> --header 'Content-Type: application/json' \</w:t>
        <w:br/>
        <w:t xml:space="preserve"> --header 'Profile-Key: PROFILE_KEY' \</w:t>
        <w:br/>
        <w:t xml:space="preserve"> --data '{</w:t>
        <w:br/>
        <w:t xml:space="preserve"> "platform": "tiktok"</w:t>
        <w:br/>
        <w:t xml:space="preserve">  }'</w:t>
      </w:r>
    </w:p>
    <w:p>
      <w:pPr>
        <w:pStyle w:val="Heading3"/>
      </w:pPr>
      <w:r>
        <w:t>Example Usage</w:t>
      </w:r>
    </w:p>
    <w:p>
      <w:pPr>
        <w:pStyle w:val="Heading3"/>
      </w:pPr>
      <w:r>
        <w:t>Example 1: Unlink TikTok from a User Profile</w:t>
      </w:r>
    </w:p>
    <w:p>
      <w:r>
        <w:rPr>
          <w:b/>
          <w:color w:val="666666"/>
          <w:sz w:val="16"/>
        </w:rPr>
        <w:t>[bash]</w:t>
      </w:r>
    </w:p>
    <w:p>
      <w:pPr>
        <w:shd w:fill="F2F2F2" w:val="clear"/>
      </w:pPr>
      <w:r>
        <w:rPr>
          <w:rFonts w:ascii="Courier New" w:hAnsi="Courier New"/>
          <w:sz w:val="17"/>
        </w:rPr>
        <w:t>curl -X DELETE 'https://api.ayrshare.com/api/profiles/social' \</w:t>
        <w:br/>
        <w:t xml:space="preserve"> -H 'Content-Type: application/json' \</w:t>
        <w:br/>
        <w:t xml:space="preserve"> -H 'Profile-Key: PROFILE_KEY' \</w:t>
        <w:br/>
        <w:t xml:space="preserve"> -d '{"platform":"tiktok"}'</w:t>
      </w:r>
    </w:p>
    <w:p>
      <w:pPr>
        <w:pStyle w:val="Heading3"/>
      </w:pPr>
      <w:r>
        <w:t>Example 2: Unlink Instagram from the Primary Profile (omit Profile-Key)</w:t>
      </w:r>
    </w:p>
    <w:p>
      <w:r>
        <w:rPr>
          <w:b/>
          <w:color w:val="666666"/>
          <w:sz w:val="16"/>
        </w:rPr>
        <w:t>[bash]</w:t>
      </w:r>
    </w:p>
    <w:p>
      <w:pPr>
        <w:shd w:fill="F2F2F2" w:val="clear"/>
      </w:pPr>
      <w:r>
        <w:rPr>
          <w:rFonts w:ascii="Courier New" w:hAnsi="Courier New"/>
          <w:sz w:val="17"/>
        </w:rPr>
        <w:t>curl -X DELETE 'https://api.ayrshare.com/api/profiles/social' \</w:t>
        <w:br/>
        <w:t xml:space="preserve"> -H 'Content-Type: application/json' \</w:t>
        <w:br/>
        <w:t xml:space="preserve"> -d '{"platform":"instagram"}'</w:t>
      </w:r>
    </w:p>
    <w:p>
      <w:pPr>
        <w:pStyle w:val="Heading3"/>
      </w:pPr>
      <w:r>
        <w:t>Behavior</w:t>
      </w:r>
    </w:p>
    <w:p>
      <w:pPr>
        <w:pStyle w:val="ListBullet"/>
      </w:pPr>
      <w:r>
        <w:t>Reads the target profile from the Profile-Key header (or defaults to the Primary Profile if omitted).</w:t>
      </w:r>
    </w:p>
    <w:p>
      <w:pPr>
        <w:pStyle w:val="ListBullet"/>
      </w:pPr>
      <w:r>
        <w:t>Unlinks the requested platform from that profile.</w:t>
      </w:r>
    </w:p>
    <w:p>
      <w:pPr>
        <w:pStyle w:val="ListBullet"/>
      </w:pPr>
      <w:r>
        <w:t>Returns 200 OK whether or not the platform was previously linked.</w:t>
      </w:r>
    </w:p>
    <w:p>
      <w:pPr>
        <w:pStyle w:val="Heading3"/>
      </w:pPr>
      <w:r>
        <w:t>Notes</w:t>
      </w:r>
    </w:p>
    <w:p>
      <w:pPr>
        <w:pStyle w:val="ListBullet"/>
      </w:pPr>
      <w:r>
        <w:t>This endpoint uses a request body with a DELETE method.</w:t>
      </w:r>
    </w:p>
    <w:p>
      <w:pPr>
        <w:pStyle w:val="ListBullet"/>
      </w:pPr>
      <w:r>
        <w:t>Allowed platforms are limited to the explicit list in the documentation.</w:t>
      </w:r>
    </w:p>
    <w:p>
      <w:pPr>
        <w:pStyle w:val="Heading3"/>
      </w:pPr>
      <w:r>
        <w:t>Gotchas</w:t>
      </w:r>
    </w:p>
    <w:p>
      <w:pPr>
        <w:pStyle w:val="ListBullet"/>
      </w:pPr>
      <w:r>
        <w:t>Because the API returns 200 OK even when the platform is not linked, you cannot rely on the status code alone to confirm that an unlink actually occurred.</w:t>
      </w:r>
    </w:p>
    <w:p>
      <w:pPr>
        <w:pStyle w:val="ListBullet"/>
      </w:pPr>
      <w:r>
        <w:t>Profile-Key is a header, not a body field or query parameter.</w:t>
      </w:r>
    </w:p>
    <w:p>
      <w:pPr>
        <w:pStyle w:val="Heading3"/>
      </w:pPr>
      <w:r>
        <w:t>Error Handling</w:t>
      </w:r>
    </w:p>
    <w:p>
      <w:r>
        <w:t>The scraped documentation did not provide error status codes or error response bodies for this endpoint.</w:t>
      </w:r>
    </w:p>
    <w:p>
      <w:r>
        <w:br w:type="page"/>
      </w:r>
    </w:p>
    <w:p>
      <w:pPr>
        <w:pStyle w:val="Heading2"/>
      </w:pPr>
      <w:r>
        <w:t>76. [POST] Generate JWT for Profile (SSO)</w:t>
      </w:r>
    </w:p>
    <w:p>
      <w:r>
        <w:rPr>
          <w:b/>
        </w:rPr>
        <w:t xml:space="preserve">Endpoint: </w:t>
      </w:r>
      <w:r>
        <w:rPr>
          <w:rFonts w:ascii="Courier New" w:hAnsi="Courier New"/>
          <w:sz w:val="18"/>
        </w:rPr>
        <w:t>/api/profiles/generateJWT</w:t>
      </w:r>
    </w:p>
    <w:p>
      <w:pPr>
        <w:pStyle w:val="Heading3"/>
      </w:pPr>
      <w:r>
        <w:t>Generate a JWT for a Profile (SSO)</w:t>
      </w:r>
    </w:p>
    <w:p>
      <w:pPr>
        <w:pStyle w:val="Heading3"/>
      </w:pPr>
      <w:r>
        <w:t>Prerequisites</w:t>
      </w:r>
    </w:p>
    <w:p>
      <w:pPr>
        <w:pStyle w:val="ListBullet"/>
      </w:pPr>
      <w:r>
        <w:t>Available only on Business and Enterprise plans.</w:t>
      </w:r>
    </w:p>
    <w:p>
      <w:pPr>
        <w:pStyle w:val="ListBullet"/>
      </w:pPr>
      <w:r>
        <w:t xml:space="preserve">You must have: </w:t>
        <w:br/>
        <w:br/>
        <w:t>The Primary Profile API Key (used for the request authorization).</w:t>
        <w:br/>
        <w:t>The app domain exactly as provided during onboarding.</w:t>
        <w:br/>
        <w:t>A User Profile Key (cannot be the API key).</w:t>
        <w:br/>
        <w:t>A private key for encryption (optionally base64-encoded).</w:t>
      </w:r>
    </w:p>
    <w:p>
      <w:pPr>
        <w:pStyle w:val="Heading3"/>
      </w:pPr>
      <w:r>
        <w:t>Method</w:t>
      </w:r>
    </w:p>
    <w:p>
      <w:r>
        <w:t>POST</w:t>
      </w:r>
    </w:p>
    <w:p>
      <w:pPr>
        <w:pStyle w:val="Heading3"/>
      </w:pPr>
      <w:r>
        <w:t>URL</w:t>
      </w:r>
    </w:p>
    <w:p>
      <w:r>
        <w:t>https://api.ayrshare.com/api/profiles/generateJWT</w:t>
      </w:r>
    </w:p>
    <w:p>
      <w:pPr>
        <w:pStyle w:val="Heading3"/>
      </w:pPr>
      <w:r>
        <w:t>Description</w:t>
      </w:r>
    </w:p>
    <w:p>
      <w:r>
        <w:t>Generates a JSON Web Token (JWT) for use with single sign-on (SSO). The returned JWT URL is valid for 5 minutes by default; after it expires you must generate a new JWT URL. You can adjust the expiration using expiresIn.</w:t>
      </w:r>
    </w:p>
    <w:p>
      <w:pPr>
        <w:pStyle w:val="Heading3"/>
      </w:pPr>
      <w:r>
        <w:t>Headers</w:t>
      </w:r>
    </w:p>
    <w:p>
      <w:r>
        <w:rPr>
          <w:b/>
        </w:rPr>
        <w:t>Note: Note: Authentication headers (e.g., Authorization)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JWT URL is valid for 5 minutes by default; after expiration you must generate a new JWT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of app. Must exactly match the domain given during onboarding.</w:t>
            </w:r>
          </w:p>
        </w:tc>
      </w:tr>
      <w:tr>
        <w:tc>
          <w:tcPr>
            <w:tcW w:type="dxa" w:w="2880"/>
          </w:tcPr>
          <w:p>
            <w:r>
              <w:t>privateKey</w:t>
            </w:r>
          </w:p>
        </w:tc>
        <w:tc>
          <w:tcPr>
            <w:tcW w:type="dxa" w:w="2880"/>
          </w:tcPr>
          <w:p>
            <w:r>
              <w:t>string</w:t>
            </w:r>
          </w:p>
        </w:tc>
        <w:tc>
          <w:tcPr>
            <w:tcW w:type="dxa" w:w="2880"/>
          </w:tcPr>
          <w:p>
            <w:r>
              <w:t>Private Key used for encryption. If the key is base64 encoded, set base64 to true and pass the base64 single-line string here.</w:t>
            </w:r>
          </w:p>
        </w:tc>
      </w:tr>
      <w:tr>
        <w:tc>
          <w:tcPr>
            <w:tcW w:type="dxa" w:w="2880"/>
          </w:tcPr>
          <w:p>
            <w:r>
              <w:t>profileKey</w:t>
            </w:r>
          </w:p>
        </w:tc>
        <w:tc>
          <w:tcPr>
            <w:tcW w:type="dxa" w:w="2880"/>
          </w:tcPr>
          <w:p>
            <w:r>
              <w:t>string</w:t>
            </w:r>
          </w:p>
        </w:tc>
        <w:tc>
          <w:tcPr>
            <w:tcW w:type="dxa" w:w="2880"/>
          </w:tcPr>
          <w:p>
            <w:r>
              <w:t>User Profile Key. The API Key cannot be used in this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logout</w:t>
            </w:r>
          </w:p>
        </w:tc>
        <w:tc>
          <w:tcPr>
            <w:tcW w:type="dxa" w:w="2880"/>
          </w:tcPr>
          <w:p>
            <w:r>
              <w:t>boolean</w:t>
            </w:r>
          </w:p>
        </w:tc>
        <w:tc>
          <w:tcPr>
            <w:tcW w:type="dxa" w:w="2880"/>
          </w:tcPr>
          <w:p>
            <w:r>
              <w:t>Default: false. Automatically logout the current session. Recommended not to use in production since it affects performance.</w:t>
            </w:r>
          </w:p>
        </w:tc>
      </w:tr>
      <w:tr>
        <w:tc>
          <w:tcPr>
            <w:tcW w:type="dxa" w:w="2880"/>
          </w:tcPr>
          <w:p>
            <w:r>
              <w:t>redirect</w:t>
            </w:r>
          </w:p>
        </w:tc>
        <w:tc>
          <w:tcPr>
            <w:tcW w:type="dxa" w:w="2880"/>
          </w:tcPr>
          <w:p>
            <w:r>
              <w:t>string</w:t>
            </w:r>
          </w:p>
        </w:tc>
        <w:tc>
          <w:tcPr>
            <w:tcW w:type="dxa" w:w="2880"/>
          </w:tcPr>
          <w:p>
            <w:r>
              <w:t>URL to redirect to when the “Done” button or logo image is clicked. The URL will be automatically shortened in the returned JWT URL. To redirect the origin opener window, add origin=true to the redirect URL query string.</w:t>
            </w:r>
          </w:p>
        </w:tc>
      </w:tr>
      <w:tr>
        <w:tc>
          <w:tcPr>
            <w:tcW w:type="dxa" w:w="2880"/>
          </w:tcPr>
          <w:p>
            <w:r>
              <w:t>allowedSocial</w:t>
            </w:r>
          </w:p>
        </w:tc>
        <w:tc>
          <w:tcPr>
            <w:tcW w:type="dxa" w:w="2880"/>
          </w:tcPr>
          <w:p>
            <w:r>
              <w:t>array</w:t>
            </w:r>
          </w:p>
        </w:tc>
        <w:tc>
          <w:tcPr>
            <w:tcW w:type="dxa" w:w="2880"/>
          </w:tcPr>
          <w:p>
            <w:r>
              <w:t>Social networks to display in the linking page. Overrides the configured social networks. Only: facebook, twitter, linkedin, tiktok. Example: ["facebook","twitter","linkedin","tiktok"].</w:t>
            </w:r>
          </w:p>
        </w:tc>
      </w:tr>
      <w:tr>
        <w:tc>
          <w:tcPr>
            <w:tcW w:type="dxa" w:w="2880"/>
          </w:tcPr>
          <w:p>
            <w:r>
              <w:t>verify</w:t>
            </w:r>
          </w:p>
        </w:tc>
        <w:tc>
          <w:tcPr>
            <w:tcW w:type="dxa" w:w="2880"/>
          </w:tcPr>
          <w:p>
            <w:r>
              <w:t>boolean</w:t>
            </w:r>
          </w:p>
        </w:tc>
        <w:tc>
          <w:tcPr>
            <w:tcW w:type="dxa" w:w="2880"/>
          </w:tcPr>
          <w:p>
            <w:r>
              <w:t>Default: false. Verify that the generated token is valid. Recommended only in non-production.</w:t>
            </w:r>
          </w:p>
        </w:tc>
      </w:tr>
      <w:tr>
        <w:tc>
          <w:tcPr>
            <w:tcW w:type="dxa" w:w="2880"/>
          </w:tcPr>
          <w:p>
            <w:r>
              <w:t>base64</w:t>
            </w:r>
          </w:p>
        </w:tc>
        <w:tc>
          <w:tcPr>
            <w:tcW w:type="dxa" w:w="2880"/>
          </w:tcPr>
          <w:p>
            <w:r>
              <w:t>boolean</w:t>
            </w:r>
          </w:p>
        </w:tc>
        <w:tc>
          <w:tcPr>
            <w:tcW w:type="dxa" w:w="2880"/>
          </w:tcPr>
          <w:p>
            <w:r>
              <w:t>Default: false. Set to true if privateKey is base64 encoded. (Linux example from docs: cat private.key | base64)</w:t>
            </w:r>
          </w:p>
        </w:tc>
      </w:tr>
      <w:tr>
        <w:tc>
          <w:tcPr>
            <w:tcW w:type="dxa" w:w="2880"/>
          </w:tcPr>
          <w:p>
            <w:r>
              <w:t>expiresIn</w:t>
            </w:r>
          </w:p>
        </w:tc>
        <w:tc>
          <w:tcPr>
            <w:tcW w:type="dxa" w:w="2880"/>
          </w:tcPr>
          <w:p>
            <w:r>
              <w:t>number</w:t>
            </w:r>
          </w:p>
        </w:tc>
        <w:tc>
          <w:tcPr>
            <w:tcW w:type="dxa" w:w="2880"/>
          </w:tcPr>
          <w:p>
            <w:r>
              <w:t>Default: 5 (minutes). Token longevity in minutes. Range: 1 to 2880 minutes.</w:t>
            </w:r>
          </w:p>
        </w:tc>
      </w:tr>
      <w:tr>
        <w:tc>
          <w:tcPr>
            <w:tcW w:type="dxa" w:w="2880"/>
          </w:tcPr>
          <w:p>
            <w:r>
              <w:t>email</w:t>
            </w:r>
          </w:p>
        </w:tc>
        <w:tc>
          <w:tcPr>
            <w:tcW w:type="dxa" w:w="2880"/>
          </w:tcPr>
          <w:p>
            <w:r>
              <w:t>object</w:t>
            </w:r>
          </w:p>
        </w:tc>
        <w:tc>
          <w:tcPr>
            <w:tcW w:type="dxa" w:w="2880"/>
          </w:tcPr>
          <w:p>
            <w:r>
              <w:t>Send a Connect Accounts email with a link for users to access their social linkage page. (Details not provided in scraped content.)</w:t>
            </w:r>
          </w:p>
        </w:tc>
      </w:tr>
    </w:tbl>
    <w:p/>
    <w:p>
      <w:pPr>
        <w:pStyle w:val="Heading3"/>
      </w:pPr>
      <w:r>
        <w:t>Response</w:t>
      </w:r>
    </w:p>
    <w:p>
      <w:r>
        <w:rPr>
          <w:b/>
        </w:rPr>
        <w:t>Note: Response examples and schema were not included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'https://api.ayrshare.com/api/profiles/generateJWT' \</w:t>
        <w:br/>
        <w:t xml:space="preserve"> --header 'Content-Type: application/json' \</w:t>
        <w:br/>
        <w:t xml:space="preserve"> --data '{</w:t>
        <w:br/>
        <w:t xml:space="preserve"> "domain": "app.your-onboarded-domain.com",</w:t>
        <w:br/>
        <w:t xml:space="preserve"> "privateKey": "-----BEGIN PRIVATE KEY-----\nYOUR_PRIVATE_KEY\n-----END PRIVATE KEY-----",</w:t>
        <w:br/>
        <w:t xml:space="preserve"> "profileKey": "prof_1234567890",</w:t>
        <w:br/>
        <w:t xml:space="preserve"> "expiresIn": 5,</w:t>
        <w:br/>
        <w:t xml:space="preserve"> "allowedSocial": ["facebook", "twitter", "linkedin", "tiktok"],</w:t>
        <w:br/>
        <w:t xml:space="preserve"> "logout": false,</w:t>
        <w:br/>
        <w:t xml:space="preserve"> "verify": false</w:t>
        <w:br/>
        <w:t xml:space="preserve">  }'</w:t>
      </w:r>
    </w:p>
    <w:p>
      <w:pPr>
        <w:pStyle w:val="Heading3"/>
      </w:pPr>
      <w:r>
        <w:t>Example Usage</w:t>
      </w:r>
    </w:p>
    <w:p>
      <w:pPr>
        <w:pStyle w:val="Heading3"/>
      </w:pPr>
      <w:r>
        <w:t>Example 1: Minimal JWT generation</w:t>
      </w:r>
    </w:p>
    <w:p>
      <w:r>
        <w:rPr>
          <w:b/>
          <w:color w:val="666666"/>
          <w:sz w:val="16"/>
        </w:rPr>
        <w:t>[bash]</w:t>
      </w:r>
    </w:p>
    <w:p>
      <w:pPr>
        <w:shd w:fill="F2F2F2" w:val="clear"/>
      </w:pPr>
      <w:r>
        <w:rPr>
          <w:rFonts w:ascii="Courier New" w:hAnsi="Courier New"/>
          <w:sz w:val="17"/>
        </w:rPr>
        <w:t>curl --location 'https://api.ayrshare.com/api/profiles/generateJWT' \</w:t>
        <w:br/>
        <w:t xml:space="preserve"> --header 'Content-Type: application/json' \</w:t>
        <w:br/>
        <w:t xml:space="preserve"> --data '{</w:t>
        <w:br/>
        <w:t xml:space="preserve"> "domain": "app.your-onboarded-domain.com",</w:t>
        <w:br/>
        <w:t xml:space="preserve"> "privateKey": "-----BEGIN PRIVATE KEY-----\nYOUR_PRIVATE_KEY\n-----END PRIVATE KEY-----",</w:t>
        <w:br/>
        <w:t xml:space="preserve"> "profileKey": "prof_1234567890"</w:t>
        <w:br/>
        <w:t xml:space="preserve">  }'</w:t>
      </w:r>
    </w:p>
    <w:p>
      <w:pPr>
        <w:pStyle w:val="Heading3"/>
      </w:pPr>
      <w:r>
        <w:t>Example 2: Restrict linking page to specific networks</w:t>
      </w:r>
    </w:p>
    <w:p>
      <w:r>
        <w:rPr>
          <w:b/>
          <w:color w:val="666666"/>
          <w:sz w:val="16"/>
        </w:rPr>
        <w:t>[bash]</w:t>
      </w:r>
    </w:p>
    <w:p>
      <w:pPr>
        <w:shd w:fill="F2F2F2" w:val="clear"/>
      </w:pPr>
      <w:r>
        <w:rPr>
          <w:rFonts w:ascii="Courier New" w:hAnsi="Courier New"/>
          <w:sz w:val="17"/>
        </w:rPr>
        <w:t>curl --location 'https://api.ayrshare.com/api/profiles/generateJWT' \</w:t>
        <w:br/>
        <w:t xml:space="preserve"> --header 'Content-Type: application/json' \</w:t>
        <w:br/>
        <w:t xml:space="preserve"> --data '{</w:t>
        <w:br/>
        <w:t xml:space="preserve"> "domain": "app.your-onboarded-domain.com",</w:t>
        <w:br/>
        <w:t xml:space="preserve"> "privateKey": "-----BEGIN PRIVATE KEY-----\nYOUR_PRIVATE_KEY\n-----END PRIVATE KEY-----",</w:t>
        <w:br/>
        <w:t xml:space="preserve"> "profileKey": "prof_1234567890",</w:t>
        <w:br/>
        <w:t xml:space="preserve"> "allowedSocial": ["linkedin", "tiktok"]</w:t>
        <w:br/>
        <w:t xml:space="preserve">  }'</w:t>
      </w:r>
    </w:p>
    <w:p>
      <w:pPr>
        <w:pStyle w:val="Heading3"/>
      </w:pPr>
      <w:r>
        <w:t>Example 3: Use base64-encoded private key</w:t>
      </w:r>
    </w:p>
    <w:p>
      <w:r>
        <w:rPr>
          <w:b/>
          <w:color w:val="666666"/>
          <w:sz w:val="16"/>
        </w:rPr>
        <w:t>[bash]</w:t>
      </w:r>
    </w:p>
    <w:p>
      <w:pPr>
        <w:shd w:fill="F2F2F2" w:val="clear"/>
      </w:pPr>
      <w:r>
        <w:rPr>
          <w:rFonts w:ascii="Courier New" w:hAnsi="Courier New"/>
          <w:sz w:val="17"/>
        </w:rPr>
        <w:t>curl --location 'https://api.ayrshare.com/api/profiles/generateJWT' \</w:t>
        <w:br/>
        <w:t xml:space="preserve"> --header 'Content-Type: application/json' \</w:t>
        <w:br/>
        <w:t xml:space="preserve"> --data '{</w:t>
        <w:br/>
        <w:t xml:space="preserve"> "domain": "app.your-onboarded-domain.com",</w:t>
        <w:br/>
        <w:t xml:space="preserve"> "privateKey": "BASE64_ENCODED_PRIVATE_KEY_SINGLE_LINE",</w:t>
        <w:br/>
        <w:t xml:space="preserve"> "profileKey": "prof_1234567890",</w:t>
        <w:br/>
        <w:t xml:space="preserve"> "base64": true</w:t>
        <w:br/>
        <w:t xml:space="preserve">  }'</w:t>
      </w:r>
    </w:p>
    <w:p>
      <w:pPr>
        <w:pStyle w:val="Heading3"/>
      </w:pPr>
      <w:r>
        <w:t>Behavior</w:t>
      </w:r>
    </w:p>
    <w:p>
      <w:pPr>
        <w:pStyle w:val="ListBullet"/>
      </w:pPr>
      <w:r>
        <w:t>Accepts the app domain, privateKey, and profileKey to generate a JWT for SSO usage.</w:t>
      </w:r>
    </w:p>
    <w:p>
      <w:pPr>
        <w:pStyle w:val="ListBullet"/>
      </w:pPr>
      <w:r>
        <w:t>Returns a JWT URL that is valid for 5 minutes by default (configurable via expiresIn).</w:t>
      </w:r>
    </w:p>
    <w:p>
      <w:pPr>
        <w:pStyle w:val="ListBullet"/>
      </w:pPr>
      <w:r>
        <w:t xml:space="preserve">Optional flags can: </w:t>
        <w:br/>
        <w:br/>
        <w:t>restrict visible social networks (allowedSocial)</w:t>
        <w:br/>
        <w:t>validate token generation (verify)</w:t>
        <w:br/>
        <w:t>force logout of the current session (logout)</w:t>
        <w:br/>
        <w:t>redirect after completion (redirect)</w:t>
        <w:br/>
        <w:t>send a connect-accounts email (email)</w:t>
      </w:r>
    </w:p>
    <w:p>
      <w:pPr>
        <w:pStyle w:val="Heading3"/>
      </w:pPr>
      <w:r>
        <w:t>Notes</w:t>
      </w:r>
    </w:p>
    <w:p>
      <w:pPr>
        <w:pStyle w:val="ListBullet"/>
      </w:pPr>
      <w:r>
        <w:t>The JWT URL expires quickly; if it’s older than the configured expiresIn window, generate a new one.</w:t>
      </w:r>
    </w:p>
    <w:p>
      <w:pPr>
        <w:pStyle w:val="ListBullet"/>
      </w:pPr>
      <w:r>
        <w:t>redirect URLs are automatically shortened in the returned JWT URL.</w:t>
      </w:r>
    </w:p>
    <w:p>
      <w:pPr>
        <w:pStyle w:val="ListBullet"/>
      </w:pPr>
      <w:r>
        <w:t>To redirect the origin opener window, add origin=true to the redirect URL query string.</w:t>
      </w:r>
    </w:p>
    <w:p>
      <w:pPr>
        <w:pStyle w:val="ListBullet"/>
      </w:pPr>
      <w:r>
        <w:t>allowedSocial only supports: Facebook, X/Twitter, LinkedIn, and TikTok.</w:t>
      </w:r>
    </w:p>
    <w:p>
      <w:pPr>
        <w:pStyle w:val="Heading3"/>
      </w:pPr>
      <w:r>
        <w:t>Gotchas</w:t>
      </w:r>
    </w:p>
    <w:p>
      <w:pPr>
        <w:pStyle w:val="ListBullet"/>
      </w:pPr>
      <w:r>
        <w:t>Do not put the API key into profileKey; it must be a User Profile Key.</w:t>
      </w:r>
    </w:p>
    <w:p>
      <w:pPr>
        <w:pStyle w:val="ListBullet"/>
      </w:pPr>
      <w:r>
        <w:t>Avoid using logout=true in production due to performance impact (per docs).</w:t>
      </w:r>
    </w:p>
    <w:p>
      <w:pPr>
        <w:pStyle w:val="ListBullet"/>
      </w:pPr>
      <w:r>
        <w:t>Use verify=true only in non-production environments (per docs).</w:t>
      </w:r>
    </w:p>
    <w:p>
      <w:pPr>
        <w:pStyle w:val="Heading3"/>
      </w:pPr>
      <w:r>
        <w:t>Error Handling</w:t>
      </w:r>
    </w:p>
    <w:p>
      <w:r>
        <w:rPr>
          <w:b/>
        </w:rPr>
        <w:t>Note: Error status codes / examples were not included in the scraped content.</w:t>
      </w:r>
    </w:p>
    <w:p>
      <w:r>
        <w:br w:type="page"/>
      </w:r>
    </w:p>
    <w:p>
      <w:pPr>
        <w:pStyle w:val="Heading2"/>
      </w:pPr>
      <w:r>
        <w:t>77. [GET] Get All Reviews for a Platform</w:t>
      </w:r>
    </w:p>
    <w:p>
      <w:r>
        <w:rPr>
          <w:b/>
        </w:rPr>
        <w:t xml:space="preserve">Endpoint: </w:t>
      </w:r>
      <w:r>
        <w:rPr>
          <w:rFonts w:ascii="Courier New" w:hAnsi="Courier New"/>
          <w:sz w:val="18"/>
        </w:rPr>
        <w:t>/api/reviews</w:t>
      </w:r>
    </w:p>
    <w:p>
      <w:pPr>
        <w:pStyle w:val="Heading3"/>
      </w:pPr>
      <w:r>
        <w:t>Prerequisites</w:t>
      </w:r>
    </w:p>
    <w:p>
      <w:pPr>
        <w:pStyle w:val="ListBullet"/>
      </w:pPr>
      <w:r>
        <w:t>Available only on Premium, Business, and Enterprise plans</w:t>
      </w:r>
    </w:p>
    <w:p>
      <w:pPr>
        <w:pStyle w:val="ListBullet"/>
      </w:pPr>
      <w:r>
        <w:t>The specified platform must be supported (currently Facebook Page rating reviews and Google Business Profile reviews)</w:t>
      </w:r>
    </w:p>
    <w:p>
      <w:pPr>
        <w:pStyle w:val="Heading3"/>
      </w:pPr>
      <w:r>
        <w:t>Method</w:t>
      </w:r>
    </w:p>
    <w:p>
      <w:r>
        <w:t>GET</w:t>
      </w:r>
    </w:p>
    <w:p>
      <w:pPr>
        <w:pStyle w:val="Heading3"/>
      </w:pPr>
      <w:r>
        <w:t>URL</w:t>
      </w:r>
    </w:p>
    <w:p>
      <w:r>
        <w:t>https://api.ayrshare.com/api/reviews</w:t>
      </w:r>
    </w:p>
    <w:p>
      <w:pPr>
        <w:pStyle w:val="Heading3"/>
      </w:pPr>
      <w:r>
        <w:t>Description</w:t>
      </w:r>
    </w:p>
    <w:p>
      <w:r>
        <w:t>Retrieves all reviews for the specified platform. Currently supported platforms are Facebook Page rating reviews and Google Business Profile (GMB) reviews.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Required. Platform to retrieve reviews for. Allowed values: facebook, gmb. Send as a query parameter in the URL, not in the body.</w:t>
            </w:r>
          </w:p>
        </w:tc>
      </w:tr>
    </w:tbl>
    <w:p/>
    <w:p>
      <w:pPr>
        <w:pStyle w:val="Heading3"/>
      </w:pPr>
      <w:r>
        <w:t>Optional Headers</w:t>
      </w:r>
    </w:p>
    <w:p>
      <w:r>
        <w:rPr>
          <w:b/>
        </w:rPr>
        <w:t>Note: Note: Authentication headers (e.g., Authorization) are intentionally omitted per documentation 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Format: Profile-Key: PROFILE_KEY</w:t>
            </w:r>
          </w:p>
        </w:tc>
      </w:tr>
    </w:tbl>
    <w:p/>
    <w:p>
      <w:pPr>
        <w:pStyle w:val="Heading3"/>
      </w:pPr>
      <w:r>
        <w:t>Response</w:t>
      </w:r>
    </w:p>
    <w:p>
      <w:r>
        <w:t>The scraped documentation does not provide response body examples or a response schema for this endpoint.</w:t>
      </w:r>
    </w:p>
    <w:p>
      <w:pPr>
        <w:pStyle w:val="Heading3"/>
      </w:pPr>
      <w:r>
        <w:t>Enforcement Rules</w:t>
      </w:r>
    </w:p>
    <w:p>
      <w:pPr>
        <w:pStyle w:val="ListBullet"/>
      </w:pPr>
      <w:r>
        <w:t>The endpoint path is fixed as /api/reviews (no path parameters).</w:t>
      </w:r>
    </w:p>
    <w:p>
      <w:pPr>
        <w:pStyle w:val="ListBullet"/>
      </w:pPr>
      <w:r>
        <w:t>The platform query parameter must be provided and must be one of: facebook, gmb.</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/api/reviews?platform=facebook</w:t>
        <w:br/>
        <w:t>/api/reviews?platform=gmb</w:t>
      </w:r>
    </w:p>
    <w:p>
      <w:pPr>
        <w:pStyle w:val="Heading3"/>
      </w:pPr>
      <w:r>
        <w:t>Invalid Examples</w:t>
      </w:r>
    </w:p>
    <w:p>
      <w:r>
        <w:rPr>
          <w:b/>
          <w:color w:val="666666"/>
          <w:sz w:val="16"/>
        </w:rPr>
        <w:t>[http]</w:t>
      </w:r>
    </w:p>
    <w:p>
      <w:pPr>
        <w:shd w:fill="F2F2F2" w:val="clear"/>
      </w:pPr>
      <w:r>
        <w:rPr>
          <w:rFonts w:ascii="Courier New" w:hAnsi="Courier New"/>
          <w:sz w:val="17"/>
        </w:rPr>
        <w:t>/api/reviews</w:t>
        <w:br/>
        <w:t>/api/reviews?platform=</w:t>
        <w:br/>
        <w:t>/api/reviews?platform=google</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'https://api.ayrshare.com/api/reviews?platform=gmb' \</w:t>
        <w:br/>
        <w:t xml:space="preserve"> --header 'Profile-Key: PROFILE_KEY'</w:t>
      </w:r>
    </w:p>
    <w:p>
      <w:pPr>
        <w:pStyle w:val="Heading3"/>
      </w:pPr>
      <w:r>
        <w:t>Example Usage</w:t>
      </w:r>
    </w:p>
    <w:p>
      <w:pPr>
        <w:pStyle w:val="Heading3"/>
      </w:pPr>
      <w:r>
        <w:t>Example 1: Retrieve Google Business Profile reviews</w:t>
      </w:r>
    </w:p>
    <w:p>
      <w:pPr>
        <w:pStyle w:val="Heading3"/>
      </w:pPr>
      <w:r>
        <w:t>Example 2: Retrieve Facebook Page rating reviews</w:t>
      </w:r>
    </w:p>
    <w:p>
      <w:r>
        <w:rPr>
          <w:b/>
          <w:color w:val="666666"/>
          <w:sz w:val="16"/>
        </w:rPr>
        <w:t>[bash]</w:t>
      </w:r>
    </w:p>
    <w:p>
      <w:pPr>
        <w:shd w:fill="F2F2F2" w:val="clear"/>
      </w:pPr>
      <w:r>
        <w:rPr>
          <w:rFonts w:ascii="Courier New" w:hAnsi="Courier New"/>
          <w:sz w:val="17"/>
        </w:rPr>
        <w:t>curl --location 'https://api.ayrshare.com/api/reviews?platform=facebook' \</w:t>
        <w:br/>
        <w:t xml:space="preserve"> --header 'Profile-Key: PROFILE_KEY'</w:t>
      </w:r>
    </w:p>
    <w:p>
      <w:pPr>
        <w:pStyle w:val="Heading3"/>
      </w:pPr>
      <w:r>
        <w:t>Notes</w:t>
      </w:r>
    </w:p>
    <w:p>
      <w:pPr>
        <w:pStyle w:val="ListBullet"/>
      </w:pPr>
      <w:r>
        <w:t xml:space="preserve">Supported platforms are currently limited to: </w:t>
        <w:br/>
        <w:br/>
        <w:t>facebook (Facebook Page rating reviews)</w:t>
        <w:br/>
        <w:t>gmb (Google Business Profile reviews)</w:t>
      </w:r>
    </w:p>
    <w:p>
      <w:pPr>
        <w:pStyle w:val="ListBullet"/>
      </w:pPr>
      <w:r>
        <w:t>No request body is used for this GET endpoint.</w:t>
      </w:r>
    </w:p>
    <w:p>
      <w:pPr>
        <w:pStyle w:val="Heading3"/>
      </w:pPr>
      <w:r>
        <w:t>Related reviews actions</w:t>
      </w:r>
    </w:p>
    <w:p>
      <w:pPr>
        <w:pStyle w:val="ListBullet"/>
      </w:pPr>
      <w:r>
        <w:t>[GET] Get a Single Review — /api/reviews/{{id}}</w:t>
      </w:r>
    </w:p>
    <w:p>
      <w:pPr>
        <w:pStyle w:val="ListBullet"/>
      </w:pPr>
      <w:r>
        <w:t>[POST] Add a Reply to a Review — /api/reviews</w:t>
      </w:r>
    </w:p>
    <w:p>
      <w:pPr>
        <w:pStyle w:val="ListBullet"/>
      </w:pPr>
      <w:r>
        <w:t>[DELETE] Delete a Reply on a Review — /api/reviews</w:t>
      </w:r>
    </w:p>
    <w:p>
      <w:r>
        <w:br w:type="page"/>
      </w:r>
    </w:p>
    <w:p>
      <w:pPr>
        <w:pStyle w:val="Heading2"/>
      </w:pPr>
      <w:r>
        <w:t>78. [GET] Get a Single Review</w:t>
      </w:r>
    </w:p>
    <w:p>
      <w:r>
        <w:rPr>
          <w:b/>
        </w:rPr>
        <w:t xml:space="preserve">Endpoint: </w:t>
      </w:r>
      <w:r>
        <w:rPr>
          <w:rFonts w:ascii="Courier New" w:hAnsi="Courier New"/>
          <w:sz w:val="18"/>
        </w:rPr>
        <w:t>/api/reviews/{{id}}</w:t>
      </w:r>
    </w:p>
    <w:p>
      <w:pPr>
        <w:pStyle w:val="Heading3"/>
      </w:pPr>
      <w:r>
        <w:t>Prerequisites</w:t>
      </w:r>
    </w:p>
    <w:p>
      <w:pPr>
        <w:pStyle w:val="ListBullet"/>
      </w:pPr>
      <w:r>
        <w:t>Available on Premium, Business, Enterprise plans</w:t>
      </w:r>
    </w:p>
    <w:p>
      <w:pPr>
        <w:pStyle w:val="ListBullet"/>
      </w:pPr>
      <w:r>
        <w:t>Review retrieval currently supports Google Business Profile reviews only</w:t>
      </w:r>
    </w:p>
    <w:p>
      <w:pPr>
        <w:pStyle w:val="Heading3"/>
      </w:pPr>
      <w:r>
        <w:t>Method</w:t>
      </w:r>
    </w:p>
    <w:p>
      <w:r>
        <w:t>GET</w:t>
      </w:r>
    </w:p>
    <w:p>
      <w:pPr>
        <w:pStyle w:val="Heading3"/>
      </w:pPr>
      <w:r>
        <w:t>URL</w:t>
      </w:r>
    </w:p>
    <w:p>
      <w:r>
        <w:t>https://api.ayrshare.com/api/reviews/{{id}}</w:t>
      </w:r>
    </w:p>
    <w:p>
      <w:pPr>
        <w:pStyle w:val="Heading3"/>
      </w:pPr>
      <w:r>
        <w:t>Description</w:t>
      </w:r>
    </w:p>
    <w:p>
      <w:r>
        <w:t>Retrieves a single review by its review ID. Currently, this endpoint supports retrieving reviews from Google Business Profile (GMB) only.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/api/reviews// or /api/reviews).</w:t>
      </w:r>
    </w:p>
    <w:p>
      <w:pPr>
        <w:pStyle w:val="ListBullet"/>
      </w:pPr>
      <w:r>
        <w:t>Always construct the path as /api/reviews/{{id}},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/api/reviews/abc123</w:t>
        <w:br/>
        <w:t>/api/reviews/9876543210</w:t>
      </w:r>
    </w:p>
    <w:p>
      <w:pPr>
        <w:pStyle w:val="Heading3"/>
      </w:pPr>
      <w:r>
        <w:t>Invalid Examples</w:t>
      </w:r>
    </w:p>
    <w:p>
      <w:r>
        <w:rPr>
          <w:b/>
          <w:color w:val="666666"/>
          <w:sz w:val="16"/>
        </w:rPr>
        <w:t>[http]</w:t>
      </w:r>
    </w:p>
    <w:p>
      <w:pPr>
        <w:shd w:fill="F2F2F2" w:val="clear"/>
      </w:pPr>
      <w:r>
        <w:rPr>
          <w:rFonts w:ascii="Courier New" w:hAnsi="Courier New"/>
          <w:sz w:val="17"/>
        </w:rPr>
        <w:t>/api/reviews/</w:t>
        <w:br/>
        <w:t>/api/reviews</w:t>
        <w:br/>
        <w:t>/api/reviews//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review ID. (Required)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identifier. Values: gmb.</w:t>
            </w:r>
          </w:p>
        </w:tc>
      </w:tr>
    </w:tbl>
    <w:p/>
    <w:p>
      <w:pPr>
        <w:pStyle w:val="Heading3"/>
      </w:pPr>
      <w:r>
        <w:t>Response</w:t>
      </w:r>
    </w:p>
    <w:p>
      <w:r>
        <w:t>Response examples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'https://api.ayrshare.com/api/reviews/{{id}}?platform=gmb'</w:t>
      </w:r>
    </w:p>
    <w:p>
      <w:pPr>
        <w:pStyle w:val="Heading3"/>
      </w:pPr>
      <w:r>
        <w:t>Notes</w:t>
      </w:r>
    </w:p>
    <w:p>
      <w:pPr>
        <w:pStyle w:val="ListBullet"/>
      </w:pPr>
      <w:r>
        <w:t>Although the scraped content lists header parameters, authentication headers (e.g., Authorization, Profile-Key) are intentionally omitted from this knowledge file per the documentation rules.</w:t>
      </w:r>
    </w:p>
    <w:p>
      <w:pPr>
        <w:pStyle w:val="Heading3"/>
      </w:pPr>
      <w:r>
        <w:t>Related reviews actions</w:t>
      </w:r>
    </w:p>
    <w:p>
      <w:pPr>
        <w:pStyle w:val="ListBullet"/>
      </w:pPr>
      <w:r>
        <w:t>[GET] Get All Reviews for a Platform — /api/reviews</w:t>
      </w:r>
    </w:p>
    <w:p>
      <w:pPr>
        <w:pStyle w:val="ListBullet"/>
      </w:pPr>
      <w:r>
        <w:t>[POST] Add a Reply to a Review — /api/reviews</w:t>
      </w:r>
    </w:p>
    <w:p>
      <w:pPr>
        <w:pStyle w:val="ListBullet"/>
      </w:pPr>
      <w:r>
        <w:t>[DELETE] Delete a Reply on a Review — /api/reviews</w:t>
      </w:r>
    </w:p>
    <w:p>
      <w:r>
        <w:br w:type="page"/>
      </w:r>
    </w:p>
    <w:p>
      <w:pPr>
        <w:pStyle w:val="Heading2"/>
      </w:pPr>
      <w:r>
        <w:t>79. [POST] Add a Reply to a Review</w:t>
      </w:r>
    </w:p>
    <w:p>
      <w:r>
        <w:rPr>
          <w:b/>
        </w:rPr>
        <w:t xml:space="preserve">Endpoint: </w:t>
      </w:r>
      <w:r>
        <w:rPr>
          <w:rFonts w:ascii="Courier New" w:hAnsi="Courier New"/>
          <w:sz w:val="18"/>
        </w:rPr>
        <w:t>/api/reviews</w:t>
      </w:r>
    </w:p>
    <w:p>
      <w:pPr>
        <w:pStyle w:val="Heading3"/>
      </w:pPr>
      <w:r>
        <w:t>Prerequisites</w:t>
      </w:r>
    </w:p>
    <w:p>
      <w:pPr>
        <w:pStyle w:val="ListBullet"/>
      </w:pPr>
      <w:r>
        <w:t>Available only on Premium, Business, and Enterprise plans</w:t>
      </w:r>
    </w:p>
    <w:p>
      <w:pPr>
        <w:pStyle w:val="ListBullet"/>
      </w:pPr>
      <w:r>
        <w:t>The review must be from a supported platform: Facebook or Google Business Profile (GMB)</w:t>
      </w:r>
    </w:p>
    <w:p>
      <w:pPr>
        <w:pStyle w:val="Heading3"/>
      </w:pPr>
      <w:r>
        <w:t>Method</w:t>
      </w:r>
    </w:p>
    <w:p>
      <w:r>
        <w:t>POST</w:t>
      </w:r>
    </w:p>
    <w:p>
      <w:pPr>
        <w:pStyle w:val="Heading3"/>
      </w:pPr>
      <w:r>
        <w:t>URL</w:t>
      </w:r>
    </w:p>
    <w:p>
      <w:r>
        <w:t>https://api.ayrshare.com/api/reviews</w:t>
      </w:r>
    </w:p>
    <w:p>
      <w:pPr>
        <w:pStyle w:val="Heading3"/>
      </w:pPr>
      <w:r>
        <w:t>Description</w:t>
      </w:r>
    </w:p>
    <w:p>
      <w:r>
        <w:t>Adds a text reply to an existing review. Currently, only Facebook and Google Business Profile (GMB) reviews are supported.</w:t>
      </w:r>
    </w:p>
    <w:p>
      <w:pPr>
        <w:pStyle w:val="Heading3"/>
      </w:pPr>
      <w:r>
        <w:t>Headers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Review platform. Allowed values: gmb or facebook.</w:t>
            </w:r>
          </w:p>
        </w:tc>
      </w:tr>
      <w:tr>
        <w:tc>
          <w:tcPr>
            <w:tcW w:type="dxa" w:w="2880"/>
          </w:tcPr>
          <w:p>
            <w:r>
              <w:t>reviewId</w:t>
            </w:r>
          </w:p>
        </w:tc>
        <w:tc>
          <w:tcPr>
            <w:tcW w:type="dxa" w:w="2880"/>
          </w:tcPr>
          <w:p>
            <w:r>
              <w:t>string</w:t>
            </w:r>
          </w:p>
        </w:tc>
        <w:tc>
          <w:tcPr>
            <w:tcW w:type="dxa" w:w="2880"/>
          </w:tcPr>
          <w:p>
            <w:r>
              <w:t>The review ID to reply to.</w:t>
            </w:r>
          </w:p>
        </w:tc>
      </w:tr>
      <w:tr>
        <w:tc>
          <w:tcPr>
            <w:tcW w:type="dxa" w:w="2880"/>
          </w:tcPr>
          <w:p>
            <w:r>
              <w:t>reply</w:t>
            </w:r>
          </w:p>
        </w:tc>
        <w:tc>
          <w:tcPr>
            <w:tcW w:type="dxa" w:w="2880"/>
          </w:tcPr>
          <w:p>
            <w:r>
              <w:t>string</w:t>
            </w:r>
          </w:p>
        </w:tc>
        <w:tc>
          <w:tcPr>
            <w:tcW w:type="dxa" w:w="2880"/>
          </w:tcPr>
          <w:p>
            <w:r>
              <w:t>The text content of the reply to post on the review.</w:t>
            </w:r>
          </w:p>
        </w:tc>
      </w:tr>
    </w:tbl>
    <w:p/>
    <w:p>
      <w:pPr>
        <w:pStyle w:val="Heading3"/>
      </w:pPr>
      <w:r>
        <w:t>Response</w:t>
      </w:r>
    </w:p>
    <w:p>
      <w:r>
        <w:t>The scraped documentation did not provide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'https://api.ayrshare.com/api/reviews' \</w:t>
        <w:br/>
        <w:t xml:space="preserve"> --header 'Content-Type: application/json' \</w:t>
        <w:br/>
        <w:t xml:space="preserve"> --header 'Profile-Key: PROFILE_KEY' \</w:t>
        <w:br/>
        <w:t xml:space="preserve"> --data '{</w:t>
        <w:br/>
        <w:t xml:space="preserve"> "platform": "gmb",</w:t>
        <w:br/>
        <w:t xml:space="preserve"> "reviewId": "1234567890",</w:t>
        <w:br/>
        <w:t xml:space="preserve"> "reply": "Thanks for your feedback! We’re glad you had a great experience."</w:t>
        <w:br/>
        <w:t xml:space="preserve">  }'</w:t>
      </w:r>
    </w:p>
    <w:p>
      <w:pPr>
        <w:pStyle w:val="Heading3"/>
      </w:pPr>
      <w:r>
        <w:t>Example Usage</w:t>
      </w:r>
    </w:p>
    <w:p>
      <w:pPr>
        <w:pStyle w:val="Heading3"/>
      </w:pPr>
      <w:r>
        <w:t>Example 1: Reply to a Google Business Profile (GMB) review</w:t>
      </w:r>
    </w:p>
    <w:p>
      <w:r>
        <w:rPr>
          <w:b/>
          <w:color w:val="666666"/>
          <w:sz w:val="16"/>
        </w:rPr>
        <w:t>[bash]</w:t>
      </w:r>
    </w:p>
    <w:p>
      <w:pPr>
        <w:shd w:fill="F2F2F2" w:val="clear"/>
      </w:pPr>
      <w:r>
        <w:rPr>
          <w:rFonts w:ascii="Courier New" w:hAnsi="Courier New"/>
          <w:sz w:val="17"/>
        </w:rPr>
        <w:t>curl --location 'https://api.ayrshare.com/api/reviews' \</w:t>
        <w:br/>
        <w:t xml:space="preserve"> --header 'Content-Type: application/json' \</w:t>
        <w:br/>
        <w:t xml:space="preserve"> --header 'Profile-Key: PROFILE_KEY' \</w:t>
        <w:br/>
        <w:t xml:space="preserve"> --data '{</w:t>
        <w:br/>
        <w:t xml:space="preserve"> "platform": "gmb",</w:t>
        <w:br/>
        <w:t xml:space="preserve"> "reviewId": "gmb_review_987654321",</w:t>
        <w:br/>
        <w:t xml:space="preserve"> "reply": "Thank you for the review! We appreciate your support."</w:t>
        <w:br/>
        <w:t xml:space="preserve">  }'</w:t>
      </w:r>
    </w:p>
    <w:p>
      <w:pPr>
        <w:pStyle w:val="Heading3"/>
      </w:pPr>
      <w:r>
        <w:t>Example 2: Reply to a Facebook review</w:t>
      </w:r>
    </w:p>
    <w:p>
      <w:r>
        <w:rPr>
          <w:b/>
          <w:color w:val="666666"/>
          <w:sz w:val="16"/>
        </w:rPr>
        <w:t>[bash]</w:t>
      </w:r>
    </w:p>
    <w:p>
      <w:pPr>
        <w:shd w:fill="F2F2F2" w:val="clear"/>
      </w:pPr>
      <w:r>
        <w:rPr>
          <w:rFonts w:ascii="Courier New" w:hAnsi="Courier New"/>
          <w:sz w:val="17"/>
        </w:rPr>
        <w:t>curl --location 'https://api.ayrshare.com/api/reviews' \</w:t>
        <w:br/>
        <w:t xml:space="preserve"> --header 'Content-Type: application/json' \</w:t>
        <w:br/>
        <w:t xml:space="preserve"> --header 'Profile-Key: PROFILE_KEY' \</w:t>
        <w:br/>
        <w:t xml:space="preserve"> --data '{</w:t>
        <w:br/>
        <w:t xml:space="preserve"> "platform": "facebook",</w:t>
        <w:br/>
        <w:t xml:space="preserve"> "reviewId": "fb_review_13579",</w:t>
        <w:br/>
        <w:t xml:space="preserve"> "reply": "Thanks for taking the time to leave a review—hope to see you again soon!"</w:t>
        <w:br/>
        <w:t xml:space="preserve">  }'</w:t>
      </w:r>
    </w:p>
    <w:p>
      <w:pPr>
        <w:pStyle w:val="Heading3"/>
      </w:pPr>
      <w:r>
        <w:t>Notes</w:t>
      </w:r>
    </w:p>
    <w:p>
      <w:pPr>
        <w:pStyle w:val="ListBullet"/>
      </w:pPr>
      <w:r>
        <w:t>Supported platforms are limited to facebook and gmb as documented.</w:t>
      </w:r>
    </w:p>
    <w:p>
      <w:pPr>
        <w:pStyle w:val="ListBullet"/>
      </w:pPr>
      <w:r>
        <w:t>This action uses a JSON request body.</w:t>
      </w:r>
    </w:p>
    <w:p>
      <w:pPr>
        <w:pStyle w:val="Heading3"/>
      </w:pPr>
      <w:r>
        <w:t>Error Handling</w:t>
      </w:r>
    </w:p>
    <w:p>
      <w:r>
        <w:t>The scraped documentation did not include error codes or error response examples for this endpoint.</w:t>
      </w:r>
    </w:p>
    <w:p>
      <w:pPr>
        <w:pStyle w:val="Heading3"/>
      </w:pPr>
      <w:r>
        <w:t>Related reviews actions</w:t>
      </w:r>
    </w:p>
    <w:p>
      <w:pPr>
        <w:pStyle w:val="ListBullet"/>
      </w:pPr>
      <w:r>
        <w:t>[GET] Get All Reviews for a Platform — /api/reviews</w:t>
      </w:r>
    </w:p>
    <w:p>
      <w:pPr>
        <w:pStyle w:val="ListBullet"/>
      </w:pPr>
      <w:r>
        <w:t>[GET] Get a Single Review — /api/reviews/{{id}}</w:t>
      </w:r>
    </w:p>
    <w:p>
      <w:pPr>
        <w:pStyle w:val="ListBullet"/>
      </w:pPr>
      <w:r>
        <w:t>[DELETE] Delete a Reply on a Review — /api/reviews</w:t>
      </w:r>
    </w:p>
    <w:p>
      <w:r>
        <w:br w:type="page"/>
      </w:r>
    </w:p>
    <w:p>
      <w:pPr>
        <w:pStyle w:val="Heading2"/>
      </w:pPr>
      <w:r>
        <w:t>80. [DELETE] Delete a Reply on a Review</w:t>
      </w:r>
    </w:p>
    <w:p>
      <w:r>
        <w:rPr>
          <w:b/>
        </w:rPr>
        <w:t xml:space="preserve">Endpoint: </w:t>
      </w:r>
      <w:r>
        <w:rPr>
          <w:rFonts w:ascii="Courier New" w:hAnsi="Courier New"/>
          <w:sz w:val="18"/>
        </w:rPr>
        <w:t>/api/reviews</w:t>
      </w:r>
    </w:p>
    <w:p>
      <w:pPr>
        <w:pStyle w:val="Heading3"/>
      </w:pPr>
      <w:r>
        <w:t>Prerequisites</w:t>
      </w:r>
    </w:p>
    <w:p>
      <w:pPr>
        <w:pStyle w:val="ListBullet"/>
      </w:pPr>
      <w:r>
        <w:t>Available only on Premium, Business, and Enterprise plans</w:t>
      </w:r>
    </w:p>
    <w:p>
      <w:pPr>
        <w:pStyle w:val="ListBullet"/>
      </w:pPr>
      <w:r>
        <w:t>You must be the owner of the reply you are deleting</w:t>
      </w:r>
    </w:p>
    <w:p>
      <w:pPr>
        <w:pStyle w:val="ListBullet"/>
      </w:pPr>
      <w:r>
        <w:t>Currently supports only Google Business Profile reviews</w:t>
      </w:r>
    </w:p>
    <w:p>
      <w:pPr>
        <w:pStyle w:val="Heading3"/>
      </w:pPr>
      <w:r>
        <w:t>Method</w:t>
      </w:r>
    </w:p>
    <w:p>
      <w:r>
        <w:t>DELETE</w:t>
      </w:r>
    </w:p>
    <w:p>
      <w:pPr>
        <w:pStyle w:val="Heading3"/>
      </w:pPr>
      <w:r>
        <w:t>URL</w:t>
      </w:r>
    </w:p>
    <w:p>
      <w:r>
        <w:t>https://api.ayrshare.com/api/reviews</w:t>
      </w:r>
    </w:p>
    <w:p>
      <w:pPr>
        <w:pStyle w:val="Heading3"/>
      </w:pPr>
      <w:r>
        <w:t>Description</w:t>
      </w:r>
    </w:p>
    <w:p>
      <w:r>
        <w:t>Deletes a reply you previously made on a review. Only the reply owner can delete the reply. Currently, only Google Business Profile (Google My Business / gmb) reviews are supported.</w:t>
      </w:r>
    </w:p>
    <w:p>
      <w:pPr>
        <w:pStyle w:val="Heading3"/>
      </w:pPr>
      <w:r>
        <w:t>Headers</w:t>
      </w:r>
    </w:p>
    <w:p>
      <w:r>
        <w:rPr>
          <w:b/>
        </w:rPr>
        <w:t>Note: Note: Authentication-related headers (e.g., Authorization, Profile-Key)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of the review. Allowed values: gmb. (Send in the URL query string.)</w:t>
            </w:r>
          </w:p>
        </w:tc>
      </w:tr>
      <w:tr>
        <w:tc>
          <w:tcPr>
            <w:tcW w:type="dxa" w:w="2880"/>
          </w:tcPr>
          <w:p>
            <w:r>
              <w:t>reviewId</w:t>
            </w:r>
          </w:p>
        </w:tc>
        <w:tc>
          <w:tcPr>
            <w:tcW w:type="dxa" w:w="2880"/>
          </w:tcPr>
          <w:p>
            <w:r>
              <w:t>string</w:t>
            </w:r>
          </w:p>
        </w:tc>
        <w:tc>
          <w:tcPr>
            <w:tcW w:type="dxa" w:w="2880"/>
          </w:tcPr>
          <w:p>
            <w:r>
              <w:t>The review ID whose reply you want to delete. (Send in the URL query string.)</w:t>
            </w:r>
          </w:p>
        </w:tc>
      </w:tr>
    </w:tbl>
    <w:p/>
    <w:p>
      <w:pPr>
        <w:pStyle w:val="Heading3"/>
      </w:pPr>
      <w:r>
        <w:t>Request Body</w:t>
      </w:r>
    </w:p>
    <w:p>
      <w:r>
        <w:t>No request body is documented for this endpoint.</w:t>
      </w:r>
    </w:p>
    <w:p>
      <w:pPr>
        <w:pStyle w:val="Heading3"/>
      </w:pPr>
      <w:r>
        <w:t>Response</w:t>
      </w:r>
    </w:p>
    <w:p>
      <w:r>
        <w:t>No response example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'https://api.ayrshare.com/api/reviews?platform=gmb&amp;reviewId=REVIEW_ID_TO_DELETE_REPLY_FOR' \</w:t>
        <w:br/>
        <w:t xml:space="preserve"> --header 'Content-Type: application/json'</w:t>
      </w:r>
    </w:p>
    <w:p>
      <w:pPr>
        <w:pStyle w:val="Heading3"/>
      </w:pPr>
      <w:r>
        <w:t>Notes</w:t>
      </w:r>
    </w:p>
    <w:p>
      <w:pPr>
        <w:pStyle w:val="ListBullet"/>
      </w:pPr>
      <w:r>
        <w:t>When executing the action, ensure to send Query Parameters in the URL as query parameters and not in the body.</w:t>
      </w:r>
    </w:p>
    <w:p>
      <w:pPr>
        <w:pStyle w:val="ListBullet"/>
      </w:pPr>
      <w:r>
        <w:t>Only gmb is documented as a supported platform value.</w:t>
      </w:r>
    </w:p>
    <w:p>
      <w:pPr>
        <w:pStyle w:val="Heading3"/>
      </w:pPr>
      <w:r>
        <w:t>Related reviews actions</w:t>
      </w:r>
    </w:p>
    <w:p>
      <w:pPr>
        <w:pStyle w:val="ListBullet"/>
      </w:pPr>
      <w:r>
        <w:t>[GET] Get All Reviews for a Platform — /api/reviews</w:t>
      </w:r>
    </w:p>
    <w:p>
      <w:pPr>
        <w:pStyle w:val="ListBullet"/>
      </w:pPr>
      <w:r>
        <w:t>[GET] Get a Single Review — /api/reviews/{{id}}</w:t>
      </w:r>
    </w:p>
    <w:p>
      <w:pPr>
        <w:pStyle w:val="ListBullet"/>
      </w:pPr>
      <w:r>
        <w:t>[POST] Add a Reply to a Review — /api/reviews</w:t>
      </w:r>
    </w:p>
    <w:p>
      <w:r>
        <w:br w:type="page"/>
      </w:r>
    </w:p>
    <w:p>
      <w:pPr>
        <w:pStyle w:val="Heading2"/>
      </w:pPr>
      <w:r>
        <w:t>81. [GET] Get Pinterest User Board Details</w:t>
      </w:r>
    </w:p>
    <w:p>
      <w:r>
        <w:rPr>
          <w:b/>
        </w:rPr>
        <w:t xml:space="preserve">Endpoint: </w:t>
      </w:r>
      <w:r>
        <w:rPr>
          <w:rFonts w:ascii="Courier New" w:hAnsi="Courier New"/>
          <w:sz w:val="18"/>
        </w:rPr>
        <w:t>/api/user/details/pinterest</w:t>
      </w:r>
    </w:p>
    <w:p>
      <w:pPr>
        <w:pStyle w:val="Heading3"/>
      </w:pPr>
      <w:r>
        <w:t>Prerequisites</w:t>
      </w:r>
    </w:p>
    <w:p>
      <w:pPr>
        <w:pStyle w:val="ListBullet"/>
      </w:pPr>
      <w:r>
        <w:t>Pinterest account/boards must be connected to the Ayrshare profile</w:t>
      </w:r>
    </w:p>
    <w:p>
      <w:pPr>
        <w:pStyle w:val="ListBullet"/>
      </w:pPr>
      <w:r>
        <w:t>Available on Premium, Business, Enterprise plans</w:t>
      </w:r>
    </w:p>
    <w:p>
      <w:pPr>
        <w:pStyle w:val="Heading3"/>
      </w:pPr>
      <w:r>
        <w:t>Method</w:t>
      </w:r>
    </w:p>
    <w:p>
      <w:r>
        <w:t>GET</w:t>
      </w:r>
    </w:p>
    <w:p>
      <w:pPr>
        <w:pStyle w:val="Heading3"/>
      </w:pPr>
      <w:r>
        <w:t>URL</w:t>
      </w:r>
    </w:p>
    <w:p>
      <w:r>
        <w:t>https://api.ayrshare.com/api/user/details/pinterest</w:t>
      </w:r>
    </w:p>
    <w:p>
      <w:pPr>
        <w:pStyle w:val="Heading3"/>
      </w:pPr>
      <w:r>
        <w:t>Description</w:t>
      </w:r>
    </w:p>
    <w:p>
      <w:r>
        <w:t>Gets details for a connected platform for the authenticated/profile-scoped user. This endpoint currently supports retrieving Pinterest Boards details.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Optional Headers</w:t>
      </w:r>
    </w:p>
    <w:p>
      <w:r>
        <w:rPr>
          <w:b/>
        </w:rPr>
        <w:t>Note: Auth headers are intentionally omitted from this knowledge file per rules. The API documentation mentions them, but they are not included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Profile-Key</w:t>
            </w:r>
          </w:p>
        </w:tc>
        <w:tc>
          <w:tcPr>
            <w:tcW w:type="dxa" w:w="2880"/>
          </w:tcPr>
          <w:p>
            <w:r>
              <w:t>string</w:t>
            </w:r>
          </w:p>
        </w:tc>
        <w:tc>
          <w:tcPr>
            <w:tcW w:type="dxa" w:w="2880"/>
          </w:tcPr>
          <w:p>
            <w:r>
              <w:t>Profile Key of a User Profile (used to scope the request to a specific user profile).</w:t>
            </w:r>
          </w:p>
        </w:tc>
      </w:tr>
    </w:tbl>
    <w:p/>
    <w:p>
      <w:pPr>
        <w:pStyle w:val="Heading3"/>
      </w:pPr>
      <w:r>
        <w:t>Response</w:t>
      </w:r>
    </w:p>
    <w:p>
      <w:r>
        <w:t>The scraped documentation does not provide example response bodies or a response schema for this endpoint.</w:t>
      </w:r>
    </w:p>
    <w:p>
      <w:pPr>
        <w:pStyle w:val="Heading3"/>
      </w:pPr>
      <w:r>
        <w:t>Notes</w:t>
      </w:r>
    </w:p>
    <w:p>
      <w:pPr>
        <w:pStyle w:val="ListBullet"/>
      </w:pPr>
      <w:r>
        <w:t>Currently supported platform value for this endpoint is: pinterest.</w:t>
      </w:r>
    </w:p>
    <w:p>
      <w:pPr>
        <w:pStyle w:val="ListBullet"/>
      </w:pPr>
      <w:r>
        <w:t>The documentation indicates “Current support for Pinterest Boards.”</w:t>
      </w:r>
    </w:p>
    <w:p>
      <w:r>
        <w:br w:type="page"/>
      </w:r>
    </w:p>
    <w:p>
      <w:pPr>
        <w:pStyle w:val="Heading2"/>
      </w:pPr>
      <w:r>
        <w:t>82. [GET] Batch Get All User Profiles</w:t>
      </w:r>
    </w:p>
    <w:p>
      <w:r>
        <w:rPr>
          <w:b/>
        </w:rPr>
        <w:t xml:space="preserve">Endpoint: </w:t>
      </w:r>
      <w:r>
        <w:rPr>
          <w:rFonts w:ascii="Courier New" w:hAnsi="Courier New"/>
          <w:sz w:val="18"/>
        </w:rPr>
        <w:t>/api/user/batch</w:t>
      </w:r>
    </w:p>
    <w:p>
      <w:pPr>
        <w:pStyle w:val="Heading3"/>
      </w:pPr>
      <w:r>
        <w:t>Batch Get All User Profiles (User Data Export)</w:t>
      </w:r>
    </w:p>
    <w:p>
      <w:pPr>
        <w:pStyle w:val="Heading3"/>
      </w:pPr>
      <w:r>
        <w:t>Prerequisites</w:t>
      </w:r>
    </w:p>
    <w:p>
      <w:pPr>
        <w:pStyle w:val="ListBullet"/>
      </w:pPr>
      <w:r>
        <w:t>Available only on Business and Enterprise plans.</w:t>
      </w:r>
    </w:p>
    <w:p>
      <w:pPr>
        <w:pStyle w:val="ListBullet"/>
      </w:pPr>
      <w:r>
        <w:t>Must have access to the Primary Profile that can request the batch export.</w:t>
      </w:r>
    </w:p>
    <w:p>
      <w:pPr>
        <w:pStyle w:val="Heading3"/>
      </w:pPr>
      <w:r>
        <w:t>Method</w:t>
      </w:r>
    </w:p>
    <w:p>
      <w:r>
        <w:t>GET</w:t>
      </w:r>
    </w:p>
    <w:p>
      <w:pPr>
        <w:pStyle w:val="Heading3"/>
      </w:pPr>
      <w:r>
        <w:t>URL</w:t>
      </w:r>
    </w:p>
    <w:p>
      <w:r>
        <w:t>https://api.ayrshare.com/api/user/batch</w:t>
      </w:r>
    </w:p>
    <w:p>
      <w:pPr>
        <w:pStyle w:val="Heading3"/>
      </w:pPr>
      <w:r>
        <w:t>Description</w:t>
      </w:r>
    </w:p>
    <w:p>
      <w:r>
        <w:t>Retrieves user data for all user profiles in a single batch request. This is an alternative to calling the /user endpoint repeatedly (which may be restricted by rate limits). The endpoint returns a pre-signed URL to a file containing all user profile data; the file may take time to become available (see urlAvailable).</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(none documented for this endpoint).</w:t>
      </w:r>
    </w:p>
    <w:p>
      <w:pPr>
        <w:pStyle w:val="Heading3"/>
      </w:pPr>
      <w:r>
        <w:t>Headers</w:t>
      </w:r>
    </w:p>
    <w:p>
      <w:r>
        <w:t>No non-auth headers documented.</w:t>
        <w:br/>
        <w:t xml:space="preserve"> (Authorization is required by the API, but is intentionally omitted from this section per documentation rules.)</w:t>
      </w:r>
    </w:p>
    <w:p>
      <w:pPr>
        <w:pStyle w:val="Heading3"/>
      </w:pPr>
      <w:r>
        <w:t>Response</w:t>
      </w:r>
    </w:p>
    <w:p>
      <w:pPr>
        <w:pStyle w:val="Heading3"/>
      </w:pPr>
      <w:r>
        <w:t>Success Response (200 OK)</w:t>
      </w:r>
    </w:p>
    <w:p>
      <w:r>
        <w:t>Returns a response that includes a pre-signed URL for downloading the batch file and a timestamp/indicator (urlAvailable) for when the file will be accessible.</w:t>
      </w:r>
    </w:p>
    <w:p>
      <w:r>
        <w:rPr>
          <w:b/>
          <w:color w:val="666666"/>
          <w:sz w:val="16"/>
        </w:rPr>
        <w:t>[json]</w:t>
      </w:r>
    </w:p>
    <w:p>
      <w:pPr>
        <w:shd w:fill="F2F2F2" w:val="clear"/>
      </w:pPr>
      <w:r>
        <w:rPr>
          <w:rFonts w:ascii="Courier New" w:hAnsi="Courier New"/>
          <w:sz w:val="17"/>
        </w:rPr>
        <w:t>{</w:t>
        <w:br/>
        <w:t xml:space="preserve"> "url": "https://presigned.example.com/batch/user-profiles-2026-02-23.json?X-Amz-Algorithm=AWS4-HMAC-SHA256&amp;X-Amz-Credential=...",</w:t>
        <w:br/>
        <w:t xml:space="preserve"> "urlAvailable": "2026-02-23T12:00:00Z"</w:t>
        <w:br/>
        <w:t>}</w:t>
      </w:r>
    </w:p>
    <w:p>
      <w:pPr>
        <w:pStyle w:val="Heading3"/>
      </w:pPr>
      <w:r>
        <w:t>Notes on Success Response</w:t>
      </w:r>
    </w:p>
    <w:p>
      <w:pPr>
        <w:pStyle w:val="ListBullet"/>
      </w:pPr>
      <w:r>
        <w:t>The pre-signed URL expires 7 days after creation.</w:t>
      </w:r>
    </w:p>
    <w:p>
      <w:pPr>
        <w:pStyle w:val="ListBullet"/>
      </w:pPr>
      <w:r>
        <w:t>A new file may be generated every 3 hours.</w:t>
      </w:r>
    </w:p>
    <w:p>
      <w:pPr>
        <w:pStyle w:val="ListBullet"/>
      </w:pPr>
      <w:r>
        <w:t>You may be notified when the file is ready via the Batch Action webhook.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Pre-signed URL to download the file containing all user profile data. Expires 7 days after creation.</w:t>
            </w:r>
          </w:p>
        </w:tc>
      </w:tr>
      <w:tr>
        <w:tc>
          <w:tcPr>
            <w:tcW w:type="dxa" w:w="2880"/>
          </w:tcPr>
          <w:p>
            <w:r>
              <w:t>urlAvailable</w:t>
            </w:r>
          </w:p>
        </w:tc>
        <w:tc>
          <w:tcPr>
            <w:tcW w:type="dxa" w:w="2880"/>
          </w:tcPr>
          <w:p>
            <w:r>
              <w:t>string</w:t>
            </w:r>
          </w:p>
        </w:tc>
        <w:tc>
          <w:tcPr>
            <w:tcW w:type="dxa" w:w="2880"/>
          </w:tcPr>
          <w:p>
            <w:r>
              <w:t>Time indicating when the file will be accessible/available (format not explicitly specified; shown as an ISO 8601 timestamp in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'https://api.ayrshare.com/api/user/batch'</w:t>
      </w:r>
    </w:p>
    <w:p>
      <w:pPr>
        <w:pStyle w:val="Heading3"/>
      </w:pPr>
      <w:r>
        <w:t>Example Usage</w:t>
      </w:r>
    </w:p>
    <w:p>
      <w:pPr>
        <w:pStyle w:val="Heading3"/>
      </w:pPr>
      <w:r>
        <w:t>Example 1: Request the Batch Export URL</w:t>
      </w:r>
    </w:p>
    <w:p>
      <w:r>
        <w:rPr>
          <w:b/>
          <w:color w:val="666666"/>
          <w:sz w:val="16"/>
        </w:rPr>
        <w:t>[bash]</w:t>
      </w:r>
    </w:p>
    <w:p>
      <w:pPr>
        <w:shd w:fill="F2F2F2" w:val="clear"/>
      </w:pPr>
      <w:r>
        <w:rPr>
          <w:rFonts w:ascii="Courier New" w:hAnsi="Courier New"/>
          <w:sz w:val="17"/>
        </w:rPr>
        <w:t>curl --location 'https://api.ayrshare.com/api/user/batch'</w:t>
      </w:r>
    </w:p>
    <w:p>
      <w:pPr>
        <w:pStyle w:val="Heading3"/>
      </w:pPr>
      <w:r>
        <w:t>Example 2: Download the Export File Using the Returned Pre-signed URL</w:t>
      </w:r>
    </w:p>
    <w:p>
      <w:r>
        <w:rPr>
          <w:b/>
          <w:color w:val="666666"/>
          <w:sz w:val="16"/>
        </w:rPr>
        <w:t>[bash]</w:t>
      </w:r>
    </w:p>
    <w:p>
      <w:pPr>
        <w:shd w:fill="F2F2F2" w:val="clear"/>
      </w:pPr>
      <w:r>
        <w:rPr>
          <w:rFonts w:ascii="Courier New" w:hAnsi="Courier New"/>
          <w:sz w:val="17"/>
        </w:rPr>
        <w:t>curl --location 'https://presigned.example.com/batch/user-profiles-2026-02-23.json?X-Amz-Algorithm=AWS4-HMAC-SHA256&amp;X-Amz-Credential=...'</w:t>
      </w:r>
    </w:p>
    <w:p>
      <w:pPr>
        <w:pStyle w:val="Heading3"/>
      </w:pPr>
      <w:r>
        <w:t>Behavior</w:t>
      </w:r>
    </w:p>
    <w:p>
      <w:pPr>
        <w:pStyle w:val="ListBullet"/>
      </w:pPr>
      <w:r>
        <w:t>Batch request is created to compile user data for all profiles.</w:t>
      </w:r>
    </w:p>
    <w:p>
      <w:pPr>
        <w:pStyle w:val="ListBullet"/>
      </w:pPr>
      <w:r>
        <w:t>API returns a pre-signed download URL and indicates when it will be available via urlAvailable.</w:t>
      </w:r>
    </w:p>
    <w:p>
      <w:pPr>
        <w:pStyle w:val="ListBullet"/>
      </w:pPr>
      <w:r>
        <w:t>Client downloads the file from the pre-signed URL once available.</w:t>
      </w:r>
    </w:p>
    <w:p>
      <w:pPr>
        <w:pStyle w:val="ListBullet"/>
      </w:pPr>
      <w:r>
        <w:t>The download URL remains usable until it expires after 7 days (from creation).</w:t>
      </w:r>
    </w:p>
    <w:p>
      <w:pPr>
        <w:pStyle w:val="Heading3"/>
      </w:pPr>
      <w:r>
        <w:t>Notes</w:t>
      </w:r>
    </w:p>
    <w:p>
      <w:pPr>
        <w:pStyle w:val="ListBullet"/>
      </w:pPr>
      <w:r>
        <w:t>Use this endpoint to avoid rate-limit issues that may occur when calling /user for each user in rapid succession.</w:t>
      </w:r>
    </w:p>
    <w:p>
      <w:pPr>
        <w:pStyle w:val="ListBullet"/>
      </w:pPr>
      <w:r>
        <w:t>The export file is not necessarily available immediately; check urlAvailable.</w:t>
      </w:r>
    </w:p>
    <w:p>
      <w:pPr>
        <w:pStyle w:val="ListBullet"/>
      </w:pPr>
      <w:r>
        <w:t>A new export file may be generated every 3 hours.</w:t>
      </w:r>
    </w:p>
    <w:p>
      <w:pPr>
        <w:pStyle w:val="ListBullet"/>
      </w:pPr>
      <w:r>
        <w:t>Availability notification can be delivered via the Batch Action webhook (webhook setup/details not included in the scraped content).</w:t>
      </w:r>
    </w:p>
    <w:p>
      <w:pPr>
        <w:pStyle w:val="Heading3"/>
      </w:pPr>
      <w:r>
        <w:t>Related userProfiles actions</w:t>
      </w:r>
    </w:p>
    <w:p>
      <w:pPr>
        <w:pStyle w:val="ListBullet"/>
      </w:pPr>
      <w:r>
        <w:t>[GET] List a Primary Profile’s User Profiles — /api/profiles</w:t>
      </w:r>
    </w:p>
    <w:p>
      <w:pPr>
        <w:pStyle w:val="ListBullet"/>
      </w:pPr>
      <w:r>
        <w:t>[DELETE] Delete a User Profile — /api/profiles</w:t>
      </w:r>
    </w:p>
    <w:p>
      <w:r>
        <w:br w:type="page"/>
      </w:r>
    </w:p>
    <w:p>
      <w:pPr>
        <w:pStyle w:val="Heading2"/>
      </w:pPr>
      <w:r>
        <w:t>83. [GET] Get Instagram Collaborator Request Status</w:t>
      </w:r>
    </w:p>
    <w:p>
      <w:r>
        <w:rPr>
          <w:b/>
        </w:rPr>
        <w:t xml:space="preserve">Endpoint: </w:t>
      </w:r>
      <w:r>
        <w:rPr>
          <w:rFonts w:ascii="Courier New" w:hAnsi="Courier New"/>
          <w:sz w:val="18"/>
        </w:rPr>
        <w:t>/api/post/collaborators/{{id}}</w:t>
      </w:r>
    </w:p>
    <w:p>
      <w:pPr>
        <w:pStyle w:val="Heading3"/>
      </w:pPr>
      <w:r>
        <w:t>Prerequisites</w:t>
      </w:r>
    </w:p>
    <w:p>
      <w:pPr>
        <w:pStyle w:val="ListBullet"/>
      </w:pPr>
      <w:r>
        <w:t>Available on Premium, Business, Enterprise plans</w:t>
      </w:r>
    </w:p>
    <w:p>
      <w:pPr>
        <w:pStyle w:val="ListBullet"/>
      </w:pPr>
      <w:r>
        <w:t>You must have created an Instagram collaborator invite request and have its request id</w:t>
      </w:r>
    </w:p>
    <w:p>
      <w:pPr>
        <w:pStyle w:val="ListBullet"/>
      </w:pPr>
      <w:r>
        <w:t>Only Instagram users who have enabled collaborator tagging will be returned in the response</w:t>
      </w:r>
    </w:p>
    <w:p>
      <w:pPr>
        <w:pStyle w:val="Heading3"/>
      </w:pPr>
      <w:r>
        <w:t>Method</w:t>
      </w:r>
    </w:p>
    <w:p>
      <w:r>
        <w:t>GET</w:t>
      </w:r>
    </w:p>
    <w:p>
      <w:pPr>
        <w:pStyle w:val="Heading3"/>
      </w:pPr>
      <w:r>
        <w:t>URL</w:t>
      </w:r>
    </w:p>
    <w:p>
      <w:r>
        <w:t>https://api.ayrshare.com/api/post/collaborators/{{id}}</w:t>
      </w:r>
    </w:p>
    <w:p>
      <w:pPr>
        <w:pStyle w:val="Heading3"/>
      </w:pPr>
      <w:r>
        <w:t>Description</w:t>
      </w:r>
    </w:p>
    <w:p>
      <w:r>
        <w:t>Returns the status of a collaborator request for an Instagram post. Use this to check whether an invited collaborator has accepted/declined/is pending (as returned by the API).</w:t>
      </w:r>
    </w:p>
    <w:p>
      <w:pPr>
        <w:pStyle w:val="Heading3"/>
      </w:pPr>
      <w:r>
        <w:t>Enforcement Rules</w:t>
      </w:r>
    </w:p>
    <w:p>
      <w:pPr>
        <w:pStyle w:val="ListBullet"/>
      </w:pPr>
      <w:r>
        <w:t>The id path parameter must always be present and non-empty.</w:t>
      </w:r>
    </w:p>
    <w:p>
      <w:pPr>
        <w:pStyle w:val="ListBullet"/>
      </w:pPr>
      <w:r>
        <w:t>Always construct the path as /api/post/collaborators/{{id}}, where {{id}} is a non-empty string.</w:t>
      </w:r>
    </w:p>
    <w:p>
      <w:pPr>
        <w:pStyle w:val="ListBullet"/>
      </w:pPr>
      <w:r>
        <w:t>Do not call the API with a missing or empty id (e.g., avoid /api/post/collaborators/).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searchPlatformId is required and must be set to true when using a Social Post ID (per docs).</w:t>
      </w:r>
    </w:p>
    <w:p>
      <w:pPr>
        <w:pStyle w:val="Heading3"/>
      </w:pPr>
      <w:r>
        <w:t>Valid Examples</w:t>
      </w:r>
    </w:p>
    <w:p>
      <w:r>
        <w:rPr>
          <w:b/>
          <w:color w:val="666666"/>
          <w:sz w:val="16"/>
        </w:rPr>
        <w:t>[http]</w:t>
      </w:r>
    </w:p>
    <w:p>
      <w:pPr>
        <w:shd w:fill="F2F2F2" w:val="clear"/>
      </w:pPr>
      <w:r>
        <w:rPr>
          <w:rFonts w:ascii="Courier New" w:hAnsi="Courier New"/>
          <w:sz w:val="17"/>
        </w:rPr>
        <w:t>/api/post/collaborators/abc123?id=...</w:t>
        <w:br/>
        <w:t>/api/post/collaborators/abc123?searchPlatformId=true</w:t>
      </w:r>
    </w:p>
    <w:p>
      <w:pPr>
        <w:pStyle w:val="Heading3"/>
      </w:pPr>
      <w:r>
        <w:t>Invalid Examples</w:t>
      </w:r>
    </w:p>
    <w:p>
      <w:r>
        <w:rPr>
          <w:b/>
          <w:color w:val="666666"/>
          <w:sz w:val="16"/>
        </w:rPr>
        <w:t>[http]</w:t>
      </w:r>
    </w:p>
    <w:p>
      <w:pPr>
        <w:shd w:fill="F2F2F2" w:val="clear"/>
      </w:pPr>
      <w:r>
        <w:rPr>
          <w:rFonts w:ascii="Courier New" w:hAnsi="Courier New"/>
          <w:sz w:val="17"/>
        </w:rPr>
        <w:t>/api/post/collaborators/</w:t>
        <w:br/>
        <w:t>/api/post/collaborators</w:t>
        <w:br/>
        <w:t>/api/post/collaborators/abc123  (if you are using a Social Post ID and omit searchPlatformId=true)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Collaborator request ID. “In the path parameter, use an ID Type” (as stated in docs).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searchPlatformId</w:t>
            </w:r>
          </w:p>
        </w:tc>
        <w:tc>
          <w:tcPr>
            <w:tcW w:type="dxa" w:w="2880"/>
          </w:tcPr>
          <w:p>
            <w:r>
              <w:t>boolean</w:t>
            </w:r>
          </w:p>
        </w:tc>
        <w:tc>
          <w:tcPr>
            <w:tcW w:type="dxa" w:w="2880"/>
          </w:tcPr>
          <w:p>
            <w:r>
              <w:t>Set to true. Required if using a Social Post ID.</w:t>
            </w:r>
          </w:p>
        </w:tc>
      </w:tr>
    </w:tbl>
    <w:p/>
    <w:p>
      <w:pPr>
        <w:pStyle w:val="Heading3"/>
      </w:pPr>
      <w:r>
        <w:t>Response</w:t>
      </w:r>
    </w:p>
    <w:p>
      <w:r>
        <w:t>The scraped documentation did not include a response example/body schema.</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'https://api.ayrshare.com/api/post/collaborators/{{id}}?searchPlatformId=true'</w:t>
      </w:r>
    </w:p>
    <w:p>
      <w:r>
        <w:br w:type="page"/>
      </w:r>
    </w:p>
    <w:p>
      <w:pPr>
        <w:pStyle w:val="Heading2"/>
      </w:pPr>
      <w:r>
        <w:t>84. [GET] Retrieve Monthly User Lookups</w:t>
      </w:r>
    </w:p>
    <w:p>
      <w:r>
        <w:rPr>
          <w:b/>
        </w:rPr>
        <w:t xml:space="preserve">Endpoint: </w:t>
      </w:r>
      <w:r>
        <w:rPr>
          <w:rFonts w:ascii="Courier New" w:hAnsi="Courier New"/>
          <w:sz w:val="18"/>
        </w:rPr>
        <w:t>/api/user/lookups</w:t>
      </w:r>
    </w:p>
    <w:p>
      <w:pPr>
        <w:pStyle w:val="Heading3"/>
      </w:pPr>
      <w:r>
        <w:t>Prerequisites</w:t>
      </w:r>
    </w:p>
    <w:p>
      <w:pPr>
        <w:pStyle w:val="ListBullet"/>
      </w:pPr>
      <w:r>
        <w:t>Available on Business and Enterprise plans</w:t>
      </w:r>
    </w:p>
    <w:p>
      <w:pPr>
        <w:pStyle w:val="ListBullet"/>
      </w:pPr>
      <w:r>
        <w:t>Requires the X add on (contact your account manager)</w:t>
      </w:r>
    </w:p>
    <w:p>
      <w:pPr>
        <w:pStyle w:val="Heading3"/>
      </w:pPr>
      <w:r>
        <w:t>Method</w:t>
      </w:r>
    </w:p>
    <w:p>
      <w:r>
        <w:t>GET</w:t>
      </w:r>
    </w:p>
    <w:p>
      <w:pPr>
        <w:pStyle w:val="Heading3"/>
      </w:pPr>
      <w:r>
        <w:t>URL</w:t>
      </w:r>
    </w:p>
    <w:p>
      <w:r>
        <w:t>https://api.ayrshare.com/api/user/lookups</w:t>
      </w:r>
    </w:p>
    <w:p>
      <w:pPr>
        <w:pStyle w:val="Heading3"/>
      </w:pPr>
      <w:r>
        <w:t>Description</w:t>
      </w:r>
    </w:p>
    <w:p>
      <w:r>
        <w:t>Retrieves the users (handles) that have been looked up for the current month. Users are tracked when using the userId or userName fields with the analytics or history endpoints.</w:t>
      </w:r>
    </w:p>
    <w:p>
      <w:pPr>
        <w:pStyle w:val="Heading3"/>
      </w:pPr>
      <w:r>
        <w:t>Notes</w:t>
      </w:r>
    </w:p>
    <w:p>
      <w:pPr>
        <w:pStyle w:val="ListBullet"/>
      </w:pPr>
      <w:r>
        <w:t>This endpoint returns lookups for the current month only.</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'https://api.ayrshare.com/api/user/lookups'</w:t>
      </w:r>
    </w:p>
    <w:p>
      <w:pPr>
        <w:pStyle w:val="Heading3"/>
      </w:pPr>
      <w:r>
        <w:t>Response</w:t>
      </w:r>
    </w:p>
    <w:p>
      <w:r>
        <w:t>The scraped documentation did not include an example response body or response schema for this endpoint.</w:t>
      </w:r>
    </w:p>
    <w:p>
      <w:pPr>
        <w:pStyle w:val="Heading3"/>
      </w:pPr>
      <w:r>
        <w:t>Error Handling</w:t>
      </w:r>
    </w:p>
    <w:p>
      <w:r>
        <w:t>The scraped documentation did not include error status codes or error response examples for this endpoint.</w:t>
      </w:r>
    </w:p>
    <w:p>
      <w:r>
        <w:br w:type="page"/>
      </w:r>
    </w:p>
    <w:p>
      <w:pPr>
        <w:pStyle w:val="Heading2"/>
      </w:pPr>
      <w:r>
        <w:t>85. [GET] Retrieve YouTube Categories for a Region</w:t>
      </w:r>
    </w:p>
    <w:p>
      <w:r>
        <w:rPr>
          <w:b/>
        </w:rPr>
        <w:t xml:space="preserve">Endpoint: </w:t>
      </w:r>
      <w:r>
        <w:rPr>
          <w:rFonts w:ascii="Courier New" w:hAnsi="Courier New"/>
          <w:sz w:val="18"/>
        </w:rPr>
        <w:t>/youTubeCategories/{{REGION}}</w:t>
      </w:r>
    </w:p>
    <w:p>
      <w:pPr>
        <w:pStyle w:val="Heading3"/>
      </w:pPr>
      <w:r>
        <w:t>Prerequisites</w:t>
      </w:r>
    </w:p>
    <w:p>
      <w:pPr>
        <w:pStyle w:val="ListBullet"/>
      </w:pPr>
      <w:r>
        <w:t>Available on Premium, Business, Enterprise plans.</w:t>
      </w:r>
    </w:p>
    <w:p>
      <w:pPr>
        <w:pStyle w:val="Heading3"/>
      </w:pPr>
      <w:r>
        <w:t>Method</w:t>
      </w:r>
    </w:p>
    <w:p>
      <w:r>
        <w:t>GET</w:t>
      </w:r>
    </w:p>
    <w:p>
      <w:pPr>
        <w:pStyle w:val="Heading3"/>
      </w:pPr>
      <w:r>
        <w:t>URL</w:t>
      </w:r>
    </w:p>
    <w:p>
      <w:r>
        <w:t>https://api.ayrshare.com/api/youTubeCategories/{{region}}</w:t>
      </w:r>
    </w:p>
    <w:p>
      <w:pPr>
        <w:pStyle w:val="Heading3"/>
      </w:pPr>
      <w:r>
        <w:t>Description</w:t>
      </w:r>
    </w:p>
    <w:p>
      <w:r>
        <w:t>Retrieves the YouTube category IDs for a specified region (country). Only categories where assignable is true can be used when creating or updating a YouTube post via the POST or PATCH /post endpoints; using a non-assignable category (assignable: false) will result in an error.</w:t>
      </w:r>
    </w:p>
    <w:p>
      <w:pPr>
        <w:pStyle w:val="Heading3"/>
      </w:pPr>
      <w:r>
        <w:t>Enforcement Rules</w:t>
      </w:r>
    </w:p>
    <w:p>
      <w:pPr>
        <w:pStyle w:val="ListBullet"/>
      </w:pPr>
      <w:r>
        <w:t>The region path parameter must always be present.</w:t>
      </w:r>
    </w:p>
    <w:p>
      <w:pPr>
        <w:pStyle w:val="ListBullet"/>
      </w:pPr>
      <w:r>
        <w:t>If the user provides a region, use that value directly.</w:t>
      </w:r>
    </w:p>
    <w:p>
      <w:pPr>
        <w:pStyle w:val="ListBullet"/>
      </w:pPr>
      <w:r>
        <w:t>Do not call the API with a missing or empty region (e.g., avoid /youTubeCategories/).</w:t>
      </w:r>
    </w:p>
    <w:p>
      <w:pPr>
        <w:pStyle w:val="ListBullet"/>
      </w:pPr>
      <w:r>
        <w:t>Always construct the path as /youTubeCategories/{{region}}, where {{region}} is a non-empty string.</w:t>
      </w:r>
    </w:p>
    <w:p>
      <w:pPr>
        <w:pStyle w:val="ListBullet"/>
      </w:pPr>
      <w:r>
        <w:t>When executing the action, ensure to send Path Parameters in the URL and not in the body.</w:t>
      </w:r>
    </w:p>
    <w:p>
      <w:pPr>
        <w:pStyle w:val="ListBullet"/>
      </w:pPr>
      <w:r>
        <w:t>This endpoint has no query parameters documented; do not move region into the query string.</w:t>
      </w:r>
    </w:p>
    <w:p>
      <w:pPr>
        <w:pStyle w:val="Heading3"/>
      </w:pPr>
      <w:r>
        <w:t>Valid Examples</w:t>
      </w:r>
    </w:p>
    <w:p>
      <w:r>
        <w:rPr>
          <w:b/>
          <w:color w:val="666666"/>
          <w:sz w:val="16"/>
        </w:rPr>
        <w:t>[http]</w:t>
      </w:r>
    </w:p>
    <w:p>
      <w:pPr>
        <w:shd w:fill="F2F2F2" w:val="clear"/>
      </w:pPr>
      <w:r>
        <w:rPr>
          <w:rFonts w:ascii="Courier New" w:hAnsi="Courier New"/>
          <w:sz w:val="17"/>
        </w:rPr>
        <w:t>/youTubeCategories/US</w:t>
        <w:br/>
        <w:t>/youTubeCategories/GB</w:t>
      </w:r>
    </w:p>
    <w:p>
      <w:pPr>
        <w:pStyle w:val="Heading3"/>
      </w:pPr>
      <w:r>
        <w:t>Invalid Examples</w:t>
      </w:r>
    </w:p>
    <w:p>
      <w:r>
        <w:rPr>
          <w:b/>
          <w:color w:val="666666"/>
          <w:sz w:val="16"/>
        </w:rPr>
        <w:t>[http]</w:t>
      </w:r>
    </w:p>
    <w:p>
      <w:pPr>
        <w:shd w:fill="F2F2F2" w:val="clear"/>
      </w:pPr>
      <w:r>
        <w:rPr>
          <w:rFonts w:ascii="Courier New" w:hAnsi="Courier New"/>
          <w:sz w:val="17"/>
        </w:rPr>
        <w:t>/youTubeCategories/</w:t>
        <w:br/>
        <w:t>/youTubeCategories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w:t>
            </w:r>
          </w:p>
        </w:tc>
        <w:tc>
          <w:tcPr>
            <w:tcW w:type="dxa" w:w="2880"/>
          </w:tcPr>
          <w:p>
            <w:r>
              <w:t>string</w:t>
            </w:r>
          </w:p>
        </w:tc>
        <w:tc>
          <w:tcPr>
            <w:tcW w:type="dxa" w:w="2880"/>
          </w:tcPr>
          <w:p>
            <w:r>
              <w:t>Two-letter country code of the region (e.g.,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"Film &amp; Animation",</w:t>
        <w:br/>
        <w:t xml:space="preserve"> "assignable": true</w:t>
        <w:br/>
        <w:t xml:space="preserve"> },</w:t>
        <w:br/>
        <w:t xml:space="preserve"> {</w:t>
        <w:br/>
        <w:t xml:space="preserve"> "id": "2",</w:t>
        <w:br/>
        <w:t xml:space="preserve"> "title": "Autos &amp; Vehicles",</w:t>
        <w:br/>
        <w:t xml:space="preserve"> "assignable":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YouTube category ID for the region.</w:t>
            </w:r>
          </w:p>
        </w:tc>
      </w:tr>
      <w:tr>
        <w:tc>
          <w:tcPr>
            <w:tcW w:type="dxa" w:w="2880"/>
          </w:tcPr>
          <w:p>
            <w:r>
              <w:t>title</w:t>
            </w:r>
          </w:p>
        </w:tc>
        <w:tc>
          <w:tcPr>
            <w:tcW w:type="dxa" w:w="2880"/>
          </w:tcPr>
          <w:p>
            <w:r>
              <w:t>string</w:t>
            </w:r>
          </w:p>
        </w:tc>
        <w:tc>
          <w:tcPr>
            <w:tcW w:type="dxa" w:w="2880"/>
          </w:tcPr>
          <w:p>
            <w:r>
              <w:t>Human-readable category name.</w:t>
            </w:r>
          </w:p>
        </w:tc>
      </w:tr>
      <w:tr>
        <w:tc>
          <w:tcPr>
            <w:tcW w:type="dxa" w:w="2880"/>
          </w:tcPr>
          <w:p>
            <w:r>
              <w:t>assignable</w:t>
            </w:r>
          </w:p>
        </w:tc>
        <w:tc>
          <w:tcPr>
            <w:tcW w:type="dxa" w:w="2880"/>
          </w:tcPr>
          <w:p>
            <w:r>
              <w:t>boolean</w:t>
            </w:r>
          </w:p>
        </w:tc>
        <w:tc>
          <w:tcPr>
            <w:tcW w:type="dxa" w:w="2880"/>
          </w:tcPr>
          <w:p>
            <w:r>
              <w:t>Whether the category can be set by a user when creating/updating a YouTube post.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'https://api.ayrshare.com/api/youTubeCategories/US'</w:t>
      </w:r>
    </w:p>
    <w:p>
      <w:pPr>
        <w:pStyle w:val="Heading3"/>
      </w:pPr>
      <w:r>
        <w:t>Notes</w:t>
      </w:r>
    </w:p>
    <w:p>
      <w:pPr>
        <w:pStyle w:val="ListBullet"/>
      </w:pPr>
      <w:r>
        <w:t>The returned id values can be used as the YouTube category ID when creating or updating posts via the POST or PATCH /post endpoints.</w:t>
      </w:r>
    </w:p>
    <w:p>
      <w:pPr>
        <w:pStyle w:val="ListBullet"/>
      </w:pPr>
      <w:r>
        <w:t>Only categories with assignable: true should be used; categories with assignable: false will cause an error if used in posting endpoints.</w:t>
      </w:r>
    </w:p>
    <w:p>
      <w:pPr>
        <w:pStyle w:val="Heading3"/>
      </w:pPr>
      <w:r>
        <w:t>Error Handling</w:t>
      </w:r>
    </w:p>
    <w:p>
      <w:pPr>
        <w:pStyle w:val="ListBullet"/>
      </w:pPr>
      <w:r>
        <w:t>Errors are not explicitly documented in the provided content.</w:t>
      </w:r>
    </w:p>
    <w:p>
      <w:r>
        <w:br w:type="page"/>
      </w:r>
    </w:p>
    <w:p>
      <w:pPr>
        <w:pStyle w:val="Heading2"/>
      </w:pPr>
      <w:r>
        <w:t>86. [POST] Set a YouTube Channel Watermark</w:t>
      </w:r>
    </w:p>
    <w:p>
      <w:r>
        <w:rPr>
          <w:b/>
        </w:rPr>
        <w:t xml:space="preserve">Endpoint: </w:t>
      </w:r>
      <w:r>
        <w:rPr>
          <w:rFonts w:ascii="Courier New" w:hAnsi="Courier New"/>
          <w:sz w:val="18"/>
        </w:rPr>
        <w:t>/api/post/youTubeWatermark</w:t>
      </w:r>
    </w:p>
    <w:p>
      <w:pPr>
        <w:pStyle w:val="Heading3"/>
      </w:pPr>
      <w:r>
        <w:t>Prerequisites</w:t>
      </w:r>
    </w:p>
    <w:p>
      <w:pPr>
        <w:pStyle w:val="ListBullet"/>
      </w:pPr>
      <w:r>
        <w:t>Available on Premium, Business, Enterprise plans</w:t>
      </w:r>
    </w:p>
    <w:p>
      <w:pPr>
        <w:pStyle w:val="ListBullet"/>
      </w:pPr>
      <w:r>
        <w:t>You must have proper permissions to manage the YouTube channel</w:t>
      </w:r>
    </w:p>
    <w:p>
      <w:pPr>
        <w:pStyle w:val="ListBullet"/>
      </w:pPr>
      <w:r>
        <w:t>The watermark image must meet YouTube’s watermark media guidelines</w:t>
      </w:r>
    </w:p>
    <w:p>
      <w:pPr>
        <w:pStyle w:val="Heading3"/>
      </w:pPr>
      <w:r>
        <w:t>Method</w:t>
      </w:r>
    </w:p>
    <w:p>
      <w:r>
        <w:t>POST</w:t>
      </w:r>
    </w:p>
    <w:p>
      <w:pPr>
        <w:pStyle w:val="Heading3"/>
      </w:pPr>
      <w:r>
        <w:t>URL</w:t>
      </w:r>
    </w:p>
    <w:p>
      <w:r>
        <w:t>https://api.ayrshare.com/api/post/youTubeWatermark</w:t>
      </w:r>
    </w:p>
    <w:p>
      <w:pPr>
        <w:pStyle w:val="Heading3"/>
      </w:pPr>
      <w:r>
        <w:t>Description</w:t>
      </w:r>
    </w:p>
    <w:p>
      <w:r>
        <w:t>Sets a watermark image on your YouTube channel that will appear on all videos (existing and future). The watermark can be configured to appear at specific times during video playback. Position is automatically set to the bottom-right corner (YouTube API default).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mediaUrls</w:t>
            </w:r>
          </w:p>
        </w:tc>
        <w:tc>
          <w:tcPr>
            <w:tcW w:type="dxa" w:w="2880"/>
          </w:tcPr>
          <w:p>
            <w:r>
              <w:t>array</w:t>
            </w:r>
          </w:p>
        </w:tc>
        <w:tc>
          <w:tcPr>
            <w:tcW w:type="dxa" w:w="2880"/>
          </w:tcPr>
          <w:p>
            <w:r>
              <w:t>Array containing the watermark image URL. Only the first URL will be used.</w:t>
            </w:r>
          </w:p>
        </w:tc>
      </w:tr>
      <w:tr>
        <w:tc>
          <w:tcPr>
            <w:tcW w:type="dxa" w:w="2880"/>
          </w:tcPr>
          <w:p>
            <w:r>
              <w:t>timingType</w:t>
            </w:r>
          </w:p>
        </w:tc>
        <w:tc>
          <w:tcPr>
            <w:tcW w:type="dxa" w:w="2880"/>
          </w:tcPr>
          <w:p>
            <w:r>
              <w:t>string</w:t>
            </w:r>
          </w:p>
        </w:tc>
        <w:tc>
          <w:tcPr>
            <w:tcW w:type="dxa" w:w="2880"/>
          </w:tcPr>
          <w:p>
            <w:r>
              <w:t>When to show the watermark during video playback. Available options: offsetFromStart (show starting a specific time after video begins), offsetFromEnd (show starting a specific time before video ends).</w:t>
            </w:r>
          </w:p>
        </w:tc>
      </w:tr>
      <w:tr>
        <w:tc>
          <w:tcPr>
            <w:tcW w:type="dxa" w:w="2880"/>
          </w:tcPr>
          <w:p>
            <w:r>
              <w:t>offsetMs</w:t>
            </w:r>
          </w:p>
        </w:tc>
        <w:tc>
          <w:tcPr>
            <w:tcW w:type="dxa" w:w="2880"/>
          </w:tcPr>
          <w:p>
            <w:r>
              <w:t>number</w:t>
            </w:r>
          </w:p>
        </w:tc>
        <w:tc>
          <w:tcPr>
            <w:tcW w:type="dxa" w:w="2880"/>
          </w:tcPr>
          <w:p>
            <w:r>
              <w:t>Time offset in milliseconds. Must be a positive number. For offsetFromStart: time after video starts. For offsetFromEnd: time before video ends.</w:t>
            </w:r>
          </w:p>
        </w:tc>
      </w:tr>
      <w:tr>
        <w:tc>
          <w:tcPr>
            <w:tcW w:type="dxa" w:w="2880"/>
          </w:tcPr>
          <w:p>
            <w:r>
              <w:t>durationMs</w:t>
            </w:r>
          </w:p>
        </w:tc>
        <w:tc>
          <w:tcPr>
            <w:tcW w:type="dxa" w:w="2880"/>
          </w:tcPr>
          <w:p>
            <w:r>
              <w:t>number</w:t>
            </w:r>
          </w:p>
        </w:tc>
        <w:tc>
          <w:tcPr>
            <w:tcW w:type="dxa" w:w="2880"/>
          </w:tcPr>
          <w:p>
            <w:r>
              <w:t>How long to display the watermark in milliseconds. Must be a positive number.</w:t>
            </w:r>
          </w:p>
        </w:tc>
      </w:tr>
    </w:tbl>
    <w:p/>
    <w:p>
      <w:pPr>
        <w:pStyle w:val="Heading3"/>
      </w:pPr>
      <w:r>
        <w:t>Optional Request Body Fields</w:t>
      </w:r>
    </w:p>
    <w:p>
      <w:r>
        <w:t>None documented.</w:t>
      </w:r>
    </w:p>
    <w:p>
      <w:pPr>
        <w:pStyle w:val="Heading3"/>
      </w:pPr>
      <w:r>
        <w:t>Notes</w:t>
      </w:r>
    </w:p>
    <w:p>
      <w:pPr>
        <w:pStyle w:val="ListBullet"/>
      </w:pPr>
      <w:r>
        <w:t>All timing parameters are required when setting a watermark: timingType, offsetMs, and durationMs.</w:t>
      </w:r>
    </w:p>
    <w:p>
      <w:pPr>
        <w:pStyle w:val="ListBullet"/>
      </w:pPr>
      <w:r>
        <w:t>Watermarks apply to all videos on the channel (existing and future).</w:t>
      </w:r>
    </w:p>
    <w:p>
      <w:pPr>
        <w:pStyle w:val="ListBullet"/>
      </w:pPr>
      <w:r>
        <w:t>Watermark position is automatically set to bottom-right.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'https://api.ayrshare.com/api/post/youTubeWatermark' \</w:t>
        <w:br/>
        <w:t xml:space="preserve"> --header 'Content-Type: application/json' \</w:t>
        <w:br/>
        <w:t xml:space="preserve"> --data '{</w:t>
        <w:br/>
        <w:t xml:space="preserve"> "mediaUrls": ["https://example.com/watermark.png"],</w:t>
        <w:br/>
        <w:t xml:space="preserve"> "timingType": "offsetFromStart",</w:t>
        <w:br/>
        <w:t xml:space="preserve"> "offsetMs": 5000,</w:t>
        <w:br/>
        <w:t xml:space="preserve"> "durationMs": 15000</w:t>
        <w:br/>
        <w:t xml:space="preserve">  }'</w:t>
      </w:r>
    </w:p>
    <w:p>
      <w:pPr>
        <w:pStyle w:val="Heading3"/>
      </w:pPr>
      <w:r>
        <w:t>Example Usage</w:t>
      </w:r>
    </w:p>
    <w:p>
      <w:pPr>
        <w:pStyle w:val="Heading3"/>
      </w:pPr>
      <w:r>
        <w:t>Example 1: Show watermark 5 seconds after start for 15 seconds</w:t>
      </w:r>
    </w:p>
    <w:p>
      <w:r>
        <w:rPr>
          <w:b/>
          <w:color w:val="666666"/>
          <w:sz w:val="16"/>
        </w:rPr>
        <w:t>[bash]</w:t>
      </w:r>
    </w:p>
    <w:p>
      <w:pPr>
        <w:shd w:fill="F2F2F2" w:val="clear"/>
      </w:pPr>
      <w:r>
        <w:rPr>
          <w:rFonts w:ascii="Courier New" w:hAnsi="Courier New"/>
          <w:sz w:val="17"/>
        </w:rPr>
        <w:t>curl --location 'https://api.ayrshare.com/api/post/youTubeWatermark' \</w:t>
        <w:br/>
        <w:t xml:space="preserve"> --header 'Content-Type: application/json' \</w:t>
        <w:br/>
        <w:t xml:space="preserve"> --data '{</w:t>
        <w:br/>
        <w:t xml:space="preserve"> "mediaUrls": ["https://cdn.example.com/branding/watermark.png"],</w:t>
        <w:br/>
        <w:t xml:space="preserve"> "timingType": "offsetFromStart",</w:t>
        <w:br/>
        <w:t xml:space="preserve"> "offsetMs": 5000,</w:t>
        <w:br/>
        <w:t xml:space="preserve"> "durationMs": 15000</w:t>
        <w:br/>
        <w:t xml:space="preserve">  }'</w:t>
      </w:r>
    </w:p>
    <w:p>
      <w:pPr>
        <w:pStyle w:val="Heading3"/>
      </w:pPr>
      <w:r>
        <w:t>Example 2: Show watermark 10 seconds before the video ends for 8 seconds</w:t>
      </w:r>
    </w:p>
    <w:p>
      <w:r>
        <w:rPr>
          <w:b/>
          <w:color w:val="666666"/>
          <w:sz w:val="16"/>
        </w:rPr>
        <w:t>[bash]</w:t>
      </w:r>
    </w:p>
    <w:p>
      <w:pPr>
        <w:shd w:fill="F2F2F2" w:val="clear"/>
      </w:pPr>
      <w:r>
        <w:rPr>
          <w:rFonts w:ascii="Courier New" w:hAnsi="Courier New"/>
          <w:sz w:val="17"/>
        </w:rPr>
        <w:t>curl --location 'https://api.ayrshare.com/api/post/youTubeWatermark' \</w:t>
        <w:br/>
        <w:t xml:space="preserve"> --header 'Content-Type: application/json' \</w:t>
        <w:br/>
        <w:t xml:space="preserve"> --data '{</w:t>
        <w:br/>
        <w:t xml:space="preserve"> "mediaUrls": ["https://cdn.example.com/branding/watermark.png"],</w:t>
        <w:br/>
        <w:t xml:space="preserve"> "timingType": "offsetFromEnd",</w:t>
        <w:br/>
        <w:t xml:space="preserve"> "offsetMs": 10000,</w:t>
        <w:br/>
        <w:t xml:space="preserve"> "durationMs": 8000</w:t>
        <w:br/>
        <w:t xml:space="preserve">  }'</w:t>
      </w:r>
    </w:p>
    <w:p>
      <w:pPr>
        <w:pStyle w:val="Heading3"/>
      </w:pPr>
      <w:r>
        <w:t>Response</w:t>
      </w:r>
    </w:p>
    <w:p>
      <w:r>
        <w:t>Success and error responses were not provided in the scraped content.</w:t>
      </w:r>
    </w:p>
    <w:p>
      <w:pPr>
        <w:pStyle w:val="Heading3"/>
      </w:pPr>
      <w:r>
        <w:t>Error Handling</w:t>
      </w:r>
    </w:p>
    <w:p>
      <w:r>
        <w:t>Not documented in the scraped content.</w:t>
      </w:r>
    </w:p>
    <w:p>
      <w:pPr>
        <w:pStyle w:val="Heading3"/>
      </w:pPr>
      <w:r>
        <w:t>Related youTubeWatermark actions</w:t>
      </w:r>
    </w:p>
    <w:p>
      <w:pPr>
        <w:pStyle w:val="ListBullet"/>
      </w:pPr>
      <w:r>
        <w:t>[DELETE] Remove YouTube Channel Watermark — /api/post/youTubeWatermark</w:t>
      </w:r>
    </w:p>
    <w:p>
      <w:r>
        <w:br w:type="page"/>
      </w:r>
    </w:p>
    <w:p>
      <w:pPr>
        <w:pStyle w:val="Heading2"/>
      </w:pPr>
      <w:r>
        <w:t>87. [DELETE] Remove YouTube Channel Watermark</w:t>
      </w:r>
    </w:p>
    <w:p>
      <w:r>
        <w:rPr>
          <w:b/>
        </w:rPr>
        <w:t xml:space="preserve">Endpoint: </w:t>
      </w:r>
      <w:r>
        <w:rPr>
          <w:rFonts w:ascii="Courier New" w:hAnsi="Courier New"/>
          <w:sz w:val="18"/>
        </w:rPr>
        <w:t>/api/post/youTubeWatermark</w:t>
      </w:r>
    </w:p>
    <w:p>
      <w:pPr>
        <w:pStyle w:val="Heading3"/>
      </w:pPr>
      <w:r>
        <w:t>Remove a YouTube Channel Watermark</w:t>
      </w:r>
    </w:p>
    <w:p>
      <w:pPr>
        <w:pStyle w:val="Heading3"/>
      </w:pPr>
      <w:r>
        <w:t>Prerequisites</w:t>
      </w:r>
    </w:p>
    <w:p>
      <w:pPr>
        <w:pStyle w:val="ListBullet"/>
      </w:pPr>
      <w:r>
        <w:t>Available only on Premium, Business, and Enterprise plans</w:t>
      </w:r>
    </w:p>
    <w:p>
      <w:pPr>
        <w:pStyle w:val="ListBullet"/>
      </w:pPr>
      <w:r>
        <w:t>YouTube channel must already have an existing watermark set (this endpoint removes the existing watermark)</w:t>
      </w:r>
    </w:p>
    <w:p>
      <w:pPr>
        <w:pStyle w:val="Heading3"/>
      </w:pPr>
      <w:r>
        <w:t>Method</w:t>
      </w:r>
    </w:p>
    <w:p>
      <w:r>
        <w:t>DELETE</w:t>
      </w:r>
    </w:p>
    <w:p>
      <w:pPr>
        <w:pStyle w:val="Heading3"/>
      </w:pPr>
      <w:r>
        <w:t>URL</w:t>
      </w:r>
    </w:p>
    <w:p>
      <w:r>
        <w:t>https://api.ayrshare.com/api/post/youTubeWatermark</w:t>
      </w:r>
    </w:p>
    <w:p>
      <w:pPr>
        <w:pStyle w:val="Heading3"/>
      </w:pPr>
      <w:r>
        <w:t>Description</w:t>
      </w:r>
    </w:p>
    <w:p>
      <w:r>
        <w:t>Removes the existing watermark from your YouTube channel. This removal applies to all existing and future videos uploaded to the channel.</w:t>
      </w:r>
    </w:p>
    <w:p>
      <w:pPr>
        <w:pStyle w:val="Heading3"/>
      </w:pPr>
      <w:r>
        <w:t>Headers</w:t>
      </w:r>
    </w:p>
    <w:p>
      <w:r>
        <w:rPr>
          <w:b/>
        </w:rPr>
        <w:t>Note: Note: Authentication headers (e.g., Authorization) are intentionally omitted from this section per documentation rules.</w:t>
      </w:r>
    </w:p>
    <w:p>
      <w:r>
        <w:rPr>
          <w:b/>
          <w:color w:val="666666"/>
          <w:sz w:val="16"/>
        </w:rPr>
        <w:t>[json]</w:t>
      </w:r>
    </w:p>
    <w:p>
      <w:pPr>
        <w:shd w:fill="F2F2F2" w:val="clear"/>
      </w:pPr>
      <w:r>
        <w:rPr>
          <w:rFonts w:ascii="Courier New" w:hAnsi="Courier New"/>
          <w:sz w:val="17"/>
        </w:rPr>
        <w:t>{</w:t>
        <w:br/>
        <w:t xml:space="preserve"> "Profile-Key": "PROFILE_KEY"</w:t>
        <w:br/>
        <w: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 (do not send JSON payload).</w:t>
      </w:r>
    </w:p>
    <w:p>
      <w:pPr>
        <w:pStyle w:val="ListBullet"/>
      </w:pPr>
      <w:r>
        <w:t>When executing the action, ensure to send Query Parameters in the URL as query parameters and not in the body (none are documented for this endpoint).</w:t>
      </w:r>
    </w:p>
    <w:p>
      <w:pPr>
        <w:pStyle w:val="Heading3"/>
      </w:pPr>
      <w:r>
        <w:t>Request Body</w:t>
      </w:r>
    </w:p>
    <w:p>
      <w:r>
        <w:t>No request body parameters required for this endpoint.</w:t>
      </w:r>
    </w:p>
    <w:p>
      <w:pPr>
        <w:pStyle w:val="Heading3"/>
      </w:pPr>
      <w:r>
        <w:t>Response</w:t>
      </w:r>
    </w:p>
    <w:p>
      <w:r>
        <w:t>The scraped documentation does not provide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'https://api.ayrshare.com/api/post/youTubeWatermark' \</w:t>
        <w:br/>
        <w:t xml:space="preserve"> --header 'Profile-Key: PROFILE_KEY'</w:t>
      </w:r>
    </w:p>
    <w:p>
      <w:pPr>
        <w:pStyle w:val="Heading3"/>
      </w:pPr>
      <w:r>
        <w:t>Notes</w:t>
      </w:r>
    </w:p>
    <w:p>
      <w:pPr>
        <w:pStyle w:val="ListBullet"/>
      </w:pPr>
      <w:r>
        <w:t>Removing the watermark will remove it from all existing and future videos uploaded to the channel.</w:t>
      </w:r>
    </w:p>
    <w:p>
      <w:pPr>
        <w:pStyle w:val="Heading3"/>
      </w:pPr>
      <w:r>
        <w:t>Related youTubeWatermark actions</w:t>
      </w:r>
    </w:p>
    <w:p>
      <w:pPr>
        <w:pStyle w:val="ListBullet"/>
      </w:pPr>
      <w:r>
        <w:t>[POST] Set a YouTube Channel Watermark — /api/post/youTubeWatermark</w:t>
      </w:r>
    </w:p>
    <w:p>
      <w:r>
        <w:br w:type="page"/>
      </w:r>
    </w:p>
    <w:p>
      <w:pPr>
        <w:pStyle w:val="Heading2"/>
      </w:pPr>
      <w:r>
        <w:t>88. [POST] Validate a Post’s Weighted Length</w:t>
      </w:r>
    </w:p>
    <w:p>
      <w:r>
        <w:rPr>
          <w:b/>
        </w:rPr>
        <w:t xml:space="preserve">Endpoint: </w:t>
      </w:r>
      <w:r>
        <w:rPr>
          <w:rFonts w:ascii="Courier New" w:hAnsi="Courier New"/>
          <w:sz w:val="18"/>
        </w:rPr>
        <w:t>/api/validate/postLength</w:t>
      </w:r>
    </w:p>
    <w:p>
      <w:pPr>
        <w:pStyle w:val="Heading3"/>
      </w:pPr>
      <w:r>
        <w:t>Validate a Post’s Weighted Length (Character Count)</w:t>
      </w:r>
    </w:p>
    <w:p>
      <w:pPr>
        <w:pStyle w:val="Heading3"/>
      </w:pPr>
      <w:r>
        <w:t>Prerequisites</w:t>
      </w:r>
    </w:p>
    <w:p>
      <w:pPr>
        <w:pStyle w:val="ListBullet"/>
      </w:pPr>
      <w:r>
        <w:t>Available only on Premium, Business, and Enterprise plans.</w:t>
      </w:r>
    </w:p>
    <w:p>
      <w:pPr>
        <w:pStyle w:val="Heading3"/>
      </w:pPr>
      <w:r>
        <w:t>Method</w:t>
      </w:r>
    </w:p>
    <w:p>
      <w:r>
        <w:t>POST</w:t>
      </w:r>
    </w:p>
    <w:p>
      <w:pPr>
        <w:pStyle w:val="Heading3"/>
      </w:pPr>
      <w:r>
        <w:t>URL</w:t>
      </w:r>
    </w:p>
    <w:p>
      <w:r>
        <w:t>https://api.ayrshare.com/api/validate/postLength</w:t>
      </w:r>
    </w:p>
    <w:p>
      <w:pPr>
        <w:pStyle w:val="Heading3"/>
      </w:pPr>
      <w:r>
        <w:t>Description</w:t>
      </w:r>
    </w:p>
    <w:p>
      <w:r>
        <w:t>Calculates the weighted length (estimated character count) of a post string for supported social networks, checks whether the length is valid, and returns the maximum length allowed for each network. Special/unicode characters (e.g., ü, ø, 😊) may count as more than 1 character. This validation is automatically performed when using the /post endpoint.</w:t>
      </w:r>
    </w:p>
    <w:p>
      <w:pPr>
        <w:pStyle w:val="Heading3"/>
      </w:pPr>
      <w:r>
        <w:t>Headers</w:t>
      </w:r>
    </w:p>
    <w:p>
      <w:r>
        <w:rPr>
          <w:b/>
        </w:rPr>
        <w:t>Note: Note: Auth headers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string</w:t>
            </w:r>
          </w:p>
        </w:tc>
        <w:tc>
          <w:tcPr>
            <w:tcW w:type="dxa" w:w="2880"/>
          </w:tcPr>
          <w:p>
            <w:r>
              <w:t>Required. The post text to calculate weighted length for.</w:t>
            </w:r>
          </w:p>
        </w:tc>
      </w:tr>
    </w:tbl>
    <w:p/>
    <w:p>
      <w:pPr>
        <w:pStyle w:val="Heading3"/>
      </w:pPr>
      <w:r>
        <w:t>Response</w:t>
      </w:r>
    </w:p>
    <w:p>
      <w:r>
        <w:rPr>
          <w:b/>
        </w:rPr>
        <w:t>Note: Response examples/fields were not provided in the scraped content.</w:t>
      </w:r>
    </w:p>
    <w:p>
      <w:pPr>
        <w:pStyle w:val="Heading3"/>
      </w:pPr>
      <w:r>
        <w:t>Notes</w:t>
      </w:r>
    </w:p>
    <w:p>
      <w:pPr>
        <w:pStyle w:val="ListBullet"/>
      </w:pPr>
      <w:r>
        <w:t>Supported networks (as documented): Bluesky, Facebook, Google Business Profile, Instagram, LinkedIn, Pinterest, Reddit, Threads, TikTok, X/Twitter, YouTube.</w:t>
      </w:r>
    </w:p>
    <w:p>
      <w:pPr>
        <w:pStyle w:val="ListBullet"/>
      </w:pPr>
      <w:r>
        <w:t>The weighted length is an estimate calculated by Ayrshare; social networks may compute character counts slightly differently.</w:t>
      </w:r>
    </w:p>
    <w:p>
      <w:pPr>
        <w:pStyle w:val="ListBullet"/>
      </w:pPr>
      <w:r>
        <w:t>This check is automatically done with the /post endpoint.</w:t>
      </w:r>
    </w:p>
    <w:p>
      <w:r>
        <w:br w:type="page"/>
      </w:r>
    </w:p>
    <w:p>
      <w:pPr>
        <w:pStyle w:val="Heading2"/>
      </w:pPr>
      <w:r>
        <w:t>89. [POST] Validate JSON Formatting</w:t>
      </w:r>
    </w:p>
    <w:p>
      <w:r>
        <w:rPr>
          <w:b/>
        </w:rPr>
        <w:t xml:space="preserve">Endpoint: </w:t>
      </w:r>
      <w:r>
        <w:rPr>
          <w:rFonts w:ascii="Courier New" w:hAnsi="Courier New"/>
          <w:sz w:val="18"/>
        </w:rPr>
        <w:t>/api/validate/json</w:t>
      </w:r>
    </w:p>
    <w:p>
      <w:pPr>
        <w:pStyle w:val="Heading3"/>
      </w:pPr>
      <w:r>
        <w:t>Prerequisites</w:t>
      </w:r>
    </w:p>
    <w:p>
      <w:pPr>
        <w:pStyle w:val="ListBullet"/>
      </w:pPr>
      <w:r>
        <w:t>Available only on Premium, Business, and Enterprise plans.</w:t>
      </w:r>
    </w:p>
    <w:p>
      <w:pPr>
        <w:pStyle w:val="Heading3"/>
      </w:pPr>
      <w:r>
        <w:t>Method</w:t>
      </w:r>
    </w:p>
    <w:p>
      <w:r>
        <w:t>POST</w:t>
      </w:r>
    </w:p>
    <w:p>
      <w:pPr>
        <w:pStyle w:val="Heading3"/>
      </w:pPr>
      <w:r>
        <w:t>URL</w:t>
      </w:r>
    </w:p>
    <w:p>
      <w:r>
        <w:t>https://api.ayrshare.com/api/validate/json</w:t>
      </w:r>
    </w:p>
    <w:p>
      <w:pPr>
        <w:pStyle w:val="Heading3"/>
      </w:pPr>
      <w:r>
        <w:t>Headers</w:t>
      </w:r>
    </w:p>
    <w:p>
      <w:r>
        <w:rPr>
          <w:b/>
          <w:color w:val="666666"/>
          <w:sz w:val="16"/>
        </w:rPr>
        <w:t>[json]</w:t>
      </w:r>
    </w:p>
    <w:p>
      <w:pPr>
        <w:shd w:fill="F2F2F2" w:val="clear"/>
      </w:pPr>
      <w:r>
        <w:rPr>
          <w:rFonts w:ascii="Courier New" w:hAnsi="Courier New"/>
          <w:sz w:val="17"/>
        </w:rPr>
        <w:t>{</w:t>
        <w:br/>
        <w:t xml:space="preserve"> "Content-Type": "text/plain"</w:t>
        <w:br/>
        <w:t>}</w:t>
      </w:r>
    </w:p>
    <w:p>
      <w:pPr>
        <w:pStyle w:val="Heading3"/>
      </w:pPr>
      <w:r>
        <w:t>Description</w:t>
      </w:r>
    </w:p>
    <w:p>
      <w:r>
        <w:t>Validates that the JSON you send is correctly formatted. This is useful for debugging malformed JSON payloads (for example, when using no-code tools like Bubble/Make or when receiving a 500 “Bad Request” response elsewhere).</w:t>
      </w:r>
    </w:p>
    <w:p>
      <w:pPr>
        <w:pStyle w:val="Heading3"/>
      </w:pPr>
      <w:r>
        <w:t>Enforcement Rules</w:t>
      </w:r>
    </w:p>
    <w:p>
      <w:pPr>
        <w:pStyle w:val="ListBullet"/>
      </w:pPr>
      <w:r>
        <w:t>Send the request body as raw text (not JSON mode), containing JSON content to validate.</w:t>
      </w:r>
    </w:p>
    <w:p>
      <w:pPr>
        <w:pStyle w:val="ListBullet"/>
      </w:pPr>
      <w:r>
        <w:t>Set Content-Type to text/plain.</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Heading3"/>
      </w:pPr>
      <w:r>
        <w:t>Request Body</w:t>
      </w:r>
    </w:p>
    <w:p>
      <w:pPr>
        <w:pStyle w:val="Heading3"/>
      </w:pPr>
      <w:r>
        <w:t>Required Request Body Fields</w:t>
      </w:r>
    </w:p>
    <w:p>
      <w:r>
        <w:t>None (the body is raw text).</w:t>
      </w:r>
    </w:p>
    <w:p>
      <w:pPr>
        <w:pStyle w:val="Heading3"/>
      </w:pPr>
      <w:r>
        <w:t>Body Format</w:t>
      </w:r>
    </w:p>
    <w:p>
      <w:pPr>
        <w:pStyle w:val="ListBullet"/>
      </w:pPr>
      <w:r>
        <w:t>Type: text/plain</w:t>
      </w:r>
    </w:p>
    <w:p>
      <w:pPr>
        <w:pStyle w:val="ListBullet"/>
      </w:pPr>
      <w:r>
        <w:t>Content: Any JSON string you want to validate (valid or invalid)</w:t>
      </w:r>
    </w:p>
    <w:p>
      <w:pPr>
        <w:pStyle w:val="Heading3"/>
      </w:pPr>
      <w:r>
        <w:t>Response</w:t>
      </w:r>
    </w:p>
    <w:p>
      <w:r>
        <w:t>The scraped documentation does not provide explicit response status codes, schemas, or examples for success/error responses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'https://api.ayrshare.com/api/validate/json' \</w:t>
        <w:br/>
        <w:t xml:space="preserve"> --header 'Content-Type: text/plain' \</w:t>
        <w:br/>
        <w:t xml:space="preserve"> --data '{</w:t>
        <w:br/>
        <w:t xml:space="preserve"> "post": "Hello world",</w:t>
        <w:br/>
        <w:t xml:space="preserve"> "platforms": ["twitter", "linkedin"]</w:t>
        <w:br/>
        <w:t xml:space="preserve">  }'</w:t>
      </w:r>
    </w:p>
    <w:p>
      <w:pPr>
        <w:pStyle w:val="Heading3"/>
      </w:pPr>
      <w:r>
        <w:t>Example Usage</w:t>
      </w:r>
    </w:p>
    <w:p>
      <w:pPr>
        <w:pStyle w:val="Heading3"/>
      </w:pPr>
      <w:r>
        <w:t>Example 1: Validate Valid JSON</w:t>
      </w:r>
    </w:p>
    <w:p>
      <w:r>
        <w:rPr>
          <w:b/>
          <w:color w:val="666666"/>
          <w:sz w:val="16"/>
        </w:rPr>
        <w:t>[bash]</w:t>
      </w:r>
    </w:p>
    <w:p>
      <w:pPr>
        <w:shd w:fill="F2F2F2" w:val="clear"/>
      </w:pPr>
      <w:r>
        <w:rPr>
          <w:rFonts w:ascii="Courier New" w:hAnsi="Courier New"/>
          <w:sz w:val="17"/>
        </w:rPr>
        <w:t>curl -i --location --request POST 'https://api.ayrshare.com/api/validate/json' \</w:t>
        <w:br/>
        <w:t xml:space="preserve"> --header 'Content-Type: text/plain' \</w:t>
        <w:br/>
        <w:t xml:space="preserve"> --data '{</w:t>
        <w:br/>
        <w:t xml:space="preserve"> "post": "Testing JSON validation",</w:t>
        <w:br/>
        <w:t xml:space="preserve"> "platforms": ["twitter", "facebook"]</w:t>
        <w:br/>
        <w:t xml:space="preserve">  }'</w:t>
      </w:r>
    </w:p>
    <w:p>
      <w:pPr>
        <w:pStyle w:val="Heading3"/>
      </w:pPr>
      <w:r>
        <w:t>Example 2: Validate Invalid JSON (missing comma)</w:t>
      </w:r>
    </w:p>
    <w:p>
      <w:r>
        <w:rPr>
          <w:b/>
          <w:color w:val="666666"/>
          <w:sz w:val="16"/>
        </w:rPr>
        <w:t>[bash]</w:t>
      </w:r>
    </w:p>
    <w:p>
      <w:pPr>
        <w:shd w:fill="F2F2F2" w:val="clear"/>
      </w:pPr>
      <w:r>
        <w:rPr>
          <w:rFonts w:ascii="Courier New" w:hAnsi="Courier New"/>
          <w:sz w:val="17"/>
        </w:rPr>
        <w:t>curl -i --location --request POST 'https://api.ayrshare.com/api/validate/json' \</w:t>
        <w:br/>
        <w:t xml:space="preserve"> --header 'Content-Type: text/plain' \</w:t>
        <w:br/>
        <w:t xml:space="preserve"> --data '{</w:t>
        <w:br/>
        <w:t xml:space="preserve"> "post": "Testing JSON validation"</w:t>
        <w:br/>
        <w:t xml:space="preserve"> "platforms": ["twitter", "facebook"]</w:t>
        <w:br/>
        <w:t xml:space="preserve">  }'</w:t>
      </w:r>
    </w:p>
    <w:p>
      <w:pPr>
        <w:pStyle w:val="Heading3"/>
      </w:pPr>
      <w:r>
        <w:t>Notes</w:t>
      </w:r>
    </w:p>
    <w:p>
      <w:pPr>
        <w:pStyle w:val="ListBullet"/>
      </w:pPr>
      <w:r>
        <w:t>The docs recommend using an online linter (e.g., https://jsonlint.com/) or Postman, but this endpoint can help debug when toolchains send malformed JSON.</w:t>
      </w:r>
    </w:p>
    <w:p>
      <w:pPr>
        <w:pStyle w:val="ListBullet"/>
      </w:pPr>
      <w:r>
        <w:t>If using Postman, select Body → raw → Text (not JSON) and set Content-Type: text/plain.</w:t>
      </w:r>
    </w:p>
    <w:p>
      <w:pPr>
        <w:pStyle w:val="Heading3"/>
      </w:pPr>
      <w:r>
        <w:t>Gotchas</w:t>
      </w:r>
    </w:p>
    <w:p>
      <w:pPr>
        <w:pStyle w:val="ListBullet"/>
      </w:pPr>
      <w:r>
        <w:t>If you send the body as application/json or use “JSON” mode in some tools, it may change how the payload is transmitted; the docs explicitly instruct to send as text with text/plain.</w:t>
      </w:r>
    </w:p>
    <w:p>
      <w:r>
        <w:br w:type="page"/>
      </w:r>
    </w:p>
    <w:p>
      <w:pPr>
        <w:pStyle w:val="Heading2"/>
      </w:pPr>
      <w:r>
        <w:t>90. [POST] Validate a Post Before Publishing</w:t>
      </w:r>
    </w:p>
    <w:p>
      <w:r>
        <w:rPr>
          <w:b/>
        </w:rPr>
        <w:t xml:space="preserve">Endpoint: </w:t>
      </w:r>
      <w:r>
        <w:rPr>
          <w:rFonts w:ascii="Courier New" w:hAnsi="Courier New"/>
          <w:sz w:val="18"/>
        </w:rPr>
        <w:t>/validate/post</w:t>
      </w:r>
    </w:p>
    <w:p>
      <w:pPr>
        <w:pStyle w:val="Heading3"/>
      </w:pPr>
      <w:r>
        <w:t>Prerequisites</w:t>
      </w:r>
    </w:p>
    <w:p>
      <w:pPr>
        <w:pStyle w:val="ListBullet"/>
      </w:pPr>
      <w:r>
        <w:t>Available on Premium, Business, and Enterprise plans.</w:t>
      </w:r>
    </w:p>
    <w:p>
      <w:pPr>
        <w:pStyle w:val="ListBullet"/>
      </w:pPr>
      <w:r>
        <w:t>You must already have the full JSON payload you intend to send to the /post endpoint (this endpoint validates that same payload).</w:t>
      </w:r>
    </w:p>
    <w:p>
      <w:pPr>
        <w:pStyle w:val="Heading3"/>
      </w:pPr>
      <w:r>
        <w:t>Method</w:t>
      </w:r>
    </w:p>
    <w:p>
      <w:r>
        <w:t>POST</w:t>
      </w:r>
    </w:p>
    <w:p>
      <w:pPr>
        <w:pStyle w:val="Heading3"/>
      </w:pPr>
      <w:r>
        <w:t>URL</w:t>
      </w:r>
    </w:p>
    <w:p>
      <w:r>
        <w:t>https://api.ayrshare.com/api/validate/post</w:t>
      </w:r>
    </w:p>
    <w:p>
      <w:pPr>
        <w:pStyle w:val="Heading3"/>
      </w:pPr>
      <w:r>
        <w:t>Description</w:t>
      </w:r>
    </w:p>
    <w:p>
      <w:r>
        <w:t>Validates a social post payload before publishing. Send the exact same JSON you would send to the /post endpoint to /validate/post to receive validation feedback and any issues found. Validation uses Ayrshare’s internal algorithms; posts are not sent to social networks. Even if validation passes, social networks may still return errors at publish time.</w:t>
      </w:r>
    </w:p>
    <w:p>
      <w:pPr>
        <w:pStyle w:val="Heading3"/>
      </w:pPr>
      <w:r>
        <w:t>Headers</w:t>
      </w:r>
    </w:p>
    <w:p>
      <w:r>
        <w:rPr>
          <w:b/>
        </w:rPr>
        <w:t>Note: Note: Authentication headers are intentionally omitted from this section per documentation rules.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Request Body</w:t>
      </w:r>
    </w:p>
    <w:p>
      <w:r>
        <w:t>Send the same request body you would send to the /post endpoint.</w:t>
      </w:r>
    </w:p>
    <w:p>
      <w:r>
        <w:rPr>
          <w:b/>
        </w:rPr>
        <w:t>Note: No additional required/optional fields were provided in the scraped content for this endpoint beyond “same as /post”.</w:t>
      </w:r>
    </w:p>
    <w:p>
      <w:pPr>
        <w:pStyle w:val="Heading3"/>
      </w:pPr>
      <w:r>
        <w:t>Response</w:t>
      </w:r>
    </w:p>
    <w:p>
      <w:r>
        <w:t>The scraped content did not include an explicit success or error response schema/example for this endpoint. The endpoint “will return a response with any issues found.”</w:t>
      </w:r>
    </w:p>
    <w:p>
      <w:pPr>
        <w:pStyle w:val="Heading3"/>
      </w:pPr>
      <w:r>
        <w:t>Notes</w:t>
      </w:r>
    </w:p>
    <w:p>
      <w:pPr>
        <w:pStyle w:val="ListBullet"/>
      </w:pPr>
      <w:r>
        <w:t>Validation is based on Ayrshare’s internal algorithms.</w:t>
      </w:r>
    </w:p>
    <w:p>
      <w:pPr>
        <w:pStyle w:val="ListBullet"/>
      </w:pPr>
      <w:r>
        <w:t>This endpoint does not publish and does not contact social networks.</w:t>
      </w:r>
    </w:p>
    <w:p>
      <w:pPr>
        <w:pStyle w:val="ListBullet"/>
      </w:pPr>
      <w:r>
        <w:t>A “passed” validation does not guarantee the post will succeed when publishing; networks may still reject it at publish time.</w:t>
      </w:r>
    </w:p>
    <w:p>
      <w:pPr>
        <w:pStyle w:val="ListBullet"/>
      </w:pPr>
      <w:r>
        <w:t>Refer to the /post endpoint documentation for the exact JSON body format used for publishing (and therefore validating).</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'https://api.ayrshare.com/api/validate/post' \</w:t>
        <w:br/>
        <w:t xml:space="preserve"> --header 'Content-Type: application/json' \</w:t>
        <w:br/>
        <w:t xml:space="preserve"> --data '{</w:t>
        <w:br/>
        <w:t xml:space="preserve"> "post": "Testing validation before publishing",</w:t>
        <w:br/>
        <w:t xml:space="preserve"> "platforms": ["twitter", "linkedin"]</w:t>
        <w:br/>
        <w:t xml:space="preserve">  }'</w:t>
      </w:r>
    </w:p>
    <w:p>
      <w:pPr>
        <w:pStyle w:val="Heading3"/>
      </w:pPr>
      <w:r>
        <w:t>Example Usage</w:t>
      </w:r>
    </w:p>
    <w:p>
      <w:pPr>
        <w:pStyle w:val="Heading3"/>
      </w:pPr>
      <w:r>
        <w:t>Example 1: Validate a Simple Post Payload</w:t>
      </w:r>
    </w:p>
    <w:p>
      <w:r>
        <w:rPr>
          <w:b/>
          <w:color w:val="666666"/>
          <w:sz w:val="16"/>
        </w:rPr>
        <w:t>[bash]</w:t>
      </w:r>
    </w:p>
    <w:p>
      <w:pPr>
        <w:shd w:fill="F2F2F2" w:val="clear"/>
      </w:pPr>
      <w:r>
        <w:rPr>
          <w:rFonts w:ascii="Courier New" w:hAnsi="Courier New"/>
          <w:sz w:val="17"/>
        </w:rPr>
        <w:t>curl -i --location --request POST 'https://api.ayrshare.com/api/validate/post' \</w:t>
        <w:br/>
        <w:t xml:space="preserve"> --header 'Content-Type: application/json' \</w:t>
        <w:br/>
        <w:t xml:space="preserve"> --data '{</w:t>
        <w:br/>
        <w:t xml:space="preserve"> "post": "Hello world!",</w:t>
        <w:br/>
        <w:t xml:space="preserve"> "platforms": ["facebook"]</w:t>
        <w:br/>
        <w:t xml:space="preserve">  }'</w:t>
      </w:r>
    </w:p>
    <w:p>
      <w:pPr>
        <w:pStyle w:val="Heading3"/>
      </w:pPr>
      <w:r>
        <w:t>Example 2: Validate the Same Payload You Plan to Send to /post</w:t>
      </w:r>
    </w:p>
    <w:p>
      <w:r>
        <w:rPr>
          <w:b/>
          <w:color w:val="666666"/>
          <w:sz w:val="16"/>
        </w:rPr>
        <w:t>[bash]</w:t>
      </w:r>
    </w:p>
    <w:p>
      <w:pPr>
        <w:shd w:fill="F2F2F2" w:val="clear"/>
      </w:pPr>
      <w:r>
        <w:rPr>
          <w:rFonts w:ascii="Courier New" w:hAnsi="Courier New"/>
          <w:sz w:val="17"/>
        </w:rPr>
        <w:t>curl -i --location --request POST 'https://api.ayrshare.com/api/validate/post' \</w:t>
        <w:br/>
        <w:t xml:space="preserve"> --header 'Content-Type: application/json' \</w:t>
        <w:br/>
        <w:t xml:space="preserve"> --data '{</w:t>
        <w:br/>
        <w:t xml:space="preserve"> "post": "Launching our new feature today.",</w:t>
        <w:br/>
        <w:t xml:space="preserve"> "platforms": ["linkedin", "x"]</w:t>
        <w:br/>
        <w:t xml:space="preserve">  }'</w:t>
      </w:r>
    </w:p>
    <w:p>
      <w:pPr>
        <w:pStyle w:val="Heading3"/>
      </w:pPr>
      <w:r>
        <w:t>Gotchas</w:t>
      </w:r>
    </w:p>
    <w:p>
      <w:pPr>
        <w:pStyle w:val="ListBullet"/>
      </w:pPr>
      <w:r>
        <w:t>Do not change the payload format for validation—send the exact same JSON you would send to /post.</w:t>
      </w:r>
    </w:p>
    <w:p>
      <w:pPr>
        <w:pStyle w:val="ListBullet"/>
      </w:pPr>
      <w:r>
        <w:t>Passing validation does not guarantee successful publishing later.</w:t>
      </w:r>
    </w:p>
    <w:p>
      <w:r>
        <w:br w:type="page"/>
      </w:r>
    </w:p>
    <w:p>
      <w:pPr>
        <w:pStyle w:val="Heading2"/>
      </w:pPr>
      <w:r>
        <w:t>91. [GET] List Registered Webhooks</w:t>
      </w:r>
    </w:p>
    <w:p>
      <w:r>
        <w:rPr>
          <w:b/>
        </w:rPr>
        <w:t xml:space="preserve">Endpoint: </w:t>
      </w:r>
      <w:r>
        <w:rPr>
          <w:rFonts w:ascii="Courier New" w:hAnsi="Courier New"/>
          <w:sz w:val="18"/>
        </w:rPr>
        <w:t>/api/hook/webhook</w:t>
      </w:r>
    </w:p>
    <w:p>
      <w:pPr>
        <w:pStyle w:val="Heading3"/>
      </w:pPr>
      <w:r>
        <w:t>Prerequisites</w:t>
      </w:r>
    </w:p>
    <w:p>
      <w:pPr>
        <w:pStyle w:val="ListBullet"/>
      </w:pPr>
      <w:r>
        <w:t>Available on Premium, Business, Enterprise plans</w:t>
      </w:r>
    </w:p>
    <w:p>
      <w:pPr>
        <w:pStyle w:val="Heading3"/>
      </w:pPr>
      <w:r>
        <w:t>Method</w:t>
      </w:r>
    </w:p>
    <w:p>
      <w:r>
        <w:t>GET</w:t>
      </w:r>
    </w:p>
    <w:p>
      <w:pPr>
        <w:pStyle w:val="Heading3"/>
      </w:pPr>
      <w:r>
        <w:t>URL</w:t>
      </w:r>
    </w:p>
    <w:p>
      <w:r>
        <w:t>https://api.ayrshare.com/api/hook/webhook</w:t>
      </w:r>
    </w:p>
    <w:p>
      <w:pPr>
        <w:pStyle w:val="Heading3"/>
      </w:pPr>
      <w:r>
        <w:t>Description</w:t>
      </w:r>
    </w:p>
    <w:p>
      <w:r>
        <w:t>Lists the registered webhooks for the authenticated account. Optionally, you can return all registered webhooks for every User Profile associated with the account (including the Primary Profile).</w:t>
      </w:r>
    </w:p>
    <w:p>
      <w:pPr>
        <w:pStyle w:val="Heading3"/>
      </w:pPr>
      <w:r>
        <w:t>Headers</w:t>
      </w:r>
    </w:p>
    <w:p>
      <w:r>
        <w:rPr>
          <w:b/>
        </w:rPr>
        <w:t>Note: Note: Authentication-related headers (e.g., Authorization, Profile-Key) are intentionally omitted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allWebhooks</w:t>
            </w:r>
          </w:p>
        </w:tc>
        <w:tc>
          <w:tcPr>
            <w:tcW w:type="dxa" w:w="2880"/>
          </w:tcPr>
          <w:p>
            <w:r>
              <w:t>boolean</w:t>
            </w:r>
          </w:p>
        </w:tc>
        <w:tc>
          <w:tcPr>
            <w:tcW w:type="dxa" w:w="2880"/>
          </w:tcPr>
          <w:p>
            <w:r>
              <w:t>Return all registered webhooks for every User Profile associated with your account, including the Primary Profile. Default: false. You only need to provide the Primary Profile’s API Key in the request.</w:t>
            </w:r>
          </w:p>
        </w:tc>
      </w:tr>
    </w:tbl>
    <w:p/>
    <w:p>
      <w:pPr>
        <w:pStyle w:val="Heading3"/>
      </w:pPr>
      <w:r>
        <w:t>Response</w:t>
      </w:r>
    </w:p>
    <w:p>
      <w:r>
        <w:rPr>
          <w:b/>
        </w:rPr>
        <w:t>Note: Response examples were not provided in the scraped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/api/hook/webhook</w:t>
        <w:br/>
        <w:t>/api/hook/webhook?allWebhooks=false</w:t>
        <w:br/>
        <w:t>/api/hook/webhook?allWebhooks=true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'https://api.ayrshare.com/api/hook/webhook?allWebhooks=false'</w:t>
      </w:r>
    </w:p>
    <w:p>
      <w:pPr>
        <w:pStyle w:val="Heading3"/>
      </w:pPr>
      <w:r>
        <w:t>Example Usage</w:t>
      </w:r>
    </w:p>
    <w:p>
      <w:pPr>
        <w:pStyle w:val="Heading3"/>
      </w:pPr>
      <w:r>
        <w:t>Example 1: List webhooks for the current profile context</w:t>
      </w:r>
    </w:p>
    <w:p>
      <w:r>
        <w:rPr>
          <w:b/>
          <w:color w:val="666666"/>
          <w:sz w:val="16"/>
        </w:rPr>
        <w:t>[bash]</w:t>
      </w:r>
    </w:p>
    <w:p>
      <w:pPr>
        <w:shd w:fill="F2F2F2" w:val="clear"/>
      </w:pPr>
      <w:r>
        <w:rPr>
          <w:rFonts w:ascii="Courier New" w:hAnsi="Courier New"/>
          <w:sz w:val="17"/>
        </w:rPr>
        <w:t>curl -i --location --request GET 'https://api.ayrshare.com/api/hook/webhook'</w:t>
      </w:r>
    </w:p>
    <w:p>
      <w:pPr>
        <w:pStyle w:val="Heading3"/>
      </w:pPr>
      <w:r>
        <w:t>Example 2: List all registered webhooks across all user profiles</w:t>
      </w:r>
    </w:p>
    <w:p>
      <w:r>
        <w:rPr>
          <w:b/>
          <w:color w:val="666666"/>
          <w:sz w:val="16"/>
        </w:rPr>
        <w:t>[bash]</w:t>
      </w:r>
    </w:p>
    <w:p>
      <w:pPr>
        <w:shd w:fill="F2F2F2" w:val="clear"/>
      </w:pPr>
      <w:r>
        <w:rPr>
          <w:rFonts w:ascii="Courier New" w:hAnsi="Courier New"/>
          <w:sz w:val="17"/>
        </w:rPr>
        <w:t>curl -i --location --request GET 'https://api.ayrshare.com/api/hook/webhook?allWebhooks=true'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