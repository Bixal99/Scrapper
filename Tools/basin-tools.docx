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BASIN API Actions</w:t>
      </w:r>
    </w:p>
    <w:p>
      <w:pPr>
        <w:pStyle w:val="Heading2"/>
      </w:pPr>
      <w:r>
        <w:t>1. [GET] List Domains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/domains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https://usebasin.com/api/v1/domains</w:t>
      </w:r>
    </w:p>
    <w:p>
      <w:pPr>
        <w:pStyle w:val="Heading3"/>
      </w:pPr>
      <w:r>
        <w:t>Description</w:t>
      </w:r>
    </w:p>
    <w:p>
      <w:r>
        <w:t>Returns a paginated list of domains. Supports filtering results via a search query.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include api_token in requests in this knowledge file (it is auto-inserted by the system).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Change the page.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domains by id or name.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"success"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'https://usebasin.com/api/v1/domains?page=1&amp;query=example'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Success: Request succeeded (no additional error responses were provided in the scraped documentation).</w:t>
      </w:r>
    </w:p>
    <w:p>
      <w:r>
        <w:br w:type="page"/>
      </w:r>
    </w:p>
    <w:p>
      <w:pPr>
        <w:pStyle w:val="Heading2"/>
      </w:pPr>
      <w:r>
        <w:t>2. [GET] List Form Webhooks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/form_webhooks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https://usebasin.com/api/v1/form_webhooks</w:t>
      </w:r>
    </w:p>
    <w:p>
      <w:pPr>
        <w:pStyle w:val="Heading3"/>
      </w:pPr>
      <w:r>
        <w:t>Description</w:t>
      </w:r>
    </w:p>
    <w:p>
      <w:r>
        <w:t>Lists form webhooks for the account. Supports pagination and filtering by webhook name, id, url, or associated form_id.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Change the page.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your webhooks by name, id, url, or associated form_id.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'https://usebasin.com/api/v1/form_webhooks?page=1&amp;query=form_id%3A123'</w:t>
      </w:r>
    </w:p>
    <w:p>
      <w:pPr>
        <w:pStyle w:val="Heading3"/>
      </w:pPr>
      <w:r>
        <w:t>Related formWebhooks actions</w:t>
      </w:r>
    </w:p>
    <w:p>
      <w:pPr>
        <w:pStyle w:val="ListBullet"/>
      </w:pPr>
      <w:r>
        <w:t>[GET] Show a Form Webhook — /api/v1/form_webhooks/{{id}}</w:t>
      </w:r>
    </w:p>
    <w:p>
      <w:pPr>
        <w:pStyle w:val="ListBullet"/>
      </w:pPr>
      <w:r>
        <w:t>[PUT] Update a Form Webhook — /api/v1/form_webhooks/{{ID}}</w:t>
      </w:r>
    </w:p>
    <w:p>
      <w:pPr>
        <w:pStyle w:val="ListBullet"/>
      </w:pPr>
      <w:r>
        <w:t>[DELETE] Delete a Form Webhook — /api/v1/form_webhooks/{{id}}</w:t>
      </w:r>
    </w:p>
    <w:p>
      <w:pPr>
        <w:pStyle w:val="ListBullet"/>
      </w:pPr>
      <w:r>
        <w:t>[POST] Create Form Webhook — /api/v1/form_webhooks/</w:t>
      </w:r>
    </w:p>
    <w:p>
      <w:r>
        <w:br w:type="page"/>
      </w:r>
    </w:p>
    <w:p>
      <w:pPr>
        <w:pStyle w:val="Heading2"/>
      </w:pPr>
      <w:r>
        <w:t>3. [GET] Show a Form Webhook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/api/v1/form_webhooks/{{id}}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target form webhook id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https://usebasin.com/api/v1/form_webhooks/{{id}}</w:t>
      </w:r>
    </w:p>
    <w:p>
      <w:pPr>
        <w:pStyle w:val="Heading3"/>
      </w:pPr>
      <w:r>
        <w:t>Description</w:t>
      </w:r>
    </w:p>
    <w:p>
      <w:r>
        <w:t>Retrieves details for a specific form webhook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 and must be a non-empty string.</w:t>
      </w:r>
    </w:p>
    <w:p>
      <w:pPr>
        <w:pStyle w:val="ListBullet"/>
      </w:pPr>
      <w:r>
        <w:t>Always construct the path as /api/v1/form_webhooks/{{id}}.</w:t>
      </w:r>
    </w:p>
    <w:p>
      <w:pPr>
        <w:pStyle w:val="ListBullet"/>
      </w:pPr>
      <w:r>
        <w:t>Do not call the API with a missing or empty id (e.g., avoid /api/v1/form_webhooks/).</w:t>
      </w:r>
    </w:p>
    <w:p>
      <w:pPr>
        <w:pStyle w:val="ListBullet"/>
      </w:pPr>
      <w:r>
        <w:t>Do not infer or guess the id beyond the user's input.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/api/v1/form_webhooks/123</w:t>
        <w:br/>
        <w:t>/api/v1/form_webhooks/98765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/api/v1/form_webhooks/</w:t>
        <w:br/>
        <w:t>/api/v1/form_webhooks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form webhook to show.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"form_id": 12345,</w:t>
        <w:br/>
        <w:t xml:space="preserve"> "name": "New lead webhook",</w:t>
        <w:br/>
        <w:t xml:space="preserve"> "url": "https://example.com/webhooks/basin",</w:t>
        <w:br/>
        <w:t xml:space="preserve"> "format": "json",</w:t>
        <w:br/>
        <w:t xml:space="preserve"> "trigger_when_spam": false,</w:t>
        <w:br/>
        <w:t xml:space="preserve"> "enabled": true,</w:t>
        <w:br/>
        <w:t xml:space="preserve"> "id": 67890,</w:t>
        <w:br/>
        <w:t xml:space="preserve"> "created_at": "2024-01-15T10:30:00Z",</w:t>
        <w:br/>
        <w:t xml:space="preserve"> "updated_at": "2024-02-01T08:12:45Z",</w:t>
        <w:br/>
        <w:t xml:space="preserve"> "failure_count": 0,</w:t>
        <w:br/>
        <w:t xml:space="preserve"> "last_failure_at": "2024-01-20T14:05:00Z"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"Form Webhook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Form ID associated with the webhook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name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Destination URL the webhook posts to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payload format</w:t>
            </w:r>
          </w:p>
        </w:tc>
      </w:tr>
      <w:tr>
        <w:tc>
          <w:tcPr>
            <w:tcW w:type="dxa" w:w="2880"/>
          </w:tcPr>
          <w:p>
            <w:r>
              <w:t>trigger_when_spam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webhook triggers when submissions are marked as spam</w:t>
            </w:r>
          </w:p>
        </w:tc>
      </w:tr>
      <w:tr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webhook is enabled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Webhook ID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updated timestamp</w:t>
            </w:r>
          </w:p>
        </w:tc>
      </w:tr>
      <w:tr>
        <w:tc>
          <w:tcPr>
            <w:tcW w:type="dxa" w:w="2880"/>
          </w:tcPr>
          <w:p>
            <w:r>
              <w:t>failure_count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consecutive/recorded failures</w:t>
            </w:r>
          </w:p>
        </w:tc>
      </w:tr>
      <w:tr>
        <w:tc>
          <w:tcPr>
            <w:tcW w:type="dxa" w:w="2880"/>
          </w:tcPr>
          <w:p>
            <w:r>
              <w:t>last_failure_at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of the most recent failure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'https://usebasin.com/api/v1/form_webhooks/67890'</w:t>
      </w:r>
    </w:p>
    <w:p>
      <w:pPr>
        <w:pStyle w:val="Heading3"/>
      </w:pPr>
      <w:r>
        <w:t>Related formWebhooks actions</w:t>
      </w:r>
    </w:p>
    <w:p>
      <w:pPr>
        <w:pStyle w:val="ListBullet"/>
      </w:pPr>
      <w:r>
        <w:t>[GET] List Form Webhooks — /form_webhooks</w:t>
      </w:r>
    </w:p>
    <w:p>
      <w:pPr>
        <w:pStyle w:val="ListBullet"/>
      </w:pPr>
      <w:r>
        <w:t>[PUT] Update a Form Webhook — /api/v1/form_webhooks/{{ID}}</w:t>
      </w:r>
    </w:p>
    <w:p>
      <w:pPr>
        <w:pStyle w:val="ListBullet"/>
      </w:pPr>
      <w:r>
        <w:t>[DELETE] Delete a Form Webhook — /api/v1/form_webhooks/{{id}}</w:t>
      </w:r>
    </w:p>
    <w:p>
      <w:pPr>
        <w:pStyle w:val="ListBullet"/>
      </w:pPr>
      <w:r>
        <w:t>[POST] Create Form Webhook — /api/v1/form_webhooks/</w:t>
      </w:r>
    </w:p>
    <w:p>
      <w:r>
        <w:br w:type="page"/>
      </w:r>
    </w:p>
    <w:p>
      <w:pPr>
        <w:pStyle w:val="Heading2"/>
      </w:pPr>
      <w:r>
        <w:t>4. [PUT] Update a Form Webhook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/api/v1/form_webhooks/{{ID}}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https://usebasin.com/api/v1/form_webhooks/{{id}}</w:t>
      </w:r>
    </w:p>
    <w:p>
      <w:pPr>
        <w:pStyle w:val="Heading3"/>
      </w:pPr>
      <w:r>
        <w:t>Description</w:t>
      </w:r>
    </w:p>
    <w:p>
      <w:r>
        <w:t>Updates an existing form webhook by its ID. You can modify properties like the webhook URL, payload format, enabled state, and spam-trigger behavior.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/form_webhooks// or /form_webhooks/).</w:t>
      </w:r>
    </w:p>
    <w:p>
      <w:pPr>
        <w:pStyle w:val="ListBullet"/>
      </w:pPr>
      <w:r>
        <w:t>Always construct the path as /api/v1/form_webhooks/{{id}},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/api/v1/form_webhooks/123</w:t>
        <w:br/>
        <w:t>/api/v1/form_webhooks/wh_abc123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/api/v1/form_webhooks/</w:t>
        <w:br/>
        <w:t>/api/v1/form_webhooks//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form webhook to update. (Send in URL path)</w:t>
            </w:r>
          </w:p>
        </w:tc>
      </w:tr>
    </w:tbl>
    <w:p/>
    <w:p>
      <w:pPr>
        <w:pStyle w:val="Heading3"/>
      </w:pPr>
      <w:r>
        <w:t>Request Body</w:t>
      </w:r>
    </w:p>
    <w:p>
      <w:r>
        <w:t>Content-Type: application/json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Form ID associated with the webhook.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name.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destination URL.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payload format.</w:t>
            </w:r>
          </w:p>
        </w:tc>
      </w:tr>
      <w:tr>
        <w:tc>
          <w:tcPr>
            <w:tcW w:type="dxa" w:w="2880"/>
          </w:tcPr>
          <w:p>
            <w:r>
              <w:t>trigger_when_spam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trigger the webhook when a submission is marked as spam.</w:t>
            </w:r>
          </w:p>
        </w:tc>
      </w:tr>
      <w:tr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webhook is enabled.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Webhook ID.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 timestamp.</w:t>
            </w:r>
          </w:p>
        </w:tc>
      </w:tr>
      <w:tr>
        <w:tc>
          <w:tcPr>
            <w:tcW w:type="dxa" w:w="2880"/>
          </w:tcPr>
          <w:p>
            <w:r>
              <w:t>failure_count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recent/total failures (as returned by API).</w:t>
            </w:r>
          </w:p>
        </w:tc>
      </w:tr>
      <w:tr>
        <w:tc>
          <w:tcPr>
            <w:tcW w:type="dxa" w:w="2880"/>
          </w:tcPr>
          <w:p>
            <w:r>
              <w:t>last_failure_at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of last failure.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"form_id": 123,</w:t>
        <w:br/>
        <w:t xml:space="preserve"> "name": "Lead webhook",</w:t>
        <w:br/>
        <w:t xml:space="preserve"> "url": "https://example.com/webhooks/basin",</w:t>
        <w:br/>
        <w:t xml:space="preserve"> "format": "json",</w:t>
        <w:br/>
        <w:t xml:space="preserve"> "trigger_when_spam": false,</w:t>
        <w:br/>
        <w:t xml:space="preserve"> "enabled": true,</w:t>
        <w:br/>
        <w:t xml:space="preserve"> "id": 456,</w:t>
        <w:br/>
        <w:t xml:space="preserve"> "created_at": "2024-01-15T10:30:00Z",</w:t>
        <w:br/>
        <w:t xml:space="preserve"> "updated_at": "2024-01-20T09:10:00Z",</w:t>
        <w:br/>
        <w:t xml:space="preserve"> "failure_count": 0,</w:t>
        <w:br/>
        <w:t xml:space="preserve"> "last_failure_at": null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"Form webhook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Form ID associated with the webhook.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name.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destination URL.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payload format.</w:t>
            </w:r>
          </w:p>
        </w:tc>
      </w:tr>
      <w:tr>
        <w:tc>
          <w:tcPr>
            <w:tcW w:type="dxa" w:w="2880"/>
          </w:tcPr>
          <w:p>
            <w:r>
              <w:t>trigger_when_spam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webhook triggers on spam submissions.</w:t>
            </w:r>
          </w:p>
        </w:tc>
      </w:tr>
      <w:tr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webhook is enabled.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Webhook ID.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 timestamp.</w:t>
            </w:r>
          </w:p>
        </w:tc>
      </w:tr>
      <w:tr>
        <w:tc>
          <w:tcPr>
            <w:tcW w:type="dxa" w:w="2880"/>
          </w:tcPr>
          <w:p>
            <w:r>
              <w:t>failure_count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failures recorded.</w:t>
            </w:r>
          </w:p>
        </w:tc>
      </w:tr>
      <w:tr>
        <w:tc>
          <w:tcPr>
            <w:tcW w:type="dxa" w:w="2880"/>
          </w:tcPr>
          <w:p>
            <w:r>
              <w:t>last_failure_at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of last failure (may be null).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PUT 'https://usebasin.com/api/v1/form_webhooks/456' \</w:t>
        <w:br/>
        <w:t xml:space="preserve"> --header 'Content-Type: application/json' \</w:t>
        <w:br/>
        <w:t xml:space="preserve"> --data '{</w:t>
        <w:br/>
        <w:t xml:space="preserve"> "name": "Lead webhook",</w:t>
        <w:br/>
        <w:t xml:space="preserve"> "url": "https://example.com/webhooks/basin",</w:t>
        <w:br/>
        <w:t xml:space="preserve"> "format": "json",</w:t>
        <w:br/>
        <w:t xml:space="preserve"> "enabled": true,</w:t>
        <w:br/>
        <w:t xml:space="preserve"> "trigger_when_spam": false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query parameter api_token is handled automatically by the system and is not included here.</w:t>
      </w:r>
    </w:p>
    <w:p>
      <w:pPr>
        <w:pStyle w:val="Heading3"/>
      </w:pPr>
      <w:r>
        <w:t>Related formWebhooks actions</w:t>
      </w:r>
    </w:p>
    <w:p>
      <w:pPr>
        <w:pStyle w:val="ListBullet"/>
      </w:pPr>
      <w:r>
        <w:t>[GET] List Form Webhooks — /form_webhooks</w:t>
      </w:r>
    </w:p>
    <w:p>
      <w:pPr>
        <w:pStyle w:val="ListBullet"/>
      </w:pPr>
      <w:r>
        <w:t>[GET] Show a Form Webhook — /api/v1/form_webhooks/{{id}}</w:t>
      </w:r>
    </w:p>
    <w:p>
      <w:pPr>
        <w:pStyle w:val="ListBullet"/>
      </w:pPr>
      <w:r>
        <w:t>[DELETE] Delete a Form Webhook — /api/v1/form_webhooks/{{id}}</w:t>
      </w:r>
    </w:p>
    <w:p>
      <w:pPr>
        <w:pStyle w:val="ListBullet"/>
      </w:pPr>
      <w:r>
        <w:t>[POST] Create Form Webhook — /api/v1/form_webhooks/</w:t>
      </w:r>
    </w:p>
    <w:p>
      <w:r>
        <w:br w:type="page"/>
      </w:r>
    </w:p>
    <w:p>
      <w:pPr>
        <w:pStyle w:val="Heading2"/>
      </w:pPr>
      <w:r>
        <w:t>5. [DELETE] Delete a Form Webhook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/api/v1/form_webhooks/{{id}}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https://usebasin.com/api/v1/form_webhooks/{{id}}</w:t>
      </w:r>
    </w:p>
    <w:p>
      <w:pPr>
        <w:pStyle w:val="Heading3"/>
      </w:pPr>
      <w:r>
        <w:t>Description</w:t>
      </w:r>
    </w:p>
    <w:p>
      <w:r>
        <w:t>Deletes a form webhook by its ID and returns the deleted webhook object.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 and must be a non-empty string.</w:t>
      </w:r>
    </w:p>
    <w:p>
      <w:pPr>
        <w:pStyle w:val="ListBullet"/>
      </w:pPr>
      <w:r>
        <w:t>Always construct the path as /api/v1/form_webhooks/{{id}}.</w:t>
      </w:r>
    </w:p>
    <w:p>
      <w:pPr>
        <w:pStyle w:val="ListBullet"/>
      </w:pPr>
      <w:r>
        <w:t>Do not call the API with a missing or empty id (e.g., avoid /api/v1/form_webhooks/).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/api/v1/form_webhooks/123</w:t>
        <w:br/>
        <w:t>/api/v1/form_webhooks/98765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/api/v1/form_webhooks/</w:t>
        <w:br/>
        <w:t>/api/v1/form_webhooks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form webhook to delete.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"form_id": 12345,</w:t>
        <w:br/>
        <w:t xml:space="preserve"> "name": "My Webhook",</w:t>
        <w:br/>
        <w:t xml:space="preserve"> "url": "https://example.com/webhooks/basin",</w:t>
        <w:br/>
        <w:t xml:space="preserve"> "format": "json",</w:t>
        <w:br/>
        <w:t xml:space="preserve"> "trigger_when_spam": false,</w:t>
        <w:br/>
        <w:t xml:space="preserve"> "enabled": true,</w:t>
        <w:br/>
        <w:t xml:space="preserve"> "id": 67890,</w:t>
        <w:br/>
        <w:t xml:space="preserve"> "created_at": "2024-01-15T10:30:00Z",</w:t>
        <w:br/>
        <w:t xml:space="preserve"> "updated_at": "2024-01-20T09:12:45Z",</w:t>
        <w:br/>
        <w:t xml:space="preserve"> "failure_count": 0,</w:t>
        <w:br/>
        <w:t xml:space="preserve"> "last_failure_at": "2024-01-18T14:05:00Z"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"Form webhook does not exist"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 of the form associated with the webhook.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name.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Webhook destination URL.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Payload format.</w:t>
            </w:r>
          </w:p>
        </w:tc>
      </w:tr>
      <w:tr>
        <w:tc>
          <w:tcPr>
            <w:tcW w:type="dxa" w:w="2880"/>
          </w:tcPr>
          <w:p>
            <w:r>
              <w:t>trigger_when_spam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webhook triggers for spam submissions.</w:t>
            </w:r>
          </w:p>
        </w:tc>
      </w:tr>
      <w:tr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webhook is enabled.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Webhook ID.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 timestamp.</w:t>
            </w:r>
          </w:p>
        </w:tc>
      </w:tr>
      <w:tr>
        <w:tc>
          <w:tcPr>
            <w:tcW w:type="dxa" w:w="2880"/>
          </w:tcPr>
          <w:p>
            <w:r>
              <w:t>failure_count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delivery failures.</w:t>
            </w:r>
          </w:p>
        </w:tc>
      </w:tr>
      <w:tr>
        <w:tc>
          <w:tcPr>
            <w:tcW w:type="dxa" w:w="2880"/>
          </w:tcPr>
          <w:p>
            <w:r>
              <w:t>last_failure_at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of the most recent failure.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'https://usebasin.com/api/v1/form_webhooks/67890'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The specified form webhook ID does not exist.</w:t>
      </w:r>
    </w:p>
    <w:p>
      <w:pPr>
        <w:pStyle w:val="Heading3"/>
      </w:pPr>
      <w:r>
        <w:t>Related formWebhooks actions</w:t>
      </w:r>
    </w:p>
    <w:p>
      <w:pPr>
        <w:pStyle w:val="ListBullet"/>
      </w:pPr>
      <w:r>
        <w:t>[GET] List Form Webhooks — /form_webhooks</w:t>
      </w:r>
    </w:p>
    <w:p>
      <w:pPr>
        <w:pStyle w:val="ListBullet"/>
      </w:pPr>
      <w:r>
        <w:t>[GET] Show a Form Webhook — /api/v1/form_webhooks/{{id}}</w:t>
      </w:r>
    </w:p>
    <w:p>
      <w:pPr>
        <w:pStyle w:val="ListBullet"/>
      </w:pPr>
      <w:r>
        <w:t>[PUT] Update a Form Webhook — /api/v1/form_webhooks/{{ID}}</w:t>
      </w:r>
    </w:p>
    <w:p>
      <w:pPr>
        <w:pStyle w:val="ListBullet"/>
      </w:pPr>
      <w:r>
        <w:t>[POST] Create Form Webhook — /api/v1/form_webhooks/</w:t>
      </w:r>
    </w:p>
    <w:p>
      <w:r>
        <w:br w:type="page"/>
      </w:r>
    </w:p>
    <w:p>
      <w:pPr>
        <w:pStyle w:val="Heading2"/>
      </w:pPr>
      <w:r>
        <w:t>6. [POST] Create Form Webhook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/api/v1/form_webhooks/</w:t>
      </w:r>
    </w:p>
    <w:p>
      <w:pPr>
        <w:pStyle w:val="Heading3"/>
      </w:pPr>
      <w:r>
        <w:t>Create a Form Webhook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https://usebasin.com/api/v1/form_webhooks/</w:t>
      </w:r>
    </w:p>
    <w:p>
      <w:pPr>
        <w:pStyle w:val="Heading3"/>
      </w:pPr>
      <w:r>
        <w:t>Description</w:t>
      </w:r>
    </w:p>
    <w:p>
      <w:r>
        <w:t>Creates a new webhook configuration for a form. The webhook defines where Basin will send submissions and in what format, with options to enable/disable delivery and include spam submissions.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(none)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Note: Note: The documentation lists an api_token query parameter as required, but it is auto-inserted by the system and is intentionally omitted here.</w:t>
      </w:r>
    </w:p>
    <w:p>
      <w:pPr>
        <w:pStyle w:val="Heading3"/>
      </w:pPr>
      <w:r>
        <w:t>Required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form to attach this webhook to.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human-readable name for the webhook.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destination URL that will receive webhook requests.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Payload format for webhook requests.</w:t>
            </w:r>
          </w:p>
        </w:tc>
      </w:tr>
    </w:tbl>
    <w:p/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trigger_when_spam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trigger the webhook when a submission is marked as spam.</w:t>
            </w:r>
          </w:p>
        </w:tc>
      </w:tr>
      <w:tr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webhook is enabled.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Webhook ID. (Typically server-assigned.)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the webhook was created. (Typically server-assigned.)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the webhook was last updated. (Typically server-assigned.)</w:t>
            </w:r>
          </w:p>
        </w:tc>
      </w:tr>
      <w:tr>
        <w:tc>
          <w:tcPr>
            <w:tcW w:type="dxa" w:w="2880"/>
          </w:tcPr>
          <w:p>
            <w:r>
              <w:t>failure_count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recent/total delivery failures. (Typically server-assigned.)</w:t>
            </w:r>
          </w:p>
        </w:tc>
      </w:tr>
      <w:tr>
        <w:tc>
          <w:tcPr>
            <w:tcW w:type="dxa" w:w="2880"/>
          </w:tcPr>
          <w:p>
            <w:r>
              <w:t>last_failure_at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of the last failure. (Typically server-assigned.)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"form_id": 123,</w:t>
        <w:br/>
        <w:t xml:space="preserve"> "name": "My Webhook",</w:t>
        <w:br/>
        <w:t xml:space="preserve"> "url": "https://example.com/webhooks/basin",</w:t>
        <w:br/>
        <w:t xml:space="preserve"> "format": "json",</w:t>
        <w:br/>
        <w:t xml:space="preserve"> "trigger_when_spam": false,</w:t>
        <w:br/>
        <w:t xml:space="preserve"> "enabled": true,</w:t>
        <w:br/>
        <w:t xml:space="preserve"> "id": 456,</w:t>
        <w:br/>
        <w:t xml:space="preserve"> "created_at": "2026-02-27T12:00:00Z",</w:t>
        <w:br/>
        <w:t xml:space="preserve"> "updated_at": "2026-02-27T12:00:00Z",</w:t>
        <w:br/>
        <w:t xml:space="preserve"> "failure_count": 0,</w:t>
        <w:br/>
        <w:t xml:space="preserve"> "last_failure_at": null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"Unauthorized Form Webhook create"</w:t>
        <w:br/>
        <w:t>}</w:t>
      </w:r>
    </w:p>
    <w:p>
      <w:pPr>
        <w:pStyle w:val="Heading3"/>
      </w:pPr>
      <w:r>
        <w:t>Error Response (422 Unprocessible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"Unprocessible Entity"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form this webhook belongs to.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webhook name.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destination URL that receives webhook requests.</w:t>
            </w:r>
          </w:p>
        </w:tc>
      </w:tr>
      <w:tr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Payload format used for webhook requests.</w:t>
            </w:r>
          </w:p>
        </w:tc>
      </w:tr>
      <w:tr>
        <w:tc>
          <w:tcPr>
            <w:tcW w:type="dxa" w:w="2880"/>
          </w:tcPr>
          <w:p>
            <w:r>
              <w:t>trigger_when_spam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webhook triggers for spam submissions.</w:t>
            </w:r>
          </w:p>
        </w:tc>
      </w:tr>
      <w:tr>
        <w:tc>
          <w:tcPr>
            <w:tcW w:type="dxa" w:w="2880"/>
          </w:tcPr>
          <w:p>
            <w:r>
              <w:t>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webhook is enabled.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Unique identifier for the webhook.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 timestamp.</w:t>
            </w:r>
          </w:p>
        </w:tc>
      </w:tr>
      <w:tr>
        <w:tc>
          <w:tcPr>
            <w:tcW w:type="dxa" w:w="2880"/>
          </w:tcPr>
          <w:p>
            <w:r>
              <w:t>failure_count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Count of delivery failures.</w:t>
            </w:r>
          </w:p>
        </w:tc>
      </w:tr>
      <w:tr>
        <w:tc>
          <w:tcPr>
            <w:tcW w:type="dxa" w:w="2880"/>
          </w:tcPr>
          <w:p>
            <w:r>
              <w:t>last_failure_at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of the last failure (may be null if none).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'https://usebasin.com/api/v1/form_webhooks/' \</w:t>
        <w:br/>
        <w:t xml:space="preserve"> --header 'Content-Type: application/json' \</w:t>
        <w:br/>
        <w:t xml:space="preserve"> --data '{</w:t>
        <w:br/>
        <w:t xml:space="preserve"> "form_id": 123,</w:t>
        <w:br/>
        <w:t xml:space="preserve"> "name": "My Webhook",</w:t>
        <w:br/>
        <w:t xml:space="preserve"> "url": "https://example.com/webhooks/basin",</w:t>
        <w:br/>
        <w:t xml:space="preserve"> "format": "json",</w:t>
        <w:br/>
        <w:t xml:space="preserve"> "trigger_when_spam": false,</w:t>
        <w:br/>
        <w:t xml:space="preserve"> "enabled": true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an enabled JSON webhook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POST 'https://usebasin.com/api/v1/form_webhooks/' \</w:t>
        <w:br/>
        <w:t xml:space="preserve"> -H 'Content-Type: application/json' \</w:t>
        <w:br/>
        <w:t xml:space="preserve"> -d '{</w:t>
        <w:br/>
        <w:t xml:space="preserve"> "form_id": 123,</w:t>
        <w:br/>
        <w:t xml:space="preserve"> "name": "Primary webhook",</w:t>
        <w:br/>
        <w:t xml:space="preserve"> "url": "https://example.com/basin/webhook",</w:t>
        <w:br/>
        <w:t xml:space="preserve"> "format": "json",</w:t>
        <w:br/>
        <w:t xml:space="preserve"> "enabled": true</w:t>
        <w:br/>
        <w:t xml:space="preserve">  }'</w:t>
      </w:r>
    </w:p>
    <w:p>
      <w:pPr>
        <w:pStyle w:val="Heading3"/>
      </w:pPr>
      <w:r>
        <w:t>Example 2: Create a webhook that also triggers on spam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-X POST 'https://usebasin.com/api/v1/form_webhooks/' \</w:t>
        <w:br/>
        <w:t xml:space="preserve"> -H 'Content-Type: application/json' \</w:t>
        <w:br/>
        <w:t xml:space="preserve"> -d '{</w:t>
        <w:br/>
        <w:t xml:space="preserve"> "form_id": 123,</w:t>
        <w:br/>
        <w:t xml:space="preserve"> "name": "Spam-inclusive webhook",</w:t>
        <w:br/>
        <w:t xml:space="preserve"> "url": "https://example.com/basin/webhook-spam",</w:t>
        <w:br/>
        <w:t xml:space="preserve"> "format": "json",</w:t>
        <w:br/>
        <w:t xml:space="preserve"> "trigger_when_spam": true,</w:t>
        <w:br/>
        <w:t xml:space="preserve"> "enabled": true</w:t>
        <w:br/>
        <w:t xml:space="preserve">  }'</w:t>
      </w:r>
    </w:p>
    <w:p>
      <w:pPr>
        <w:pStyle w:val="Heading3"/>
      </w:pPr>
      <w:r>
        <w:t>Behavior</w:t>
      </w:r>
    </w:p>
    <w:p>
      <w:pPr>
        <w:pStyle w:val="ListBullet"/>
      </w:pPr>
      <w:r>
        <w:t>Accepts a JSON payload describing the webhook to create.</w:t>
      </w:r>
    </w:p>
    <w:p>
      <w:pPr>
        <w:pStyle w:val="ListBullet"/>
      </w:pPr>
      <w:r>
        <w:t>Creates the webhook for the specified form_id.</w:t>
      </w:r>
    </w:p>
    <w:p>
      <w:pPr>
        <w:pStyle w:val="ListBullet"/>
      </w:pPr>
      <w:r>
        <w:t>Returns the created webhook object, including server-assigned fields like id, timestamps, and failure tracking fields.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201 Created: Webhook created successfully; response includes the webhook object.</w:t>
      </w:r>
    </w:p>
    <w:p>
      <w:pPr>
        <w:pStyle w:val="ListBullet"/>
      </w:pPr>
      <w:r>
        <w:t>401 Unauthorized: Request is not authorized to create a webhook.</w:t>
      </w:r>
    </w:p>
    <w:p>
      <w:pPr>
        <w:pStyle w:val="ListBullet"/>
      </w:pPr>
      <w:r>
        <w:t>422 Unprocessible Entity: The request body could not be processed (e.g., validation errors).</w:t>
      </w:r>
    </w:p>
    <w:p>
      <w:pPr>
        <w:pStyle w:val="Heading3"/>
      </w:pPr>
      <w:r>
        <w:t>Related formWebhooks actions</w:t>
      </w:r>
    </w:p>
    <w:p>
      <w:pPr>
        <w:pStyle w:val="ListBullet"/>
      </w:pPr>
      <w:r>
        <w:t>[GET] List Form Webhooks — /form_webhooks</w:t>
      </w:r>
    </w:p>
    <w:p>
      <w:pPr>
        <w:pStyle w:val="ListBullet"/>
      </w:pPr>
      <w:r>
        <w:t>[GET] Show a Form Webhook — /api/v1/form_webhooks/{{id}}</w:t>
      </w:r>
    </w:p>
    <w:p>
      <w:pPr>
        <w:pStyle w:val="ListBullet"/>
      </w:pPr>
      <w:r>
        <w:t>[PUT] Update a Form Webhook — /api/v1/form_webhooks/{{ID}}</w:t>
      </w:r>
    </w:p>
    <w:p>
      <w:pPr>
        <w:pStyle w:val="ListBullet"/>
      </w:pPr>
      <w:r>
        <w:t>[DELETE] Delete a Form Webhook — /api/v1/form_webhooks/{{id}}</w:t>
      </w:r>
    </w:p>
    <w:p>
      <w:r>
        <w:br w:type="page"/>
      </w:r>
    </w:p>
    <w:p>
      <w:pPr>
        <w:pStyle w:val="Heading2"/>
      </w:pPr>
      <w:r>
        <w:t>7. [GET] List Forms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/forms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https://usebasin.com/api/v1/forms</w:t>
      </w:r>
    </w:p>
    <w:p>
      <w:pPr>
        <w:pStyle w:val="Heading3"/>
      </w:pPr>
      <w:r>
        <w:t>Description</w:t>
      </w:r>
    </w:p>
    <w:p>
      <w:r>
        <w:t>Lists forms in your Basin account. Supports pagination and filtering by common form identifiers.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Change the page.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your forms by id, name, uuid, or project_id.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'https://usebasin.com/api/v1/forms?page=1&amp;query=contact'</w:t>
      </w:r>
    </w:p>
    <w:p>
      <w:pPr>
        <w:pStyle w:val="Heading3"/>
      </w:pPr>
      <w:r>
        <w:t>Related forms actions</w:t>
      </w:r>
    </w:p>
    <w:p>
      <w:pPr>
        <w:pStyle w:val="ListBullet"/>
      </w:pPr>
      <w:r>
        <w:t>[PUT] Update a Form — /api/v1/forms/{{id}}</w:t>
      </w:r>
    </w:p>
    <w:p>
      <w:pPr>
        <w:pStyle w:val="ListBullet"/>
      </w:pPr>
      <w:r>
        <w:t>[DELETE] Delete a Form — /api/v1/forms/{{id}}</w:t>
      </w:r>
    </w:p>
    <w:p>
      <w:pPr>
        <w:pStyle w:val="ListBullet"/>
      </w:pPr>
      <w:r>
        <w:t>[POST] Create Form — /forms/</w:t>
      </w:r>
    </w:p>
    <w:p>
      <w:r>
        <w:br w:type="page"/>
      </w:r>
    </w:p>
    <w:p>
      <w:pPr>
        <w:pStyle w:val="Heading2"/>
      </w:pPr>
      <w:r>
        <w:t>8. [GET] Show a Form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/api/v1/forms/{{id}}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 valid Form id to look up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https://usebasin.com/api/v1/forms/{{id}}</w:t>
      </w:r>
    </w:p>
    <w:p>
      <w:pPr>
        <w:pStyle w:val="Heading3"/>
      </w:pPr>
      <w:r>
        <w:t>Description</w:t>
      </w:r>
    </w:p>
    <w:p>
      <w:r>
        <w:t>Retrieves details for a single form by its ID, including configuration settings (redirects, notifications, autoreply, spam controls) and counts (inbox/spam/trash).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/api/v1/forms/).</w:t>
      </w:r>
    </w:p>
    <w:p>
      <w:pPr>
        <w:pStyle w:val="ListBullet"/>
      </w:pPr>
      <w:r>
        <w:t>Always construct the path as /api/v1/forms/{{id}}, where {{id}} is a non-empty string.</w:t>
      </w:r>
    </w:p>
    <w:p>
      <w:pPr>
        <w:pStyle w:val="ListBullet"/>
      </w:pPr>
      <w:r>
        <w:t>Do not infer or guess the id.</w:t>
      </w:r>
    </w:p>
    <w:p>
      <w:r>
        <w:t>When executing the action:</w:t>
      </w:r>
    </w:p>
    <w:p>
      <w:pPr>
        <w:pStyle w:val="ListBullet"/>
      </w:pPr>
      <w:r>
        <w:t>Send Path Parameters in the URL, not in the body.</w:t>
      </w:r>
    </w:p>
    <w:p>
      <w:pPr>
        <w:pStyle w:val="ListBullet"/>
      </w:pPr>
      <w:r>
        <w:t>Send Query Parameters as URL query parameters,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/api/v1/forms/abc123</w:t>
        <w:br/>
        <w:t>/api/v1/forms/42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/api/v1/forms/</w:t>
        <w:br/>
        <w:t>/api/v1/forms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form to show.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"uuid": "b2f3a2b0-9f4b-4c1f-9a2d-3a4f5b6c7d8e",</w:t>
        <w:br/>
        <w:t xml:space="preserve"> "name": "Contact Us",</w:t>
        <w:br/>
        <w:t xml:space="preserve"> "timezone": "UTC",</w:t>
        <w:br/>
        <w:t xml:space="preserve"> "redirect_url": "https://example.com/thanks",</w:t>
        <w:br/>
        <w:t xml:space="preserve"> "use_ajax": true,</w:t>
        <w:br/>
        <w:t xml:space="preserve"> "notification_emails": "ops@example.com",</w:t>
        <w:br/>
        <w:t xml:space="preserve"> "autoreply": false,</w:t>
        <w:br/>
        <w:t xml:space="preserve"> "autoreply_body": "Thanks for reaching out.",</w:t>
        <w:br/>
        <w:t xml:space="preserve"> "whitelist_source_domains": "example.com",</w:t>
        <w:br/>
        <w:t xml:space="preserve"> "force_recaptcha": false,</w:t>
        <w:br/>
        <w:t xml:space="preserve"> "force_hcaptcha": false,</w:t>
        <w:br/>
        <w:t xml:space="preserve"> "force_turnstile": false,</w:t>
        <w:br/>
        <w:t xml:space="preserve"> "turnstile_site_key": "1x00000000000000000000AA",</w:t>
        <w:br/>
        <w:t xml:space="preserve"> "turnstile_secret": "0x0000000000000000000000000000000AA",</w:t>
        <w:br/>
        <w:t xml:space="preserve"> "notification_cc_emails": "cc@example.com",</w:t>
        <w:br/>
        <w:t xml:space="preserve"> "notification_bcc_emails": "bcc@example.com",</w:t>
        <w:br/>
        <w:t xml:space="preserve"> "notification_subject": "New submission",</w:t>
        <w:br/>
        <w:t xml:space="preserve"> "notification_from_name": "Basin",</w:t>
        <w:br/>
        <w:t xml:space="preserve"> "autoreply_subject": "We received your message",</w:t>
        <w:br/>
        <w:t xml:space="preserve"> "autoreply_from_name": "Support",</w:t>
        <w:br/>
        <w:t xml:space="preserve"> "autoreply_greeting": "Hi",</w:t>
        <w:br/>
        <w:t xml:space="preserve"> "autoreply_name": "Support Team",</w:t>
        <w:br/>
        <w:t xml:space="preserve"> "autoreply_title": "Customer Support",</w:t>
        <w:br/>
        <w:t xml:space="preserve"> "autoreply_email": "support@example.com",</w:t>
        <w:br/>
        <w:t xml:space="preserve"> "logo": "https://usebasin.com/logo.png",</w:t>
        <w:br/>
        <w:t xml:space="preserve"> "button_background_color": "#000000",</w:t>
        <w:br/>
        <w:t xml:space="preserve"> "button_text_color": "#ffffff",</w:t>
        <w:br/>
        <w:t xml:space="preserve"> "data_receipt_email": false,</w:t>
        <w:br/>
        <w:t xml:space="preserve"> "retention_days": 30,</w:t>
        <w:br/>
        <w:t xml:space="preserve"> "hide_dashboard_button": false,</w:t>
        <w:br/>
        <w:t xml:space="preserve"> "exclude_submitter_from_reply": false,</w:t>
        <w:br/>
        <w:t xml:space="preserve"> "custom_template": "&lt;html&gt;...&lt;/html&gt;",</w:t>
        <w:br/>
        <w:t xml:space="preserve"> "use_custom_template": false,</w:t>
        <w:br/>
        <w:t xml:space="preserve"> "autoreply_custom_template": "&lt;html&gt;...&lt;/html&gt;",</w:t>
        <w:br/>
        <w:t xml:space="preserve"> "autoreply_use_custom_template": false,</w:t>
        <w:br/>
        <w:t xml:space="preserve"> "notification_mail_template_id": 10,</w:t>
        <w:br/>
        <w:t xml:space="preserve"> "auto_response_mail_template_id": 11,</w:t>
        <w:br/>
        <w:t xml:space="preserve"> "confirmation_mail_template_id": 12,</w:t>
        <w:br/>
        <w:t xml:space="preserve"> "honeypot_field": "website",</w:t>
        <w:br/>
        <w:t xml:space="preserve"> "recaptcha_failed_url": "https://example.com/recaptcha-failed",</w:t>
        <w:br/>
        <w:t xml:space="preserve"> "domain_id": 123,</w:t>
        <w:br/>
        <w:t xml:space="preserve"> "domain_email": "forms@example.com",</w:t>
        <w:br/>
        <w:t xml:space="preserve"> "duplicate_filter": false,</w:t>
        <w:br/>
        <w:t xml:space="preserve"> "project_id": 456,</w:t>
        <w:br/>
        <w:t xml:space="preserve"> "redirect_heading": "Thanks!",</w:t>
        <w:br/>
        <w:t xml:space="preserve"> "redirect_message": "We will get back to you soon.",</w:t>
        <w:br/>
        <w:t xml:space="preserve"> "redirect_button_background_color": "#111111",</w:t>
        <w:br/>
        <w:t xml:space="preserve"> "redirect_button_text": "Back to site",</w:t>
        <w:br/>
        <w:t xml:space="preserve"> "redirect_button_text_color": "#ffffff",</w:t>
        <w:br/>
        <w:t xml:space="preserve"> "content_blacklist": [],</w:t>
        <w:br/>
        <w:t xml:space="preserve"> "allowed_domains": ["example.com"],</w:t>
        <w:br/>
        <w:t xml:space="preserve"> "blocked_domains": [],</w:t>
        <w:br/>
        <w:t xml:space="preserve"> "smtp_email_validation": false,</w:t>
        <w:br/>
        <w:t xml:space="preserve"> "id": 42,</w:t>
        <w:br/>
        <w:t xml:space="preserve"> "created_at": "2024-01-15T10:30:00Z",</w:t>
        <w:br/>
        <w:t xml:space="preserve"> "updated_at": "2024-01-16T09:15:00Z",</w:t>
        <w:br/>
        <w:t xml:space="preserve"> "project_name": "Marketing Site",</w:t>
        <w:br/>
        <w:t xml:space="preserve"> "form_webhooks": [],</w:t>
        <w:br/>
        <w:t xml:space="preserve"> "inbox_count": 12,</w:t>
        <w:br/>
        <w:t xml:space="preserve"> "spam_count": 1,</w:t>
        <w:br/>
        <w:t xml:space="preserve"> "trash_count": 0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"Form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UUID.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name.</w:t>
            </w:r>
          </w:p>
        </w:tc>
      </w:tr>
      <w:tr>
        <w:tc>
          <w:tcPr>
            <w:tcW w:type="dxa" w:w="2880"/>
          </w:tcPr>
          <w:p>
            <w:r>
              <w:t>timezone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timezone.</w:t>
            </w:r>
          </w:p>
        </w:tc>
      </w:tr>
      <w:tr>
        <w:tc>
          <w:tcPr>
            <w:tcW w:type="dxa" w:w="2880"/>
          </w:tcPr>
          <w:p>
            <w:r>
              <w:t>redirect_url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URL after submission.</w:t>
            </w:r>
          </w:p>
        </w:tc>
      </w:tr>
      <w:tr>
        <w:tc>
          <w:tcPr>
            <w:tcW w:type="dxa" w:w="2880"/>
          </w:tcPr>
          <w:p>
            <w:r>
              <w:t>use_ajax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form uses AJAX submission.</w:t>
            </w:r>
          </w:p>
        </w:tc>
      </w:tr>
      <w:tr>
        <w:tc>
          <w:tcPr>
            <w:tcW w:type="dxa" w:w="2880"/>
          </w:tcPr>
          <w:p>
            <w:r>
              <w:t>notification_emails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Notification email recipients (as a string).</w:t>
            </w:r>
          </w:p>
        </w:tc>
      </w:tr>
      <w:tr>
        <w:tc>
          <w:tcPr>
            <w:tcW w:type="dxa" w:w="2880"/>
          </w:tcPr>
          <w:p>
            <w:r>
              <w:t>autoreply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autoreply is enabled.</w:t>
            </w:r>
          </w:p>
        </w:tc>
      </w:tr>
      <w:tr>
        <w:tc>
          <w:tcPr>
            <w:tcW w:type="dxa" w:w="2880"/>
          </w:tcPr>
          <w:p>
            <w:r>
              <w:t>autoreply_body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Autoreply message body.</w:t>
            </w:r>
          </w:p>
        </w:tc>
      </w:tr>
      <w:tr>
        <w:tc>
          <w:tcPr>
            <w:tcW w:type="dxa" w:w="2880"/>
          </w:tcPr>
          <w:p>
            <w:r>
              <w:t>whitelist_source_domains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Whitelisted source domains (as a string).</w:t>
            </w:r>
          </w:p>
        </w:tc>
      </w:tr>
      <w:tr>
        <w:tc>
          <w:tcPr>
            <w:tcW w:type="dxa" w:w="2880"/>
          </w:tcPr>
          <w:p>
            <w:r>
              <w:t>force_recaptcha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reCAPTCHA is forced.</w:t>
            </w:r>
          </w:p>
        </w:tc>
      </w:tr>
      <w:tr>
        <w:tc>
          <w:tcPr>
            <w:tcW w:type="dxa" w:w="2880"/>
          </w:tcPr>
          <w:p>
            <w:r>
              <w:t>force_hcaptcha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hCaptcha is forced.</w:t>
            </w:r>
          </w:p>
        </w:tc>
      </w:tr>
      <w:tr>
        <w:tc>
          <w:tcPr>
            <w:tcW w:type="dxa" w:w="2880"/>
          </w:tcPr>
          <w:p>
            <w:r>
              <w:t>force_turnstile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Turnstile is forced.</w:t>
            </w:r>
          </w:p>
        </w:tc>
      </w:tr>
      <w:tr>
        <w:tc>
          <w:tcPr>
            <w:tcW w:type="dxa" w:w="2880"/>
          </w:tcPr>
          <w:p>
            <w:r>
              <w:t>turnstile_site_key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Turnstile site key.</w:t>
            </w:r>
          </w:p>
        </w:tc>
      </w:tr>
      <w:tr>
        <w:tc>
          <w:tcPr>
            <w:tcW w:type="dxa" w:w="2880"/>
          </w:tcPr>
          <w:p>
            <w:r>
              <w:t>turnstile_secret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Turnstile secret.</w:t>
            </w:r>
          </w:p>
        </w:tc>
      </w:tr>
      <w:tr>
        <w:tc>
          <w:tcPr>
            <w:tcW w:type="dxa" w:w="2880"/>
          </w:tcPr>
          <w:p>
            <w:r>
              <w:t>notification_cc_emails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CC recipients for notifications (as a string).</w:t>
            </w:r>
          </w:p>
        </w:tc>
      </w:tr>
      <w:tr>
        <w:tc>
          <w:tcPr>
            <w:tcW w:type="dxa" w:w="2880"/>
          </w:tcPr>
          <w:p>
            <w:r>
              <w:t>notification_bcc_emails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BCC recipients for notifications (as a string).</w:t>
            </w:r>
          </w:p>
        </w:tc>
      </w:tr>
      <w:tr>
        <w:tc>
          <w:tcPr>
            <w:tcW w:type="dxa" w:w="2880"/>
          </w:tcPr>
          <w:p>
            <w:r>
              <w:t>notification_subject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Subject used for notification emails.</w:t>
            </w:r>
          </w:p>
        </w:tc>
      </w:tr>
      <w:tr>
        <w:tc>
          <w:tcPr>
            <w:tcW w:type="dxa" w:w="2880"/>
          </w:tcPr>
          <w:p>
            <w:r>
              <w:t>notification_from_name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From name used for notification emails.</w:t>
            </w:r>
          </w:p>
        </w:tc>
      </w:tr>
      <w:tr>
        <w:tc>
          <w:tcPr>
            <w:tcW w:type="dxa" w:w="2880"/>
          </w:tcPr>
          <w:p>
            <w:r>
              <w:t>autoreply_subject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Subject used for autoreply emails.</w:t>
            </w:r>
          </w:p>
        </w:tc>
      </w:tr>
      <w:tr>
        <w:tc>
          <w:tcPr>
            <w:tcW w:type="dxa" w:w="2880"/>
          </w:tcPr>
          <w:p>
            <w:r>
              <w:t>autoreply_from_name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From name used for autoreply emails.</w:t>
            </w:r>
          </w:p>
        </w:tc>
      </w:tr>
      <w:tr>
        <w:tc>
          <w:tcPr>
            <w:tcW w:type="dxa" w:w="2880"/>
          </w:tcPr>
          <w:p>
            <w:r>
              <w:t>autoreply_greeting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Greeting used in autoreply.</w:t>
            </w:r>
          </w:p>
        </w:tc>
      </w:tr>
      <w:tr>
        <w:tc>
          <w:tcPr>
            <w:tcW w:type="dxa" w:w="2880"/>
          </w:tcPr>
          <w:p>
            <w:r>
              <w:t>autoreply_name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used in autoreply.</w:t>
            </w:r>
          </w:p>
        </w:tc>
      </w:tr>
      <w:tr>
        <w:tc>
          <w:tcPr>
            <w:tcW w:type="dxa" w:w="2880"/>
          </w:tcPr>
          <w:p>
            <w:r>
              <w:t>autoreply_title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used in autoreply.</w:t>
            </w:r>
          </w:p>
        </w:tc>
      </w:tr>
      <w:tr>
        <w:tc>
          <w:tcPr>
            <w:tcW w:type="dxa" w:w="2880"/>
          </w:tcPr>
          <w:p>
            <w:r>
              <w:t>autoreply_email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used in autoreply.</w:t>
            </w:r>
          </w:p>
        </w:tc>
      </w:tr>
      <w:tr>
        <w:tc>
          <w:tcPr>
            <w:tcW w:type="dxa" w:w="2880"/>
          </w:tcPr>
          <w:p>
            <w:r>
              <w:t>logo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Logo URL or identifier.</w:t>
            </w:r>
          </w:p>
        </w:tc>
      </w:tr>
      <w:tr>
        <w:tc>
          <w:tcPr>
            <w:tcW w:type="dxa" w:w="2880"/>
          </w:tcPr>
          <w:p>
            <w:r>
              <w:t>button_background_color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Button background color.</w:t>
            </w:r>
          </w:p>
        </w:tc>
      </w:tr>
      <w:tr>
        <w:tc>
          <w:tcPr>
            <w:tcW w:type="dxa" w:w="2880"/>
          </w:tcPr>
          <w:p>
            <w:r>
              <w:t>button_text_color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Button text color.</w:t>
            </w:r>
          </w:p>
        </w:tc>
      </w:tr>
      <w:tr>
        <w:tc>
          <w:tcPr>
            <w:tcW w:type="dxa" w:w="2880"/>
          </w:tcPr>
          <w:p>
            <w:r>
              <w:t>data_receipt_email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data receipt email is enabled.</w:t>
            </w:r>
          </w:p>
        </w:tc>
      </w:tr>
      <w:tr>
        <w:tc>
          <w:tcPr>
            <w:tcW w:type="dxa" w:w="2880"/>
          </w:tcPr>
          <w:p>
            <w:r>
              <w:t>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Data retention period in days.</w:t>
            </w:r>
          </w:p>
        </w:tc>
      </w:tr>
      <w:tr>
        <w:tc>
          <w:tcPr>
            <w:tcW w:type="dxa" w:w="2880"/>
          </w:tcPr>
          <w:p>
            <w:r>
              <w:t>hide_dashboard_button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hide the dashboard button.</w:t>
            </w:r>
          </w:p>
        </w:tc>
      </w:tr>
      <w:tr>
        <w:tc>
          <w:tcPr>
            <w:tcW w:type="dxa" w:w="2880"/>
          </w:tcPr>
          <w:p>
            <w:r>
              <w:t>exclude_submitter_from_reply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exclude submitter from reply.</w:t>
            </w:r>
          </w:p>
        </w:tc>
      </w:tr>
      <w:tr>
        <w:tc>
          <w:tcPr>
            <w:tcW w:type="dxa" w:w="2880"/>
          </w:tcPr>
          <w:p>
            <w:r>
              <w:t>custom_template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template content.</w:t>
            </w:r>
          </w:p>
        </w:tc>
      </w:tr>
      <w:tr>
        <w:tc>
          <w:tcPr>
            <w:tcW w:type="dxa" w:w="2880"/>
          </w:tcPr>
          <w:p>
            <w:r>
              <w:t>use_custom_template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custom template is enabled.</w:t>
            </w:r>
          </w:p>
        </w:tc>
      </w:tr>
      <w:tr>
        <w:tc>
          <w:tcPr>
            <w:tcW w:type="dxa" w:w="2880"/>
          </w:tcPr>
          <w:p>
            <w:r>
              <w:t>autoreply_custom_template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template content for autoreply.</w:t>
            </w:r>
          </w:p>
        </w:tc>
      </w:tr>
      <w:tr>
        <w:tc>
          <w:tcPr>
            <w:tcW w:type="dxa" w:w="2880"/>
          </w:tcPr>
          <w:p>
            <w:r>
              <w:t>autoreply_use_custom_template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custom template is enabled for autoreply.</w:t>
            </w:r>
          </w:p>
        </w:tc>
      </w:tr>
      <w:tr>
        <w:tc>
          <w:tcPr>
            <w:tcW w:type="dxa" w:w="2880"/>
          </w:tcPr>
          <w:p>
            <w:r>
              <w:t>notification_mail_template_id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Notification mail template ID.</w:t>
            </w:r>
          </w:p>
        </w:tc>
      </w:tr>
      <w:tr>
        <w:tc>
          <w:tcPr>
            <w:tcW w:type="dxa" w:w="2880"/>
          </w:tcPr>
          <w:p>
            <w:r>
              <w:t>auto_response_mail_template_id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Auto response mail template ID.</w:t>
            </w:r>
          </w:p>
        </w:tc>
      </w:tr>
      <w:tr>
        <w:tc>
          <w:tcPr>
            <w:tcW w:type="dxa" w:w="2880"/>
          </w:tcPr>
          <w:p>
            <w:r>
              <w:t>confirmation_mail_template_id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Confirmation mail template ID.</w:t>
            </w:r>
          </w:p>
        </w:tc>
      </w:tr>
      <w:tr>
        <w:tc>
          <w:tcPr>
            <w:tcW w:type="dxa" w:w="2880"/>
          </w:tcPr>
          <w:p>
            <w:r>
              <w:t>honeypot_field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Honeypot field name.</w:t>
            </w:r>
          </w:p>
        </w:tc>
      </w:tr>
      <w:tr>
        <w:tc>
          <w:tcPr>
            <w:tcW w:type="dxa" w:w="2880"/>
          </w:tcPr>
          <w:p>
            <w:r>
              <w:t>recaptcha_failed_url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used when captcha fails.</w:t>
            </w:r>
          </w:p>
        </w:tc>
      </w:tr>
      <w:tr>
        <w:tc>
          <w:tcPr>
            <w:tcW w:type="dxa" w:w="2880"/>
          </w:tcPr>
          <w:p>
            <w:r>
              <w:t>domain_id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Domain ID associated with the form.</w:t>
            </w:r>
          </w:p>
        </w:tc>
      </w:tr>
      <w:tr>
        <w:tc>
          <w:tcPr>
            <w:tcW w:type="dxa" w:w="2880"/>
          </w:tcPr>
          <w:p>
            <w:r>
              <w:t>domain_email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email associated with the form.</w:t>
            </w:r>
          </w:p>
        </w:tc>
      </w:tr>
      <w:tr>
        <w:tc>
          <w:tcPr>
            <w:tcW w:type="dxa" w:w="2880"/>
          </w:tcPr>
          <w:p>
            <w:r>
              <w:t>duplicate_filter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duplicate filtering is enabled.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Project ID associated with the form.</w:t>
            </w:r>
          </w:p>
        </w:tc>
      </w:tr>
      <w:tr>
        <w:tc>
          <w:tcPr>
            <w:tcW w:type="dxa" w:w="2880"/>
          </w:tcPr>
          <w:p>
            <w:r>
              <w:t>redirect_heading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page heading.</w:t>
            </w:r>
          </w:p>
        </w:tc>
      </w:tr>
      <w:tr>
        <w:tc>
          <w:tcPr>
            <w:tcW w:type="dxa" w:w="2880"/>
          </w:tcPr>
          <w:p>
            <w:r>
              <w:t>redirect_message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page message.</w:t>
            </w:r>
          </w:p>
        </w:tc>
      </w:tr>
      <w:tr>
        <w:tc>
          <w:tcPr>
            <w:tcW w:type="dxa" w:w="2880"/>
          </w:tcPr>
          <w:p>
            <w:r>
              <w:t>redirect_button_background_color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button background color.</w:t>
            </w:r>
          </w:p>
        </w:tc>
      </w:tr>
      <w:tr>
        <w:tc>
          <w:tcPr>
            <w:tcW w:type="dxa" w:w="2880"/>
          </w:tcPr>
          <w:p>
            <w:r>
              <w:t>redirect_button_text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button text.</w:t>
            </w:r>
          </w:p>
        </w:tc>
      </w:tr>
      <w:tr>
        <w:tc>
          <w:tcPr>
            <w:tcW w:type="dxa" w:w="2880"/>
          </w:tcPr>
          <w:p>
            <w:r>
              <w:t>redirect_button_text_color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button text color.</w:t>
            </w:r>
          </w:p>
        </w:tc>
      </w:tr>
      <w:tr>
        <w:tc>
          <w:tcPr>
            <w:tcW w:type="dxa" w:w="2880"/>
          </w:tcPr>
          <w:p>
            <w:r>
              <w:t>content_blacklist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Content blacklist configuration.</w:t>
            </w:r>
          </w:p>
        </w:tc>
      </w:tr>
      <w:tr>
        <w:tc>
          <w:tcPr>
            <w:tcW w:type="dxa" w:w="2880"/>
          </w:tcPr>
          <w:p>
            <w:r>
              <w:t>allowed_domains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domains list.</w:t>
            </w:r>
          </w:p>
        </w:tc>
      </w:tr>
      <w:tr>
        <w:tc>
          <w:tcPr>
            <w:tcW w:type="dxa" w:w="2880"/>
          </w:tcPr>
          <w:p>
            <w:r>
              <w:t>blocked_domains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Blocked domains list.</w:t>
            </w:r>
          </w:p>
        </w:tc>
      </w:tr>
      <w:tr>
        <w:tc>
          <w:tcPr>
            <w:tcW w:type="dxa" w:w="2880"/>
          </w:tcPr>
          <w:p>
            <w:r>
              <w:t>smtp_email_validation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SMTP email validation is enabled.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Numeric form ID.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 timestamp.</w:t>
            </w:r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name.</w:t>
            </w:r>
          </w:p>
        </w:tc>
      </w:tr>
      <w:tr>
        <w:tc>
          <w:tcPr>
            <w:tcW w:type="dxa" w:w="2880"/>
          </w:tcPr>
          <w:p>
            <w:r>
              <w:t>form_webhooks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Webhooks configured for the form.</w:t>
            </w:r>
          </w:p>
        </w:tc>
      </w:tr>
      <w:tr>
        <w:tc>
          <w:tcPr>
            <w:tcW w:type="dxa" w:w="2880"/>
          </w:tcPr>
          <w:p>
            <w:r>
              <w:t>inbox_count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Inbox submissions count.</w:t>
            </w:r>
          </w:p>
        </w:tc>
      </w:tr>
      <w:tr>
        <w:tc>
          <w:tcPr>
            <w:tcW w:type="dxa" w:w="2880"/>
          </w:tcPr>
          <w:p>
            <w:r>
              <w:t>spam_count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Spam submissions count.</w:t>
            </w:r>
          </w:p>
        </w:tc>
      </w:tr>
      <w:tr>
        <w:tc>
          <w:tcPr>
            <w:tcW w:type="dxa" w:w="2880"/>
          </w:tcPr>
          <w:p>
            <w:r>
              <w:t>trash_count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Trash submissions count.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'https://usebasin.com/api/v1/forms/42'</w:t>
      </w:r>
    </w:p>
    <w:p>
      <w:r>
        <w:br w:type="page"/>
      </w:r>
    </w:p>
    <w:p>
      <w:pPr>
        <w:pStyle w:val="Heading2"/>
      </w:pPr>
      <w:r>
        <w:t>9. [PUT] Update a Form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/api/v1/forms/{{id}}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the form’s ID (id) available.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https://usebasin.com/api/v1/forms/{{id}}</w:t>
      </w:r>
    </w:p>
    <w:p>
      <w:pPr>
        <w:pStyle w:val="Heading3"/>
      </w:pPr>
      <w:r>
        <w:t>Description</w:t>
      </w:r>
    </w:p>
    <w:p>
      <w:r>
        <w:t>Updates an existing form’s settings and configuration (e.g., redirect behavior, notification settings, anti-spam options, templates, and domain restrictions).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/api/v1/forms/).</w:t>
      </w:r>
    </w:p>
    <w:p>
      <w:pPr>
        <w:pStyle w:val="ListBullet"/>
      </w:pPr>
      <w:r>
        <w:t>Always construct the path as /api/v1/forms/{{id}},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/api/v1/forms/abc123</w:t>
        <w:br/>
        <w:t>/api/v1/forms/42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/api/v1/forms/</w:t>
        <w:br/>
        <w:t>/api/v1/forms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form to update</w:t>
            </w:r>
          </w:p>
        </w:tc>
      </w:tr>
    </w:tbl>
    <w:p/>
    <w:p>
      <w:pPr>
        <w:pStyle w:val="Heading3"/>
      </w:pPr>
      <w:r>
        <w:t>Query Parameters</w:t>
      </w:r>
    </w:p>
    <w:p>
      <w:r>
        <w:rPr>
          <w:b/>
        </w:rPr>
        <w:t>Note: Note: The documentation lists api_token as required, but per platform rules it is auto-inserted by the system and is not documented here.</w:t>
      </w:r>
    </w:p>
    <w:p>
      <w:pPr>
        <w:pStyle w:val="Heading3"/>
      </w:pPr>
      <w:r>
        <w:t>Optional Request Body Fields</w:t>
      </w:r>
    </w:p>
    <w:p>
      <w:r>
        <w:t>Request body is application/json.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timezone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redirect_url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use_ajax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notification_emails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autoreply_body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whitelist_source_domains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force_recaptcha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force_hcaptcha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force_turnstile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turnstile_site_key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turnstile_secret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notification_cc_emails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notification_bcc_emails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notification_subject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notification_from_name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autoreply_from_name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autoreply_greeting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logo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button_background_color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button_text_color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data_receipt_email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hide_dashboard_button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exclude_submitter_from_reply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custom_template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use_custom_template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autoreply_custom_template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autoreply_use_custom_template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notification_mail_template_id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auto_response_mail_template_id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confirmation_mail_template_id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honeypot_field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recaptcha_failed_url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domain_id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domain_email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duplicate_filter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redirect_heading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redirect_message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redirect_button_background_color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redirect_button_text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redirect_button_text_color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content_blacklist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allowed_domains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blocked_domains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smtp_email_validation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form_webhooks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inbox_count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spam_count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trash_count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"uuid": "f3b2a1c0-1234-5678-90ab-abcdef123456",</w:t>
        <w:br/>
        <w:t xml:space="preserve"> "name": "Contact Us",</w:t>
        <w:br/>
        <w:t xml:space="preserve"> "timezone": "UTC",</w:t>
        <w:br/>
        <w:t xml:space="preserve"> "redirect_url": "https://example.com/thanks",</w:t>
        <w:br/>
        <w:t xml:space="preserve"> "use_ajax": true,</w:t>
        <w:br/>
        <w:t xml:space="preserve"> "notification_emails": "ops@example.com",</w:t>
        <w:br/>
        <w:t xml:space="preserve"> "autoreply": false,</w:t>
        <w:br/>
        <w:t xml:space="preserve"> "autoreply_body": "Thanks for reaching out.",</w:t>
        <w:br/>
        <w:t xml:space="preserve"> "whitelist_source_domains": "example.com",</w:t>
        <w:br/>
        <w:t xml:space="preserve"> "force_recaptcha": false,</w:t>
        <w:br/>
        <w:t xml:space="preserve"> "force_hcaptcha": false,</w:t>
        <w:br/>
        <w:t xml:space="preserve"> "force_turnstile": false,</w:t>
        <w:br/>
        <w:t xml:space="preserve"> "turnstile_site_key": "0x4AAAAAAA...",</w:t>
        <w:br/>
        <w:t xml:space="preserve"> "turnstile_secret": "0x4AAAAAAA...",</w:t>
        <w:br/>
        <w:t xml:space="preserve"> "notification_cc_emails": "cc@example.com",</w:t>
        <w:br/>
        <w:t xml:space="preserve"> "notification_bcc_emails": "bcc@example.com",</w:t>
        <w:br/>
        <w:t xml:space="preserve"> "notification_subject": "New form submission",</w:t>
        <w:br/>
        <w:t xml:space="preserve"> "notification_from_name": "Website",</w:t>
        <w:br/>
        <w:t xml:space="preserve"> "autoreply_subject": "We received your message",</w:t>
        <w:br/>
        <w:t xml:space="preserve"> "autoreply_from_name": "Support",</w:t>
        <w:br/>
        <w:t xml:space="preserve"> "autoreply_greeting": "Hi",</w:t>
        <w:br/>
        <w:t xml:space="preserve"> "autoreply_name": "Support Team",</w:t>
        <w:br/>
        <w:t xml:space="preserve"> "autoreply_title": "Customer Support",</w:t>
        <w:br/>
        <w:t xml:space="preserve"> "autoreply_email": "support@example.com",</w:t>
        <w:br/>
        <w:t xml:space="preserve"> "logo": "https://example.com/logo.png",</w:t>
        <w:br/>
        <w:t xml:space="preserve"> "button_background_color": "#000000",</w:t>
        <w:br/>
        <w:t xml:space="preserve"> "button_text_color": "#FFFFFF",</w:t>
        <w:br/>
        <w:t xml:space="preserve"> "data_receipt_email": false,</w:t>
        <w:br/>
        <w:t xml:space="preserve"> "retention_days": 30,</w:t>
        <w:br/>
        <w:t xml:space="preserve"> "hide_dashboard_button": false,</w:t>
        <w:br/>
        <w:t xml:space="preserve"> "exclude_submitter_from_reply": false,</w:t>
        <w:br/>
        <w:t xml:space="preserve"> "custom_template": "&lt;html&gt;...&lt;/html&gt;",</w:t>
        <w:br/>
        <w:t xml:space="preserve"> "use_custom_template": false,</w:t>
        <w:br/>
        <w:t xml:space="preserve"> "autoreply_custom_template": "&lt;html&gt;...&lt;/html&gt;",</w:t>
        <w:br/>
        <w:t xml:space="preserve"> "autoreply_use_custom_template": false,</w:t>
        <w:br/>
        <w:t xml:space="preserve"> "notification_mail_template_id": 10,</w:t>
        <w:br/>
        <w:t xml:space="preserve"> "auto_response_mail_template_id": 11,</w:t>
        <w:br/>
        <w:t xml:space="preserve"> "confirmation_mail_template_id": 12,</w:t>
        <w:br/>
        <w:t xml:space="preserve"> "honeypot_field": "website",</w:t>
        <w:br/>
        <w:t xml:space="preserve"> "recaptcha_failed_url": "https://example.com/recaptcha-failed",</w:t>
        <w:br/>
        <w:t xml:space="preserve"> "domain_id": 3,</w:t>
        <w:br/>
        <w:t xml:space="preserve"> "domain_email": "forms@example.com",</w:t>
        <w:br/>
        <w:t xml:space="preserve"> "duplicate_filter": false,</w:t>
        <w:br/>
        <w:t xml:space="preserve"> "project_id": 7,</w:t>
        <w:br/>
        <w:t xml:space="preserve"> "redirect_heading": "Thanks!",</w:t>
        <w:br/>
        <w:t xml:space="preserve"> "redirect_message": "We will get back to you soon.",</w:t>
        <w:br/>
        <w:t xml:space="preserve"> "redirect_button_background_color": "#111111",</w:t>
        <w:br/>
        <w:t xml:space="preserve"> "redirect_button_text": "Back to site",</w:t>
        <w:br/>
        <w:t xml:space="preserve"> "redirect_button_text_color": "#FFFFFF",</w:t>
        <w:br/>
        <w:t xml:space="preserve"> "content_blacklist": [],</w:t>
        <w:br/>
        <w:t xml:space="preserve"> "allowed_domains": [],</w:t>
        <w:br/>
        <w:t xml:space="preserve"> "blocked_domains": [],</w:t>
        <w:br/>
        <w:t xml:space="preserve"> "smtp_email_validation": false,</w:t>
        <w:br/>
        <w:t xml:space="preserve"> "id": 42,</w:t>
        <w:br/>
        <w:t xml:space="preserve"> "created_at": "2024-01-15T10:30:00Z",</w:t>
        <w:br/>
        <w:t xml:space="preserve"> "updated_at": "2024-01-16T12:00:00Z",</w:t>
        <w:br/>
        <w:t xml:space="preserve"> "project_name": "Main Website",</w:t>
        <w:br/>
        <w:t xml:space="preserve"> "form_webhooks": [],</w:t>
        <w:br/>
        <w:t xml:space="preserve"> "inbox_count": 0,</w:t>
        <w:br/>
        <w:t xml:space="preserve"> "spam_count": 0,</w:t>
        <w:br/>
        <w:t xml:space="preserve"> "trash_count": 0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"Form not found"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"Unauthorized confirmation mail template assignment"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timezone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redirect_url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use_ajax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notification_emails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autoreply_body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whitelist_source_domains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force_recaptcha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force_hcaptcha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force_turnstile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turnstile_site_key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turnstile_secret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notification_cc_emails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notification_bcc_emails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notification_subject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notification_from_name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autoreply_from_name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autoreply_greeting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logo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button_background_color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button_text_color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data_receipt_email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hide_dashboard_button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exclude_submitter_from_reply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custom_template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use_custom_template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autoreply_custom_template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autoreply_use_custom_template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notification_mail_template_id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auto_response_mail_template_id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confirmation_mail_template_id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honeypot_field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recaptcha_failed_url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domain_id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domain_email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duplicate_filter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redirect_heading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redirect_message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redirect_button_background_color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redirect_button_text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redirect_button_text_color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content_blacklist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allowed_domains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blocked_domains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smtp_email_validation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form_webhooks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inbox_count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spam_count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trash_count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'https://usebasin.com/api/v1/forms/42' \</w:t>
        <w:br/>
        <w:t xml:space="preserve"> --header 'Content-Type: application/json' \</w:t>
        <w:br/>
        <w:t xml:space="preserve"> --data '{</w:t>
        <w:br/>
        <w:t xml:space="preserve"> "name": "Contact Us",</w:t>
        <w:br/>
        <w:t xml:space="preserve"> "timezone": "UTC",</w:t>
        <w:br/>
        <w:t xml:space="preserve"> "redirect_url": "https://example.com/thanks",</w:t>
        <w:br/>
        <w:t xml:space="preserve"> "use_ajax": true,</w:t>
        <w:br/>
        <w:t xml:space="preserve"> "notification_emails": "ops@example.com",</w:t>
        <w:br/>
        <w:t xml:space="preserve"> "retention_days": 30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indicates the request and response bodies share the same schema for the form object.</w:t>
      </w:r>
    </w:p>
    <w:p>
      <w:pPr>
        <w:pStyle w:val="ListBullet"/>
      </w:pPr>
      <w:r>
        <w:t>Some fields (e.g., created_at, updated_at, counts) appear to be server-managed, but the documentation lists them in the request body schema; only send them if you explicitly intend to and the API accepts them.</w:t>
      </w:r>
    </w:p>
    <w:p>
      <w:pPr>
        <w:pStyle w:val="Heading3"/>
      </w:pPr>
      <w:r>
        <w:t>Related forms actions</w:t>
      </w:r>
    </w:p>
    <w:p>
      <w:pPr>
        <w:pStyle w:val="ListBullet"/>
      </w:pPr>
      <w:r>
        <w:t>[GET] List Forms — /forms</w:t>
      </w:r>
    </w:p>
    <w:p>
      <w:pPr>
        <w:pStyle w:val="ListBullet"/>
      </w:pPr>
      <w:r>
        <w:t>[DELETE] Delete a Form — /api/v1/forms/{{id}}</w:t>
      </w:r>
    </w:p>
    <w:p>
      <w:pPr>
        <w:pStyle w:val="ListBullet"/>
      </w:pPr>
      <w:r>
        <w:t>[POST] Create Form — /forms/</w:t>
      </w:r>
    </w:p>
    <w:p>
      <w:r>
        <w:br w:type="page"/>
      </w:r>
    </w:p>
    <w:p>
      <w:pPr>
        <w:pStyle w:val="Heading2"/>
      </w:pPr>
      <w:r>
        <w:t>10. [DELETE] Delete a Form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/api/v1/forms/{{id}}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the form id you want to delete.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https://usebasin.com/api/v1/forms/{{id}}</w:t>
      </w:r>
    </w:p>
    <w:p>
      <w:pPr>
        <w:pStyle w:val="Heading3"/>
      </w:pPr>
      <w:r>
        <w:t>Description</w:t>
      </w:r>
    </w:p>
    <w:p>
      <w:r>
        <w:t>Deletes (destroys) a form by its ID. On success, the API returns the deleted form object.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/api/v1/forms/).</w:t>
      </w:r>
    </w:p>
    <w:p>
      <w:pPr>
        <w:pStyle w:val="ListBullet"/>
      </w:pPr>
      <w:r>
        <w:t>Always construct the path as /api/v1/forms/{{id}},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document or send the api_token query parameter; it is auto-inserted by the system.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/api/v1/forms/123</w:t>
        <w:br/>
        <w:t>/api/v1/forms/abc123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/api/v1/forms/</w:t>
        <w:br/>
        <w:t>/api/v1/forms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form to destroy.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"uuid": "f9a3f2f0-2b2d-4e0a-8e2c-1d2f3a4b5c6d",</w:t>
        <w:br/>
        <w:t xml:space="preserve"> "name": "Contact Us",</w:t>
        <w:br/>
        <w:t xml:space="preserve"> "timezone": "UTC",</w:t>
        <w:br/>
        <w:t xml:space="preserve"> "redirect_url": "https://example.com/thanks",</w:t>
        <w:br/>
        <w:t xml:space="preserve"> "use_ajax": true,</w:t>
        <w:br/>
        <w:t xml:space="preserve"> "notification_emails": "alerts@example.com",</w:t>
        <w:br/>
        <w:t xml:space="preserve"> "autoreply": false,</w:t>
        <w:br/>
        <w:t xml:space="preserve"> "autoreply_body": "Thanks for your submission.",</w:t>
        <w:br/>
        <w:t xml:space="preserve"> "whitelist_source_domains": "example.com",</w:t>
        <w:br/>
        <w:t xml:space="preserve"> "force_recaptcha": false,</w:t>
        <w:br/>
        <w:t xml:space="preserve"> "force_hcaptcha": false,</w:t>
        <w:br/>
        <w:t xml:space="preserve"> "force_turnstile": false,</w:t>
        <w:br/>
        <w:t xml:space="preserve"> "turnstile_site_key": "1x00000000000000000000AA",</w:t>
        <w:br/>
        <w:t xml:space="preserve"> "turnstile_secret": "0x0000000000000000000000000000000AA",</w:t>
        <w:br/>
        <w:t xml:space="preserve"> "notification_cc_emails": "cc@example.com",</w:t>
        <w:br/>
        <w:t xml:space="preserve"> "notification_bcc_emails": "bcc@example.com",</w:t>
        <w:br/>
        <w:t xml:space="preserve"> "notification_subject": "New submission",</w:t>
        <w:br/>
        <w:t xml:space="preserve"> "notification_from_name": "Basin",</w:t>
        <w:br/>
        <w:t xml:space="preserve"> "autoreply_subject": "We received your message",</w:t>
        <w:br/>
        <w:t xml:space="preserve"> "autoreply_from_name": "Support",</w:t>
        <w:br/>
        <w:t xml:space="preserve"> "autoreply_greeting": "Hi",</w:t>
        <w:br/>
        <w:t xml:space="preserve"> "autoreply_name": "Customer",</w:t>
        <w:br/>
        <w:t xml:space="preserve"> "autoreply_title": "Thanks",</w:t>
        <w:br/>
        <w:t xml:space="preserve"> "autoreply_email": "support@example.com",</w:t>
        <w:br/>
        <w:t xml:space="preserve"> "logo": "https://example.com/logo.png",</w:t>
        <w:br/>
        <w:t xml:space="preserve"> "button_background_color": "#000000",</w:t>
        <w:br/>
        <w:t xml:space="preserve"> "button_text_color": "#ffffff",</w:t>
        <w:br/>
        <w:t xml:space="preserve"> "data_receipt_email": false,</w:t>
        <w:br/>
        <w:t xml:space="preserve"> "retention_days": 30,</w:t>
        <w:br/>
        <w:t xml:space="preserve"> "hide_dashboard_button": false,</w:t>
        <w:br/>
        <w:t xml:space="preserve"> "exclude_submitter_from_reply": false,</w:t>
        <w:br/>
        <w:t xml:space="preserve"> "custom_template": "&lt;html&gt;...&lt;/html&gt;",</w:t>
        <w:br/>
        <w:t xml:space="preserve"> "use_custom_template": false,</w:t>
        <w:br/>
        <w:t xml:space="preserve"> "autoreply_custom_template": "&lt;html&gt;...&lt;/html&gt;",</w:t>
        <w:br/>
        <w:t xml:space="preserve"> "autoreply_use_custom_template": false,</w:t>
        <w:br/>
        <w:t xml:space="preserve"> "notification_mail_template_id": 1,</w:t>
        <w:br/>
        <w:t xml:space="preserve"> "auto_response_mail_template_id": 2,</w:t>
        <w:br/>
        <w:t xml:space="preserve"> "confirmation_mail_template_id": 3,</w:t>
        <w:br/>
        <w:t xml:space="preserve"> "honeypot_field": "website",</w:t>
        <w:br/>
        <w:t xml:space="preserve"> "recaptcha_failed_url": "https://example.com/recaptcha-failed",</w:t>
        <w:br/>
        <w:t xml:space="preserve"> "domain_id": 10,</w:t>
        <w:br/>
        <w:t xml:space="preserve"> "domain_email": "forms@example.com",</w:t>
        <w:br/>
        <w:t xml:space="preserve"> "duplicate_filter": false,</w:t>
        <w:br/>
        <w:t xml:space="preserve"> "project_id": 42,</w:t>
        <w:br/>
        <w:t xml:space="preserve"> "redirect_heading": "Thanks!",</w:t>
        <w:br/>
        <w:t xml:space="preserve"> "redirect_message": "We will get back to you shortly.",</w:t>
        <w:br/>
        <w:t xml:space="preserve"> "redirect_button_background_color": "#000000",</w:t>
        <w:br/>
        <w:t xml:space="preserve"> "redirect_button_text": "Back",</w:t>
        <w:br/>
        <w:t xml:space="preserve"> "redirect_button_text_color": "#ffffff",</w:t>
        <w:br/>
        <w:t xml:space="preserve"> "content_blacklist": [],</w:t>
        <w:br/>
        <w:t xml:space="preserve"> "allowed_domains": [],</w:t>
        <w:br/>
        <w:t xml:space="preserve"> "blocked_domains": [],</w:t>
        <w:br/>
        <w:t xml:space="preserve"> "smtp_email_validation": false,</w:t>
        <w:br/>
        <w:t xml:space="preserve"> "id": 123,</w:t>
        <w:br/>
        <w:t xml:space="preserve"> "created_at": "2024-01-15T10:30:00Z",</w:t>
        <w:br/>
        <w:t xml:space="preserve"> "updated_at": "2024-01-15T10:35:00Z",</w:t>
        <w:br/>
        <w:t xml:space="preserve"> "project_name": "Website Forms",</w:t>
        <w:br/>
        <w:t xml:space="preserve"> "form_webhooks": [],</w:t>
        <w:br/>
        <w:t xml:space="preserve"> "inbox_count": 0,</w:t>
        <w:br/>
        <w:t xml:space="preserve"> "spam_count": 0,</w:t>
        <w:br/>
        <w:t xml:space="preserve"> "trash_count": 0</w:t>
        <w:br/>
        <w:t>}</w:t>
      </w:r>
    </w:p>
    <w:p>
      <w:pPr>
        <w:pStyle w:val="Heading3"/>
      </w:pPr>
      <w:r>
        <w:t>Error Response (404 Client Error)</w:t>
      </w:r>
    </w:p>
    <w:p>
      <w:r>
        <w:t>Form does not exist.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UUID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name</w:t>
            </w:r>
          </w:p>
        </w:tc>
      </w:tr>
      <w:tr>
        <w:tc>
          <w:tcPr>
            <w:tcW w:type="dxa" w:w="2880"/>
          </w:tcPr>
          <w:p>
            <w:r>
              <w:t>timezone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Timezone identifier</w:t>
            </w:r>
          </w:p>
        </w:tc>
      </w:tr>
      <w:tr>
        <w:tc>
          <w:tcPr>
            <w:tcW w:type="dxa" w:w="2880"/>
          </w:tcPr>
          <w:p>
            <w:r>
              <w:t>redirect_url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URL after submission</w:t>
            </w:r>
          </w:p>
        </w:tc>
      </w:tr>
      <w:tr>
        <w:tc>
          <w:tcPr>
            <w:tcW w:type="dxa" w:w="2880"/>
          </w:tcPr>
          <w:p>
            <w:r>
              <w:t>use_ajax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use AJAX submissions</w:t>
            </w:r>
          </w:p>
        </w:tc>
      </w:tr>
      <w:tr>
        <w:tc>
          <w:tcPr>
            <w:tcW w:type="dxa" w:w="2880"/>
          </w:tcPr>
          <w:p>
            <w:r>
              <w:t>notification_emails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Notification email recipients</w:t>
            </w:r>
          </w:p>
        </w:tc>
      </w:tr>
      <w:tr>
        <w:tc>
          <w:tcPr>
            <w:tcW w:type="dxa" w:w="2880"/>
          </w:tcPr>
          <w:p>
            <w:r>
              <w:t>autoreply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autoreply is enabled</w:t>
            </w:r>
          </w:p>
        </w:tc>
      </w:tr>
      <w:tr>
        <w:tc>
          <w:tcPr>
            <w:tcW w:type="dxa" w:w="2880"/>
          </w:tcPr>
          <w:p>
            <w:r>
              <w:t>autoreply_body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Autoreply message body</w:t>
            </w:r>
          </w:p>
        </w:tc>
      </w:tr>
      <w:tr>
        <w:tc>
          <w:tcPr>
            <w:tcW w:type="dxa" w:w="2880"/>
          </w:tcPr>
          <w:p>
            <w:r>
              <w:t>whitelist_source_domains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Allowed source domains</w:t>
            </w:r>
          </w:p>
        </w:tc>
      </w:tr>
      <w:tr>
        <w:tc>
          <w:tcPr>
            <w:tcW w:type="dxa" w:w="2880"/>
          </w:tcPr>
          <w:p>
            <w:r>
              <w:t>force_recaptcha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Force reCAPTCHA</w:t>
            </w:r>
          </w:p>
        </w:tc>
      </w:tr>
      <w:tr>
        <w:tc>
          <w:tcPr>
            <w:tcW w:type="dxa" w:w="2880"/>
          </w:tcPr>
          <w:p>
            <w:r>
              <w:t>force_hcaptcha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Force hCaptcha</w:t>
            </w:r>
          </w:p>
        </w:tc>
      </w:tr>
      <w:tr>
        <w:tc>
          <w:tcPr>
            <w:tcW w:type="dxa" w:w="2880"/>
          </w:tcPr>
          <w:p>
            <w:r>
              <w:t>force_turnstile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Force Cloudflare Turnstile</w:t>
            </w:r>
          </w:p>
        </w:tc>
      </w:tr>
      <w:tr>
        <w:tc>
          <w:tcPr>
            <w:tcW w:type="dxa" w:w="2880"/>
          </w:tcPr>
          <w:p>
            <w:r>
              <w:t>turnstile_site_key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Turnstile site key</w:t>
            </w:r>
          </w:p>
        </w:tc>
      </w:tr>
      <w:tr>
        <w:tc>
          <w:tcPr>
            <w:tcW w:type="dxa" w:w="2880"/>
          </w:tcPr>
          <w:p>
            <w:r>
              <w:t>turnstile_secret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Turnstile secret</w:t>
            </w:r>
          </w:p>
        </w:tc>
      </w:tr>
      <w:tr>
        <w:tc>
          <w:tcPr>
            <w:tcW w:type="dxa" w:w="2880"/>
          </w:tcPr>
          <w:p>
            <w:r>
              <w:t>notification_cc_emails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CC notification recipients</w:t>
            </w:r>
          </w:p>
        </w:tc>
      </w:tr>
      <w:tr>
        <w:tc>
          <w:tcPr>
            <w:tcW w:type="dxa" w:w="2880"/>
          </w:tcPr>
          <w:p>
            <w:r>
              <w:t>notification_bcc_emails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BCC notification recipients</w:t>
            </w:r>
          </w:p>
        </w:tc>
      </w:tr>
      <w:tr>
        <w:tc>
          <w:tcPr>
            <w:tcW w:type="dxa" w:w="2880"/>
          </w:tcPr>
          <w:p>
            <w:r>
              <w:t>notification_subject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Notification email subject</w:t>
            </w:r>
          </w:p>
        </w:tc>
      </w:tr>
      <w:tr>
        <w:tc>
          <w:tcPr>
            <w:tcW w:type="dxa" w:w="2880"/>
          </w:tcPr>
          <w:p>
            <w:r>
              <w:t>notification_from_name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Notification “from” name</w:t>
            </w:r>
          </w:p>
        </w:tc>
      </w:tr>
      <w:tr>
        <w:tc>
          <w:tcPr>
            <w:tcW w:type="dxa" w:w="2880"/>
          </w:tcPr>
          <w:p>
            <w:r>
              <w:t>autoreply_subject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Autoreply subject</w:t>
            </w:r>
          </w:p>
        </w:tc>
      </w:tr>
      <w:tr>
        <w:tc>
          <w:tcPr>
            <w:tcW w:type="dxa" w:w="2880"/>
          </w:tcPr>
          <w:p>
            <w:r>
              <w:t>autoreply_from_name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Autoreply “from” name</w:t>
            </w:r>
          </w:p>
        </w:tc>
      </w:tr>
      <w:tr>
        <w:tc>
          <w:tcPr>
            <w:tcW w:type="dxa" w:w="2880"/>
          </w:tcPr>
          <w:p>
            <w:r>
              <w:t>autoreply_greeting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Autoreply greeting</w:t>
            </w:r>
          </w:p>
        </w:tc>
      </w:tr>
      <w:tr>
        <w:tc>
          <w:tcPr>
            <w:tcW w:type="dxa" w:w="2880"/>
          </w:tcPr>
          <w:p>
            <w:r>
              <w:t>autoreply_name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Autoreply name</w:t>
            </w:r>
          </w:p>
        </w:tc>
      </w:tr>
      <w:tr>
        <w:tc>
          <w:tcPr>
            <w:tcW w:type="dxa" w:w="2880"/>
          </w:tcPr>
          <w:p>
            <w:r>
              <w:t>autoreply_title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Autoreply title</w:t>
            </w:r>
          </w:p>
        </w:tc>
      </w:tr>
      <w:tr>
        <w:tc>
          <w:tcPr>
            <w:tcW w:type="dxa" w:w="2880"/>
          </w:tcPr>
          <w:p>
            <w:r>
              <w:t>autoreply_email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Autoreply email address</w:t>
            </w:r>
          </w:p>
        </w:tc>
      </w:tr>
      <w:tr>
        <w:tc>
          <w:tcPr>
            <w:tcW w:type="dxa" w:w="2880"/>
          </w:tcPr>
          <w:p>
            <w:r>
              <w:t>logo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Logo URL/path</w:t>
            </w:r>
          </w:p>
        </w:tc>
      </w:tr>
      <w:tr>
        <w:tc>
          <w:tcPr>
            <w:tcW w:type="dxa" w:w="2880"/>
          </w:tcPr>
          <w:p>
            <w:r>
              <w:t>button_background_color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Button background color</w:t>
            </w:r>
          </w:p>
        </w:tc>
      </w:tr>
      <w:tr>
        <w:tc>
          <w:tcPr>
            <w:tcW w:type="dxa" w:w="2880"/>
          </w:tcPr>
          <w:p>
            <w:r>
              <w:t>button_text_color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Button text color</w:t>
            </w:r>
          </w:p>
        </w:tc>
      </w:tr>
      <w:tr>
        <w:tc>
          <w:tcPr>
            <w:tcW w:type="dxa" w:w="2880"/>
          </w:tcPr>
          <w:p>
            <w:r>
              <w:t>data_receipt_email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data receipt email is enabled</w:t>
            </w:r>
          </w:p>
        </w:tc>
      </w:tr>
      <w:tr>
        <w:tc>
          <w:tcPr>
            <w:tcW w:type="dxa" w:w="2880"/>
          </w:tcPr>
          <w:p>
            <w:r>
              <w:t>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Data retention days</w:t>
            </w:r>
          </w:p>
        </w:tc>
      </w:tr>
      <w:tr>
        <w:tc>
          <w:tcPr>
            <w:tcW w:type="dxa" w:w="2880"/>
          </w:tcPr>
          <w:p>
            <w:r>
              <w:t>hide_dashboard_button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hide dashboard button</w:t>
            </w:r>
          </w:p>
        </w:tc>
      </w:tr>
      <w:tr>
        <w:tc>
          <w:tcPr>
            <w:tcW w:type="dxa" w:w="2880"/>
          </w:tcPr>
          <w:p>
            <w:r>
              <w:t>exclude_submitter_from_reply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Exclude submitter from reply</w:t>
            </w:r>
          </w:p>
        </w:tc>
      </w:tr>
      <w:tr>
        <w:tc>
          <w:tcPr>
            <w:tcW w:type="dxa" w:w="2880"/>
          </w:tcPr>
          <w:p>
            <w:r>
              <w:t>custom_template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template content</w:t>
            </w:r>
          </w:p>
        </w:tc>
      </w:tr>
      <w:tr>
        <w:tc>
          <w:tcPr>
            <w:tcW w:type="dxa" w:w="2880"/>
          </w:tcPr>
          <w:p>
            <w:r>
              <w:t>use_custom_template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custom template is used</w:t>
            </w:r>
          </w:p>
        </w:tc>
      </w:tr>
      <w:tr>
        <w:tc>
          <w:tcPr>
            <w:tcW w:type="dxa" w:w="2880"/>
          </w:tcPr>
          <w:p>
            <w:r>
              <w:t>autoreply_custom_template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Autoreply custom template content</w:t>
            </w:r>
          </w:p>
        </w:tc>
      </w:tr>
      <w:tr>
        <w:tc>
          <w:tcPr>
            <w:tcW w:type="dxa" w:w="2880"/>
          </w:tcPr>
          <w:p>
            <w:r>
              <w:t>autoreply_use_custom_template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autoreply custom template is used</w:t>
            </w:r>
          </w:p>
        </w:tc>
      </w:tr>
      <w:tr>
        <w:tc>
          <w:tcPr>
            <w:tcW w:type="dxa" w:w="2880"/>
          </w:tcPr>
          <w:p>
            <w:r>
              <w:t>notification_mail_template_id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Notification mail template ID</w:t>
            </w:r>
          </w:p>
        </w:tc>
      </w:tr>
      <w:tr>
        <w:tc>
          <w:tcPr>
            <w:tcW w:type="dxa" w:w="2880"/>
          </w:tcPr>
          <w:p>
            <w:r>
              <w:t>auto_response_mail_template_id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Auto-response mail template ID</w:t>
            </w:r>
          </w:p>
        </w:tc>
      </w:tr>
      <w:tr>
        <w:tc>
          <w:tcPr>
            <w:tcW w:type="dxa" w:w="2880"/>
          </w:tcPr>
          <w:p>
            <w:r>
              <w:t>confirmation_mail_template_id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Confirmation mail template ID</w:t>
            </w:r>
          </w:p>
        </w:tc>
      </w:tr>
      <w:tr>
        <w:tc>
          <w:tcPr>
            <w:tcW w:type="dxa" w:w="2880"/>
          </w:tcPr>
          <w:p>
            <w:r>
              <w:t>honeypot_field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Honeypot field name</w:t>
            </w:r>
          </w:p>
        </w:tc>
      </w:tr>
      <w:tr>
        <w:tc>
          <w:tcPr>
            <w:tcW w:type="dxa" w:w="2880"/>
          </w:tcPr>
          <w:p>
            <w:r>
              <w:t>recaptcha_failed_url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redirect on CAPTCHA failure</w:t>
            </w:r>
          </w:p>
        </w:tc>
      </w:tr>
      <w:tr>
        <w:tc>
          <w:tcPr>
            <w:tcW w:type="dxa" w:w="2880"/>
          </w:tcPr>
          <w:p>
            <w:r>
              <w:t>domain_id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Domain ID</w:t>
            </w:r>
          </w:p>
        </w:tc>
      </w:tr>
      <w:tr>
        <w:tc>
          <w:tcPr>
            <w:tcW w:type="dxa" w:w="2880"/>
          </w:tcPr>
          <w:p>
            <w:r>
              <w:t>domain_email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email</w:t>
            </w:r>
          </w:p>
        </w:tc>
      </w:tr>
      <w:tr>
        <w:tc>
          <w:tcPr>
            <w:tcW w:type="dxa" w:w="2880"/>
          </w:tcPr>
          <w:p>
            <w:r>
              <w:t>duplicate_filter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duplicate filtering is enabled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Project ID</w:t>
            </w:r>
          </w:p>
        </w:tc>
      </w:tr>
      <w:tr>
        <w:tc>
          <w:tcPr>
            <w:tcW w:type="dxa" w:w="2880"/>
          </w:tcPr>
          <w:p>
            <w:r>
              <w:t>redirect_heading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heading text</w:t>
            </w:r>
          </w:p>
        </w:tc>
      </w:tr>
      <w:tr>
        <w:tc>
          <w:tcPr>
            <w:tcW w:type="dxa" w:w="2880"/>
          </w:tcPr>
          <w:p>
            <w:r>
              <w:t>redirect_message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message text</w:t>
            </w:r>
          </w:p>
        </w:tc>
      </w:tr>
      <w:tr>
        <w:tc>
          <w:tcPr>
            <w:tcW w:type="dxa" w:w="2880"/>
          </w:tcPr>
          <w:p>
            <w:r>
              <w:t>redirect_button_background_color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button background color</w:t>
            </w:r>
          </w:p>
        </w:tc>
      </w:tr>
      <w:tr>
        <w:tc>
          <w:tcPr>
            <w:tcW w:type="dxa" w:w="2880"/>
          </w:tcPr>
          <w:p>
            <w:r>
              <w:t>redirect_button_text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button text</w:t>
            </w:r>
          </w:p>
        </w:tc>
      </w:tr>
      <w:tr>
        <w:tc>
          <w:tcPr>
            <w:tcW w:type="dxa" w:w="2880"/>
          </w:tcPr>
          <w:p>
            <w:r>
              <w:t>redirect_button_text_color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button text color</w:t>
            </w:r>
          </w:p>
        </w:tc>
      </w:tr>
      <w:tr>
        <w:tc>
          <w:tcPr>
            <w:tcW w:type="dxa" w:w="2880"/>
          </w:tcPr>
          <w:p>
            <w:r>
              <w:t>content_blacklist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Content blacklist entries</w:t>
            </w:r>
          </w:p>
        </w:tc>
      </w:tr>
      <w:tr>
        <w:tc>
          <w:tcPr>
            <w:tcW w:type="dxa" w:w="2880"/>
          </w:tcPr>
          <w:p>
            <w:r>
              <w:t>allowed_domains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domains</w:t>
            </w:r>
          </w:p>
        </w:tc>
      </w:tr>
      <w:tr>
        <w:tc>
          <w:tcPr>
            <w:tcW w:type="dxa" w:w="2880"/>
          </w:tcPr>
          <w:p>
            <w:r>
              <w:t>blocked_domains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Blocked domains</w:t>
            </w:r>
          </w:p>
        </w:tc>
      </w:tr>
      <w:tr>
        <w:tc>
          <w:tcPr>
            <w:tcW w:type="dxa" w:w="2880"/>
          </w:tcPr>
          <w:p>
            <w:r>
              <w:t>smtp_email_validation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SMTP email validation is enabled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Form numeric ID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 8601 update timestamp</w:t>
            </w:r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</w:t>
            </w:r>
          </w:p>
        </w:tc>
      </w:tr>
      <w:tr>
        <w:tc>
          <w:tcPr>
            <w:tcW w:type="dxa" w:w="2880"/>
          </w:tcPr>
          <w:p>
            <w:r>
              <w:t>form_webhooks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Form webhooks</w:t>
            </w:r>
          </w:p>
        </w:tc>
      </w:tr>
      <w:tr>
        <w:tc>
          <w:tcPr>
            <w:tcW w:type="dxa" w:w="2880"/>
          </w:tcPr>
          <w:p>
            <w:r>
              <w:t>inbox_count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Inbox count</w:t>
            </w:r>
          </w:p>
        </w:tc>
      </w:tr>
      <w:tr>
        <w:tc>
          <w:tcPr>
            <w:tcW w:type="dxa" w:w="2880"/>
          </w:tcPr>
          <w:p>
            <w:r>
              <w:t>spam_count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Spam count</w:t>
            </w:r>
          </w:p>
        </w:tc>
      </w:tr>
      <w:tr>
        <w:tc>
          <w:tcPr>
            <w:tcW w:type="dxa" w:w="2880"/>
          </w:tcPr>
          <w:p>
            <w:r>
              <w:t>trash_count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Trash count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'https://usebasin.com/api/v1/forms/123'</w:t>
      </w:r>
    </w:p>
    <w:p>
      <w:pPr>
        <w:pStyle w:val="Heading3"/>
      </w:pPr>
      <w:r>
        <w:t>Behavior</w:t>
      </w:r>
    </w:p>
    <w:p>
      <w:pPr>
        <w:pStyle w:val="ListBullet"/>
      </w:pPr>
      <w:r>
        <w:t>Deletes the form identified by id.</w:t>
      </w:r>
    </w:p>
    <w:p>
      <w:pPr>
        <w:pStyle w:val="ListBullet"/>
      </w:pPr>
      <w:r>
        <w:t>Returns the deleted form object on success.</w:t>
      </w:r>
    </w:p>
    <w:p>
      <w:pPr>
        <w:pStyle w:val="ListBullet"/>
      </w:pPr>
      <w:r>
        <w:t>Returns a 404 client error if the form does not exist.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Client Error: Form does not exist.</w:t>
      </w:r>
    </w:p>
    <w:p>
      <w:pPr>
        <w:pStyle w:val="Heading3"/>
      </w:pPr>
      <w:r>
        <w:t>Related forms actions</w:t>
      </w:r>
    </w:p>
    <w:p>
      <w:pPr>
        <w:pStyle w:val="ListBullet"/>
      </w:pPr>
      <w:r>
        <w:t>[GET] List Forms — /forms</w:t>
      </w:r>
    </w:p>
    <w:p>
      <w:pPr>
        <w:pStyle w:val="ListBullet"/>
      </w:pPr>
      <w:r>
        <w:t>[PUT] Update a Form — /api/v1/forms/{{id}}</w:t>
      </w:r>
    </w:p>
    <w:p>
      <w:pPr>
        <w:pStyle w:val="ListBullet"/>
      </w:pPr>
      <w:r>
        <w:t>[POST] Create Form — /forms/</w:t>
      </w:r>
    </w:p>
    <w:p>
      <w:r>
        <w:br w:type="page"/>
      </w:r>
    </w:p>
    <w:p>
      <w:pPr>
        <w:pStyle w:val="Heading2"/>
      </w:pPr>
      <w:r>
        <w:t>11. [POST] Create Form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/forms/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https://usebasin.com/api/v1/forms/</w:t>
      </w:r>
    </w:p>
    <w:p>
      <w:pPr>
        <w:pStyle w:val="Heading3"/>
      </w:pPr>
      <w:r>
        <w:t>Description</w:t>
      </w:r>
    </w:p>
    <w:p>
      <w:r>
        <w:t>Creates a new Basin form with configurable behavior such as redirects, AJAX submission, notifications, auto-replies, spam protection, domain restrictions, retention, and templates.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The query parameter api_token is required by the API, but it will be auto-inserted by the system and should not be provided or documented in requests here.</w:t>
      </w:r>
    </w:p>
    <w:p>
      <w:pPr>
        <w:pStyle w:val="ListBullet"/>
      </w:pPr>
      <w:r>
        <w:t>This endpoint uses a JSON request body (Content-Type: application/json).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api_token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Account API key. Required by the API but auto-inserted by the system (do not send manually).</w:t>
            </w:r>
          </w:p>
        </w:tc>
      </w:tr>
    </w:tbl>
    <w:p/>
    <w:p>
      <w:pPr>
        <w:pStyle w:val="Heading3"/>
      </w:pPr>
      <w:r>
        <w:t>Optional Request Body Fields</w:t>
      </w:r>
    </w:p>
    <w:p>
      <w:r>
        <w:rPr>
          <w:b/>
        </w:rPr>
        <w:t>Note: The scraped documentation does not explicitly mark any body fields as required; therefore, all fields below are treated as optional.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UUID.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name.</w:t>
            </w:r>
          </w:p>
        </w:tc>
      </w:tr>
      <w:tr>
        <w:tc>
          <w:tcPr>
            <w:tcW w:type="dxa" w:w="2880"/>
          </w:tcPr>
          <w:p>
            <w:r>
              <w:t>timezone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Timezone for the form.</w:t>
            </w:r>
          </w:p>
        </w:tc>
      </w:tr>
      <w:tr>
        <w:tc>
          <w:tcPr>
            <w:tcW w:type="dxa" w:w="2880"/>
          </w:tcPr>
          <w:p>
            <w:r>
              <w:t>redirect_url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redirect to after submission.</w:t>
            </w:r>
          </w:p>
        </w:tc>
      </w:tr>
      <w:tr>
        <w:tc>
          <w:tcPr>
            <w:tcW w:type="dxa" w:w="2880"/>
          </w:tcPr>
          <w:p>
            <w:r>
              <w:t>use_ajax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use AJAX submission behavior.</w:t>
            </w:r>
          </w:p>
        </w:tc>
      </w:tr>
      <w:tr>
        <w:tc>
          <w:tcPr>
            <w:tcW w:type="dxa" w:w="2880"/>
          </w:tcPr>
          <w:p>
            <w:r>
              <w:t>notification_emails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Notification email recipients.</w:t>
            </w:r>
          </w:p>
        </w:tc>
      </w:tr>
      <w:tr>
        <w:tc>
          <w:tcPr>
            <w:tcW w:type="dxa" w:w="2880"/>
          </w:tcPr>
          <w:p>
            <w:r>
              <w:t>autoreply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send an auto-reply.</w:t>
            </w:r>
          </w:p>
        </w:tc>
      </w:tr>
      <w:tr>
        <w:tc>
          <w:tcPr>
            <w:tcW w:type="dxa" w:w="2880"/>
          </w:tcPr>
          <w:p>
            <w:r>
              <w:t>autoreply_body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Auto-reply body content.</w:t>
            </w:r>
          </w:p>
        </w:tc>
      </w:tr>
      <w:tr>
        <w:tc>
          <w:tcPr>
            <w:tcW w:type="dxa" w:w="2880"/>
          </w:tcPr>
          <w:p>
            <w:r>
              <w:t>whitelist_source_domains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Whitelisted source domains.</w:t>
            </w:r>
          </w:p>
        </w:tc>
      </w:tr>
      <w:tr>
        <w:tc>
          <w:tcPr>
            <w:tcW w:type="dxa" w:w="2880"/>
          </w:tcPr>
          <w:p>
            <w:r>
              <w:t>force_recaptcha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Force reCAPTCHA.</w:t>
            </w:r>
          </w:p>
        </w:tc>
      </w:tr>
      <w:tr>
        <w:tc>
          <w:tcPr>
            <w:tcW w:type="dxa" w:w="2880"/>
          </w:tcPr>
          <w:p>
            <w:r>
              <w:t>force_hcaptcha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Force hCaptcha.</w:t>
            </w:r>
          </w:p>
        </w:tc>
      </w:tr>
      <w:tr>
        <w:tc>
          <w:tcPr>
            <w:tcW w:type="dxa" w:w="2880"/>
          </w:tcPr>
          <w:p>
            <w:r>
              <w:t>force_turnstile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Force Cloudflare Turnstile.</w:t>
            </w:r>
          </w:p>
        </w:tc>
      </w:tr>
      <w:tr>
        <w:tc>
          <w:tcPr>
            <w:tcW w:type="dxa" w:w="2880"/>
          </w:tcPr>
          <w:p>
            <w:r>
              <w:t>turnstile_site_key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Turnstile site key.</w:t>
            </w:r>
          </w:p>
        </w:tc>
      </w:tr>
      <w:tr>
        <w:tc>
          <w:tcPr>
            <w:tcW w:type="dxa" w:w="2880"/>
          </w:tcPr>
          <w:p>
            <w:r>
              <w:t>turnstile_secret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Turnstile secret.</w:t>
            </w:r>
          </w:p>
        </w:tc>
      </w:tr>
      <w:tr>
        <w:tc>
          <w:tcPr>
            <w:tcW w:type="dxa" w:w="2880"/>
          </w:tcPr>
          <w:p>
            <w:r>
              <w:t>notification_cc_emails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CC recipients for notifications.</w:t>
            </w:r>
          </w:p>
        </w:tc>
      </w:tr>
      <w:tr>
        <w:tc>
          <w:tcPr>
            <w:tcW w:type="dxa" w:w="2880"/>
          </w:tcPr>
          <w:p>
            <w:r>
              <w:t>notification_bcc_emails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BCC recipients for notifications.</w:t>
            </w:r>
          </w:p>
        </w:tc>
      </w:tr>
      <w:tr>
        <w:tc>
          <w:tcPr>
            <w:tcW w:type="dxa" w:w="2880"/>
          </w:tcPr>
          <w:p>
            <w:r>
              <w:t>notification_subject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Subject for notification emails.</w:t>
            </w:r>
          </w:p>
        </w:tc>
      </w:tr>
      <w:tr>
        <w:tc>
          <w:tcPr>
            <w:tcW w:type="dxa" w:w="2880"/>
          </w:tcPr>
          <w:p>
            <w:r>
              <w:t>notification_from_name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From name for notification emails.</w:t>
            </w:r>
          </w:p>
        </w:tc>
      </w:tr>
      <w:tr>
        <w:tc>
          <w:tcPr>
            <w:tcW w:type="dxa" w:w="2880"/>
          </w:tcPr>
          <w:p>
            <w:r>
              <w:t>autoreply_subject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Subject for auto-reply emails.</w:t>
            </w:r>
          </w:p>
        </w:tc>
      </w:tr>
      <w:tr>
        <w:tc>
          <w:tcPr>
            <w:tcW w:type="dxa" w:w="2880"/>
          </w:tcPr>
          <w:p>
            <w:r>
              <w:t>autoreply_from_name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From name for auto-reply emails.</w:t>
            </w:r>
          </w:p>
        </w:tc>
      </w:tr>
      <w:tr>
        <w:tc>
          <w:tcPr>
            <w:tcW w:type="dxa" w:w="2880"/>
          </w:tcPr>
          <w:p>
            <w:r>
              <w:t>autoreply_greeting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Greeting used in auto-reply.</w:t>
            </w:r>
          </w:p>
        </w:tc>
      </w:tr>
      <w:tr>
        <w:tc>
          <w:tcPr>
            <w:tcW w:type="dxa" w:w="2880"/>
          </w:tcPr>
          <w:p>
            <w:r>
              <w:t>autoreply_name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used in auto-reply.</w:t>
            </w:r>
          </w:p>
        </w:tc>
      </w:tr>
      <w:tr>
        <w:tc>
          <w:tcPr>
            <w:tcW w:type="dxa" w:w="2880"/>
          </w:tcPr>
          <w:p>
            <w:r>
              <w:t>autoreply_title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used in auto-reply.</w:t>
            </w:r>
          </w:p>
        </w:tc>
      </w:tr>
      <w:tr>
        <w:tc>
          <w:tcPr>
            <w:tcW w:type="dxa" w:w="2880"/>
          </w:tcPr>
          <w:p>
            <w:r>
              <w:t>autoreply_email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Reply-from email used in auto-reply.</w:t>
            </w:r>
          </w:p>
        </w:tc>
      </w:tr>
      <w:tr>
        <w:tc>
          <w:tcPr>
            <w:tcW w:type="dxa" w:w="2880"/>
          </w:tcPr>
          <w:p>
            <w:r>
              <w:t>logo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Logo value (format not specified).</w:t>
            </w:r>
          </w:p>
        </w:tc>
      </w:tr>
      <w:tr>
        <w:tc>
          <w:tcPr>
            <w:tcW w:type="dxa" w:w="2880"/>
          </w:tcPr>
          <w:p>
            <w:r>
              <w:t>button_background_color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Button background color.</w:t>
            </w:r>
          </w:p>
        </w:tc>
      </w:tr>
      <w:tr>
        <w:tc>
          <w:tcPr>
            <w:tcW w:type="dxa" w:w="2880"/>
          </w:tcPr>
          <w:p>
            <w:r>
              <w:t>button_text_color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Button text color.</w:t>
            </w:r>
          </w:p>
        </w:tc>
      </w:tr>
      <w:tr>
        <w:tc>
          <w:tcPr>
            <w:tcW w:type="dxa" w:w="2880"/>
          </w:tcPr>
          <w:p>
            <w:r>
              <w:t>data_receipt_email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send a data receipt email.</w:t>
            </w:r>
          </w:p>
        </w:tc>
      </w:tr>
      <w:tr>
        <w:tc>
          <w:tcPr>
            <w:tcW w:type="dxa" w:w="2880"/>
          </w:tcPr>
          <w:p>
            <w:r>
              <w:t>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Data retention in days.</w:t>
            </w:r>
          </w:p>
        </w:tc>
      </w:tr>
      <w:tr>
        <w:tc>
          <w:tcPr>
            <w:tcW w:type="dxa" w:w="2880"/>
          </w:tcPr>
          <w:p>
            <w:r>
              <w:t>hide_dashboard_button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hide the dashboard button.</w:t>
            </w:r>
          </w:p>
        </w:tc>
      </w:tr>
      <w:tr>
        <w:tc>
          <w:tcPr>
            <w:tcW w:type="dxa" w:w="2880"/>
          </w:tcPr>
          <w:p>
            <w:r>
              <w:t>exclude_submitter_from_reply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Exclude submitter from reply behavior.</w:t>
            </w:r>
          </w:p>
        </w:tc>
      </w:tr>
      <w:tr>
        <w:tc>
          <w:tcPr>
            <w:tcW w:type="dxa" w:w="2880"/>
          </w:tcPr>
          <w:p>
            <w:r>
              <w:t>custom_template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template content.</w:t>
            </w:r>
          </w:p>
        </w:tc>
      </w:tr>
      <w:tr>
        <w:tc>
          <w:tcPr>
            <w:tcW w:type="dxa" w:w="2880"/>
          </w:tcPr>
          <w:p>
            <w:r>
              <w:t>use_custom_template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use the custom template.</w:t>
            </w:r>
          </w:p>
        </w:tc>
      </w:tr>
      <w:tr>
        <w:tc>
          <w:tcPr>
            <w:tcW w:type="dxa" w:w="2880"/>
          </w:tcPr>
          <w:p>
            <w:r>
              <w:t>autoreply_custom_template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Auto-reply custom template content.</w:t>
            </w:r>
          </w:p>
        </w:tc>
      </w:tr>
      <w:tr>
        <w:tc>
          <w:tcPr>
            <w:tcW w:type="dxa" w:w="2880"/>
          </w:tcPr>
          <w:p>
            <w:r>
              <w:t>autoreply_use_custom_template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use the auto-reply custom template.</w:t>
            </w:r>
          </w:p>
        </w:tc>
      </w:tr>
      <w:tr>
        <w:tc>
          <w:tcPr>
            <w:tcW w:type="dxa" w:w="2880"/>
          </w:tcPr>
          <w:p>
            <w:r>
              <w:t>notification_mail_template_id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Notification mail template ID.</w:t>
            </w:r>
          </w:p>
        </w:tc>
      </w:tr>
      <w:tr>
        <w:tc>
          <w:tcPr>
            <w:tcW w:type="dxa" w:w="2880"/>
          </w:tcPr>
          <w:p>
            <w:r>
              <w:t>auto_response_mail_template_id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Auto response mail template ID.</w:t>
            </w:r>
          </w:p>
        </w:tc>
      </w:tr>
      <w:tr>
        <w:tc>
          <w:tcPr>
            <w:tcW w:type="dxa" w:w="2880"/>
          </w:tcPr>
          <w:p>
            <w:r>
              <w:t>confirmation_mail_template_id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Confirmation mail template ID.</w:t>
            </w:r>
          </w:p>
        </w:tc>
      </w:tr>
      <w:tr>
        <w:tc>
          <w:tcPr>
            <w:tcW w:type="dxa" w:w="2880"/>
          </w:tcPr>
          <w:p>
            <w:r>
              <w:t>honeypot_field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Honeypot field name.</w:t>
            </w:r>
          </w:p>
        </w:tc>
      </w:tr>
      <w:tr>
        <w:tc>
          <w:tcPr>
            <w:tcW w:type="dxa" w:w="2880"/>
          </w:tcPr>
          <w:p>
            <w:r>
              <w:t>recaptcha_failed_url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redirect to when CAPTCHA fails.</w:t>
            </w:r>
          </w:p>
        </w:tc>
      </w:tr>
      <w:tr>
        <w:tc>
          <w:tcPr>
            <w:tcW w:type="dxa" w:w="2880"/>
          </w:tcPr>
          <w:p>
            <w:r>
              <w:t>domain_id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Domain ID.</w:t>
            </w:r>
          </w:p>
        </w:tc>
      </w:tr>
      <w:tr>
        <w:tc>
          <w:tcPr>
            <w:tcW w:type="dxa" w:w="2880"/>
          </w:tcPr>
          <w:p>
            <w:r>
              <w:t>domain_email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email.</w:t>
            </w:r>
          </w:p>
        </w:tc>
      </w:tr>
      <w:tr>
        <w:tc>
          <w:tcPr>
            <w:tcW w:type="dxa" w:w="2880"/>
          </w:tcPr>
          <w:p>
            <w:r>
              <w:t>duplicate_filter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enable duplicate filtering.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Project ID.</w:t>
            </w:r>
          </w:p>
        </w:tc>
      </w:tr>
      <w:tr>
        <w:tc>
          <w:tcPr>
            <w:tcW w:type="dxa" w:w="2880"/>
          </w:tcPr>
          <w:p>
            <w:r>
              <w:t>redirect_heading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page heading.</w:t>
            </w:r>
          </w:p>
        </w:tc>
      </w:tr>
      <w:tr>
        <w:tc>
          <w:tcPr>
            <w:tcW w:type="dxa" w:w="2880"/>
          </w:tcPr>
          <w:p>
            <w:r>
              <w:t>redirect_message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page message.</w:t>
            </w:r>
          </w:p>
        </w:tc>
      </w:tr>
      <w:tr>
        <w:tc>
          <w:tcPr>
            <w:tcW w:type="dxa" w:w="2880"/>
          </w:tcPr>
          <w:p>
            <w:r>
              <w:t>redirect_button_background_color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button background color.</w:t>
            </w:r>
          </w:p>
        </w:tc>
      </w:tr>
      <w:tr>
        <w:tc>
          <w:tcPr>
            <w:tcW w:type="dxa" w:w="2880"/>
          </w:tcPr>
          <w:p>
            <w:r>
              <w:t>redirect_button_text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button text.</w:t>
            </w:r>
          </w:p>
        </w:tc>
      </w:tr>
      <w:tr>
        <w:tc>
          <w:tcPr>
            <w:tcW w:type="dxa" w:w="2880"/>
          </w:tcPr>
          <w:p>
            <w:r>
              <w:t>redirect_button_text_color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button text color.</w:t>
            </w:r>
          </w:p>
        </w:tc>
      </w:tr>
      <w:tr>
        <w:tc>
          <w:tcPr>
            <w:tcW w:type="dxa" w:w="2880"/>
          </w:tcPr>
          <w:p>
            <w:r>
              <w:t>content_blacklist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Content blacklist (item schema not specified).</w:t>
            </w:r>
          </w:p>
        </w:tc>
      </w:tr>
      <w:tr>
        <w:tc>
          <w:tcPr>
            <w:tcW w:type="dxa" w:w="2880"/>
          </w:tcPr>
          <w:p>
            <w:r>
              <w:t>allowed_domains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domains (item schema not specified).</w:t>
            </w:r>
          </w:p>
        </w:tc>
      </w:tr>
      <w:tr>
        <w:tc>
          <w:tcPr>
            <w:tcW w:type="dxa" w:w="2880"/>
          </w:tcPr>
          <w:p>
            <w:r>
              <w:t>blocked_domains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Blocked domains (item schema not specified).</w:t>
            </w:r>
          </w:p>
        </w:tc>
      </w:tr>
      <w:tr>
        <w:tc>
          <w:tcPr>
            <w:tcW w:type="dxa" w:w="2880"/>
          </w:tcPr>
          <w:p>
            <w:r>
              <w:t>smtp_email_validation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enable SMTP email validation.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Form numeric ID.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Update timestamp.</w:t>
            </w:r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name.</w:t>
            </w:r>
          </w:p>
        </w:tc>
      </w:tr>
      <w:tr>
        <w:tc>
          <w:tcPr>
            <w:tcW w:type="dxa" w:w="2880"/>
          </w:tcPr>
          <w:p>
            <w:r>
              <w:t>form_webhooks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Form webhooks (item schema not specified).</w:t>
            </w:r>
          </w:p>
        </w:tc>
      </w:tr>
      <w:tr>
        <w:tc>
          <w:tcPr>
            <w:tcW w:type="dxa" w:w="2880"/>
          </w:tcPr>
          <w:p>
            <w:r>
              <w:t>inbox_count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Inbox count.</w:t>
            </w:r>
          </w:p>
        </w:tc>
      </w:tr>
      <w:tr>
        <w:tc>
          <w:tcPr>
            <w:tcW w:type="dxa" w:w="2880"/>
          </w:tcPr>
          <w:p>
            <w:r>
              <w:t>spam_count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Spam count.</w:t>
            </w:r>
          </w:p>
        </w:tc>
      </w:tr>
      <w:tr>
        <w:tc>
          <w:tcPr>
            <w:tcW w:type="dxa" w:w="2880"/>
          </w:tcPr>
          <w:p>
            <w:r>
              <w:t>trash_count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Trash count.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"uuid": "string",</w:t>
        <w:br/>
        <w:t xml:space="preserve"> "name": "string",</w:t>
        <w:br/>
        <w:t xml:space="preserve"> "timezone": "string",</w:t>
        <w:br/>
        <w:t xml:space="preserve"> "redirect_url": "string",</w:t>
        <w:br/>
        <w:t xml:space="preserve"> "use_ajax": true,</w:t>
        <w:br/>
        <w:t xml:space="preserve"> "notification_emails": "string",</w:t>
        <w:br/>
        <w:t xml:space="preserve"> "autoreply": true,</w:t>
        <w:br/>
        <w:t xml:space="preserve"> "autoreply_body": "string",</w:t>
        <w:br/>
        <w:t xml:space="preserve"> "whitelist_source_domains": "string",</w:t>
        <w:br/>
        <w:t xml:space="preserve"> "force_recaptcha": false,</w:t>
        <w:br/>
        <w:t xml:space="preserve"> "force_hcaptcha": false,</w:t>
        <w:br/>
        <w:t xml:space="preserve"> "force_turnstile": false,</w:t>
        <w:br/>
        <w:t xml:space="preserve"> "turnstile_site_key": "string",</w:t>
        <w:br/>
        <w:t xml:space="preserve"> "turnstile_secret": "string",</w:t>
        <w:br/>
        <w:t xml:space="preserve"> "notification_cc_emails": "string",</w:t>
        <w:br/>
        <w:t xml:space="preserve"> "notification_bcc_emails": "string",</w:t>
        <w:br/>
        <w:t xml:space="preserve"> "notification_subject": "string",</w:t>
        <w:br/>
        <w:t xml:space="preserve"> "notification_from_name": "string",</w:t>
        <w:br/>
        <w:t xml:space="preserve"> "autoreply_subject": "string",</w:t>
        <w:br/>
        <w:t xml:space="preserve"> "autoreply_from_name": "string",</w:t>
        <w:br/>
        <w:t xml:space="preserve"> "autoreply_greeting": "string",</w:t>
        <w:br/>
        <w:t xml:space="preserve"> "autoreply_name": "string",</w:t>
        <w:br/>
        <w:t xml:space="preserve"> "autoreply_title": "string",</w:t>
        <w:br/>
        <w:t xml:space="preserve"> "autoreply_email": "string",</w:t>
        <w:br/>
        <w:t xml:space="preserve"> "logo": "string",</w:t>
        <w:br/>
        <w:t xml:space="preserve"> "button_background_color": "string",</w:t>
        <w:br/>
        <w:t xml:space="preserve"> "button_text_color": "string",</w:t>
        <w:br/>
        <w:t xml:space="preserve"> "data_receipt_email": false,</w:t>
        <w:br/>
        <w:t xml:space="preserve"> "retention_days": 30,</w:t>
        <w:br/>
        <w:t xml:space="preserve"> "hide_dashboard_button": false,</w:t>
        <w:br/>
        <w:t xml:space="preserve"> "exclude_submitter_from_reply": false,</w:t>
        <w:br/>
        <w:t xml:space="preserve"> "custom_template": "string",</w:t>
        <w:br/>
        <w:t xml:space="preserve"> "use_custom_template": false,</w:t>
        <w:br/>
        <w:t xml:space="preserve"> "autoreply_custom_template": "string",</w:t>
        <w:br/>
        <w:t xml:space="preserve"> "autoreply_use_custom_template": false,</w:t>
        <w:br/>
        <w:t xml:space="preserve"> "notification_mail_template_id": 0,</w:t>
        <w:br/>
        <w:t xml:space="preserve"> "auto_response_mail_template_id": 0,</w:t>
        <w:br/>
        <w:t xml:space="preserve"> "confirmation_mail_template_id": 0,</w:t>
        <w:br/>
        <w:t xml:space="preserve"> "honeypot_field": "string",</w:t>
        <w:br/>
        <w:t xml:space="preserve"> "recaptcha_failed_url": "string",</w:t>
        <w:br/>
        <w:t xml:space="preserve"> "domain_id": 0,</w:t>
        <w:br/>
        <w:t xml:space="preserve"> "domain_email": "string",</w:t>
        <w:br/>
        <w:t xml:space="preserve"> "duplicate_filter": false,</w:t>
        <w:br/>
        <w:t xml:space="preserve"> "project_id": 0,</w:t>
        <w:br/>
        <w:t xml:space="preserve"> "redirect_heading": "string",</w:t>
        <w:br/>
        <w:t xml:space="preserve"> "redirect_message": "string",</w:t>
        <w:br/>
        <w:t xml:space="preserve"> "redirect_button_background_color": "string",</w:t>
        <w:br/>
        <w:t xml:space="preserve"> "redirect_button_text": "string",</w:t>
        <w:br/>
        <w:t xml:space="preserve"> "redirect_button_text_color": "string",</w:t>
        <w:br/>
        <w:t xml:space="preserve"> "content_blacklist": [],</w:t>
        <w:br/>
        <w:t xml:space="preserve"> "allowed_domains": [],</w:t>
        <w:br/>
        <w:t xml:space="preserve"> "blocked_domains": [],</w:t>
        <w:br/>
        <w:t xml:space="preserve"> "smtp_email_validation": false,</w:t>
        <w:br/>
        <w:t xml:space="preserve"> "id": 0,</w:t>
        <w:br/>
        <w:t xml:space="preserve"> "created_at": "string",</w:t>
        <w:br/>
        <w:t xml:space="preserve"> "updated_at": "string",</w:t>
        <w:br/>
        <w:t xml:space="preserve"> "project_name": "string",</w:t>
        <w:br/>
        <w:t xml:space="preserve"> "form_webhooks": [],</w:t>
        <w:br/>
        <w:t xml:space="preserve"> "inbox_count": 0,</w:t>
        <w:br/>
        <w:t xml:space="preserve"> "spam_count": 0,</w:t>
        <w:br/>
        <w:t xml:space="preserve"> "trash_count": 0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"Unprocessable Entity"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UUID.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name.</w:t>
            </w:r>
          </w:p>
        </w:tc>
      </w:tr>
      <w:tr>
        <w:tc>
          <w:tcPr>
            <w:tcW w:type="dxa" w:w="2880"/>
          </w:tcPr>
          <w:p>
            <w:r>
              <w:t>timezone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Timezone for the form.</w:t>
            </w:r>
          </w:p>
        </w:tc>
      </w:tr>
      <w:tr>
        <w:tc>
          <w:tcPr>
            <w:tcW w:type="dxa" w:w="2880"/>
          </w:tcPr>
          <w:p>
            <w:r>
              <w:t>redirect_url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redirect to after submission.</w:t>
            </w:r>
          </w:p>
        </w:tc>
      </w:tr>
      <w:tr>
        <w:tc>
          <w:tcPr>
            <w:tcW w:type="dxa" w:w="2880"/>
          </w:tcPr>
          <w:p>
            <w:r>
              <w:t>use_ajax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use AJAX submission behavior.</w:t>
            </w:r>
          </w:p>
        </w:tc>
      </w:tr>
      <w:tr>
        <w:tc>
          <w:tcPr>
            <w:tcW w:type="dxa" w:w="2880"/>
          </w:tcPr>
          <w:p>
            <w:r>
              <w:t>notification_emails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Notification email recipients.</w:t>
            </w:r>
          </w:p>
        </w:tc>
      </w:tr>
      <w:tr>
        <w:tc>
          <w:tcPr>
            <w:tcW w:type="dxa" w:w="2880"/>
          </w:tcPr>
          <w:p>
            <w:r>
              <w:t>autoreply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send an auto-reply.</w:t>
            </w:r>
          </w:p>
        </w:tc>
      </w:tr>
      <w:tr>
        <w:tc>
          <w:tcPr>
            <w:tcW w:type="dxa" w:w="2880"/>
          </w:tcPr>
          <w:p>
            <w:r>
              <w:t>autoreply_body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Auto-reply body content.</w:t>
            </w:r>
          </w:p>
        </w:tc>
      </w:tr>
      <w:tr>
        <w:tc>
          <w:tcPr>
            <w:tcW w:type="dxa" w:w="2880"/>
          </w:tcPr>
          <w:p>
            <w:r>
              <w:t>whitelist_source_domains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Whitelisted source domains.</w:t>
            </w:r>
          </w:p>
        </w:tc>
      </w:tr>
      <w:tr>
        <w:tc>
          <w:tcPr>
            <w:tcW w:type="dxa" w:w="2880"/>
          </w:tcPr>
          <w:p>
            <w:r>
              <w:t>force_recaptcha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Force reCAPTCHA.</w:t>
            </w:r>
          </w:p>
        </w:tc>
      </w:tr>
      <w:tr>
        <w:tc>
          <w:tcPr>
            <w:tcW w:type="dxa" w:w="2880"/>
          </w:tcPr>
          <w:p>
            <w:r>
              <w:t>force_hcaptcha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Force hCaptcha.</w:t>
            </w:r>
          </w:p>
        </w:tc>
      </w:tr>
      <w:tr>
        <w:tc>
          <w:tcPr>
            <w:tcW w:type="dxa" w:w="2880"/>
          </w:tcPr>
          <w:p>
            <w:r>
              <w:t>force_turnstile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Force Cloudflare Turnstile.</w:t>
            </w:r>
          </w:p>
        </w:tc>
      </w:tr>
      <w:tr>
        <w:tc>
          <w:tcPr>
            <w:tcW w:type="dxa" w:w="2880"/>
          </w:tcPr>
          <w:p>
            <w:r>
              <w:t>turnstile_site_key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Turnstile site key.</w:t>
            </w:r>
          </w:p>
        </w:tc>
      </w:tr>
      <w:tr>
        <w:tc>
          <w:tcPr>
            <w:tcW w:type="dxa" w:w="2880"/>
          </w:tcPr>
          <w:p>
            <w:r>
              <w:t>turnstile_secret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Turnstile secret.</w:t>
            </w:r>
          </w:p>
        </w:tc>
      </w:tr>
      <w:tr>
        <w:tc>
          <w:tcPr>
            <w:tcW w:type="dxa" w:w="2880"/>
          </w:tcPr>
          <w:p>
            <w:r>
              <w:t>notification_cc_emails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CC recipients for notifications.</w:t>
            </w:r>
          </w:p>
        </w:tc>
      </w:tr>
      <w:tr>
        <w:tc>
          <w:tcPr>
            <w:tcW w:type="dxa" w:w="2880"/>
          </w:tcPr>
          <w:p>
            <w:r>
              <w:t>notification_bcc_emails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BCC recipients for notifications.</w:t>
            </w:r>
          </w:p>
        </w:tc>
      </w:tr>
      <w:tr>
        <w:tc>
          <w:tcPr>
            <w:tcW w:type="dxa" w:w="2880"/>
          </w:tcPr>
          <w:p>
            <w:r>
              <w:t>notification_subject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Subject for notification emails.</w:t>
            </w:r>
          </w:p>
        </w:tc>
      </w:tr>
      <w:tr>
        <w:tc>
          <w:tcPr>
            <w:tcW w:type="dxa" w:w="2880"/>
          </w:tcPr>
          <w:p>
            <w:r>
              <w:t>notification_from_name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From name for notification emails.</w:t>
            </w:r>
          </w:p>
        </w:tc>
      </w:tr>
      <w:tr>
        <w:tc>
          <w:tcPr>
            <w:tcW w:type="dxa" w:w="2880"/>
          </w:tcPr>
          <w:p>
            <w:r>
              <w:t>autoreply_subject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Subject for auto-reply emails.</w:t>
            </w:r>
          </w:p>
        </w:tc>
      </w:tr>
      <w:tr>
        <w:tc>
          <w:tcPr>
            <w:tcW w:type="dxa" w:w="2880"/>
          </w:tcPr>
          <w:p>
            <w:r>
              <w:t>autoreply_from_name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From name for auto-reply emails.</w:t>
            </w:r>
          </w:p>
        </w:tc>
      </w:tr>
      <w:tr>
        <w:tc>
          <w:tcPr>
            <w:tcW w:type="dxa" w:w="2880"/>
          </w:tcPr>
          <w:p>
            <w:r>
              <w:t>autoreply_greeting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Greeting used in auto-reply.</w:t>
            </w:r>
          </w:p>
        </w:tc>
      </w:tr>
      <w:tr>
        <w:tc>
          <w:tcPr>
            <w:tcW w:type="dxa" w:w="2880"/>
          </w:tcPr>
          <w:p>
            <w:r>
              <w:t>autoreply_name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used in auto-reply.</w:t>
            </w:r>
          </w:p>
        </w:tc>
      </w:tr>
      <w:tr>
        <w:tc>
          <w:tcPr>
            <w:tcW w:type="dxa" w:w="2880"/>
          </w:tcPr>
          <w:p>
            <w:r>
              <w:t>autoreply_title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Title used in auto-reply.</w:t>
            </w:r>
          </w:p>
        </w:tc>
      </w:tr>
      <w:tr>
        <w:tc>
          <w:tcPr>
            <w:tcW w:type="dxa" w:w="2880"/>
          </w:tcPr>
          <w:p>
            <w:r>
              <w:t>autoreply_email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Reply-from email used in auto-reply.</w:t>
            </w:r>
          </w:p>
        </w:tc>
      </w:tr>
      <w:tr>
        <w:tc>
          <w:tcPr>
            <w:tcW w:type="dxa" w:w="2880"/>
          </w:tcPr>
          <w:p>
            <w:r>
              <w:t>logo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Logo value (format not specified).</w:t>
            </w:r>
          </w:p>
        </w:tc>
      </w:tr>
      <w:tr>
        <w:tc>
          <w:tcPr>
            <w:tcW w:type="dxa" w:w="2880"/>
          </w:tcPr>
          <w:p>
            <w:r>
              <w:t>button_background_color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Button background color.</w:t>
            </w:r>
          </w:p>
        </w:tc>
      </w:tr>
      <w:tr>
        <w:tc>
          <w:tcPr>
            <w:tcW w:type="dxa" w:w="2880"/>
          </w:tcPr>
          <w:p>
            <w:r>
              <w:t>button_text_color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Button text color.</w:t>
            </w:r>
          </w:p>
        </w:tc>
      </w:tr>
      <w:tr>
        <w:tc>
          <w:tcPr>
            <w:tcW w:type="dxa" w:w="2880"/>
          </w:tcPr>
          <w:p>
            <w:r>
              <w:t>data_receipt_email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send a data receipt email.</w:t>
            </w:r>
          </w:p>
        </w:tc>
      </w:tr>
      <w:tr>
        <w:tc>
          <w:tcPr>
            <w:tcW w:type="dxa" w:w="2880"/>
          </w:tcPr>
          <w:p>
            <w:r>
              <w:t>retention_days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Data retention in days.</w:t>
            </w:r>
          </w:p>
        </w:tc>
      </w:tr>
      <w:tr>
        <w:tc>
          <w:tcPr>
            <w:tcW w:type="dxa" w:w="2880"/>
          </w:tcPr>
          <w:p>
            <w:r>
              <w:t>hide_dashboard_button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hide the dashboard button.</w:t>
            </w:r>
          </w:p>
        </w:tc>
      </w:tr>
      <w:tr>
        <w:tc>
          <w:tcPr>
            <w:tcW w:type="dxa" w:w="2880"/>
          </w:tcPr>
          <w:p>
            <w:r>
              <w:t>exclude_submitter_from_reply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Exclude submitter from reply behavior.</w:t>
            </w:r>
          </w:p>
        </w:tc>
      </w:tr>
      <w:tr>
        <w:tc>
          <w:tcPr>
            <w:tcW w:type="dxa" w:w="2880"/>
          </w:tcPr>
          <w:p>
            <w:r>
              <w:t>custom_template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template content.</w:t>
            </w:r>
          </w:p>
        </w:tc>
      </w:tr>
      <w:tr>
        <w:tc>
          <w:tcPr>
            <w:tcW w:type="dxa" w:w="2880"/>
          </w:tcPr>
          <w:p>
            <w:r>
              <w:t>use_custom_template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use the custom template.</w:t>
            </w:r>
          </w:p>
        </w:tc>
      </w:tr>
      <w:tr>
        <w:tc>
          <w:tcPr>
            <w:tcW w:type="dxa" w:w="2880"/>
          </w:tcPr>
          <w:p>
            <w:r>
              <w:t>autoreply_custom_template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Auto-reply custom template content.</w:t>
            </w:r>
          </w:p>
        </w:tc>
      </w:tr>
      <w:tr>
        <w:tc>
          <w:tcPr>
            <w:tcW w:type="dxa" w:w="2880"/>
          </w:tcPr>
          <w:p>
            <w:r>
              <w:t>autoreply_use_custom_template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use the auto-reply custom template.</w:t>
            </w:r>
          </w:p>
        </w:tc>
      </w:tr>
      <w:tr>
        <w:tc>
          <w:tcPr>
            <w:tcW w:type="dxa" w:w="2880"/>
          </w:tcPr>
          <w:p>
            <w:r>
              <w:t>notification_mail_template_id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Notification mail template ID.</w:t>
            </w:r>
          </w:p>
        </w:tc>
      </w:tr>
      <w:tr>
        <w:tc>
          <w:tcPr>
            <w:tcW w:type="dxa" w:w="2880"/>
          </w:tcPr>
          <w:p>
            <w:r>
              <w:t>auto_response_mail_template_id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Auto response mail template ID.</w:t>
            </w:r>
          </w:p>
        </w:tc>
      </w:tr>
      <w:tr>
        <w:tc>
          <w:tcPr>
            <w:tcW w:type="dxa" w:w="2880"/>
          </w:tcPr>
          <w:p>
            <w:r>
              <w:t>confirmation_mail_template_id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Confirmation mail template ID.</w:t>
            </w:r>
          </w:p>
        </w:tc>
      </w:tr>
      <w:tr>
        <w:tc>
          <w:tcPr>
            <w:tcW w:type="dxa" w:w="2880"/>
          </w:tcPr>
          <w:p>
            <w:r>
              <w:t>honeypot_field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Honeypot field name.</w:t>
            </w:r>
          </w:p>
        </w:tc>
      </w:tr>
      <w:tr>
        <w:tc>
          <w:tcPr>
            <w:tcW w:type="dxa" w:w="2880"/>
          </w:tcPr>
          <w:p>
            <w:r>
              <w:t>recaptcha_failed_url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URL to redirect to when CAPTCHA fails.</w:t>
            </w:r>
          </w:p>
        </w:tc>
      </w:tr>
      <w:tr>
        <w:tc>
          <w:tcPr>
            <w:tcW w:type="dxa" w:w="2880"/>
          </w:tcPr>
          <w:p>
            <w:r>
              <w:t>domain_id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Domain ID.</w:t>
            </w:r>
          </w:p>
        </w:tc>
      </w:tr>
      <w:tr>
        <w:tc>
          <w:tcPr>
            <w:tcW w:type="dxa" w:w="2880"/>
          </w:tcPr>
          <w:p>
            <w:r>
              <w:t>domain_email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Domain email.</w:t>
            </w:r>
          </w:p>
        </w:tc>
      </w:tr>
      <w:tr>
        <w:tc>
          <w:tcPr>
            <w:tcW w:type="dxa" w:w="2880"/>
          </w:tcPr>
          <w:p>
            <w:r>
              <w:t>duplicate_filter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enable duplicate filtering.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Project ID.</w:t>
            </w:r>
          </w:p>
        </w:tc>
      </w:tr>
      <w:tr>
        <w:tc>
          <w:tcPr>
            <w:tcW w:type="dxa" w:w="2880"/>
          </w:tcPr>
          <w:p>
            <w:r>
              <w:t>redirect_heading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page heading.</w:t>
            </w:r>
          </w:p>
        </w:tc>
      </w:tr>
      <w:tr>
        <w:tc>
          <w:tcPr>
            <w:tcW w:type="dxa" w:w="2880"/>
          </w:tcPr>
          <w:p>
            <w:r>
              <w:t>redirect_message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page message.</w:t>
            </w:r>
          </w:p>
        </w:tc>
      </w:tr>
      <w:tr>
        <w:tc>
          <w:tcPr>
            <w:tcW w:type="dxa" w:w="2880"/>
          </w:tcPr>
          <w:p>
            <w:r>
              <w:t>redirect_button_background_color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button background color.</w:t>
            </w:r>
          </w:p>
        </w:tc>
      </w:tr>
      <w:tr>
        <w:tc>
          <w:tcPr>
            <w:tcW w:type="dxa" w:w="2880"/>
          </w:tcPr>
          <w:p>
            <w:r>
              <w:t>redirect_button_text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button text.</w:t>
            </w:r>
          </w:p>
        </w:tc>
      </w:tr>
      <w:tr>
        <w:tc>
          <w:tcPr>
            <w:tcW w:type="dxa" w:w="2880"/>
          </w:tcPr>
          <w:p>
            <w:r>
              <w:t>redirect_button_text_color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Redirect button text color.</w:t>
            </w:r>
          </w:p>
        </w:tc>
      </w:tr>
      <w:tr>
        <w:tc>
          <w:tcPr>
            <w:tcW w:type="dxa" w:w="2880"/>
          </w:tcPr>
          <w:p>
            <w:r>
              <w:t>content_blacklist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Content blacklist (item schema not specified).</w:t>
            </w:r>
          </w:p>
        </w:tc>
      </w:tr>
      <w:tr>
        <w:tc>
          <w:tcPr>
            <w:tcW w:type="dxa" w:w="2880"/>
          </w:tcPr>
          <w:p>
            <w:r>
              <w:t>allowed_domains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Allowed domains (item schema not specified).</w:t>
            </w:r>
          </w:p>
        </w:tc>
      </w:tr>
      <w:tr>
        <w:tc>
          <w:tcPr>
            <w:tcW w:type="dxa" w:w="2880"/>
          </w:tcPr>
          <w:p>
            <w:r>
              <w:t>blocked_domains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Blocked domains (item schema not specified).</w:t>
            </w:r>
          </w:p>
        </w:tc>
      </w:tr>
      <w:tr>
        <w:tc>
          <w:tcPr>
            <w:tcW w:type="dxa" w:w="2880"/>
          </w:tcPr>
          <w:p>
            <w:r>
              <w:t>smtp_email_validation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enable SMTP email validation.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Form numeric ID.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Update timestamp.</w:t>
            </w:r>
          </w:p>
        </w:tc>
      </w:tr>
      <w:tr>
        <w:tc>
          <w:tcPr>
            <w:tcW w:type="dxa" w:w="2880"/>
          </w:tcPr>
          <w:p>
            <w:r>
              <w:t>project_name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name.</w:t>
            </w:r>
          </w:p>
        </w:tc>
      </w:tr>
      <w:tr>
        <w:tc>
          <w:tcPr>
            <w:tcW w:type="dxa" w:w="2880"/>
          </w:tcPr>
          <w:p>
            <w:r>
              <w:t>form_webhooks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Form webhooks (item schema not specified).</w:t>
            </w:r>
          </w:p>
        </w:tc>
      </w:tr>
      <w:tr>
        <w:tc>
          <w:tcPr>
            <w:tcW w:type="dxa" w:w="2880"/>
          </w:tcPr>
          <w:p>
            <w:r>
              <w:t>inbox_count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Inbox count.</w:t>
            </w:r>
          </w:p>
        </w:tc>
      </w:tr>
      <w:tr>
        <w:tc>
          <w:tcPr>
            <w:tcW w:type="dxa" w:w="2880"/>
          </w:tcPr>
          <w:p>
            <w:r>
              <w:t>spam_count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Spam count.</w:t>
            </w:r>
          </w:p>
        </w:tc>
      </w:tr>
      <w:tr>
        <w:tc>
          <w:tcPr>
            <w:tcW w:type="dxa" w:w="2880"/>
          </w:tcPr>
          <w:p>
            <w:r>
              <w:t>trash_count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Trash count.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'https://usebasin.com/api/v1/forms/' \</w:t>
        <w:br/>
        <w:t xml:space="preserve"> --header 'Content-Type: application/json' \</w:t>
        <w:br/>
        <w:t xml:space="preserve"> --data '{</w:t>
        <w:br/>
        <w:t xml:space="preserve"> "name": "Contact Us",</w:t>
        <w:br/>
        <w:t xml:space="preserve"> "timezone": "UTC",</w:t>
        <w:br/>
        <w:t xml:space="preserve"> "redirect_url": "https://example.com/thanks",</w:t>
        <w:br/>
        <w:t xml:space="preserve"> "use_ajax": true,</w:t>
        <w:br/>
        <w:t xml:space="preserve"> "notification_emails": "ops@example.com"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basic form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'https://usebasin.com/api/v1/forms/' \</w:t>
        <w:br/>
        <w:t xml:space="preserve"> -H 'Content-Type: application/json' \</w:t>
        <w:br/>
        <w:t xml:space="preserve"> -d '{</w:t>
        <w:br/>
        <w:t xml:space="preserve"> "name": "Website Contact",</w:t>
        <w:br/>
        <w:t xml:space="preserve"> "timezone": "UTC"</w:t>
        <w:br/>
        <w:t xml:space="preserve">  }'</w:t>
      </w:r>
    </w:p>
    <w:p>
      <w:pPr>
        <w:pStyle w:val="Heading3"/>
      </w:pPr>
      <w:r>
        <w:t>Example 2: Create a form with auto-reply enabled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'https://usebasin.com/api/v1/forms/' \</w:t>
        <w:br/>
        <w:t xml:space="preserve"> -H 'Content-Type: application/json' \</w:t>
        <w:br/>
        <w:t xml:space="preserve"> -d '{</w:t>
        <w:br/>
        <w:t xml:space="preserve"> "name": "Support Requests",</w:t>
        <w:br/>
        <w:t xml:space="preserve"> "autoreply": true,</w:t>
        <w:br/>
        <w:t xml:space="preserve"> "autoreply_subject": "We received your message",</w:t>
        <w:br/>
        <w:t xml:space="preserve"> "autoreply_body": "Thanks for reaching out. We will respond shortly."</w:t>
        <w:br/>
        <w:t xml:space="preserve">  }'</w:t>
      </w:r>
    </w:p>
    <w:p>
      <w:pPr>
        <w:pStyle w:val="Heading3"/>
      </w:pPr>
      <w:r>
        <w:t>Example 3: Create a form with Turnstile enforced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-X POST 'https://usebasin.com/api/v1/forms/' \</w:t>
        <w:br/>
        <w:t xml:space="preserve"> -H 'Content-Type: application/json' \</w:t>
        <w:br/>
        <w:t xml:space="preserve"> -d '{</w:t>
        <w:br/>
        <w:t xml:space="preserve"> "name": "Lead Capture",</w:t>
        <w:br/>
        <w:t xml:space="preserve"> "force_turnstile": true,</w:t>
        <w:br/>
        <w:t xml:space="preserve"> "turnstile_site_key": "string",</w:t>
        <w:br/>
        <w:t xml:space="preserve"> "turnstile_secret": "string"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201 Created: Form created successfully; returns the created form object.</w:t>
      </w:r>
    </w:p>
    <w:p>
      <w:pPr>
        <w:pStyle w:val="ListBullet"/>
      </w:pPr>
      <w:r>
        <w:t>422 Unprocessable Entity: The server could not process the request (validation or semantic issues). The scraped documentation does not provide a detailed error schema.</w:t>
      </w:r>
    </w:p>
    <w:p>
      <w:pPr>
        <w:pStyle w:val="Heading3"/>
      </w:pPr>
      <w:r>
        <w:t>Related forms actions</w:t>
      </w:r>
    </w:p>
    <w:p>
      <w:pPr>
        <w:pStyle w:val="ListBullet"/>
      </w:pPr>
      <w:r>
        <w:t>[GET] List Forms — /forms</w:t>
      </w:r>
    </w:p>
    <w:p>
      <w:pPr>
        <w:pStyle w:val="ListBullet"/>
      </w:pPr>
      <w:r>
        <w:t>[PUT] Update a Form — /api/v1/forms/{{id}}</w:t>
      </w:r>
    </w:p>
    <w:p>
      <w:pPr>
        <w:pStyle w:val="ListBullet"/>
      </w:pPr>
      <w:r>
        <w:t>[DELETE] Delete a Form — /api/v1/forms/{{id}}</w:t>
      </w:r>
    </w:p>
    <w:p>
      <w:r>
        <w:br w:type="page"/>
      </w:r>
    </w:p>
    <w:p>
      <w:pPr>
        <w:pStyle w:val="Heading2"/>
      </w:pPr>
      <w:r>
        <w:t>12. [GET] List FormViews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/api/v1/form_views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https://usebasin.com/api/v1/form_views</w:t>
      </w:r>
    </w:p>
    <w:p>
      <w:pPr>
        <w:pStyle w:val="Heading3"/>
      </w:pPr>
      <w:r>
        <w:t>Description</w:t>
      </w:r>
    </w:p>
    <w:p>
      <w:r>
        <w:t>Returns a list of FormViews. Supports pagination and filtering by various identifiers.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Change the page. Sent as a query parameter in the URL.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form_views by id, uuid, form id, form uuid. Sent as a query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'https://usebasin.com/api/v1/form_views?page=1&amp;query=form_uuid:0f3b2c1d-4a5b-4b9e-9a3c-2f1c6d7e8f90'</w:t>
      </w:r>
    </w:p>
    <w:p>
      <w:pPr>
        <w:pStyle w:val="Heading3"/>
      </w:pPr>
      <w:r>
        <w:t>Related formViews actions</w:t>
      </w:r>
    </w:p>
    <w:p>
      <w:pPr>
        <w:pStyle w:val="ListBullet"/>
      </w:pPr>
      <w:r>
        <w:t>[GET] Show a FormView — /api/v1/form_views/{{ID}}</w:t>
      </w:r>
    </w:p>
    <w:p>
      <w:r>
        <w:br w:type="page"/>
      </w:r>
    </w:p>
    <w:p>
      <w:pPr>
        <w:pStyle w:val="Heading2"/>
      </w:pPr>
      <w:r>
        <w:t>13. [GET] Show a FormView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/api/v1/form_views/{{ID}}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https://usebasin.com/api/v1/form_views/{{id}}</w:t>
      </w:r>
    </w:p>
    <w:p>
      <w:pPr>
        <w:pStyle w:val="Heading3"/>
      </w:pPr>
      <w:r>
        <w:t>Description</w:t>
      </w:r>
    </w:p>
    <w:p>
      <w:r>
        <w:t>Retrieves details for a single FormView by its ID, including styling options, embed information, and related form and project metadata.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/form_views/).</w:t>
      </w:r>
    </w:p>
    <w:p>
      <w:pPr>
        <w:pStyle w:val="ListBullet"/>
      </w:pPr>
      <w:r>
        <w:t>Always construct the path as /api/v1/form_views/{{id}}, where {{id}} is a non-empty string.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/api/v1/form_views/123</w:t>
        <w:br/>
        <w:t>/api/v1/form_views/fv_abc123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/api/v1/form_views/</w:t>
        <w:br/>
        <w:t>/api/v1/form_views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the form_view to show. Sent in the URL path.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"form_schema": "string",</w:t>
        <w:br/>
        <w:t xml:space="preserve"> "form_id": 123,</w:t>
        <w:br/>
        <w:t xml:space="preserve"> "name": "string",</w:t>
        <w:br/>
        <w:t xml:space="preserve"> "status": "string",</w:t>
        <w:br/>
        <w:t xml:space="preserve"> "created_at": "string",</w:t>
        <w:br/>
        <w:t xml:space="preserve"> "updated_at": "string",</w:t>
        <w:br/>
        <w:t xml:space="preserve"> "custom_css": "string",</w:t>
        <w:br/>
        <w:t xml:space="preserve"> "custom_head": "string",</w:t>
        <w:br/>
        <w:t xml:space="preserve"> "background_color": "string",</w:t>
        <w:br/>
        <w:t xml:space="preserve"> "text_color": "string",</w:t>
        <w:br/>
        <w:t xml:space="preserve"> "inherit_styles": true,</w:t>
        <w:br/>
        <w:t xml:space="preserve"> "auto_resize": true,</w:t>
        <w:br/>
        <w:t xml:space="preserve"> "transparent_background": false,</w:t>
        <w:br/>
        <w:t xml:space="preserve"> "opens_at": "string",</w:t>
        <w:br/>
        <w:t xml:space="preserve"> "closes_at": "string",</w:t>
        <w:br/>
        <w:t xml:space="preserve"> "bootstrap_cdn_url": "string",</w:t>
        <w:br/>
        <w:t xml:space="preserve"> "uuid": "string",</w:t>
        <w:br/>
        <w:t xml:space="preserve"> "iframe_height": 600,</w:t>
        <w:br/>
        <w:t xml:space="preserve"> "iframe_width": 800,</w:t>
        <w:br/>
        <w:t xml:space="preserve"> "redirect_iframe_parent": false,</w:t>
        <w:br/>
        <w:t xml:space="preserve"> "center_iframe": true,</w:t>
        <w:br/>
        <w:t xml:space="preserve"> "id": 456,</w:t>
        <w:br/>
        <w:t xml:space="preserve"> "embed_code": "string",</w:t>
        <w:br/>
        <w:t xml:space="preserve"> "form": {</w:t>
        <w:br/>
        <w:t xml:space="preserve"> "id": 123,</w:t>
        <w:br/>
        <w:t xml:space="preserve"> "name": "string"</w:t>
        <w:br/>
        <w:t xml:space="preserve"> },</w:t>
        <w:br/>
        <w:t xml:space="preserve"> "project": {</w:t>
        <w:br/>
        <w:t xml:space="preserve"> "id": 1,</w:t>
        <w:br/>
        <w:t xml:space="preserve"> "name": "string"</w:t>
        <w:br/>
        <w:t xml:space="preserve"> }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"FormView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form_schema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schema.</w:t>
            </w:r>
          </w:p>
        </w:tc>
      </w:tr>
      <w:tr>
        <w:tc>
          <w:tcPr>
            <w:tcW w:type="dxa" w:w="2880"/>
          </w:tcPr>
          <w:p>
            <w:r>
              <w:t>form_id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Form ID associated with the FormView.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FormView name.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FormView status.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 timestamp.</w:t>
            </w:r>
          </w:p>
        </w:tc>
      </w:tr>
      <w:tr>
        <w:tc>
          <w:tcPr>
            <w:tcW w:type="dxa" w:w="2880"/>
          </w:tcPr>
          <w:p>
            <w:r>
              <w:t>custom_css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CSS applied to the FormView.</w:t>
            </w:r>
          </w:p>
        </w:tc>
      </w:tr>
      <w:tr>
        <w:tc>
          <w:tcPr>
            <w:tcW w:type="dxa" w:w="2880"/>
          </w:tcPr>
          <w:p>
            <w:r>
              <w:t>custom_head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Custom HTML/head content.</w:t>
            </w:r>
          </w:p>
        </w:tc>
      </w:tr>
      <w:tr>
        <w:tc>
          <w:tcPr>
            <w:tcW w:type="dxa" w:w="2880"/>
          </w:tcPr>
          <w:p>
            <w:r>
              <w:t>background_color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Background color.</w:t>
            </w:r>
          </w:p>
        </w:tc>
      </w:tr>
      <w:tr>
        <w:tc>
          <w:tcPr>
            <w:tcW w:type="dxa" w:w="2880"/>
          </w:tcPr>
          <w:p>
            <w:r>
              <w:t>text_color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Text color.</w:t>
            </w:r>
          </w:p>
        </w:tc>
      </w:tr>
      <w:tr>
        <w:tc>
          <w:tcPr>
            <w:tcW w:type="dxa" w:w="2880"/>
          </w:tcPr>
          <w:p>
            <w:r>
              <w:t>inherit_styles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styles are inherited.</w:t>
            </w:r>
          </w:p>
        </w:tc>
      </w:tr>
      <w:tr>
        <w:tc>
          <w:tcPr>
            <w:tcW w:type="dxa" w:w="2880"/>
          </w:tcPr>
          <w:p>
            <w:r>
              <w:t>auto_resize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iframe auto-resizes.</w:t>
            </w:r>
          </w:p>
        </w:tc>
      </w:tr>
      <w:tr>
        <w:tc>
          <w:tcPr>
            <w:tcW w:type="dxa" w:w="2880"/>
          </w:tcPr>
          <w:p>
            <w:r>
              <w:t>transparent_background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background is transparent.</w:t>
            </w:r>
          </w:p>
        </w:tc>
      </w:tr>
      <w:tr>
        <w:tc>
          <w:tcPr>
            <w:tcW w:type="dxa" w:w="2880"/>
          </w:tcPr>
          <w:p>
            <w:r>
              <w:t>opens_at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When the FormView opens.</w:t>
            </w:r>
          </w:p>
        </w:tc>
      </w:tr>
      <w:tr>
        <w:tc>
          <w:tcPr>
            <w:tcW w:type="dxa" w:w="2880"/>
          </w:tcPr>
          <w:p>
            <w:r>
              <w:t>closes_at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When the FormView closes.</w:t>
            </w:r>
          </w:p>
        </w:tc>
      </w:tr>
      <w:tr>
        <w:tc>
          <w:tcPr>
            <w:tcW w:type="dxa" w:w="2880"/>
          </w:tcPr>
          <w:p>
            <w:r>
              <w:t>bootstrap_cdn_url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Bootstrap CDN URL.</w:t>
            </w:r>
          </w:p>
        </w:tc>
      </w:tr>
      <w:tr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UUID for the FormView.</w:t>
            </w:r>
          </w:p>
        </w:tc>
      </w:tr>
      <w:tr>
        <w:tc>
          <w:tcPr>
            <w:tcW w:type="dxa" w:w="2880"/>
          </w:tcPr>
          <w:p>
            <w:r>
              <w:t>iframe_height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Iframe height.</w:t>
            </w:r>
          </w:p>
        </w:tc>
      </w:tr>
      <w:tr>
        <w:tc>
          <w:tcPr>
            <w:tcW w:type="dxa" w:w="2880"/>
          </w:tcPr>
          <w:p>
            <w:r>
              <w:t>iframe_width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Iframe width.</w:t>
            </w:r>
          </w:p>
        </w:tc>
      </w:tr>
      <w:tr>
        <w:tc>
          <w:tcPr>
            <w:tcW w:type="dxa" w:w="2880"/>
          </w:tcPr>
          <w:p>
            <w:r>
              <w:t>redirect_iframe_parent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to redirect the iframe parent.</w:t>
            </w:r>
          </w:p>
        </w:tc>
      </w:tr>
      <w:tr>
        <w:tc>
          <w:tcPr>
            <w:tcW w:type="dxa" w:w="2880"/>
          </w:tcPr>
          <w:p>
            <w:r>
              <w:t>center_iframe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iframe is centered.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FormView numeric ID.</w:t>
            </w:r>
          </w:p>
        </w:tc>
      </w:tr>
      <w:tr>
        <w:tc>
          <w:tcPr>
            <w:tcW w:type="dxa" w:w="2880"/>
          </w:tcPr>
          <w:p>
            <w:r>
              <w:t>embed_code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Embed code for the FormView.</w:t>
            </w:r>
          </w:p>
        </w:tc>
      </w:tr>
      <w:tr>
        <w:tc>
          <w:tcPr>
            <w:tcW w:type="dxa" w:w="2880"/>
          </w:tcPr>
          <w:p>
            <w:r>
              <w:t>form.id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Related form ID.</w:t>
            </w:r>
          </w:p>
        </w:tc>
      </w:tr>
      <w:tr>
        <w:tc>
          <w:tcPr>
            <w:tcW w:type="dxa" w:w="2880"/>
          </w:tcPr>
          <w:p>
            <w:r>
              <w:t>form.name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form name.</w:t>
            </w:r>
          </w:p>
        </w:tc>
      </w:tr>
      <w:tr>
        <w:tc>
          <w:tcPr>
            <w:tcW w:type="dxa" w:w="2880"/>
          </w:tcPr>
          <w:p>
            <w:r>
              <w:t>project.id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Related project ID.</w:t>
            </w:r>
          </w:p>
        </w:tc>
      </w:tr>
      <w:tr>
        <w:tc>
          <w:tcPr>
            <w:tcW w:type="dxa" w:w="2880"/>
          </w:tcPr>
          <w:p>
            <w:r>
              <w:t>project.name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Related project name.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'https://usebasin.com/api/v1/form_views/123'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Returned when the specified FormView id does not exist (“FormView not found”).</w:t>
      </w:r>
    </w:p>
    <w:p>
      <w:pPr>
        <w:pStyle w:val="Heading3"/>
      </w:pPr>
      <w:r>
        <w:t>Related formViews actions</w:t>
      </w:r>
    </w:p>
    <w:p>
      <w:pPr>
        <w:pStyle w:val="ListBullet"/>
      </w:pPr>
      <w:r>
        <w:t>[GET] List FormViews — /api/v1/form_views</w:t>
      </w:r>
    </w:p>
    <w:p>
      <w:r>
        <w:br w:type="page"/>
      </w:r>
    </w:p>
    <w:p>
      <w:pPr>
        <w:pStyle w:val="Heading2"/>
      </w:pPr>
      <w:r>
        <w:t>14. [GET] List Projects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/api/v1/projects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https://usebasin.com/api/v1/projects</w:t>
      </w:r>
    </w:p>
    <w:p>
      <w:pPr>
        <w:pStyle w:val="Heading3"/>
      </w:pPr>
      <w:r>
        <w:t>Description</w:t>
      </w:r>
    </w:p>
    <w:p>
      <w:r>
        <w:t>Lists projects in the authenticated account. Supports pagination and filtering by project ID or name.</w:t>
      </w:r>
    </w:p>
    <w:p>
      <w:pPr>
        <w:pStyle w:val="Heading3"/>
      </w:pPr>
      <w:r>
        <w:t>Required Query Parameters</w:t>
      </w:r>
    </w:p>
    <w:p>
      <w:r>
        <w:rPr>
          <w:b/>
        </w:rPr>
        <w:t>Note: When executing the action, ensure to send Query Parameters in the URL as query parameters and not in the body.</w:t>
      </w:r>
    </w:p>
    <w:p>
      <w:r>
        <w:t>None documented.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Change the page.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projects by id or name.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"success": true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the request succeeded.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'https://usebasin.com/api/v1/projects?page=1&amp;query=website'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[PUT] Update a Project — /api/v1/projects/{{id}}</w:t>
      </w:r>
    </w:p>
    <w:p>
      <w:pPr>
        <w:pStyle w:val="ListBullet"/>
      </w:pPr>
      <w:r>
        <w:t>[DELETE] Delete a Project — /api/v1/projects/{{id}}</w:t>
      </w:r>
    </w:p>
    <w:p>
      <w:pPr>
        <w:pStyle w:val="ListBullet"/>
      </w:pPr>
      <w:r>
        <w:t>[POST] Create Project — /api/v1/projects/</w:t>
      </w:r>
    </w:p>
    <w:p>
      <w:r>
        <w:br w:type="page"/>
      </w:r>
    </w:p>
    <w:p>
      <w:pPr>
        <w:pStyle w:val="Heading2"/>
      </w:pPr>
      <w:r>
        <w:t>15. [GET] Show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/api/v1/projects/{{ID}}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https://usebasin.com/api/v1/projects/{{id}}</w:t>
      </w:r>
    </w:p>
    <w:p>
      <w:pPr>
        <w:pStyle w:val="Heading3"/>
      </w:pPr>
      <w:r>
        <w:t>Description</w:t>
      </w:r>
    </w:p>
    <w:p>
      <w:r>
        <w:t>Retrieves a single project by its ID and returns basic project metadata, including timestamps.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 and must be a non-empty string.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/api/v1/projects/123</w:t>
        <w:br/>
        <w:t>/api/v1/projects/proj_abc123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/api/v1/projects/</w:t>
        <w:br/>
        <w:t>/api/v1/projects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project to show. (Send in URL path)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"name": "Website Leads",</w:t>
        <w:br/>
        <w:t xml:space="preserve"> "id": 123,</w:t>
        <w:br/>
        <w:t xml:space="preserve"> "created_at": "2024-01-15T10:30:00Z",</w:t>
        <w:br/>
        <w:t xml:space="preserve"> "updated_at": "2024-02-01T09:12:45Z"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"Project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Project ID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When the project was created (timestamp)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When the project was last updated (timestamp)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'https://usebasin.com/api/v1/projects/123'</w:t>
      </w:r>
    </w:p>
    <w:p>
      <w:r>
        <w:br w:type="page"/>
      </w:r>
    </w:p>
    <w:p>
      <w:pPr>
        <w:pStyle w:val="Heading2"/>
      </w:pPr>
      <w:r>
        <w:t>16. [PUT] Update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/api/v1/projects/{{id}}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project you want to update</w:t>
      </w:r>
    </w:p>
    <w:p>
      <w:pPr>
        <w:pStyle w:val="Heading3"/>
      </w:pPr>
      <w:r>
        <w:t>Method</w:t>
      </w:r>
    </w:p>
    <w:p>
      <w:r>
        <w:t>PUT</w:t>
      </w:r>
    </w:p>
    <w:p>
      <w:pPr>
        <w:pStyle w:val="Heading3"/>
      </w:pPr>
      <w:r>
        <w:t>URL</w:t>
      </w:r>
    </w:p>
    <w:p>
      <w:r>
        <w:t>https://usebasin.com/api/v1/projects/{{id}}</w:t>
      </w:r>
    </w:p>
    <w:p>
      <w:pPr>
        <w:pStyle w:val="Heading3"/>
      </w:pPr>
      <w:r>
        <w:t>Description</w:t>
      </w:r>
    </w:p>
    <w:p>
      <w:r>
        <w:t>Updates an existing project by ID and returns the updated project object.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/api/v1/projects// or /api/v1/projects).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This endpoint may accept an api_token query parameter, but it is auto-inserted by the system and must not be documented or sent manually.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/api/v1/projects/123</w:t>
        <w:br/>
        <w:t>/api/v1/projects/abc123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/api/v1/projects/</w:t>
        <w:br/>
        <w:t>/api/v1/projects</w:t>
        <w:br/>
        <w:t>/api/v1/projects//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form to update</w:t>
            </w:r>
          </w:p>
        </w:tc>
      </w:tr>
    </w:tbl>
    <w:p/>
    <w:p>
      <w:pPr>
        <w:pStyle w:val="Heading3"/>
      </w:pPr>
      <w:r>
        <w:t>Request Body (application/json)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Project ID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updated timestamp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"name": "My Updated Project",</w:t>
        <w:br/>
        <w:t xml:space="preserve"> "id": 123,</w:t>
        <w:br/>
        <w:t xml:space="preserve"> "created_at": "2024-01-10T12:00:00Z",</w:t>
        <w:br/>
        <w:t xml:space="preserve"> "updated_at": "2024-01-15T09:30:00Z"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"Project not found"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Project ID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updated timestamp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PUT 'https://usebasin.com/api/v1/projects/123' \</w:t>
        <w:br/>
        <w:t xml:space="preserve"> --header 'Content-Type: application/json' \</w:t>
        <w:br/>
        <w:t xml:space="preserve"> --data '{</w:t>
        <w:br/>
        <w:t xml:space="preserve"> "name": "My Updated Project"</w:t>
        <w:br/>
        <w:t xml:space="preserve">  }'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404 Not Found: Project not found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Projects — /api/v1/projects</w:t>
      </w:r>
    </w:p>
    <w:p>
      <w:pPr>
        <w:pStyle w:val="ListBullet"/>
      </w:pPr>
      <w:r>
        <w:t>[DELETE] Delete a Project — /api/v1/projects/{{id}}</w:t>
      </w:r>
    </w:p>
    <w:p>
      <w:pPr>
        <w:pStyle w:val="ListBullet"/>
      </w:pPr>
      <w:r>
        <w:t>[POST] Create Project — /api/v1/projects/</w:t>
      </w:r>
    </w:p>
    <w:p>
      <w:r>
        <w:br w:type="page"/>
      </w:r>
    </w:p>
    <w:p>
      <w:pPr>
        <w:pStyle w:val="Heading2"/>
      </w:pPr>
      <w:r>
        <w:t>17. [DELETE] Delete a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/api/v1/projects/{{id}}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have access to the project you want to delete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https://usebasin.com/api/v1/projects/{{id}}</w:t>
      </w:r>
    </w:p>
    <w:p>
      <w:pPr>
        <w:pStyle w:val="Heading3"/>
      </w:pPr>
      <w:r>
        <w:t>Description</w:t>
      </w:r>
    </w:p>
    <w:p>
      <w:r>
        <w:t>Deletes (destroys) a project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/api/v1/projects/).</w:t>
      </w:r>
    </w:p>
    <w:p>
      <w:pPr>
        <w:pStyle w:val="ListBullet"/>
      </w:pPr>
      <w:r>
        <w:t>Always construct the path as /api/v1/projects/{{id}}, where {{id}} is a non-empty string.</w:t>
      </w:r>
    </w:p>
    <w:p>
      <w:pPr>
        <w:pStyle w:val="ListBullet"/>
      </w:pPr>
      <w:r>
        <w:t>Do not infer or guess the id.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as URL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/api/v1/projects/123</w:t>
        <w:br/>
        <w:t>/api/v1/projects/proj_abc123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/api/v1/projects/</w:t>
        <w:br/>
        <w:t>/api/v1/projects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of project to destroy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"name": "My Project",</w:t>
        <w:br/>
        <w:t xml:space="preserve"> "id": 123,</w:t>
        <w:br/>
        <w:t xml:space="preserve"> "created_at": "2024-01-15T10:30:00Z",</w:t>
        <w:br/>
        <w:t xml:space="preserve"> "updated_at": "2024-02-01T12:05:00Z"</w:t>
        <w:br/>
        <w:t>}</w:t>
      </w:r>
    </w:p>
    <w:p>
      <w:pPr>
        <w:pStyle w:val="Heading3"/>
      </w:pPr>
      <w:r>
        <w:t>Error Response (404 Not Found)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"Project does not exist"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Project ID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creation timestamp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last update timestamp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DELETE 'https://usebasin.com/api/v1/projects/123'</w:t>
      </w:r>
    </w:p>
    <w:p>
      <w:pPr>
        <w:pStyle w:val="Heading3"/>
      </w:pPr>
      <w:r>
        <w:t>Notes</w:t>
      </w:r>
    </w:p>
    <w:p>
      <w:pPr>
        <w:pStyle w:val="ListBullet"/>
      </w:pPr>
      <w:r>
        <w:t>The api_token query parameter is required by the API, but it is auto-inserted by the system and is intentionally omitted from this documentation.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Projects — /api/v1/projects</w:t>
      </w:r>
    </w:p>
    <w:p>
      <w:pPr>
        <w:pStyle w:val="ListBullet"/>
      </w:pPr>
      <w:r>
        <w:t>[PUT] Update a Project — /api/v1/projects/{{id}}</w:t>
      </w:r>
    </w:p>
    <w:p>
      <w:pPr>
        <w:pStyle w:val="ListBullet"/>
      </w:pPr>
      <w:r>
        <w:t>[POST] Create Project — /api/v1/projects/</w:t>
      </w:r>
    </w:p>
    <w:p>
      <w:r>
        <w:br w:type="page"/>
      </w:r>
    </w:p>
    <w:p>
      <w:pPr>
        <w:pStyle w:val="Heading2"/>
      </w:pPr>
      <w:r>
        <w:t>18. [POST] Create Project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/api/v1/projects/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permission to create projects in the account</w:t>
      </w:r>
    </w:p>
    <w:p>
      <w:pPr>
        <w:pStyle w:val="Heading3"/>
      </w:pPr>
      <w:r>
        <w:t>Method</w:t>
      </w:r>
    </w:p>
    <w:p>
      <w:r>
        <w:t>POST</w:t>
      </w:r>
    </w:p>
    <w:p>
      <w:pPr>
        <w:pStyle w:val="Heading3"/>
      </w:pPr>
      <w:r>
        <w:t>URL</w:t>
      </w:r>
    </w:p>
    <w:p>
      <w:r>
        <w:t>https://usebasin.com/api/v1/projects/</w:t>
      </w:r>
    </w:p>
    <w:p>
      <w:pPr>
        <w:pStyle w:val="Heading3"/>
      </w:pPr>
      <w:r>
        <w:t>Description</w:t>
      </w:r>
    </w:p>
    <w:p>
      <w:r>
        <w:t>Creates a new project in Basin and returns the created project object.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does not define any path parameters.</w:t>
      </w:r>
    </w:p>
    <w:p>
      <w:pPr>
        <w:pStyle w:val="Heading3"/>
      </w:pPr>
      <w:r>
        <w:t>Request Body (application/json)</w:t>
      </w:r>
    </w:p>
    <w:p>
      <w:pPr>
        <w:pStyle w:val="Heading3"/>
      </w:pPr>
      <w:r>
        <w:t>Optional Request Body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Project ID.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creation timestamp.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last update timestamp.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(201 Created)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"name": "My Project",</w:t>
        <w:br/>
        <w:t xml:space="preserve"> "id": 123,</w:t>
        <w:br/>
        <w:t xml:space="preserve"> "created_at": "2024-01-15T10:30:00Z",</w:t>
        <w:br/>
        <w:t xml:space="preserve"> "updated_at": "2024-01-15T10:30:00Z"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"error": "Unprocessable Entity"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name.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Project ID.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creation timestamp.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last update timestamp.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POST 'https://usebasin.com/api/v1/projects/' \</w:t>
        <w:br/>
        <w:t xml:space="preserve"> --header 'Content-Type: application/json' \</w:t>
        <w:br/>
        <w:t xml:space="preserve"> --data '{</w:t>
        <w:br/>
        <w:t xml:space="preserve"> "name": "My Project"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Create a Project with a Name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'https://usebasin.com/api/v1/projects/' \</w:t>
        <w:br/>
        <w:t xml:space="preserve"> -H 'Content-Type: application/json' \</w:t>
        <w:br/>
        <w:t xml:space="preserve"> -d '{</w:t>
        <w:br/>
        <w:t xml:space="preserve"> "name": "Website Leads"</w:t>
        <w:br/>
        <w:t xml:space="preserve">  }'</w:t>
      </w:r>
    </w:p>
    <w:p>
      <w:pPr>
        <w:pStyle w:val="Heading3"/>
      </w:pPr>
      <w:r>
        <w:t>Example 2: Create a Project (send full object fields if supported)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POST 'https://usebasin.com/api/v1/projects/' \</w:t>
        <w:br/>
        <w:t xml:space="preserve"> -H 'Content-Type: application/json' \</w:t>
        <w:br/>
        <w:t xml:space="preserve"> -d '{</w:t>
        <w:br/>
        <w:t xml:space="preserve"> "name": "Marketing Forms",</w:t>
        <w:br/>
        <w:t xml:space="preserve"> "id": 123,</w:t>
        <w:br/>
        <w:t xml:space="preserve"> "created_at": "2024-01-15T10:30:00Z",</w:t>
        <w:br/>
        <w:t xml:space="preserve"> "updated_at": "2024-01-15T10:30:00Z"</w:t>
        <w:br/>
        <w:t xml:space="preserve">  }'</w:t>
      </w:r>
    </w:p>
    <w:p>
      <w:pPr>
        <w:pStyle w:val="Heading3"/>
      </w:pPr>
      <w:r>
        <w:t>Notes</w:t>
      </w:r>
    </w:p>
    <w:p>
      <w:pPr>
        <w:pStyle w:val="ListBullet"/>
      </w:pPr>
      <w:r>
        <w:t>The documentation lists api_token as a required query parameter, but it is auto-inserted by the system and is intentionally omitted here.</w:t>
      </w:r>
    </w:p>
    <w:p>
      <w:pPr>
        <w:pStyle w:val="ListBullet"/>
      </w:pPr>
      <w:r>
        <w:t>The documentation does not explicitly mark any request body fields as required.</w:t>
      </w:r>
    </w:p>
    <w:p>
      <w:pPr>
        <w:pStyle w:val="Heading3"/>
      </w:pPr>
      <w:r>
        <w:t>Related projects actions</w:t>
      </w:r>
    </w:p>
    <w:p>
      <w:pPr>
        <w:pStyle w:val="ListBullet"/>
      </w:pPr>
      <w:r>
        <w:t>[GET] List Projects — /api/v1/projects</w:t>
      </w:r>
    </w:p>
    <w:p>
      <w:pPr>
        <w:pStyle w:val="ListBullet"/>
      </w:pPr>
      <w:r>
        <w:t>[PUT] Update a Project — /api/v1/projects/{{id}}</w:t>
      </w:r>
    </w:p>
    <w:p>
      <w:pPr>
        <w:pStyle w:val="ListBullet"/>
      </w:pPr>
      <w:r>
        <w:t>[DELETE] Delete a Project — /api/v1/projects/{{id}}</w:t>
      </w:r>
    </w:p>
    <w:p>
      <w:r>
        <w:br w:type="page"/>
      </w:r>
    </w:p>
    <w:p>
      <w:pPr>
        <w:pStyle w:val="Heading2"/>
      </w:pPr>
      <w:r>
        <w:t>19. [GET] List Submissions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/api/v1/submissions/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https://usebasin.com/api/v1/submissions/</w:t>
      </w:r>
    </w:p>
    <w:p>
      <w:pPr>
        <w:pStyle w:val="Heading3"/>
      </w:pPr>
      <w:r>
        <w:t>Description</w:t>
      </w:r>
    </w:p>
    <w:p>
      <w:r>
        <w:t>Retrieves a list of form submissions for your Basin account. You can optionally narrow results to a specific form, filter by submission status, search by a query string, control ordering, and constrain results to a date range.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api_token is handled by the system and is not documented here.</w:t>
      </w:r>
    </w:p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form_id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unique ID of the form to retrieve submissions for. You can find this ID in your form endpoint URL (e.g., in https://usebasin.com/f/FORM_ID, use FORM_ID). Optional if you are using a Form API key.</w:t>
            </w:r>
          </w:p>
        </w:tc>
      </w:tr>
      <w:tr>
        <w:tc>
          <w:tcPr>
            <w:tcW w:type="dxa" w:w="2880"/>
          </w:tcPr>
          <w:p>
            <w:r>
              <w:t>filter_by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submissions by: new, spam, trash, or all.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Search submissions by query string.</w:t>
            </w:r>
          </w:p>
        </w:tc>
      </w:tr>
      <w:tr>
        <w:tc>
          <w:tcPr>
            <w:tcW w:type="dxa" w:w="2880"/>
          </w:tcPr>
          <w:p>
            <w:r>
              <w:t>order_by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Order submissions by: date_asc, date_desc, email_asc, email_desc.</w:t>
            </w:r>
          </w:p>
        </w:tc>
      </w:tr>
      <w:tr>
        <w:tc>
          <w:tcPr>
            <w:tcW w:type="dxa" w:w="2880"/>
          </w:tcPr>
          <w:p>
            <w:r>
              <w:t>date_range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 submissions by date range in the format YYYY-MM-DD+to+YYYY-MM-DD.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"List submissions successfully"</w:t>
        <w:br/>
        <w:t>}</w:t>
      </w:r>
    </w:p>
    <w:p>
      <w:pPr>
        <w:pStyle w:val="Heading3"/>
      </w:pPr>
      <w:r>
        <w:t>Error Response (403 Forbidden)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"Forbidden"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'https://usebasin.com/api/v1/submissions/?form_id=FORM_ID&amp;filter_by=new&amp;order_by=date_desc&amp;date_range=2024-01-01+to+2024-01-31'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List all submissions for a specific form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'https://usebasin.com/api/v1/submissions/?form_id=FORM_ID'</w:t>
      </w:r>
    </w:p>
    <w:p>
      <w:pPr>
        <w:pStyle w:val="Heading3"/>
      </w:pPr>
      <w:r>
        <w:t>Example 2: List only new submissions, newest first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'https://usebasin.com/api/v1/submissions/?form_id=FORM_ID&amp;filter_by=new&amp;order_by=date_desc'</w:t>
      </w:r>
    </w:p>
    <w:p>
      <w:pPr>
        <w:pStyle w:val="Heading3"/>
      </w:pPr>
      <w:r>
        <w:t>Example 3: Search submissions within a date range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'https://usebasin.com/api/v1/submissions/?form_id=FORM_ID&amp;query=example&amp;date_range=2024-02-01+to+2024-02-29'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403 Forbidden: Returned when the request is not permitted (e.g., invalid permissions for the provided token).</w:t>
      </w:r>
    </w:p>
    <w:p>
      <w:pPr>
        <w:pStyle w:val="Heading3"/>
      </w:pPr>
      <w:r>
        <w:t>Related submissions actions</w:t>
      </w:r>
    </w:p>
    <w:p>
      <w:pPr>
        <w:pStyle w:val="ListBullet"/>
      </w:pPr>
      <w:r>
        <w:t>[PATCH] Update a Submission — /api/v1/submissions/{{ID}}</w:t>
      </w:r>
    </w:p>
    <w:p>
      <w:pPr>
        <w:pStyle w:val="ListBullet"/>
      </w:pPr>
      <w:r>
        <w:t>[DELETE] Destroy a Submission — /api/v1/submissions/{{id}}</w:t>
      </w:r>
    </w:p>
    <w:p>
      <w:r>
        <w:br w:type="page"/>
      </w:r>
    </w:p>
    <w:p>
      <w:pPr>
        <w:pStyle w:val="Heading2"/>
      </w:pPr>
      <w:r>
        <w:t>20. [GET] Show a Submission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/api/v1/submissions/{{ID}}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https://usebasin.com/api/v1/submissions/{{id}}</w:t>
      </w:r>
    </w:p>
    <w:p>
      <w:pPr>
        <w:pStyle w:val="Heading3"/>
      </w:pPr>
      <w:r>
        <w:t>Description</w:t>
      </w:r>
    </w:p>
    <w:p>
      <w:r>
        <w:t>Retrieves a single submission by its ID and returns the submission details, including payload parameters, spam/read/trash status, and associated form metadata.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/submissions//).</w:t>
      </w:r>
    </w:p>
    <w:p>
      <w:pPr>
        <w:pStyle w:val="ListBullet"/>
      </w:pPr>
      <w:r>
        <w:t>Always construct the path as /api/v1/submissions/{{id}}, where {{id}} is a non-empty integer value.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/api/v1/submissions/123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/api/v1/submissions/</w:t>
        <w:br/>
        <w:t>/api/v1/submissions</w:t>
        <w:br/>
        <w:t>/api/v1/submissions//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Submission ID to show. Sent as a path parameter in the URL.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123,</w:t>
        <w:br/>
        <w:t xml:space="preserve"> "email": "submitter@example.com",</w:t>
        <w:br/>
        <w:t xml:space="preserve"> "payload_params": {</w:t>
        <w:br/>
        <w:t xml:space="preserve"> "name": "Jane Doe",</w:t>
        <w:br/>
        <w:t xml:space="preserve"> "email": "submitter@example.com",</w:t>
        <w:br/>
        <w:t xml:space="preserve"> "submission": {</w:t>
        <w:br/>
        <w:t xml:space="preserve"> "email": "submitter@example.com"</w:t>
        <w:br/>
        <w:t xml:space="preserve"> }</w:t>
        <w:br/>
        <w:t xml:space="preserve"> },</w:t>
        <w:br/>
        <w:t xml:space="preserve"> "form_id": 45,</w:t>
        <w:br/>
        <w:t xml:space="preserve"> "spam": false,</w:t>
        <w:br/>
        <w:t xml:space="preserve"> "created_at": "2024-01-15T10:30:00Z",</w:t>
        <w:br/>
        <w:t xml:space="preserve"> "updated_at": "2024-01-15T10:35:00Z",</w:t>
        <w:br/>
        <w:t xml:space="preserve"> "read": false,</w:t>
        <w:br/>
        <w:t xml:space="preserve"> "trash": false,</w:t>
        <w:br/>
        <w:t xml:space="preserve"> "spam_reason": "string",</w:t>
        <w:br/>
        <w:t xml:space="preserve"> "webhook_sent_at": "2024-01-15T10:31:00Z",</w:t>
        <w:br/>
        <w:t xml:space="preserve"> "ip": "203.0.113.10",</w:t>
        <w:br/>
        <w:t xml:space="preserve"> "referrer": "https://example.com/contact",</w:t>
        <w:br/>
        <w:t xml:space="preserve"> "user_agent": "Mozilla/5.0",</w:t>
        <w:br/>
        <w:t xml:space="preserve"> "attachments": [],</w:t>
        <w:br/>
        <w:t xml:space="preserve"> "form": {</w:t>
        <w:br/>
        <w:t xml:space="preserve"> "name": "Contact Form",</w:t>
        <w:br/>
        <w:t xml:space="preserve"> "uuid": "a1b2c3d4-e5f6-7890-abcd-ef0123456789"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Submission ID.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associated with the submission.</w:t>
            </w:r>
          </w:p>
        </w:tc>
      </w:tr>
      <w:tr>
        <w:tc>
          <w:tcPr>
            <w:tcW w:type="dxa" w:w="2880"/>
          </w:tcPr>
          <w:p>
            <w:r>
              <w:t>payload_params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Submitted payload parameters.</w:t>
            </w:r>
          </w:p>
        </w:tc>
      </w:tr>
      <w:tr>
        <w:tc>
          <w:tcPr>
            <w:tcW w:type="dxa" w:w="2880"/>
          </w:tcPr>
          <w:p>
            <w:r>
              <w:t>payload_params.name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from submitted payload (if provided).</w:t>
            </w:r>
          </w:p>
        </w:tc>
      </w:tr>
      <w:tr>
        <w:tc>
          <w:tcPr>
            <w:tcW w:type="dxa" w:w="2880"/>
          </w:tcPr>
          <w:p>
            <w:r>
              <w:t>payload_params.email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from submitted payload (if provided).</w:t>
            </w:r>
          </w:p>
        </w:tc>
      </w:tr>
      <w:tr>
        <w:tc>
          <w:tcPr>
            <w:tcW w:type="dxa" w:w="2880"/>
          </w:tcPr>
          <w:p>
            <w:r>
              <w:t>payload_params.submission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Nested submission object within payload parameters.</w:t>
            </w:r>
          </w:p>
        </w:tc>
      </w:tr>
      <w:tr>
        <w:tc>
          <w:tcPr>
            <w:tcW w:type="dxa" w:w="2880"/>
          </w:tcPr>
          <w:p>
            <w:r>
              <w:t>payload_params.submission.email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within the nested submission payload.</w:t>
            </w:r>
          </w:p>
        </w:tc>
      </w:tr>
      <w:tr>
        <w:tc>
          <w:tcPr>
            <w:tcW w:type="dxa" w:w="2880"/>
          </w:tcPr>
          <w:p>
            <w:r>
              <w:t>form_id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 of the form the submission belongs to.</w:t>
            </w:r>
          </w:p>
        </w:tc>
      </w:tr>
      <w:tr>
        <w:tc>
          <w:tcPr>
            <w:tcW w:type="dxa" w:w="2880"/>
          </w:tcPr>
          <w:p>
            <w:r>
              <w:t>spam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submission is marked as spam.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Last update timestamp.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submission has been marked as read.</w:t>
            </w:r>
          </w:p>
        </w:tc>
      </w:tr>
      <w:tr>
        <w:tc>
          <w:tcPr>
            <w:tcW w:type="dxa" w:w="2880"/>
          </w:tcPr>
          <w:p>
            <w:r>
              <w:t>trash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submission has been moved to trash.</w:t>
            </w:r>
          </w:p>
        </w:tc>
      </w:tr>
      <w:tr>
        <w:tc>
          <w:tcPr>
            <w:tcW w:type="dxa" w:w="2880"/>
          </w:tcPr>
          <w:p>
            <w:r>
              <w:t>spam_reason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 the submission was marked as spam.</w:t>
            </w:r>
          </w:p>
        </w:tc>
      </w:tr>
      <w:tr>
        <w:tc>
          <w:tcPr>
            <w:tcW w:type="dxa" w:w="2880"/>
          </w:tcPr>
          <w:p>
            <w:r>
              <w:t>webhook_sent_at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webhook was sent.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Submitter IP address.</w:t>
            </w:r>
          </w:p>
        </w:tc>
      </w:tr>
      <w:tr>
        <w:tc>
          <w:tcPr>
            <w:tcW w:type="dxa" w:w="2880"/>
          </w:tcPr>
          <w:p>
            <w:r>
              <w:t>referrer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Referrer URL.</w:t>
            </w:r>
          </w:p>
        </w:tc>
      </w:tr>
      <w:tr>
        <w:tc>
          <w:tcPr>
            <w:tcW w:type="dxa" w:w="2880"/>
          </w:tcPr>
          <w:p>
            <w:r>
              <w:t>user_agent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Submitter user agent string.</w:t>
            </w:r>
          </w:p>
        </w:tc>
      </w:tr>
      <w:tr>
        <w:tc>
          <w:tcPr>
            <w:tcW w:type="dxa" w:w="2880"/>
          </w:tcPr>
          <w:p>
            <w:r>
              <w:t>attachments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Attachments associated with the submission.</w:t>
            </w:r>
          </w:p>
        </w:tc>
      </w:tr>
      <w:tr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Form metadata associated with the submission.</w:t>
            </w:r>
          </w:p>
        </w:tc>
      </w:tr>
      <w:tr>
        <w:tc>
          <w:tcPr>
            <w:tcW w:type="dxa" w:w="2880"/>
          </w:tcPr>
          <w:p>
            <w:r>
              <w:t>form.name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name.</w:t>
            </w:r>
          </w:p>
        </w:tc>
      </w:tr>
      <w:tr>
        <w:tc>
          <w:tcPr>
            <w:tcW w:type="dxa" w:w="2880"/>
          </w:tcPr>
          <w:p>
            <w:r>
              <w:t>form.uuid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UUID.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'https://usebasin.com/api/v1/submissions/123'</w:t>
      </w:r>
    </w:p>
    <w:p>
      <w:r>
        <w:br w:type="page"/>
      </w:r>
    </w:p>
    <w:p>
      <w:pPr>
        <w:pStyle w:val="Heading2"/>
      </w:pPr>
      <w:r>
        <w:t>21. [PATCH] Update a Submission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/api/v1/submissions/{{ID}}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submission you want to update</w:t>
      </w:r>
    </w:p>
    <w:p>
      <w:pPr>
        <w:pStyle w:val="Heading3"/>
      </w:pPr>
      <w:r>
        <w:t>Method</w:t>
      </w:r>
    </w:p>
    <w:p>
      <w:r>
        <w:t>PATCH</w:t>
      </w:r>
    </w:p>
    <w:p>
      <w:pPr>
        <w:pStyle w:val="Heading3"/>
      </w:pPr>
      <w:r>
        <w:t>URL</w:t>
      </w:r>
    </w:p>
    <w:p>
      <w:r>
        <w:t>https://usebasin.com/api/v1/submissions/{{id}}</w:t>
      </w:r>
    </w:p>
    <w:p>
      <w:pPr>
        <w:pStyle w:val="Heading3"/>
      </w:pPr>
      <w:r>
        <w:t>Description</w:t>
      </w:r>
    </w:p>
    <w:p>
      <w:r>
        <w:t>Updates an existing submission by its ID and returns the updated submission object.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present.</w:t>
      </w:r>
    </w:p>
    <w:p>
      <w:pPr>
        <w:pStyle w:val="ListBullet"/>
      </w:pPr>
      <w:r>
        <w:t>If the user provides an id, use that value directly.</w:t>
      </w:r>
    </w:p>
    <w:p>
      <w:pPr>
        <w:pStyle w:val="ListBullet"/>
      </w:pPr>
      <w:r>
        <w:t>Do not call the API with a missing or empty id (e.g., avoid /submissions// or /submissions/).</w:t>
      </w:r>
    </w:p>
    <w:p>
      <w:pPr>
        <w:pStyle w:val="ListBullet"/>
      </w:pPr>
      <w:r>
        <w:t>Always construct the path as /api/v1/submissions/{{id}}, where {{id}} is a non-empty integer.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Do not include the api_token query parameter in requests in this knowledge file (it is auto-inserted by the system).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/api/v1/submissions/123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/api/v1/submissions/</w:t>
        <w:br/>
        <w:t>/api/v1/submissions//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 of submission to update. Sent in the URL path.</w:t>
            </w:r>
          </w:p>
        </w:tc>
      </w:tr>
    </w:tbl>
    <w:p/>
    <w:p>
      <w:pPr>
        <w:pStyle w:val="Heading3"/>
      </w:pPr>
      <w:r>
        <w:t>Request Body</w:t>
      </w:r>
    </w:p>
    <w:p>
      <w:r>
        <w:t>Content-Type: application/json</w:t>
      </w:r>
    </w:p>
    <w:p>
      <w:pPr>
        <w:pStyle w:val="Heading3"/>
      </w:pPr>
      <w:r>
        <w:t>Optional Request Body Fields</w:t>
      </w:r>
    </w:p>
    <w:p>
      <w:r>
        <w:rPr>
          <w:b/>
        </w:rPr>
        <w:t>Note: The scraped documentation lists fields but does not explicitly mark which are required for update; treat them as optional unless your use-case requires otherwise.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Submission ID.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associated with the submission.</w:t>
            </w:r>
          </w:p>
        </w:tc>
      </w:tr>
      <w:tr>
        <w:tc>
          <w:tcPr>
            <w:tcW w:type="dxa" w:w="2880"/>
          </w:tcPr>
          <w:p>
            <w:r>
              <w:t>payload_params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Payload parameters object.</w:t>
            </w:r>
          </w:p>
        </w:tc>
      </w:tr>
      <w:tr>
        <w:tc>
          <w:tcPr>
            <w:tcW w:type="dxa" w:w="2880"/>
          </w:tcPr>
          <w:p>
            <w:r>
              <w:t>payload_params.name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in payload parameters.</w:t>
            </w:r>
          </w:p>
        </w:tc>
      </w:tr>
      <w:tr>
        <w:tc>
          <w:tcPr>
            <w:tcW w:type="dxa" w:w="2880"/>
          </w:tcPr>
          <w:p>
            <w:r>
              <w:t>payload_params.email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in payload parameters.</w:t>
            </w:r>
          </w:p>
        </w:tc>
      </w:tr>
      <w:tr>
        <w:tc>
          <w:tcPr>
            <w:tcW w:type="dxa" w:w="2880"/>
          </w:tcPr>
          <w:p>
            <w:r>
              <w:t>payload_params.submission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Nested submission object in payload parameters.</w:t>
            </w:r>
          </w:p>
        </w:tc>
      </w:tr>
      <w:tr>
        <w:tc>
          <w:tcPr>
            <w:tcW w:type="dxa" w:w="2880"/>
          </w:tcPr>
          <w:p>
            <w:r>
              <w:t>payload_params.submission.email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in nested payload submission.</w:t>
            </w:r>
          </w:p>
        </w:tc>
      </w:tr>
      <w:tr>
        <w:tc>
          <w:tcPr>
            <w:tcW w:type="dxa" w:w="2880"/>
          </w:tcPr>
          <w:p>
            <w:r>
              <w:t>form_id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Form ID associated with the submission.</w:t>
            </w:r>
          </w:p>
        </w:tc>
      </w:tr>
      <w:tr>
        <w:tc>
          <w:tcPr>
            <w:tcW w:type="dxa" w:w="2880"/>
          </w:tcPr>
          <w:p>
            <w:r>
              <w:t>spam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submission is marked as spam.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Update timestamp.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submission is marked as read.</w:t>
            </w:r>
          </w:p>
        </w:tc>
      </w:tr>
      <w:tr>
        <w:tc>
          <w:tcPr>
            <w:tcW w:type="dxa" w:w="2880"/>
          </w:tcPr>
          <w:p>
            <w:r>
              <w:t>trash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submission is in trash.</w:t>
            </w:r>
          </w:p>
        </w:tc>
      </w:tr>
      <w:tr>
        <w:tc>
          <w:tcPr>
            <w:tcW w:type="dxa" w:w="2880"/>
          </w:tcPr>
          <w:p>
            <w:r>
              <w:t>spam_reason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Reason the submission was marked as spam.</w:t>
            </w:r>
          </w:p>
        </w:tc>
      </w:tr>
      <w:tr>
        <w:tc>
          <w:tcPr>
            <w:tcW w:type="dxa" w:w="2880"/>
          </w:tcPr>
          <w:p>
            <w:r>
              <w:t>webhook_sent_at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when webhook was sent.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IP address of submitter.</w:t>
            </w:r>
          </w:p>
        </w:tc>
      </w:tr>
      <w:tr>
        <w:tc>
          <w:tcPr>
            <w:tcW w:type="dxa" w:w="2880"/>
          </w:tcPr>
          <w:p>
            <w:r>
              <w:t>referrer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Referrer URL.</w:t>
            </w:r>
          </w:p>
        </w:tc>
      </w:tr>
      <w:tr>
        <w:tc>
          <w:tcPr>
            <w:tcW w:type="dxa" w:w="2880"/>
          </w:tcPr>
          <w:p>
            <w:r>
              <w:t>user_agent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agent string.</w:t>
            </w:r>
          </w:p>
        </w:tc>
      </w:tr>
      <w:tr>
        <w:tc>
          <w:tcPr>
            <w:tcW w:type="dxa" w:w="2880"/>
          </w:tcPr>
          <w:p>
            <w:r>
              <w:t>attachments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Attachments array.</w:t>
            </w:r>
          </w:p>
        </w:tc>
      </w:tr>
      <w:tr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Form object.</w:t>
            </w:r>
          </w:p>
        </w:tc>
      </w:tr>
      <w:tr>
        <w:tc>
          <w:tcPr>
            <w:tcW w:type="dxa" w:w="2880"/>
          </w:tcPr>
          <w:p>
            <w:r>
              <w:t>form.name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name.</w:t>
            </w:r>
          </w:p>
        </w:tc>
      </w:tr>
      <w:tr>
        <w:tc>
          <w:tcPr>
            <w:tcW w:type="dxa" w:w="2880"/>
          </w:tcPr>
          <w:p>
            <w:r>
              <w:t>form.uuid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UUID.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"id": 123,</w:t>
        <w:br/>
        <w:t xml:space="preserve"> "email": "submitter@example.com",</w:t>
        <w:br/>
        <w:t xml:space="preserve"> "payload_params": {</w:t>
        <w:br/>
        <w:t xml:space="preserve"> "name": "Jane Doe",</w:t>
        <w:br/>
        <w:t xml:space="preserve"> "email": "submitter@example.com",</w:t>
        <w:br/>
        <w:t xml:space="preserve"> "submission": {</w:t>
        <w:br/>
        <w:t xml:space="preserve"> "email": "submitter@example.com"</w:t>
        <w:br/>
        <w:t xml:space="preserve"> }</w:t>
        <w:br/>
        <w:t xml:space="preserve"> },</w:t>
        <w:br/>
        <w:t xml:space="preserve"> "form_id": 456,</w:t>
        <w:br/>
        <w:t xml:space="preserve"> "spam": false,</w:t>
        <w:br/>
        <w:t xml:space="preserve"> "created_at": "2024-01-15T10:30:00Z",</w:t>
        <w:br/>
        <w:t xml:space="preserve"> "updated_at": "2024-01-15T11:00:00Z",</w:t>
        <w:br/>
        <w:t xml:space="preserve"> "read": true,</w:t>
        <w:br/>
        <w:t xml:space="preserve"> "trash": false,</w:t>
        <w:br/>
        <w:t xml:space="preserve"> "spam_reason": null,</w:t>
        <w:br/>
        <w:t xml:space="preserve"> "webhook_sent_at": "2024-01-15T10:31:00Z",</w:t>
        <w:br/>
        <w:t xml:space="preserve"> "ip": "203.0.113.10",</w:t>
        <w:br/>
        <w:t xml:space="preserve"> "referrer": "https://example.com/contact",</w:t>
        <w:br/>
        <w:t xml:space="preserve"> "user_agent": "Mozilla/5.0",</w:t>
        <w:br/>
        <w:t xml:space="preserve"> "attachments": [],</w:t>
        <w:br/>
        <w:t xml:space="preserve"> "form": {</w:t>
        <w:br/>
        <w:t xml:space="preserve"> "name": "Contact Form",</w:t>
        <w:br/>
        <w:t xml:space="preserve"> "uuid": "f3b1c2d3-e4f5-6789-abcd-ef0123456789"</w:t>
        <w:br/>
        <w:t xml:space="preserve"> }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Submission ID.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associated with the submission.</w:t>
            </w:r>
          </w:p>
        </w:tc>
      </w:tr>
      <w:tr>
        <w:tc>
          <w:tcPr>
            <w:tcW w:type="dxa" w:w="2880"/>
          </w:tcPr>
          <w:p>
            <w:r>
              <w:t>payload_params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Payload parameters object.</w:t>
            </w:r>
          </w:p>
        </w:tc>
      </w:tr>
      <w:tr>
        <w:tc>
          <w:tcPr>
            <w:tcW w:type="dxa" w:w="2880"/>
          </w:tcPr>
          <w:p>
            <w:r>
              <w:t>payload_params.name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in payload parameters.</w:t>
            </w:r>
          </w:p>
        </w:tc>
      </w:tr>
      <w:tr>
        <w:tc>
          <w:tcPr>
            <w:tcW w:type="dxa" w:w="2880"/>
          </w:tcPr>
          <w:p>
            <w:r>
              <w:t>payload_params.email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in payload parameters.</w:t>
            </w:r>
          </w:p>
        </w:tc>
      </w:tr>
      <w:tr>
        <w:tc>
          <w:tcPr>
            <w:tcW w:type="dxa" w:w="2880"/>
          </w:tcPr>
          <w:p>
            <w:r>
              <w:t>payload_params.submission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Nested submission object in payload parameters.</w:t>
            </w:r>
          </w:p>
        </w:tc>
      </w:tr>
      <w:tr>
        <w:tc>
          <w:tcPr>
            <w:tcW w:type="dxa" w:w="2880"/>
          </w:tcPr>
          <w:p>
            <w:r>
              <w:t>payload_params.submission.email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in nested payload submission.</w:t>
            </w:r>
          </w:p>
        </w:tc>
      </w:tr>
      <w:tr>
        <w:tc>
          <w:tcPr>
            <w:tcW w:type="dxa" w:w="2880"/>
          </w:tcPr>
          <w:p>
            <w:r>
              <w:t>form_id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Form ID associated with the submission.</w:t>
            </w:r>
          </w:p>
        </w:tc>
      </w:tr>
      <w:tr>
        <w:tc>
          <w:tcPr>
            <w:tcW w:type="dxa" w:w="2880"/>
          </w:tcPr>
          <w:p>
            <w:r>
              <w:t>spam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submission is marked as spam.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Creation timestamp.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Update timestamp.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submission is marked as read.</w:t>
            </w:r>
          </w:p>
        </w:tc>
      </w:tr>
      <w:tr>
        <w:tc>
          <w:tcPr>
            <w:tcW w:type="dxa" w:w="2880"/>
          </w:tcPr>
          <w:p>
            <w:r>
              <w:t>trash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submission is in trash.</w:t>
            </w:r>
          </w:p>
        </w:tc>
      </w:tr>
      <w:tr>
        <w:tc>
          <w:tcPr>
            <w:tcW w:type="dxa" w:w="2880"/>
          </w:tcPr>
          <w:p>
            <w:r>
              <w:t>spam_reason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Reason the submission was marked as spam (if any).</w:t>
            </w:r>
          </w:p>
        </w:tc>
      </w:tr>
      <w:tr>
        <w:tc>
          <w:tcPr>
            <w:tcW w:type="dxa" w:w="2880"/>
          </w:tcPr>
          <w:p>
            <w:r>
              <w:t>webhook_sent_at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Timestamp when webhook was sent (if any).</w:t>
            </w:r>
          </w:p>
        </w:tc>
      </w:tr>
      <w:tr>
        <w:tc>
          <w:tcPr>
            <w:tcW w:type="dxa" w:w="2880"/>
          </w:tcPr>
          <w:p>
            <w:r>
              <w:t>ip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IP address of submitter.</w:t>
            </w:r>
          </w:p>
        </w:tc>
      </w:tr>
      <w:tr>
        <w:tc>
          <w:tcPr>
            <w:tcW w:type="dxa" w:w="2880"/>
          </w:tcPr>
          <w:p>
            <w:r>
              <w:t>referrer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Referrer URL.</w:t>
            </w:r>
          </w:p>
        </w:tc>
      </w:tr>
      <w:tr>
        <w:tc>
          <w:tcPr>
            <w:tcW w:type="dxa" w:w="2880"/>
          </w:tcPr>
          <w:p>
            <w:r>
              <w:t>user_agent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agent string.</w:t>
            </w:r>
          </w:p>
        </w:tc>
      </w:tr>
      <w:tr>
        <w:tc>
          <w:tcPr>
            <w:tcW w:type="dxa" w:w="2880"/>
          </w:tcPr>
          <w:p>
            <w:r>
              <w:t>attachments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Attachments array.</w:t>
            </w:r>
          </w:p>
        </w:tc>
      </w:tr>
      <w:tr>
        <w:tc>
          <w:tcPr>
            <w:tcW w:type="dxa" w:w="2880"/>
          </w:tcPr>
          <w:p>
            <w:r>
              <w:t>form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Form object.</w:t>
            </w:r>
          </w:p>
        </w:tc>
      </w:tr>
      <w:tr>
        <w:tc>
          <w:tcPr>
            <w:tcW w:type="dxa" w:w="2880"/>
          </w:tcPr>
          <w:p>
            <w:r>
              <w:t>form.name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name.</w:t>
            </w:r>
          </w:p>
        </w:tc>
      </w:tr>
      <w:tr>
        <w:tc>
          <w:tcPr>
            <w:tcW w:type="dxa" w:w="2880"/>
          </w:tcPr>
          <w:p>
            <w:r>
              <w:t>form.uuid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Form UUID.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'https://usebasin.com/api/v1/submissions/123' \</w:t>
        <w:br/>
        <w:t xml:space="preserve"> --header 'Content-Type: application/json' \</w:t>
        <w:br/>
        <w:t xml:space="preserve"> --data '{</w:t>
        <w:br/>
        <w:t xml:space="preserve"> "read": true,</w:t>
        <w:br/>
        <w:t xml:space="preserve"> "trash": false,</w:t>
        <w:br/>
        <w:t xml:space="preserve"> "spam": false</w:t>
        <w:br/>
        <w:t xml:space="preserve">  }'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Mark a Submission as Read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'https://usebasin.com/api/v1/submissions/123' \</w:t>
        <w:br/>
        <w:t xml:space="preserve"> --header 'Content-Type: application/json' \</w:t>
        <w:br/>
        <w:t xml:space="preserve"> --data '{</w:t>
        <w:br/>
        <w:t xml:space="preserve"> "read": true</w:t>
        <w:br/>
        <w:t xml:space="preserve">  }'</w:t>
      </w:r>
    </w:p>
    <w:p>
      <w:pPr>
        <w:pStyle w:val="Heading3"/>
      </w:pPr>
      <w:r>
        <w:t>Example 2: Move a Submission to Trash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'https://usebasin.com/api/v1/submissions/123' \</w:t>
        <w:br/>
        <w:t xml:space="preserve"> --header 'Content-Type: application/json' \</w:t>
        <w:br/>
        <w:t xml:space="preserve"> --data '{</w:t>
        <w:br/>
        <w:t xml:space="preserve"> "trash": true</w:t>
        <w:br/>
        <w:t xml:space="preserve">  }'</w:t>
      </w:r>
    </w:p>
    <w:p>
      <w:pPr>
        <w:pStyle w:val="Heading3"/>
      </w:pPr>
      <w:r>
        <w:t>Example 3: Mark a Submission as Spam (with Reason)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PATCH 'https://usebasin.com/api/v1/submissions/123' \</w:t>
        <w:br/>
        <w:t xml:space="preserve"> --header 'Content-Type: application/json' \</w:t>
        <w:br/>
        <w:t xml:space="preserve"> --data '{</w:t>
        <w:br/>
        <w:t xml:space="preserve"> "spam": true,</w:t>
        <w:br/>
        <w:t xml:space="preserve"> "spam_reason": "Detected as automated/bot submission"</w:t>
        <w:br/>
        <w:t xml:space="preserve">  }'</w:t>
      </w:r>
    </w:p>
    <w:p>
      <w:pPr>
        <w:pStyle w:val="Heading3"/>
      </w:pPr>
      <w:r>
        <w:t>Related submissions actions</w:t>
      </w:r>
    </w:p>
    <w:p>
      <w:pPr>
        <w:pStyle w:val="ListBullet"/>
      </w:pPr>
      <w:r>
        <w:t>[GET] List Submissions — /api/v1/submissions/</w:t>
      </w:r>
    </w:p>
    <w:p>
      <w:pPr>
        <w:pStyle w:val="ListBullet"/>
      </w:pPr>
      <w:r>
        <w:t>[DELETE] Destroy a Submission — /api/v1/submissions/{{id}}</w:t>
      </w:r>
    </w:p>
    <w:p>
      <w:r>
        <w:br w:type="page"/>
      </w:r>
    </w:p>
    <w:p>
      <w:pPr>
        <w:pStyle w:val="Heading2"/>
      </w:pPr>
      <w:r>
        <w:t>22. [DELETE] Destroy a Submission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/api/v1/submissions/{{id}}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the submission you want to destroy</w:t>
      </w:r>
    </w:p>
    <w:p>
      <w:pPr>
        <w:pStyle w:val="Heading3"/>
      </w:pPr>
      <w:r>
        <w:t>Method</w:t>
      </w:r>
    </w:p>
    <w:p>
      <w:r>
        <w:t>DELETE</w:t>
      </w:r>
    </w:p>
    <w:p>
      <w:pPr>
        <w:pStyle w:val="Heading3"/>
      </w:pPr>
      <w:r>
        <w:t>URL</w:t>
      </w:r>
    </w:p>
    <w:p>
      <w:r>
        <w:t>https://usebasin.com/api/v1/submissions/{{id}}</w:t>
      </w:r>
    </w:p>
    <w:p>
      <w:pPr>
        <w:pStyle w:val="Heading3"/>
      </w:pPr>
      <w:r>
        <w:t>Description</w:t>
      </w:r>
    </w:p>
    <w:p>
      <w:r>
        <w:t>Destroys (deletes) a single submission by its ID.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The id path parameter must always be present and must be a non-empty value.</w:t>
      </w:r>
    </w:p>
    <w:p>
      <w:pPr>
        <w:pStyle w:val="ListBullet"/>
      </w:pPr>
      <w:r>
        <w:t>Always construct the path as /api/v1/submissions/{{id}}.</w:t>
      </w:r>
    </w:p>
    <w:p>
      <w:pPr>
        <w:pStyle w:val="ListBullet"/>
      </w:pPr>
      <w:r>
        <w:t>Do not call the API with a missing or empty id (e.g., avoid /api/v1/submissions/).</w:t>
      </w:r>
    </w:p>
    <w:p>
      <w:pPr>
        <w:pStyle w:val="ListBullet"/>
      </w:pPr>
      <w:r>
        <w:t>Do not infer or guess the id beyond what the user provides.</w:t>
      </w:r>
    </w:p>
    <w:p>
      <w:pPr>
        <w:pStyle w:val="ListBullet"/>
      </w:pPr>
      <w:r>
        <w:t>When executing the action, ensure to send Path Parameters in the URL and not in the body.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Heading3"/>
      </w:pPr>
      <w:r>
        <w:t>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/api/v1/submissions/123</w:t>
      </w:r>
    </w:p>
    <w:p>
      <w:pPr>
        <w:pStyle w:val="Heading3"/>
      </w:pPr>
      <w:r>
        <w:t>Invalid Examples</w:t>
      </w:r>
    </w:p>
    <w:p>
      <w:r>
        <w:rPr>
          <w:b/>
          <w:color w:val="666666"/>
          <w:sz w:val="16"/>
        </w:rPr>
        <w:t>[http]</w:t>
      </w:r>
    </w:p>
    <w:p>
      <w:pPr>
        <w:shd w:fill="F2F2F2" w:val="clear"/>
      </w:pPr>
      <w:r>
        <w:rPr>
          <w:rFonts w:ascii="Courier New" w:hAnsi="Courier New"/>
          <w:sz w:val="17"/>
        </w:rPr>
        <w:t>/api/v1/submissions/</w:t>
        <w:br/>
        <w:t>/api/v1/submissions</w:t>
      </w:r>
    </w:p>
    <w:p>
      <w:pPr>
        <w:pStyle w:val="Heading3"/>
      </w:pPr>
      <w:r>
        <w:t>Required Path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ID of submission to destroy. (In URL path)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"Submission Destroyed Successfully"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"Unauthorized"</w:t>
        <w:br/>
        <w:t>}</w:t>
      </w:r>
    </w:p>
    <w:p>
      <w:pPr>
        <w:pStyle w:val="Heading3"/>
      </w:pPr>
      <w:r>
        <w:t>Error Response (422 Unprocessable Entity)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"message": "Destroy Failed, Submission not destroyed"</w:t>
        <w:br/>
        <w:t>}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--request DELETE 'https://usebasin.com/api/v1/submissions/123'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200 OK: Submission destroyed successfully</w:t>
      </w:r>
    </w:p>
    <w:p>
      <w:pPr>
        <w:pStyle w:val="ListBullet"/>
      </w:pPr>
      <w:r>
        <w:t>401 Unauthorized: Unauthorized</w:t>
      </w:r>
    </w:p>
    <w:p>
      <w:pPr>
        <w:pStyle w:val="ListBullet"/>
      </w:pPr>
      <w:r>
        <w:t>422 Unprocessable Entity: Destroy failed; submission not destroyed</w:t>
      </w:r>
    </w:p>
    <w:p>
      <w:pPr>
        <w:pStyle w:val="Heading3"/>
      </w:pPr>
      <w:r>
        <w:t>Related submissions actions</w:t>
      </w:r>
    </w:p>
    <w:p>
      <w:pPr>
        <w:pStyle w:val="ListBullet"/>
      </w:pPr>
      <w:r>
        <w:t>[GET] List Submissions — /api/v1/submissions/</w:t>
      </w:r>
    </w:p>
    <w:p>
      <w:pPr>
        <w:pStyle w:val="ListBullet"/>
      </w:pPr>
      <w:r>
        <w:t>[PATCH] Update a Submission — /api/v1/submissions/{{ID}}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