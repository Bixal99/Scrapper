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BEEHIIV API Actions</w:t>
      </w:r>
    </w:p>
    <w:p>
      <w:pPr>
        <w:pStyle w:val="Heading2"/>
      </w:pPr>
      <w:r>
        <w:t>1. [GET] List a Publication’s Advertisement Opportunities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/publications/{{publicationId}}/advertisement_opportunities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posts:read</w:t>
      </w:r>
    </w:p>
    <w:p>
      <w:pPr>
        <w:pStyle w:val="ListBullet"/>
      </w:pPr>
      <w:r>
        <w:t>You must have a valid publicationId (prefixed publication ID, e.g., pub_...)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https://api.beehiiv.com/v2/publications/{{publicationId}}/advertisement_opportunities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 list of accepted advertisement opportunities for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/publications//advertisement_opportunities).</w:t>
      </w:r>
    </w:p>
    <w:p>
      <w:pPr>
        <w:pStyle w:val="ListBullet"/>
      </w:pPr>
      <w:r>
        <w:t>Always construct the path as /publications/{{publicationId}}/advertisement_opportunities, where {{publicationId}} is a non-empty string.</w:t>
      </w:r>
    </w:p>
    <w:p>
      <w:pPr>
        <w:pStyle w:val="ListBullet"/>
      </w:pPr>
      <w:r>
        <w:t>Do not infer or guess the publicationId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any values into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/publications/pub_00000000-0000-0000-0000-000000000000/advertisement_opportunities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/publications//advertisement_opportunities</w:t>
        <w:br/>
        <w:t>/publications/advertisement_opportunities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"00000000-0000-0000-0000-000000000000",</w:t>
        <w:br/>
        <w:t xml:space="preserve"> "advertiser_name": "beehiiv",</w:t>
        <w:br/>
        <w:t xml:space="preserve"> "payout_rate": "$3.00/click",</w:t>
        <w:br/>
        <w:t xml:space="preserve"> "advertisement_kind": "without logo",</w:t>
        <w:br/>
        <w:t xml:space="preserve"> "send_by_window_start_at": 1772562345,</w:t>
        <w:br/>
        <w:t xml:space="preserve"> "send_by_window_end_at": 1772994359</w:t>
        <w:br/>
        <w:t xml:space="preserve"> },</w:t>
        <w:br/>
        <w:t xml:space="preserve"> {</w:t>
        <w:br/>
        <w:t xml:space="preserve"> "id": "11111111-1111-1111-1111-111111111111",</w:t>
        <w:br/>
        <w:t xml:space="preserve"> "advertiser_name": "Google",</w:t>
        <w:br/>
        <w:t xml:space="preserve"> "payout_rate": "$2.00/1k opens",</w:t>
        <w:br/>
        <w:t xml:space="preserve"> "advertisement_kind": "with logo",</w:t>
        <w:br/>
        <w:t xml:space="preserve"> "send_by_window_start_at": 1772562345,</w:t>
        <w:br/>
        <w:t xml:space="preserve"> "send_by_window_end_at": 1772994359</w:t>
        <w:br/>
        <w:t xml:space="preserve"> }</w:t>
        <w:br/>
        <w:t xml:space="preserve"> ],</w:t>
        <w:br/>
        <w:t xml:space="preserve"> "total_results": 2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"Unauthorized",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"statusText": "Forbidden",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accepted advertisement opportunities for the publication.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opportunity.</w:t>
            </w:r>
          </w:p>
        </w:tc>
      </w:tr>
      <w:tr>
        <w:tc>
          <w:tcPr>
            <w:tcW w:type="dxa" w:w="2880"/>
          </w:tcPr>
          <w:p>
            <w:r>
              <w:t>data[].advertiser_name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advertiser.</w:t>
            </w:r>
          </w:p>
        </w:tc>
      </w:tr>
      <w:tr>
        <w:tc>
          <w:tcPr>
            <w:tcW w:type="dxa" w:w="2880"/>
          </w:tcPr>
          <w:p>
            <w:r>
              <w:t>data[].payout_rate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amount you'll earn.</w:t>
            </w:r>
          </w:p>
        </w:tc>
      </w:tr>
      <w:tr>
        <w:tc>
          <w:tcPr>
            <w:tcW w:type="dxa" w:w="2880"/>
          </w:tcPr>
          <w:p>
            <w:r>
              <w:t>data[].advertisement_kind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What kind of an ad it is (with or without logo).</w:t>
            </w:r>
          </w:p>
        </w:tc>
      </w:tr>
      <w:tr>
        <w:tc>
          <w:tcPr>
            <w:tcW w:type="dxa" w:w="2880"/>
          </w:tcPr>
          <w:p>
            <w:r>
              <w:t>data[].send_by_window_start_at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earliest this ad can be sent (seconds since Unix epoch).</w:t>
            </w:r>
          </w:p>
        </w:tc>
      </w:tr>
      <w:tr>
        <w:tc>
          <w:tcPr>
            <w:tcW w:type="dxa" w:w="2880"/>
          </w:tcPr>
          <w:p>
            <w:r>
              <w:t>data[].send_by_window_end_at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When this ad needs to be sent by (seconds since Unix epoch).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results from all pages (example: 2).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 (error responses).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text (error responses).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 (error responses).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'https://api.beehiiv.com/v2/publications/pub_00000000-0000-0000-0000-000000000000/advertisement_opportunities'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opportunities for a publication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publicationId in the URL path.</w:t>
      </w:r>
    </w:p>
    <w:p>
      <w:pPr>
        <w:pStyle w:val="ListBullet"/>
      </w:pPr>
      <w:r>
        <w:t>Returns a JSON payload containing data (opportunity list) and total_results.</w:t>
      </w:r>
    </w:p>
    <w:p>
      <w:pPr>
        <w:pStyle w:val="Heading3"/>
      </w:pPr>
      <w:r>
        <w:t>Notes</w:t>
      </w:r>
    </w:p>
    <w:p>
      <w:pPr>
        <w:pStyle w:val="ListBullet"/>
      </w:pPr>
      <w:r>
        <w:t>send_by_window_start_at and send_by_window_end_at are Unix epoch timestamps in seconds.</w:t>
      </w:r>
    </w:p>
    <w:p>
      <w:pPr>
        <w:pStyle w:val="ListBullet"/>
      </w:pPr>
      <w:r>
        <w:t>No pagination parameters were documented for this endpoint; the response includes total_results.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publicationId).</w:t>
      </w:r>
    </w:p>
    <w:p>
      <w:pPr>
        <w:pStyle w:val="ListBullet"/>
      </w:pPr>
      <w:r>
        <w:t>401: Missing/invalid credentials or insufficient authorization.</w:t>
      </w:r>
    </w:p>
    <w:p>
      <w:pPr>
        <w:pStyle w:val="ListBullet"/>
      </w:pPr>
      <w:r>
        <w:t>403: Authenticated but not allowed to access this publication.</w:t>
      </w:r>
    </w:p>
    <w:p>
      <w:pPr>
        <w:pStyle w:val="ListBullet"/>
      </w:pPr>
      <w:r>
        <w:t>404: Publication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r>
        <w:br w:type="page"/>
      </w:r>
    </w:p>
    <w:p>
      <w:pPr>
        <w:pStyle w:val="Heading2"/>
      </w:pPr>
      <w:r>
        <w:t>2. [GET] Get a Publication Author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/publications/{{publicationId}}/authors/{{authorId}}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 and its authors.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https://api.beehiiv.com/v2/publications/{{publicationId}}/authors/{{authorId}}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author from a specific Beehiiv publication by authorId.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authorId path parameter must always be present.</w:t>
      </w:r>
    </w:p>
    <w:p>
      <w:pPr>
        <w:pStyle w:val="ListBullet"/>
      </w:pPr>
      <w:r>
        <w:t>Always construct the path as /publications/{{publicationId}}/authors/{{authorId}}, where both parameters are non-empty strings.</w:t>
      </w:r>
    </w:p>
    <w:p>
      <w:pPr>
        <w:pStyle w:val="ListBullet"/>
      </w:pPr>
      <w:r>
        <w:t>Do not call the API with missing or empty path parameters (e.g., avoid /publications//authors/).</w:t>
      </w:r>
    </w:p>
    <w:p>
      <w:pPr>
        <w:pStyle w:val="ListBullet"/>
      </w:pPr>
      <w:r>
        <w:t>Do not infer or guess publicationId or authorId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/publications/pub_00000000-0000-0000-0000-000000000000/authors/00000000-0000-0000-0000-000000000000</w:t>
        <w:br/>
        <w:t>/publications/pub_00000000-0000-0000-0000-000000000000/authors/Jane%20Doe</w:t>
        <w:br/>
        <w:t>/publications/pub_00000000-0000-0000-0000-000000000000/authors/Jane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/publications//authors/123</w:t>
        <w:br/>
        <w:t>/publications/pub_123/authors/</w:t>
        <w:br/>
        <w:t>/publications/pub_123/authors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authorId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author identifier. Accepts author UUID, full name, or first name (example: Jane Doe).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"00000000-0000-0000-0000-000000000000",</w:t>
        <w:br/>
        <w:t xml:space="preserve"> "type": "user",</w:t>
        <w:br/>
        <w:t xml:space="preserve"> "name": "Jane Doe",</w:t>
        <w:br/>
        <w:t xml:space="preserve"> "bio": "Author biography.",</w:t>
        <w:br/>
        <w:t xml:space="preserve"> "bio_image_url": "https://assets.beehiiv.com/example.png",</w:t>
        <w:br/>
        <w:t xml:space="preserve"> "social_media_links": {</w:t>
        <w:br/>
        <w:t xml:space="preserve"> "twitter_handle": "jane_doe",</w:t>
        <w:br/>
        <w:t xml:space="preserve"> "instagram_url": "https://instagram.com/janedoe",</w:t>
        <w:br/>
        <w:t xml:space="preserve"> "linkedin_url": "https://linkedin.com/in/janedoe"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"Invalid authorId",</w:t>
        <w:br/>
        <w:t xml:space="preserve"> "code": "invalid_request"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"Unauthorized",</w:t>
        <w:br/>
        <w:t xml:space="preserve"> "errors": [</w:t>
        <w:br/>
        <w:t xml:space="preserve"> {</w:t>
        <w:br/>
        <w:t xml:space="preserve"> "message": "Unauthorized",</w:t>
        <w:br/>
        <w:t xml:space="preserve"> "code": "unauthorized"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"statusText": "Forbidden",</w:t>
        <w:br/>
        <w:t xml:space="preserve"> "errors": [</w:t>
        <w:br/>
        <w:t xml:space="preserve"> {</w:t>
        <w:br/>
        <w:t xml:space="preserve"> "message": "Forbidden",</w:t>
        <w:br/>
        <w:t xml:space="preserve"> "code": "forbidden"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"Author not found",</w:t>
        <w:br/>
        <w:t xml:space="preserve"> "code": "not_found"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"Rate limit exceeded",</w:t>
        <w:br/>
        <w:t xml:space="preserve"> "code": "rate_limited"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"Internal server error",</w:t>
        <w:br/>
        <w:t xml:space="preserve"> "code": "internal_error"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author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author.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Author type (&lt;AuthorType&gt; as defined by the API).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author display name.</w:t>
            </w:r>
          </w:p>
        </w:tc>
      </w:tr>
      <w:tr>
        <w:tc>
          <w:tcPr>
            <w:tcW w:type="dxa" w:w="2880"/>
          </w:tcPr>
          <w:p>
            <w:r>
              <w:t>data.bio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biography text for the author.</w:t>
            </w:r>
          </w:p>
        </w:tc>
      </w:tr>
      <w:tr>
        <w:tc>
          <w:tcPr>
            <w:tcW w:type="dxa" w:w="2880"/>
          </w:tcPr>
          <w:p>
            <w:r>
              <w:t>data.bio_image_url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profile image URL for the author.</w:t>
            </w:r>
          </w:p>
        </w:tc>
      </w:tr>
      <w:tr>
        <w:tc>
          <w:tcPr>
            <w:tcW w:type="dxa" w:w="2880"/>
          </w:tcPr>
          <w:p>
            <w:r>
              <w:t>data.social_media_links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Social media links object (&lt;AuthorSocialMediaLinks&gt; as defined by the API).</w:t>
            </w:r>
          </w:p>
        </w:tc>
      </w:tr>
      <w:tr>
        <w:tc>
          <w:tcPr>
            <w:tcW w:type="dxa" w:w="2880"/>
          </w:tcPr>
          <w:p>
            <w:r>
              <w:t>data.social_media_links.twitter_handle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handle for the author.</w:t>
            </w:r>
          </w:p>
        </w:tc>
      </w:tr>
      <w:tr>
        <w:tc>
          <w:tcPr>
            <w:tcW w:type="dxa" w:w="2880"/>
          </w:tcPr>
          <w:p>
            <w:r>
              <w:t>data.social_media_links.instagram_url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Instagram URL for the author.</w:t>
            </w:r>
          </w:p>
        </w:tc>
      </w:tr>
      <w:tr>
        <w:tc>
          <w:tcPr>
            <w:tcW w:type="dxa" w:w="2880"/>
          </w:tcPr>
          <w:p>
            <w:r>
              <w:t>data.social_media_links.linkedin_url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URL for the author.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'https://api.beehiiv.com/v2/publications/pub_00000000-0000-0000-0000-000000000000/authors/Jane%20Doe'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an Author by UUID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'https://api.beehiiv.com/v2/publications/pub_00000000-0000-0000-0000-000000000000/authors/00000000-0000-0000-0000-000000000000' \</w:t>
        <w:br/>
        <w:t xml:space="preserve"> --header 'Accept: application/json'</w:t>
      </w:r>
    </w:p>
    <w:p>
      <w:pPr>
        <w:pStyle w:val="Heading3"/>
      </w:pPr>
      <w:r>
        <w:t>Example 2: Get an Author by Full Name</w:t>
      </w:r>
    </w:p>
    <w:p>
      <w:pPr>
        <w:pStyle w:val="Heading3"/>
      </w:pPr>
      <w:r>
        <w:t>Example 3: Get an Author by First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'https://api.beehiiv.com/v2/publications/pub_00000000-0000-0000-0000-000000000000/authors/Jane'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authorId supports multiple formats: author UUID, full name, or first name.</w:t>
      </w:r>
    </w:p>
    <w:p>
      <w:pPr>
        <w:pStyle w:val="ListBullet"/>
      </w:pPr>
      <w:r>
        <w:t>If authorId contains spaces or special characters (e.g., Jane Doe), URL-encode it (e.g., Jane%20Doe).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identifiers).</w:t>
      </w:r>
    </w:p>
    <w:p>
      <w:pPr>
        <w:pStyle w:val="ListBullet"/>
      </w:pPr>
      <w:r>
        <w:t>401: Missing/invalid credentials.</w:t>
      </w:r>
    </w:p>
    <w:p>
      <w:pPr>
        <w:pStyle w:val="ListBullet"/>
      </w:pPr>
      <w:r>
        <w:t>403: Authenticated but not permitted to access the publication/author.</w:t>
      </w:r>
    </w:p>
    <w:p>
      <w:pPr>
        <w:pStyle w:val="ListBullet"/>
      </w:pPr>
      <w:r>
        <w:t>404: Author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authors actions</w:t>
      </w:r>
    </w:p>
    <w:p>
      <w:pPr>
        <w:pStyle w:val="ListBullet"/>
      </w:pPr>
      <w:r>
        <w:t>[GET] List a Publication’s Authors — /publications/{{publicationId}}/authors</w:t>
      </w:r>
    </w:p>
    <w:p>
      <w:r>
        <w:br w:type="page"/>
      </w:r>
    </w:p>
    <w:p>
      <w:pPr>
        <w:pStyle w:val="Heading2"/>
      </w:pPr>
      <w:r>
        <w:t>3. [GET] List a Publication’s Authors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/publications/{{publicationId}}/authors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Beehiiv publication.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https://api.beehiiv.com/v2/publications/{{publicationId}}/authors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 list of authors available for a specific publication. Results can be paginated and optionally filtered by author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/publications//authors).</w:t>
      </w:r>
    </w:p>
    <w:p>
      <w:pPr>
        <w:pStyle w:val="ListBullet"/>
      </w:pPr>
      <w:r>
        <w:t>Always construct the path as /publications/{{publicationId}}/authors,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/publications/pub_00000000-0000-0000-0000-000000000000/authors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/publications//authors</w:t>
        <w:br/>
        <w:t>/publications/authors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 Example: pub_00000000-0000-0000-0000-000000000000.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returned. Range: 1–100.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to return. Each page contains limit results (default limit: 10). If not specified, returns results 1–10 from page 1.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Optionally filter authors by full name or first name (case-insensitive).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"00000000-0000-0000-0000-000000000000",</w:t>
        <w:br/>
        <w:t xml:space="preserve"> "type": "user",</w:t>
        <w:br/>
        <w:t xml:space="preserve"> "name": "Jane Doe",</w:t>
        <w:br/>
        <w:t xml:space="preserve"> "bio": "Author biography.",</w:t>
        <w:br/>
        <w:t xml:space="preserve"> "bio_image_url": "https://assets.beehiiv.com/example.png",</w:t>
        <w:br/>
        <w:t xml:space="preserve"> "social_media_links": {</w:t>
        <w:br/>
        <w:t xml:space="preserve"> "twitter_handle": "jane_doe",</w:t>
        <w:br/>
        <w:t xml:space="preserve"> "instagram_url": "https://instagram.com/janedoe",</w:t>
        <w:br/>
        <w:t xml:space="preserve"> "linkedin_url": "https://linkedin.com/in/janedoe"</w:t>
        <w:br/>
        <w:t xml:space="preserve"> }</w:t>
        <w:br/>
        <w:t xml:space="preserve"> }</w:t>
        <w:br/>
        <w:t xml:space="preserve"> ],</w:t>
        <w:br/>
        <w:t xml:space="preserve"> "limit": 10,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"Unauthorized",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"statusText": "Forbidden",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authors available for this publication.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author.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&lt;AuthorType&gt;</w:t>
            </w:r>
          </w:p>
        </w:tc>
        <w:tc>
          <w:tcPr>
            <w:tcW w:type="dxa" w:w="2880"/>
          </w:tcPr>
          <w:p>
            <w:r>
              <w:t>Author type.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author display name.</w:t>
            </w:r>
          </w:p>
        </w:tc>
      </w:tr>
      <w:tr>
        <w:tc>
          <w:tcPr>
            <w:tcW w:type="dxa" w:w="2880"/>
          </w:tcPr>
          <w:p>
            <w:r>
              <w:t>data.bio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biography text for the author.</w:t>
            </w:r>
          </w:p>
        </w:tc>
      </w:tr>
      <w:tr>
        <w:tc>
          <w:tcPr>
            <w:tcW w:type="dxa" w:w="2880"/>
          </w:tcPr>
          <w:p>
            <w:r>
              <w:t>data.bio_image_url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profile image URL for the author.</w:t>
            </w:r>
          </w:p>
        </w:tc>
      </w:tr>
      <w:tr>
        <w:tc>
          <w:tcPr>
            <w:tcW w:type="dxa" w:w="2880"/>
          </w:tcPr>
          <w:p>
            <w:r>
              <w:t>data.social_media_links</w:t>
            </w:r>
          </w:p>
        </w:tc>
        <w:tc>
          <w:tcPr>
            <w:tcW w:type="dxa" w:w="2880"/>
          </w:tcPr>
          <w:p>
            <w:r>
              <w:t>&lt;AuthorSocialMediaLinks&gt;</w:t>
            </w:r>
          </w:p>
        </w:tc>
        <w:tc>
          <w:tcPr>
            <w:tcW w:type="dxa" w:w="2880"/>
          </w:tcPr>
          <w:p>
            <w:r>
              <w:t>Social media links for the author.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placed on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page number the results are from.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results from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pages.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'https://api.beehiiv.com/v2/publications/pub_00000000-0000-0000-0000-000000000000/authors?limit=10&amp;page=1'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authors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'https://api.beehiiv.com/v2/publications/pub_00000000-0000-0000-0000-000000000000/authors' \</w:t>
        <w:br/>
        <w:t xml:space="preserve"> --header 'Accept: application/json'</w:t>
      </w:r>
    </w:p>
    <w:p>
      <w:pPr>
        <w:pStyle w:val="Heading3"/>
      </w:pPr>
      <w:r>
        <w:t>Example 2: Filter authors by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'https://api.beehiiv.com/v2/publications/pub_00000000-0000-0000-0000-000000000000/authors?name=jane' \</w:t>
        <w:br/>
        <w:t xml:space="preserve"> --header 'Accept: application/json'</w:t>
      </w:r>
    </w:p>
    <w:p>
      <w:pPr>
        <w:pStyle w:val="Heading3"/>
      </w:pPr>
      <w:r>
        <w:t>Example 3: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'https://api.beehiiv.com/v2/publications/pub_00000000-0000-0000-0000-000000000000/authors?limit=25&amp;page=2'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limit defaults to 10 and must be between 1 and 100.</w:t>
      </w:r>
    </w:p>
    <w:p>
      <w:pPr>
        <w:pStyle w:val="ListBullet"/>
      </w:pPr>
      <w:r>
        <w:t>page defaults to 1 when not provided.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invalid parameter values).</w:t>
      </w:r>
    </w:p>
    <w:p>
      <w:pPr>
        <w:pStyle w:val="ListBullet"/>
      </w:pPr>
      <w:r>
        <w:t>401: Unauthorized.</w:t>
      </w:r>
    </w:p>
    <w:p>
      <w:pPr>
        <w:pStyle w:val="ListBullet"/>
      </w:pPr>
      <w:r>
        <w:t>403: Forbidden.</w:t>
      </w:r>
    </w:p>
    <w:p>
      <w:pPr>
        <w:pStyle w:val="ListBullet"/>
      </w:pPr>
      <w:r>
        <w:t>404: Publication not found (or resource not found).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authors actions</w:t>
      </w:r>
    </w:p>
    <w:p>
      <w:pPr>
        <w:pStyle w:val="ListBullet"/>
      </w:pPr>
      <w:r>
        <w:t>[GET] Get a Publication Author — /publications/{{publicationId}}/authors/{{authorId}}</w:t>
      </w:r>
    </w:p>
    <w:p>
      <w:r>
        <w:br w:type="page"/>
      </w:r>
    </w:p>
    <w:p>
      <w:pPr>
        <w:pStyle w:val="Heading2"/>
      </w:pPr>
      <w:r>
        <w:t>4. [POST] Add Subscription to Automation Journey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/publications/{{publicationId}}/automations/{{automationId}}/journeys</w:t>
      </w:r>
    </w:p>
    <w:p>
      <w:pPr>
        <w:pStyle w:val="Heading3"/>
      </w:pPr>
      <w:r>
        <w:t>Add a Subscription to a Publication’s Automation Journey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target automation must have an active Add by API trigger.</w:t>
      </w:r>
    </w:p>
    <w:p>
      <w:pPr>
        <w:pStyle w:val="ListBullet"/>
      </w:pPr>
      <w:r>
        <w:t>The subscription you reference must already exist (this endpoint enrolls existing subscribers only).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https://api.beehiiv.com/v2/publications/{{publicationId}}/automations/{{automationId}}/journeys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Adds an existing subscription to an automation flow (journey). The provided email or subscription_id is matched against existing subscribers; if found, the subscriber is enrolled immediately.</w:t>
      </w:r>
    </w:p>
    <w:p>
      <w:r>
        <w:t>If you want to enroll new subscribers, use the Create Subscription endpoint and specify the automation_ids parameter (per the source documentation).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non-empty.</w:t>
      </w:r>
    </w:p>
    <w:p>
      <w:pPr>
        <w:pStyle w:val="ListBullet"/>
      </w:pPr>
      <w:r>
        <w:t>The automationId path parameter must always be present and non-empty.</w:t>
      </w:r>
    </w:p>
    <w:p>
      <w:pPr>
        <w:pStyle w:val="ListBullet"/>
      </w:pPr>
      <w:r>
        <w:t>Always construct the path as /publications/{{publicationId}}/automations/{{automationId}}/journeys.</w:t>
      </w:r>
    </w:p>
    <w:p>
      <w:pPr>
        <w:pStyle w:val="ListBullet"/>
      </w:pPr>
      <w:r>
        <w:t>Do not call the API with missing or empty path parameters (e.g., avoid /publications//automations/{{automationId}}/journeys).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matches the provided email or subscription_id against existing subscribers; it does not create a new subscriber.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/publications/pub_00000000-0000-0000-0000-000000000000/automations/aut_00000000-0000-0000-0000-000000000000/journeys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/publications//automations/aut_.../journeys</w:t>
        <w:br/>
        <w:t>/publications/pub_.../automations//journeys</w:t>
        <w:br/>
        <w:t>/publications/pub_.../automations/aut_.../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automationId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automation object (example: aut_00000000-0000-0000-0000-000000000000).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associated with the subscription. (At least one of email or subscription_id must be provided; documentation states “email or subscription_id will be matched”.)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to match/enroll.</w:t>
            </w:r>
          </w:p>
        </w:tc>
      </w:tr>
      <w:tr>
        <w:tc>
          <w:tcPr>
            <w:tcW w:type="dxa" w:w="2880"/>
          </w:tcPr>
          <w:p>
            <w:r>
              <w:t>double_opt_override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Double opt-in override value (example shown: "on").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"aj_00000000-0000-0000-0000-000000000000",</w:t>
        <w:br/>
        <w:t xml:space="preserve"> "automation_id": "aut_00000000-0000-0000-0000-000000000000",</w:t>
        <w:br/>
        <w:t xml:space="preserve"> "subscription_id": "sub_00000000-0000-0000-0000-000000000000",</w:t>
        <w:br/>
        <w:t xml:space="preserve"> "email": "test@example.com",</w:t>
        <w:br/>
        <w:t xml:space="preserve"> "status": "in_progress",</w:t>
        <w:br/>
        <w:t xml:space="preserve"> "started_at": 1714857600,</w:t>
        <w:br/>
        <w:t xml:space="preserve"> "completed_at": 1714861200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wrapper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journey ID (example: aj_...).</w:t>
            </w:r>
          </w:p>
        </w:tc>
      </w:tr>
      <w:tr>
        <w:tc>
          <w:tcPr>
            <w:tcW w:type="dxa" w:w="2880"/>
          </w:tcPr>
          <w:p>
            <w:r>
              <w:t>data.automation_id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ID (example: aut_...).</w:t>
            </w:r>
          </w:p>
        </w:tc>
      </w:tr>
      <w:tr>
        <w:tc>
          <w:tcPr>
            <w:tcW w:type="dxa" w:w="2880"/>
          </w:tcPr>
          <w:p>
            <w:r>
              <w:t>data.subscription_id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(example: sub_...).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journey status (enum name shown as &lt;AutomationJourneyStatus&gt; in the source).</w:t>
            </w:r>
          </w:p>
        </w:tc>
      </w:tr>
      <w:tr>
        <w:tc>
          <w:tcPr>
            <w:tcW w:type="dxa" w:w="2880"/>
          </w:tcPr>
          <w:p>
            <w:r>
              <w:t>data.started_at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subscriber started the automation flow, in seconds since Unix epoch.</w:t>
            </w:r>
          </w:p>
        </w:tc>
      </w:tr>
      <w:tr>
        <w:tc>
          <w:tcPr>
            <w:tcW w:type="dxa" w:w="2880"/>
          </w:tcPr>
          <w:p>
            <w:r>
              <w:t>data.completed_at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subscriber finished the automation flow, in seconds since Unix epoch.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'https://api.beehiiv.com/v2/publications/pub_00000000-0000-0000-0000-000000000000/automations/aut_00000000-0000-0000-0000-000000000000/journeys'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"test@example.com",</w:t>
        <w:br/>
        <w:t xml:space="preserve"> "double_opt_override": "on"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Enroll by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'https://api.beehiiv.com/v2/publications/pub_00000000-0000-0000-0000-000000000000/automations/aut_00000000-0000-0000-0000-000000000000/journeys'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"test@example.com"</w:t>
        <w:br/>
        <w:t xml:space="preserve">  }'</w:t>
      </w:r>
    </w:p>
    <w:p>
      <w:pPr>
        <w:pStyle w:val="Heading3"/>
      </w:pPr>
      <w:r>
        <w:t>Example 2: Enroll by Subscription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'https://api.beehiiv.com/v2/publications/pub_00000000-0000-0000-0000-000000000000/automations/aut_00000000-0000-0000-0000-000000000000/journeys'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"subscription_id": "sub_00000000-0000-0000-0000-000000000000"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publication and automation IDs.</w:t>
      </w:r>
    </w:p>
    <w:p>
      <w:pPr>
        <w:pStyle w:val="ListBullet"/>
      </w:pPr>
      <w:r>
        <w:t>Matches the provided email or subscription_id against existing subscribers.</w:t>
      </w:r>
    </w:p>
    <w:p>
      <w:pPr>
        <w:pStyle w:val="ListBullet"/>
      </w:pPr>
      <w:r>
        <w:t>If a match is found, enrolls the subscriber immediately into the automation journey.</w:t>
      </w:r>
    </w:p>
    <w:p>
      <w:pPr>
        <w:pStyle w:val="ListBullet"/>
      </w:pPr>
      <w:r>
        <w:t>Returns the created journey object in data, including timestamps and status.</w:t>
      </w:r>
    </w:p>
    <w:p>
      <w:pPr>
        <w:pStyle w:val="Heading3"/>
      </w:pPr>
      <w:r>
        <w:t>Notes</w:t>
      </w:r>
    </w:p>
    <w:p>
      <w:pPr>
        <w:pStyle w:val="ListBullet"/>
      </w:pPr>
      <w:r>
        <w:t>OAuth scope noted in the source: automations:write.</w:t>
      </w:r>
    </w:p>
    <w:p>
      <w:pPr>
        <w:pStyle w:val="ListBullet"/>
      </w:pPr>
      <w:r>
        <w:t>This endpoint is intended for existing subscribers; to enroll new subscribers, use Create Subscription with automation_ids (per the source documentation).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missing/invalid fields).</w:t>
      </w:r>
    </w:p>
    <w:p>
      <w:pPr>
        <w:pStyle w:val="ListBullet"/>
      </w:pPr>
      <w:r>
        <w:t>404: Publication, automation, or subscriber match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automationJourneys actions</w:t>
      </w:r>
    </w:p>
    <w:p>
      <w:pPr>
        <w:pStyle w:val="ListBullet"/>
      </w:pPr>
      <w:r>
        <w:t>[GET] Get an Automation Journey for a Publication Automation — /publications/{{publicationId}}/automations/{{automationId}}/journeys/{{automationJourneyId}}</w:t>
      </w:r>
    </w:p>
    <w:p>
      <w:pPr>
        <w:pStyle w:val="ListBullet"/>
      </w:pPr>
      <w:r>
        <w:t>[GET] List an Automation’s Journeys (for a Publication) — /publications/{{publicationId}}/automations/{{automationId}}/journeys</w:t>
      </w:r>
    </w:p>
    <w:p>
      <w:r>
        <w:br w:type="page"/>
      </w:r>
    </w:p>
    <w:p>
      <w:pPr>
        <w:pStyle w:val="Heading2"/>
      </w:pPr>
      <w:r>
        <w:t>5. [GET] Get an Automation Journey for a Publication Automation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/publications/{{publicationId}}/automations/{{automationId}}/journeys/{{automationJourneyId}}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automations:read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https://api.beehiiv.com/v2/publications/{{publicationId}}/automations/{{automationId}}/journeys/{{automationJourneyId}}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 single automation journey by ID for a specific automation within a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automationId path parameter must always be present and must be a non-empty string.</w:t>
      </w:r>
    </w:p>
    <w:p>
      <w:pPr>
        <w:pStyle w:val="ListBullet"/>
      </w:pPr>
      <w:r>
        <w:t>The automationJourneyId path parameter must always be present and must be a non-empty string.</w:t>
      </w:r>
    </w:p>
    <w:p>
      <w:pPr>
        <w:pStyle w:val="ListBullet"/>
      </w:pPr>
      <w:r>
        <w:t xml:space="preserve">Always construct the path as: </w:t>
        <w:br/>
        <w:br/>
        <w:t>/publications/{{publicationId}}/automations/{{automationId}}/journeys/{{automationJourneyId}}</w:t>
      </w:r>
    </w:p>
    <w:p>
      <w:pPr>
        <w:pStyle w:val="ListBullet"/>
      </w:pPr>
      <w:r>
        <w:t>Do not call the API with missing or empty path parameters (e.g., avoid /publications//automations/...).</w:t>
      </w:r>
    </w:p>
    <w:p>
      <w:pPr>
        <w:pStyle w:val="ListBullet"/>
      </w:pPr>
      <w:r>
        <w:t>Do not infer or guess any ID values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/publications/pub_00000000-0000-0000-0000-000000000000/automations/aut_00000000-0000-0000-0000-000000000000/journeys/aj_00000000-0000-0000-0000-000000000000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/publications//automations/aut_123/journeys/aj_123</w:t>
        <w:br/>
        <w:t>/publications/pub_123/automations//journeys/aj_123</w:t>
        <w:br/>
        <w:t>/publications/pub_123/automations/aut_123/journeys/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automationId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automation object (example: aut_00000000-0000-0000-0000-000000000000).</w:t>
            </w:r>
          </w:p>
        </w:tc>
      </w:tr>
      <w:tr>
        <w:tc>
          <w:tcPr>
            <w:tcW w:type="dxa" w:w="2880"/>
          </w:tcPr>
          <w:p>
            <w:r>
              <w:t>automationJourneyId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automation journey ID (example: aj_00000000-0000-0000-0000-000000000000).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"aj_00000000-0000-0000-0000-000000000000",</w:t>
        <w:br/>
        <w:t xml:space="preserve"> "automation_id": "aut_00000000-0000-0000-0000-000000000000",</w:t>
        <w:br/>
        <w:t xml:space="preserve"> "subscription_id": "sub_00000000-0000-0000-0000-000000000000",</w:t>
        <w:br/>
        <w:t xml:space="preserve"> "email": "test@example.com",</w:t>
        <w:br/>
        <w:t xml:space="preserve"> "status": "in_progress",</w:t>
        <w:br/>
        <w:t xml:space="preserve"> "started_at": 1714857600,</w:t>
        <w:br/>
        <w:t xml:space="preserve"> "completed_at": 1714861200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automation journey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journey ID.</w:t>
            </w:r>
          </w:p>
        </w:tc>
      </w:tr>
      <w:tr>
        <w:tc>
          <w:tcPr>
            <w:tcW w:type="dxa" w:w="2880"/>
          </w:tcPr>
          <w:p>
            <w:r>
              <w:t>data.automation_id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automation ID associated with this journey.</w:t>
            </w:r>
          </w:p>
        </w:tc>
      </w:tr>
      <w:tr>
        <w:tc>
          <w:tcPr>
            <w:tcW w:type="dxa" w:w="2880"/>
          </w:tcPr>
          <w:p>
            <w:r>
              <w:t>data.subscription_id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(may be omitted/null depending on journey context).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(if available).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journey status (example shown: in_progress).</w:t>
            </w:r>
          </w:p>
        </w:tc>
      </w:tr>
      <w:tr>
        <w:tc>
          <w:tcPr>
            <w:tcW w:type="dxa" w:w="2880"/>
          </w:tcPr>
          <w:p>
            <w:r>
              <w:t>data.started_at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subscriber started the flow, in seconds since Unix epoch.</w:t>
            </w:r>
          </w:p>
        </w:tc>
      </w:tr>
      <w:tr>
        <w:tc>
          <w:tcPr>
            <w:tcW w:type="dxa" w:w="2880"/>
          </w:tcPr>
          <w:p>
            <w:r>
              <w:t>data.completed_at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subscriber finished the flow, in seconds since Unix epoch.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'https://api.beehiiv.com/v2/publications/pub_00000000-0000-0000-0000-000000000000/automations/aut_00000000-0000-0000-0000-000000000000/journeys/aj_00000000-0000-0000-0000-000000000000'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Specific Automation Journey</w:t>
      </w:r>
    </w:p>
    <w:p>
      <w:pPr>
        <w:pStyle w:val="Heading3"/>
      </w:pPr>
      <w:r>
        <w:t>Notes</w:t>
      </w:r>
    </w:p>
    <w:p>
      <w:pPr>
        <w:pStyle w:val="ListBullet"/>
      </w:pPr>
      <w:r>
        <w:t>All three path IDs are prefixed IDs (e.g., pub_..., aut_..., aj_...) as shown in the documentation examples.</w:t>
      </w:r>
    </w:p>
    <w:p>
      <w:pPr>
        <w:pStyle w:val="ListBullet"/>
      </w:pPr>
      <w:r>
        <w:t>Timestamps (started_at, completed_at) are integers measured in seconds since the Unix epoch.</w:t>
      </w:r>
    </w:p>
    <w:p>
      <w:pPr>
        <w:pStyle w:val="Heading3"/>
      </w:pPr>
      <w:r>
        <w:t>Related automationJourneys actions</w:t>
      </w:r>
    </w:p>
    <w:p>
      <w:pPr>
        <w:pStyle w:val="ListBullet"/>
      </w:pPr>
      <w:r>
        <w:t>[POST] Add Subscription to Automation Journey — /publications/{{publicationId}}/automations/{{automationId}}/journeys</w:t>
      </w:r>
    </w:p>
    <w:p>
      <w:pPr>
        <w:pStyle w:val="ListBullet"/>
      </w:pPr>
      <w:r>
        <w:t>[GET] List an Automation’s Journeys (for a Publication) — /publications/{{publicationId}}/automations/{{automationId}}/journeys</w:t>
      </w:r>
    </w:p>
    <w:p>
      <w:r>
        <w:br w:type="page"/>
      </w:r>
    </w:p>
    <w:p>
      <w:pPr>
        <w:pStyle w:val="Heading2"/>
      </w:pPr>
      <w:r>
        <w:t>6. [GET] List an Automation’s Journeys (for a Publication)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/publications/{{publicationId}}/automations/{{automationId}}/journeys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target publication and automation</w:t>
      </w:r>
    </w:p>
    <w:p>
      <w:pPr>
        <w:pStyle w:val="ListBullet"/>
      </w:pPr>
      <w:r>
        <w:t>OAuth scope: automations:read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https://api.beehiiv.com/v2/publications/{{publicationId}}/automations/{{automationId}}/journeys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automation journeys that have occurred within a specific automation for a given publication. Results can be optionally filtered by journey status.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automationId path parameter must always be present and must be a non-empty string.</w:t>
      </w:r>
    </w:p>
    <w:p>
      <w:pPr>
        <w:pStyle w:val="ListBullet"/>
      </w:pPr>
      <w:r>
        <w:t>Always construct the path as /publications/{{publicationId}}/automations/{{automationId}}/journeys.</w:t>
      </w:r>
    </w:p>
    <w:p>
      <w:pPr>
        <w:pStyle w:val="ListBullet"/>
      </w:pPr>
      <w:r>
        <w:t>Do not call the API with missing or empty path parameters (e.g., avoid /publications//automations//journeys).</w:t>
      </w:r>
    </w:p>
    <w:p>
      <w:pPr>
        <w:pStyle w:val="ListBullet"/>
      </w:pPr>
      <w:r>
        <w:t>Do not send path parameters in the request body (this endpoint has no request body).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/publications/pub_00000000-0000-0000-0000-000000000000/automations/aut_00000000-0000-0000-0000-000000000000/journeys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/publications//automations/aut_123/journeys</w:t>
        <w:br/>
        <w:t>/publications/pub_123/automations//journeys</w:t>
        <w:br/>
        <w:t>/publications/pub_123/automations/aut_123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automationId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automation object (e.g., aut_00000000-0000-0000-0000-000000000000).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by automation journey status. Allowed values: in_progress, completed, exited_early, all.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objects to return per page. Range: 1 to 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results. Default: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"aj_00000000-0000-0000-0000-000000000000",</w:t>
        <w:br/>
        <w:t xml:space="preserve"> "automation_id": "aut_00000000-0000-0000-0000-000000000000",</w:t>
        <w:br/>
        <w:t xml:space="preserve"> "subscription_id": "sub_00000000-0000-0000-0000-000000000000",</w:t>
        <w:br/>
        <w:t xml:space="preserve"> "email": "test@example.com",</w:t>
        <w:br/>
        <w:t xml:space="preserve"> "status": "in_progress",</w:t>
        <w:br/>
        <w:t xml:space="preserve"> "started_at": 1714857600,</w:t>
        <w:br/>
        <w:t xml:space="preserve"> "completed_at": 1714861200</w:t>
        <w:br/>
        <w:t xml:space="preserve"> },</w:t>
        <w:br/>
        <w:t xml:space="preserve"> {</w:t>
        <w:br/>
        <w:t xml:space="preserve"> "id": "aj_00000000-0000-0000-0000-000000000000",</w:t>
        <w:br/>
        <w:t xml:space="preserve"> "automation_id": "aut_00000000-0000-0000-0000-000000000000",</w:t>
        <w:br/>
        <w:t xml:space="preserve"> "subscription_id": "sub_00000000-0000-0000-0000-000000000000",</w:t>
        <w:br/>
        <w:t xml:space="preserve"> "email": "test@example.com",</w:t>
        <w:br/>
        <w:t xml:space="preserve"> "status": "in_progress",</w:t>
        <w:br/>
        <w:t xml:space="preserve"> "started_at": 1714857600,</w:t>
        <w:br/>
        <w:t xml:space="preserve"> "completed_at": 1714861200</w:t>
        <w:br/>
        <w:t xml:space="preserve"> }</w:t>
        <w:br/>
        <w:t xml:space="preserve"> ],</w:t>
        <w:br/>
        <w:t xml:space="preserve"> "limit": 10,</w:t>
        <w:br/>
        <w:t xml:space="preserve"> "page": 1,</w:t>
        <w:br/>
        <w:t xml:space="preserve"> "total_results": 2,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automation journeys returned for this page.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journey ID.</w:t>
            </w:r>
          </w:p>
        </w:tc>
      </w:tr>
      <w:tr>
        <w:tc>
          <w:tcPr>
            <w:tcW w:type="dxa" w:w="2880"/>
          </w:tcPr>
          <w:p>
            <w:r>
              <w:t>data[].automation_id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ID associated with the journey.</w:t>
            </w:r>
          </w:p>
        </w:tc>
      </w:tr>
      <w:tr>
        <w:tc>
          <w:tcPr>
            <w:tcW w:type="dxa" w:w="2880"/>
          </w:tcPr>
          <w:p>
            <w:r>
              <w:t>data[].subscription_id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Subscription ID associated with the journey (may be absent/null).</w:t>
            </w:r>
          </w:p>
        </w:tc>
      </w:tr>
      <w:tr>
        <w:tc>
          <w:tcPr>
            <w:tcW w:type="dxa" w:w="2880"/>
          </w:tcPr>
          <w:p>
            <w:r>
              <w:t>data[].email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Subscriber email associated with the journey (may be absent/null).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Journey status.</w:t>
            </w:r>
          </w:p>
        </w:tc>
      </w:tr>
      <w:tr>
        <w:tc>
          <w:tcPr>
            <w:tcW w:type="dxa" w:w="2880"/>
          </w:tcPr>
          <w:p>
            <w:r>
              <w:t>data[].started_at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subscriber started the automation flow, in seconds since Unix epoch.</w:t>
            </w:r>
          </w:p>
        </w:tc>
      </w:tr>
      <w:tr>
        <w:tc>
          <w:tcPr>
            <w:tcW w:type="dxa" w:w="2880"/>
          </w:tcPr>
          <w:p>
            <w:r>
              <w:t>data[].completed_at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subscriber finished the automation flow, in seconds since Unix epoch.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across all results.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 only)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 only)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'https://api.beehiiv.com/v2/publications/pub_00000000-0000-0000-0000-000000000000/automations/aut_00000000-0000-0000-0000-000000000000/journeys?status=in_progress&amp;limit=10&amp;page=1'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journeys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'https://api.beehiiv.com/v2/publications/pub_00000000-0000-0000-0000-000000000000/automations/aut_00000000-0000-0000-0000-000000000000/journeys' \</w:t>
        <w:br/>
        <w:t xml:space="preserve"> -H 'Accept: application/json'</w:t>
      </w:r>
    </w:p>
    <w:p>
      <w:pPr>
        <w:pStyle w:val="Heading3"/>
      </w:pPr>
      <w:r>
        <w:t>Example 2: Filter by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'https://api.beehiiv.com/v2/publications/pub_00000000-0000-0000-0000-000000000000/automations/aut_00000000-0000-0000-0000-000000000000/journeys?status=completed' \</w:t>
        <w:br/>
        <w:t xml:space="preserve"> -H 'Accept: application/json'</w:t>
      </w:r>
    </w:p>
    <w:p>
      <w:pPr>
        <w:pStyle w:val="Heading3"/>
      </w:pPr>
      <w:r>
        <w:t>Example 3: Paginate with a larger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'https://api.beehiiv.com/v2/publications/pub_00000000-0000-0000-0000-000000000000/automations/aut_00000000-0000-0000-0000-000000000000/journeys?limit=100&amp;page=2'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 uses page and limit; defaults are page=1 and limit=10.</w:t>
      </w:r>
    </w:p>
    <w:p>
      <w:pPr>
        <w:pStyle w:val="ListBullet"/>
      </w:pPr>
      <w:r>
        <w:t>Timestamps (started_at, completed_at) are Unix epoch seconds.</w:t>
      </w:r>
    </w:p>
    <w:p>
      <w:pPr>
        <w:pStyle w:val="Heading3"/>
      </w:pPr>
      <w:r>
        <w:t>Related automationJourneys actions</w:t>
      </w:r>
    </w:p>
    <w:p>
      <w:pPr>
        <w:pStyle w:val="ListBullet"/>
      </w:pPr>
      <w:r>
        <w:t>[POST] Add Subscription to Automation Journey — /publications/{{publicationId}}/automations/{{automationId}}/journeys</w:t>
      </w:r>
    </w:p>
    <w:p>
      <w:pPr>
        <w:pStyle w:val="ListBullet"/>
      </w:pPr>
      <w:r>
        <w:t>[GET] Get an Automation Journey for a Publication Automation — /publications/{{publicationId}}/automations/{{automationId}}/journeys/{{automationJourneyId}}</w:t>
      </w:r>
    </w:p>
    <w:p>
      <w:r>
        <w:br w:type="page"/>
      </w:r>
    </w:p>
    <w:p>
      <w:pPr>
        <w:pStyle w:val="Heading2"/>
      </w:pPr>
      <w:r>
        <w:t>7. [GET] Get a Publication's Automation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/publications/{{publicationId}}/automations/{{automationId}}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automations:read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https://api.beehiiv.com/v2/publications/{{publicationId}}/automations/{{automationId}}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automation belonging to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automationId path parameter must always be present and must be a non-empty string.</w:t>
      </w:r>
    </w:p>
    <w:p>
      <w:pPr>
        <w:pStyle w:val="ListBullet"/>
      </w:pPr>
      <w:r>
        <w:t>Always construct the path as /publications/{{publicationId}}/automations/{{automationId}}.</w:t>
      </w:r>
    </w:p>
    <w:p>
      <w:pPr>
        <w:pStyle w:val="ListBullet"/>
      </w:pPr>
      <w:r>
        <w:t>Do not call the API with a missing or empty publicationId or automationId (e.g., avoid /publications//automations/... or /publications/.../automations/).</w:t>
      </w:r>
    </w:p>
    <w:p>
      <w:pPr>
        <w:pStyle w:val="ListBullet"/>
      </w:pPr>
      <w:r>
        <w:t>Do not infer or guess IDs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/publications/pub_00000000-0000-0000-0000-000000000000/automations/aut_00000000-0000-0000-0000-000000000000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/publications//automations/aut_00000000-0000-0000-0000-000000000000</w:t>
        <w:br/>
        <w:t>/publications/pub_00000000-0000-0000-0000-000000000000/automations/</w:t>
        <w:br/>
        <w:t>/publications/pub_00000000-0000-0000-0000-000000000000/automations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automationId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automation object (example: aut_00000000-0000-0000-0000-000000000000).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enum[stats][]</w:t>
            </w:r>
          </w:p>
        </w:tc>
        <w:tc>
          <w:tcPr>
            <w:tcW w:type="dxa" w:w="2880"/>
          </w:tcPr>
          <w:p>
            <w:r>
              <w:t>Optional list of expandable objects. Allowed value(s): stats. Sent as URL query parameter(s).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"aut_00000000-0000-0000-0000-000000000000",</w:t>
        <w:br/>
        <w:t xml:space="preserve"> "status": "running",</w:t>
        <w:br/>
        <w:t xml:space="preserve"> "name": "Custom welcome series",</w:t>
        <w:br/>
        <w:t xml:space="preserve"> "trigger_events": ["api"],</w:t>
        <w:br/>
        <w:t xml:space="preserve"> "description": "Sends 2 days after signing up"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automation.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ID (&lt;AutomationId&gt;).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status (&lt;AutomationStatus&gt;).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name.</w:t>
            </w:r>
          </w:p>
        </w:tc>
      </w:tr>
      <w:tr>
        <w:tc>
          <w:tcPr>
            <w:tcW w:type="dxa" w:w="2880"/>
          </w:tcPr>
          <w:p>
            <w:r>
              <w:t>data.trigger_events</w:t>
            </w:r>
          </w:p>
        </w:tc>
        <w:tc>
          <w:tcPr>
            <w:tcW w:type="dxa" w:w="2880"/>
          </w:tcPr>
          <w:p>
            <w:r>
              <w:t>enum[]</w:t>
            </w:r>
          </w:p>
        </w:tc>
        <w:tc>
          <w:tcPr>
            <w:tcW w:type="dxa" w:w="2880"/>
          </w:tcPr>
          <w:p>
            <w:r>
              <w:t>The types of events that can trigger the automation. Possible values: api, downgrade, email_submission, form_submission, manual, poll_submission, purchased_product, referral_action, segment_action, signup, unengaged, upgrade.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description.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&lt;AutomationStats&gt;</w:t>
            </w:r>
          </w:p>
        </w:tc>
        <w:tc>
          <w:tcPr>
            <w:tcW w:type="dxa" w:w="2880"/>
          </w:tcPr>
          <w:p>
            <w:r>
              <w:t>Expanded automation stats object (present when requested/available).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'https://api.beehiiv.com/v2/publications/pub_00000000-0000-0000-0000-000000000000/automations/aut_00000000-0000-0000-0000-000000000000?expand[]=stats'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an automation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'https://api.beehiiv.com/v2/publications/pub_00000000-0000-0000-0000-000000000000/automations/aut_00000000-0000-0000-0000-000000000000' \</w:t>
        <w:br/>
        <w:t xml:space="preserve"> -H 'Accept: application/json'</w:t>
      </w:r>
    </w:p>
    <w:p>
      <w:pPr>
        <w:pStyle w:val="Heading3"/>
      </w:pPr>
      <w:r>
        <w:t>Example 2: Get an automation with stats expanded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'https://api.beehiiv.com/v2/publications/pub_00000000-0000-0000-0000-000000000000/automations/aut_00000000-0000-0000-0000-000000000000?expand[]=stats'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automationId in the URL path.</w:t>
      </w:r>
    </w:p>
    <w:p>
      <w:pPr>
        <w:pStyle w:val="ListBullet"/>
      </w:pPr>
      <w:r>
        <w:t>Optionally expands requested objects via expand[] (e.g., stats).</w:t>
      </w:r>
    </w:p>
    <w:p>
      <w:pPr>
        <w:pStyle w:val="ListBullet"/>
      </w:pPr>
      <w:r>
        <w:t>Returns the automation wrapped in a top-level data object.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is an array-style query parameter; provide it multiple times to request multiple expansions (only stats is documented).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parameters).</w:t>
      </w:r>
    </w:p>
    <w:p>
      <w:pPr>
        <w:pStyle w:val="ListBullet"/>
      </w:pPr>
      <w:r>
        <w:t>404: Publication or automation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automations actions</w:t>
      </w:r>
    </w:p>
    <w:p>
      <w:pPr>
        <w:pStyle w:val="ListBullet"/>
      </w:pPr>
      <w:r>
        <w:t>[GET] List a Publication’s Automations — /publications/{{publicationId}}/automations</w:t>
      </w:r>
    </w:p>
    <w:p>
      <w:r>
        <w:br w:type="page"/>
      </w:r>
    </w:p>
    <w:p>
      <w:pPr>
        <w:pStyle w:val="Heading2"/>
      </w:pPr>
      <w:r>
        <w:t>8. [GET] List a Publication Automation’s Emails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/publications/{{publicationId}}/automations/{{automationId}}/emails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 and automation.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https://api.beehiiv.com/v2/publications/{{publicationId}}/automations/{{automationId}}/emails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all emails belonging to a specific automation within a publication, including engagement statistics for each email.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automationId path parameter must always be present.</w:t>
      </w:r>
    </w:p>
    <w:p>
      <w:pPr>
        <w:pStyle w:val="ListBullet"/>
      </w:pPr>
      <w:r>
        <w:t>Always construct the path as /publications/{{publicationId}}/automations/{{automationId}}/emails, where both path parameters are non-empty strings.</w:t>
      </w:r>
    </w:p>
    <w:p>
      <w:pPr>
        <w:pStyle w:val="ListBullet"/>
      </w:pPr>
      <w:r>
        <w:t>Do not call the API with missing or empty path parameters (e.g., avoid /publications//automations//emails).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/publications/pub_00000000-0000-0000-0000-000000000000/automations/aut_00000000-0000-0000-0000-000000000000/emails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/publications//automations/aut_123/emails</w:t>
        <w:br/>
        <w:t>/publications/pub_123/automations//emails</w:t>
        <w:br/>
        <w:t>/publications/pub_123/emails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automationId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automation object (e.g., aut_00000000-0000-0000-0000-000000000000).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to return. Range: 1–100. Default: 10.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Cursor-based pagination (recommended). Opaque cursor token to fetch the next page. Obtain from next_cursor in a previous response.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Deprecated (use cursor instead). Offset-based page number. Limited to 100 pages maximum.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"00000000-0000-0000-0000-000000000000",</w:t>
        <w:br/>
        <w:t xml:space="preserve"> "automation_step_id": "00000000-0000-0000-0000-000000000000",</w:t>
        <w:br/>
        <w:t xml:space="preserve"> "subject_line": "Welcome to our newsletter!",</w:t>
        <w:br/>
        <w:t xml:space="preserve"> "preview_text": "Here's what to expect...",</w:t>
        <w:br/>
        <w:t xml:space="preserve"> "status": "active",</w:t>
        <w:br/>
        <w:t xml:space="preserve"> "first_sent_at": 1700000000,</w:t>
        <w:br/>
        <w:t xml:space="preserve"> "last_sent_at": 1700100000,</w:t>
        <w:br/>
        <w:t xml:space="preserve"> "created_at": 1699900000,</w:t>
        <w:br/>
        <w:t xml:space="preserve"> "stats": {</w:t>
        <w:br/>
        <w:t xml:space="preserve"> "email": {</w:t>
        <w:br/>
        <w:t xml:space="preserve"> "recipients": 500,</w:t>
        <w:br/>
        <w:t xml:space="preserve"> "delivered": 490,</w:t>
        <w:br/>
        <w:t xml:space="preserve"> "opens": 250,</w:t>
        <w:br/>
        <w:t xml:space="preserve"> "unique_opens": 200,</w:t>
        <w:br/>
        <w:t xml:space="preserve"> "open_rate": 40.82,</w:t>
        <w:br/>
        <w:t xml:space="preserve"> "clicks": 100,</w:t>
        <w:br/>
        <w:t xml:space="preserve"> "unique_clicks": 75,</w:t>
        <w:br/>
        <w:t xml:space="preserve"> "click_rate": 37.5,</w:t>
        <w:br/>
        <w:t xml:space="preserve"> "unsubscribes": 2,</w:t>
        <w:br/>
        <w:t xml:space="preserve"> "spam_reports": 1</w:t>
        <w:br/>
        <w:t xml:space="preserve"> },</w:t>
        <w:br/>
        <w:t xml:space="preserve"> "clicks": [</w:t>
        <w:br/>
        <w:t xml:space="preserve"> {</w:t>
        <w:br/>
        <w:t xml:space="preserve"> "url": "https://example.com/link",</w:t>
        <w:br/>
        <w:t xml:space="preserve"> "total_clicks": 80,</w:t>
        <w:br/>
        <w:t xml:space="preserve"> "total_unique_clicks": 60,</w:t>
        <w:br/>
        <w:t xml:space="preserve"> "total_click_through_rate": 30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],</w:t>
        <w:br/>
        <w:t xml:space="preserve"> "limit": 10,</w:t>
        <w:br/>
        <w:t xml:space="preserve"> "has_more": false,</w:t>
        <w:br/>
        <w:t xml:space="preserve"> "next_cursor": null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automation emails.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email message.</w:t>
            </w:r>
          </w:p>
        </w:tc>
      </w:tr>
      <w:tr>
        <w:tc>
          <w:tcPr>
            <w:tcW w:type="dxa" w:w="2880"/>
          </w:tcPr>
          <w:p>
            <w:r>
              <w:t>data[].automation_step_id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 of the automation step this email belongs to.</w:t>
            </w:r>
          </w:p>
        </w:tc>
      </w:tr>
      <w:tr>
        <w:tc>
          <w:tcPr>
            <w:tcW w:type="dxa" w:w="2880"/>
          </w:tcPr>
          <w:p>
            <w:r>
              <w:t>data[].subject_line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 line.</w:t>
            </w:r>
          </w:p>
        </w:tc>
      </w:tr>
      <w:tr>
        <w:tc>
          <w:tcPr>
            <w:tcW w:type="dxa" w:w="2880"/>
          </w:tcPr>
          <w:p>
            <w:r>
              <w:t>data[].preview_text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preview text.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email message: active (will be sent) or inactive.</w:t>
            </w:r>
          </w:p>
        </w:tc>
      </w:tr>
      <w:tr>
        <w:tc>
          <w:tcPr>
            <w:tcW w:type="dxa" w:w="2880"/>
          </w:tcPr>
          <w:p>
            <w:r>
              <w:t>data[].first_sent_at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email was first sent (seconds since Unix epoch).</w:t>
            </w:r>
          </w:p>
        </w:tc>
      </w:tr>
      <w:tr>
        <w:tc>
          <w:tcPr>
            <w:tcW w:type="dxa" w:w="2880"/>
          </w:tcPr>
          <w:p>
            <w:r>
              <w:t>data[].last_sent_at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email was last sent (seconds since Unix epoch).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email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Engagement statistics for the email (AutomationEmailStats).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Cursor pagination only. Whether more results exist after this page.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pagination only. Cursor token for the next page; null if has_more is false.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only. Page number (only present when using deprecated page).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'https://api.beehiiv.com/v2/publications/pub_00000000-0000-0000-0000-000000000000/automations/aut_00000000-0000-0000-0000-000000000000/emails?limit=10'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cursor pagination (recommended)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'https://api.beehiiv.com/v2/publications/pub_00000000-0000-0000-0000-000000000000/automations/aut_00000000-0000-0000-0000-000000000000/emails?limit=25&amp;cursor=eyJvZmZzZXQiOjI1fQ==' \</w:t>
        <w:br/>
        <w:t xml:space="preserve"> --header 'Accept: application/json'</w:t>
      </w:r>
    </w:p>
    <w:p>
      <w:pPr>
        <w:pStyle w:val="Heading3"/>
      </w:pPr>
      <w:r>
        <w:t>Example 2: Use deprecated page pagination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'https://api.beehiiv.com/v2/publications/pub_00000000-0000-0000-0000-000000000000/automations/aut_00000000-0000-0000-0000-000000000000/emails?limit=10&amp;page=2'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Cursor-based pagination is recommended; use next_cursor from the prior response to fetch the next page.</w:t>
      </w:r>
    </w:p>
    <w:p>
      <w:pPr>
        <w:pStyle w:val="ListBullet"/>
      </w:pPr>
      <w:r>
        <w:t>The page parameter is deprecated and limited to 100 pages maximum.</w:t>
      </w:r>
    </w:p>
    <w:p>
      <w:r>
        <w:br w:type="page"/>
      </w:r>
    </w:p>
    <w:p>
      <w:pPr>
        <w:pStyle w:val="Heading2"/>
      </w:pPr>
      <w:r>
        <w:t>9. [GET] List a Publication’s Automations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/publications/{{publicationId}}/automations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Beehiiv publication ID (prefixed ID, e.g., pub_...)</w:t>
      </w:r>
    </w:p>
    <w:p>
      <w:pPr>
        <w:pStyle w:val="ListBullet"/>
      </w:pPr>
      <w:r>
        <w:t>OAuth scope: automations:read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https://api.beehiiv.com/v2/publications/{{publicationId}}/automations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list of automations configured for a specific publication. Supports pagination and optional expansion of related objects (e.g., stats).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/publications//automations).</w:t>
      </w:r>
    </w:p>
    <w:p>
      <w:pPr>
        <w:pStyle w:val="ListBullet"/>
      </w:pPr>
      <w:r>
        <w:t>Always construct the path as /publications/{{publicationId}}/automations,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/publications/pub_00000000-0000-0000-0000-000000000000/automations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/publications//automations</w:t>
        <w:br/>
        <w:t>/publications/automations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prefixed ID of the publication object. Example: pub_00000000-0000-0000-0000-000000000000.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 list of expandable objects. Allowed value: stats.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returned. Range: 1–100.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limit: 10). If omitted, returns results 1–10 from page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"aut_00000000-0000-0000-0000-000000000000",</w:t>
        <w:br/>
        <w:t xml:space="preserve"> "status": "running",</w:t>
        <w:br/>
        <w:t xml:space="preserve"> "name": "Custom welcome series",</w:t>
        <w:br/>
        <w:t xml:space="preserve"> "trigger_events": [</w:t>
        <w:br/>
        <w:t xml:space="preserve"> "api"</w:t>
        <w:br/>
        <w:t xml:space="preserve"> ],</w:t>
        <w:br/>
        <w:t xml:space="preserve"> "description": "Sends 2 days after signing up"</w:t>
        <w:br/>
        <w:t xml:space="preserve"> }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automation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Automation ID (e.g., aut_...).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Automation status (&lt;AutomationStatus&gt;).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Automation name.</w:t>
            </w:r>
          </w:p>
        </w:tc>
      </w:tr>
      <w:tr>
        <w:tc>
          <w:tcPr>
            <w:tcW w:type="dxa" w:w="2880"/>
          </w:tcPr>
          <w:p>
            <w:r>
              <w:t>data.trigger_events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Required. Event types that can trigger the automation. Allowed values: api, downgrade, email_submission, form_submission, manual, poll_submission, purchased_product, referral_action, segment_action, signup, unengaged, upgrade.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Automation description.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automation stats (&lt;AutomationStats&gt;). Returned when expand[]=stats is used.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page number returned.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'https://api.beehiiv.com/v2/publications/pub_00000000-0000-0000-0000-000000000000/automations?limit=10&amp;page=1'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automations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'https://api.beehiiv.com/v2/publications/pub_00000000-0000-0000-0000-000000000000/automations' \</w:t>
        <w:br/>
        <w:t xml:space="preserve"> --header 'Accept: application/json'</w:t>
      </w:r>
    </w:p>
    <w:p>
      <w:pPr>
        <w:pStyle w:val="Heading3"/>
      </w:pPr>
      <w:r>
        <w:t>Example 2: Expand stats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'https://api.beehiiv.com/v2/publications/pub_00000000-0000-0000-0000-000000000000/automations?expand%5B%5D=stats' \</w:t>
        <w:br/>
        <w:t xml:space="preserve"> --header 'Accept: application/json'</w:t>
      </w:r>
    </w:p>
    <w:p>
      <w:pPr>
        <w:pStyle w:val="Heading3"/>
      </w:pPr>
      <w:r>
        <w:t>Example 3: Paginate with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'https://api.beehiiv.com/v2/publications/pub_00000000-0000-0000-0000-000000000000/automations?limit=25&amp;page=2'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is a repeatable query parameter (e.g., expand[]=stats).</w:t>
      </w:r>
    </w:p>
    <w:p>
      <w:pPr>
        <w:pStyle w:val="Heading3"/>
      </w:pPr>
      <w:r>
        <w:t>Related automations actions</w:t>
      </w:r>
    </w:p>
    <w:p>
      <w:pPr>
        <w:pStyle w:val="ListBullet"/>
      </w:pPr>
      <w:r>
        <w:t>[GET] Get a Publication's Automation — /publications/{{publicationId}}/automations/{{automationId}}</w:t>
      </w:r>
    </w:p>
    <w:p>
      <w:r>
        <w:br w:type="page"/>
      </w:r>
    </w:p>
    <w:p>
      <w:pPr>
        <w:pStyle w:val="Heading2"/>
      </w:pPr>
      <w:r>
        <w:t>10. [POST] Bulk Create Subscriptions for a Publication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/publications/{{publicationId}}/bulk_subscriptions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subscriptions:write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https://api.beehiiv.com/v2/publications/{{publicationId}}/bulk_subscriptions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new subscriptions in bulk for a specific publication. The request submits a list of subscriptions to create, including optional attribution (UTM fields), custom fields, premium tier assignment, and automation enrollment.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 (it is a prefixed ID, e.g. pub_...).</w:t>
      </w:r>
    </w:p>
    <w:p>
      <w:pPr>
        <w:pStyle w:val="ListBullet"/>
      </w:pPr>
      <w:r>
        <w:t>Do not call the API with a missing or empty publicationId (e.g., avoid /publications//bulk_subscriptions).</w:t>
      </w:r>
    </w:p>
    <w:p>
      <w:pPr>
        <w:pStyle w:val="ListBullet"/>
      </w:pPr>
      <w:r>
        <w:t>Always construct the path as /publications/{{publicationId}}/bulk_subscriptions,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/publications/pub_00000000-0000-0000-0000-000000000000/bulk_subscriptions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/publications//bulk_subscriptions</w:t>
        <w:br/>
        <w:t>/publications/bulk_subscriptions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subscriptions to create. Each item is an object described below.</w:t>
            </w:r>
          </w:p>
        </w:tc>
      </w:tr>
    </w:tbl>
    <w:p/>
    <w:p>
      <w:pPr>
        <w:pStyle w:val="Heading3"/>
      </w:pPr>
      <w:r>
        <w:t>subscriptions[] object fields</w:t>
      </w:r>
    </w:p>
    <w:p>
      <w:pPr>
        <w:pStyle w:val="Heading4"/>
      </w:pPr>
      <w:r>
        <w:t>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subscription.</w:t>
            </w:r>
          </w:p>
        </w:tc>
      </w:tr>
    </w:tbl>
    <w:p/>
    <w:p>
      <w:pPr>
        <w:pStyle w:val="Heading4"/>
      </w:pPr>
      <w:r>
        <w:t>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reactivate_existing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or not to reactivate the subscription if they have already unsubscribed. Use only if the subscriber is knowingly resubscribing.</w:t>
            </w:r>
          </w:p>
        </w:tc>
      </w:tr>
      <w:tr>
        <w:tc>
          <w:tcPr>
            <w:tcW w:type="dxa" w:w="2880"/>
          </w:tcPr>
          <w:p>
            <w:r>
              <w:t>send_welcome_email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a welcome email.</w:t>
            </w:r>
          </w:p>
        </w:tc>
      </w:tr>
      <w:tr>
        <w:tc>
          <w:tcPr>
            <w:tcW w:type="dxa" w:w="2880"/>
          </w:tcPr>
          <w:p>
            <w:r>
              <w:t>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source of the subscription.</w:t>
            </w:r>
          </w:p>
        </w:tc>
      </w:tr>
      <w:tr>
        <w:tc>
          <w:tcPr>
            <w:tcW w:type="dxa" w:w="2880"/>
          </w:tcPr>
          <w:p>
            <w:r>
              <w:t>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medium of the subscription.</w:t>
            </w:r>
          </w:p>
        </w:tc>
      </w:tr>
      <w:tr>
        <w:tc>
          <w:tcPr>
            <w:tcW w:type="dxa" w:w="2880"/>
          </w:tcPr>
          <w:p>
            <w:r>
              <w:t>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acquisition campaign of the subscription.</w:t>
            </w:r>
          </w:p>
        </w:tc>
      </w:tr>
      <w:tr>
        <w:tc>
          <w:tcPr>
            <w:tcW w:type="dxa" w:w="2880"/>
          </w:tcPr>
          <w:p>
            <w:r>
              <w:t>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acquisition term; typically the keyword or search term.</w:t>
            </w:r>
          </w:p>
        </w:tc>
      </w:tr>
      <w:tr>
        <w:tc>
          <w:tcPr>
            <w:tcW w:type="dxa" w:w="2880"/>
          </w:tcPr>
          <w:p>
            <w:r>
              <w:t>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acquisition content; typically used for A/B testing or ad variations.</w:t>
            </w:r>
          </w:p>
        </w:tc>
      </w:tr>
      <w:tr>
        <w:tc>
          <w:tcPr>
            <w:tcW w:type="dxa" w:w="2880"/>
          </w:tcPr>
          <w:p>
            <w:r>
              <w:t>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that the subscriber was referred from.</w:t>
            </w:r>
          </w:p>
        </w:tc>
      </w:tr>
      <w:tr>
        <w:tc>
          <w:tcPr>
            <w:tcW w:type="dxa" w:w="2880"/>
          </w:tcPr>
          <w:p>
            <w:r>
              <w:t>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subscriber’s referral_code to give referral credit for the new subscription.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Custom fields to set. The custom fields must already exist for the publication; any new custom fields provided will be discarded.</w:t>
            </w:r>
          </w:p>
        </w:tc>
      </w:tr>
      <w:tr>
        <w:tc>
          <w:tcPr>
            <w:tcW w:type="dxa" w:w="2880"/>
          </w:tcPr>
          <w:p>
            <w:r>
              <w:t>double_opt_override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Provided as string in the docs (no allowed values described).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"free" or "premium".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premium tier names to assign. Can be combined with premium_tier_ids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premium_tier_ids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premium tier IDs to assign. Can be combined with premium_tiers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ID.</w:t>
            </w:r>
          </w:p>
        </w:tc>
      </w:tr>
      <w:tr>
        <w:tc>
          <w:tcPr>
            <w:tcW w:type="dxa" w:w="2880"/>
          </w:tcPr>
          <w:p>
            <w:r>
              <w:t>automation_ids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Enroll the subscriber into automations after creation. Requires automations to have an active Add by API trigger.</w:t>
            </w:r>
          </w:p>
        </w:tc>
      </w:tr>
    </w:tbl>
    <w:p/>
    <w:p>
      <w:pPr>
        <w:pStyle w:val="Heading3"/>
      </w:pPr>
      <w:r>
        <w:t>custom_fields[]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existing custom field.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&lt;CustomFieldDataType&gt;</w:t>
            </w:r>
          </w:p>
        </w:tc>
        <w:tc>
          <w:tcPr>
            <w:tcW w:type="dxa" w:w="2880"/>
          </w:tcPr>
          <w:p>
            <w:r>
              <w:t>Value for the custom field (type is documented as CustomFieldDataType, without further detail in the scraped content).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"Bulk Subscription Create Request Sent.",</w:t>
        <w:br/>
        <w:t xml:space="preserve"> "import_id": "00000000-0000-0000-0000-000000000000"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result of the create request (example: "Bulk Subscription Create Request Sent.").</w:t>
            </w:r>
          </w:p>
        </w:tc>
      </w:tr>
      <w:tr>
        <w:tc>
          <w:tcPr>
            <w:tcW w:type="dxa" w:w="2880"/>
          </w:tcPr>
          <w:p>
            <w:r>
              <w:t>import_id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database ID of the import object created from the bulk request.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'https://api.beehiiv.com/v2/publications/pub_00000000-0000-0000-0000-000000000000/bulk_subscriptions'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"subscriptions": [</w:t>
        <w:br/>
        <w:t xml:space="preserve">      {</w:t>
        <w:br/>
        <w:t xml:space="preserve"> "email": "bruce.wayne@wayneenterprise.com",</w:t>
        <w:br/>
        <w:t xml:space="preserve"> "reactivate_existing": false,</w:t>
        <w:br/>
        <w:t xml:space="preserve"> "send_welcome_email": false,</w:t>
        <w:br/>
        <w:t xml:space="preserve"> "custom_fields": [</w:t>
        <w:br/>
        <w:t xml:space="preserve">          { "name": "Favorite Color", "value": "Red" }</w:t>
        <w:br/>
        <w:t xml:space="preserve">        ]</w:t>
        <w:br/>
        <w:t xml:space="preserve">      },</w:t>
        <w:br/>
        <w:t xml:space="preserve">      {</w:t>
        <w:br/>
        <w:t xml:space="preserve"> "email": "lucius.fox@wayneenterprise.com",</w:t>
        <w:br/>
        <w:t xml:space="preserve"> "reactivate_existing": false,</w:t>
        <w:br/>
        <w:t xml:space="preserve"> "send_welcome_email": false,</w:t>
        <w:br/>
        <w:t xml:space="preserve"> "custom_fields": [</w:t>
        <w:br/>
        <w:t xml:space="preserve">          { "name": "Favorite Color", "value": "Blue"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Bulk create two free subscriptions with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'https://api.beehiiv.com/v2/publications/pub_00000000-0000-0000-0000-000000000000/bulk_subscriptions'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"subscriptions": [</w:t>
        <w:br/>
        <w:t xml:space="preserve">      {</w:t>
        <w:br/>
        <w:t xml:space="preserve"> "email": "bruce.wayne@wayneenterprise.com",</w:t>
        <w:br/>
        <w:t xml:space="preserve"> "send_welcome_email": false,</w:t>
        <w:br/>
        <w:t xml:space="preserve"> "custom_fields": [{ "name": "Favorite Color", "value": "Red" }]</w:t>
        <w:br/>
        <w:t xml:space="preserve">      },</w:t>
        <w:br/>
        <w:t xml:space="preserve">      {</w:t>
        <w:br/>
        <w:t xml:space="preserve"> "email": "lucius.fox@wayneenterprise.com",</w:t>
        <w:br/>
        <w:t xml:space="preserve"> "send_welcome_email": false,</w:t>
        <w:br/>
        <w:t xml:space="preserve"> "custom_fields": [{ "name": "Favorite Color", "value": "Blue" }]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Reactivate an unsubscribed user and attribute acquisition via UTM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'https://api.beehiiv.com/v2/publications/pub_00000000-0000-0000-0000-000000000000/bulk_subscriptions'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"subscriptions": [</w:t>
        <w:br/>
        <w:t xml:space="preserve">      {</w:t>
        <w:br/>
        <w:t xml:space="preserve"> "email": "selina.kyle@example.com",</w:t>
        <w:br/>
        <w:t xml:space="preserve"> "reactivate_existing": true,</w:t>
        <w:br/>
        <w:t xml:space="preserve"> "utm_source": "google",</w:t>
        <w:br/>
        <w:t xml:space="preserve"> "utm_medium": "cpc",</w:t>
        <w:br/>
        <w:t xml:space="preserve"> "utm_campaign": "spring_launch",</w:t>
        <w:br/>
        <w:t xml:space="preserve"> "utm_term": "newsletter",</w:t>
        <w:br/>
        <w:t xml:space="preserve"> "utm_content": "ad_variant_a",</w:t>
        <w:br/>
        <w:t xml:space="preserve"> "referring_site": "https://example.com"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3: Assign premium tiers and enroll in automations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'https://api.beehiiv.com/v2/publications/pub_00000000-0000-0000-0000-000000000000/bulk_subscriptions'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"subscriptions": [</w:t>
        <w:br/>
        <w:t xml:space="preserve">      {</w:t>
        <w:br/>
        <w:t xml:space="preserve"> "email": "harvey.dent@example.com",</w:t>
        <w:br/>
        <w:t xml:space="preserve"> "premium_tiers": ["Gold"],</w:t>
        <w:br/>
        <w:t xml:space="preserve"> "premium_tier_ids": ["tier_123"],</w:t>
        <w:br/>
        <w:t xml:space="preserve"> "automation_ids": ["auto_abc", "auto_def"]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list of subscription objects under subscriptions.</w:t>
      </w:r>
    </w:p>
    <w:p>
      <w:pPr>
        <w:pStyle w:val="ListBullet"/>
      </w:pPr>
      <w:r>
        <w:t>Creates an import job for the bulk request.</w:t>
      </w:r>
    </w:p>
    <w:p>
      <w:pPr>
        <w:pStyle w:val="ListBullet"/>
      </w:pPr>
      <w:r>
        <w:t>Returns a message and an import_id identifying the created import object.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is a prefixed publication ID (e.g., pub_...).</w:t>
      </w:r>
    </w:p>
    <w:p>
      <w:pPr>
        <w:pStyle w:val="ListBullet"/>
      </w:pPr>
      <w:r>
        <w:t>custom_fields[].name must reference an existing custom field for the publication; unknown fields are discarded.</w:t>
      </w:r>
    </w:p>
    <w:p>
      <w:pPr>
        <w:pStyle w:val="ListBullet"/>
      </w:pPr>
      <w:r>
        <w:t>premium_tiers and/or premium_tier_ids take precedence over tier when provided.</w:t>
      </w:r>
    </w:p>
    <w:p>
      <w:pPr>
        <w:pStyle w:val="ListBullet"/>
      </w:pPr>
      <w:r>
        <w:t>automation_ids require automations configured with an active Add by API trigger.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payload/parameters.</w:t>
      </w:r>
    </w:p>
    <w:p>
      <w:pPr>
        <w:pStyle w:val="ListBullet"/>
      </w:pPr>
      <w:r>
        <w:t>404: Publication not found (or resource not found).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pPr>
        <w:pStyle w:val="ListBullet"/>
      </w:pPr>
      <w:r>
        <w:t>[DELETE] Delete a Publication Subscription — /publications/{{publicationId}}/subscriptions/{{subscriptionId}}</w:t>
      </w:r>
    </w:p>
    <w:p>
      <w:r>
        <w:br w:type="page"/>
      </w:r>
    </w:p>
    <w:p>
      <w:pPr>
        <w:pStyle w:val="Heading2"/>
      </w:pPr>
      <w:r>
        <w:t>11. [GET] Get a Publication's Bulk Subscription Update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/publications/{{publicationId}}/bulk_subscription_updates/{{id}}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publication</w:t>
      </w:r>
    </w:p>
    <w:p>
      <w:pPr>
        <w:pStyle w:val="ListBullet"/>
      </w:pPr>
      <w:r>
        <w:t>OAuth scope required: subscriptions:read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https://api.beehiiv.com/v2/publications/{{publicationId}}/bulk_subscription_updates/{{id}}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single Subscription Update object for a given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/publications/{{publicationId}}/bulk_subscription_updates/{{id}}.</w:t>
      </w:r>
    </w:p>
    <w:p>
      <w:pPr>
        <w:pStyle w:val="ListBullet"/>
      </w:pPr>
      <w:r>
        <w:t>Do not call the API with missing or empty path parameters (e.g., avoid /publications//bulk_subscription_updates/).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has no documented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/publications/publication_abc123/bulk_subscription_updates/bsubupd_001</w:t>
        <w:br/>
        <w:t>/publications/publicationId/bulk_subscription_updates/id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/publications//bulk_subscription_updates/id</w:t>
        <w:br/>
        <w:t>/publications/publicationId/bulk_subscription_updates/</w:t>
        <w:br/>
        <w:t>/publications//bulk_subscription_updates/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Subscription Update object.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"id",</w:t>
        <w:br/>
        <w:t xml:space="preserve"> "type": "bulk",</w:t>
        <w:br/>
        <w:t xml:space="preserve"> "params": "params",</w:t>
        <w:br/>
        <w:t xml:space="preserve"> "status": "pending",</w:t>
        <w:br/>
        <w:t xml:space="preserve"> "publication_id": "publication_id",</w:t>
        <w:br/>
        <w:t xml:space="preserve"> "failure_reason": "failure_reason",</w:t>
        <w:br/>
        <w:t xml:space="preserve"> "completed": 1,</w:t>
        <w:br/>
        <w:t xml:space="preserve"> "created": 1,</w:t>
        <w:br/>
        <w:t xml:space="preserve"> "updated": 1,</w:t>
        <w:br/>
        <w:t xml:space="preserve"> "error_log": ["error_log"]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Subscription Update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update object.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update object. (Enum: &lt;BulkSubscriptionUpdatesGetResponseDataType&gt;)</w:t>
            </w:r>
          </w:p>
        </w:tc>
      </w:tr>
      <w:tr>
        <w:tc>
          <w:tcPr>
            <w:tcW w:type="dxa" w:w="2880"/>
          </w:tcPr>
          <w:p>
            <w:r>
              <w:t>data.params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parameters passed in for the update.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update job. (Enum: &lt;BulkSubscriptionUpdatesGetResponseDataStatus&gt;)</w:t>
            </w:r>
          </w:p>
        </w:tc>
      </w:tr>
      <w:tr>
        <w:tc>
          <w:tcPr>
            <w:tcW w:type="dxa" w:w="2880"/>
          </w:tcPr>
          <w:p>
            <w:r>
              <w:t>data.publication_id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publication ID associated with the update. (Type: &lt;PublicationId&gt;)</w:t>
            </w:r>
          </w:p>
        </w:tc>
      </w:tr>
      <w:tr>
        <w:tc>
          <w:tcPr>
            <w:tcW w:type="dxa" w:w="2880"/>
          </w:tcPr>
          <w:p>
            <w:r>
              <w:t>data.failure_reason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job as a whole fails, this details the errors encountered.</w:t>
            </w:r>
          </w:p>
        </w:tc>
      </w:tr>
      <w:tr>
        <w:tc>
          <w:tcPr>
            <w:tcW w:type="dxa" w:w="2880"/>
          </w:tcPr>
          <w:p>
            <w:r>
              <w:t>data.completed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Timestamp of the job's completion.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Timestamp of the job's creation.</w:t>
            </w:r>
          </w:p>
        </w:tc>
      </w:tr>
      <w:tr>
        <w:tc>
          <w:tcPr>
            <w:tcW w:type="dxa" w:w="2880"/>
          </w:tcPr>
          <w:p>
            <w:r>
              <w:t>data.updated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Timestamp of the job's update.</w:t>
            </w:r>
          </w:p>
        </w:tc>
      </w:tr>
      <w:tr>
        <w:tc>
          <w:tcPr>
            <w:tcW w:type="dxa" w:w="2880"/>
          </w:tcPr>
          <w:p>
            <w:r>
              <w:t>data.error_log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Errors encountered for individual updates within the job.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 response)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 response) List of errors.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'https://api.beehiiv.com/v2/publications/publicationId/bulk_subscription_updates/id'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id path parameters are present.</w:t>
      </w:r>
    </w:p>
    <w:p>
      <w:pPr>
        <w:pStyle w:val="ListBullet"/>
      </w:pPr>
      <w:r>
        <w:t>Fetches the specified bulk subscription update for the publication.</w:t>
      </w:r>
    </w:p>
    <w:p>
      <w:pPr>
        <w:pStyle w:val="ListBullet"/>
      </w:pPr>
      <w:r>
        <w:t>Returns the update object under data.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(invalid request).</w:t>
      </w:r>
    </w:p>
    <w:p>
      <w:pPr>
        <w:pStyle w:val="ListBullet"/>
      </w:pPr>
      <w:r>
        <w:t>404: Publication or bulk subscription update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bulkSubscriptionUpdates actions</w:t>
      </w:r>
    </w:p>
    <w:p>
      <w:pPr>
        <w:pStyle w:val="ListBullet"/>
      </w:pPr>
      <w:r>
        <w:t>[GET] List a Publication’s Bulk Subscription Updates — /publications/{{publicationId}}/bulk_subscription_updates</w:t>
      </w:r>
    </w:p>
    <w:p>
      <w:r>
        <w:br w:type="page"/>
      </w:r>
    </w:p>
    <w:p>
      <w:pPr>
        <w:pStyle w:val="Heading2"/>
      </w:pPr>
      <w:r>
        <w:t>12. [GET] List a Publication’s Bulk Subscription Updates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/publications/{{publicationId}}/bulk_subscription_updates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subscriptions:read</w:t>
      </w:r>
    </w:p>
    <w:p>
      <w:pPr>
        <w:pStyle w:val="ListBullet"/>
      </w:pPr>
      <w:r>
        <w:t>You must have the prefixed ID of the publication (publicationId)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https://api.beehiiv.com/v2/publications/{{publicationId}}/bulk_subscription_updates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Subscription Update objects for a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/publications//bulk_subscription_updates).</w:t>
      </w:r>
    </w:p>
    <w:p>
      <w:pPr>
        <w:pStyle w:val="ListBullet"/>
      </w:pPr>
      <w:r>
        <w:t>Always construct the path as /publications/{{publicationId}}/bulk_subscription_updates, where {{publicationId}} is a non-empty string.</w:t>
      </w:r>
    </w:p>
    <w:p>
      <w:pPr>
        <w:pStyle w:val="ListBullet"/>
      </w:pPr>
      <w:r>
        <w:t>Do not infer or guess the publicationId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/publications/publicationId/bulk_subscription_updates</w:t>
        <w:br/>
        <w:t>/publications/pub_123456789/bulk_subscription_updates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/publications//bulk_subscription_updates</w:t>
        <w:br/>
        <w:t>/publications/bulk_subscription_updates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 Example: publicationId.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"id",</w:t>
        <w:br/>
        <w:t xml:space="preserve"> "type": "status",</w:t>
        <w:br/>
        <w:t xml:space="preserve"> "params": "params",</w:t>
        <w:br/>
        <w:t xml:space="preserve"> "status": "pending",</w:t>
        <w:br/>
        <w:t xml:space="preserve"> "publication_id": "publication_id",</w:t>
        <w:br/>
        <w:t xml:space="preserve"> "failure_reason": "failure_reason",</w:t>
        <w:br/>
        <w:t xml:space="preserve"> "completed": 1,</w:t>
        <w:br/>
        <w:t xml:space="preserve"> "created": 1,</w:t>
        <w:br/>
        <w:t xml:space="preserve"> "updated": 1,</w:t>
        <w:br/>
        <w:t xml:space="preserve"> "error_log": [</w:t>
        <w:br/>
        <w:t xml:space="preserve"> "error_log"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An array of Subscription Update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update object.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the update object. (Enum: BulkSubscriptionUpdatesListResponseDataItemType)</w:t>
            </w:r>
          </w:p>
        </w:tc>
      </w:tr>
      <w:tr>
        <w:tc>
          <w:tcPr>
            <w:tcW w:type="dxa" w:w="2880"/>
          </w:tcPr>
          <w:p>
            <w:r>
              <w:t>data[].params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parameters passed in for the update.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status of the update object. (Enum: BulkSubscriptionUpdatesListResponseDataItemStatus)</w:t>
            </w:r>
          </w:p>
        </w:tc>
      </w:tr>
      <w:tr>
        <w:tc>
          <w:tcPr>
            <w:tcW w:type="dxa" w:w="2880"/>
          </w:tcPr>
          <w:p>
            <w:r>
              <w:t>data[].publication_id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publication ID. (Type: PublicationId)</w:t>
            </w:r>
          </w:p>
        </w:tc>
      </w:tr>
      <w:tr>
        <w:tc>
          <w:tcPr>
            <w:tcW w:type="dxa" w:w="2880"/>
          </w:tcPr>
          <w:p>
            <w:r>
              <w:t>data[].failure_reason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the job as a whole fails, this details the errors encountered.</w:t>
            </w:r>
          </w:p>
        </w:tc>
      </w:tr>
      <w:tr>
        <w:tc>
          <w:tcPr>
            <w:tcW w:type="dxa" w:w="2880"/>
          </w:tcPr>
          <w:p>
            <w:r>
              <w:t>data[].completed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timestamp of the job's completion.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timestamp of the job's creation.</w:t>
            </w:r>
          </w:p>
        </w:tc>
      </w:tr>
      <w:tr>
        <w:tc>
          <w:tcPr>
            <w:tcW w:type="dxa" w:w="2880"/>
          </w:tcPr>
          <w:p>
            <w:r>
              <w:t>data[].updated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timestamp of the job's update.</w:t>
            </w:r>
          </w:p>
        </w:tc>
      </w:tr>
      <w:tr>
        <w:tc>
          <w:tcPr>
            <w:tcW w:type="dxa" w:w="2880"/>
          </w:tcPr>
          <w:p>
            <w:r>
              <w:t>data[].error_log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An array of errors encountered for individual updates within the job.</w:t>
            </w:r>
          </w:p>
        </w:tc>
      </w:tr>
      <w:tr>
        <w:tc>
          <w:tcPr>
            <w:tcW w:type="dxa" w:w="2880"/>
          </w:tcPr>
          <w:p>
            <w:r>
              <w:t>data[].error_log[]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individual error log entry.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 only) HTTP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 only)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'https://api.beehiiv.com/v2/publications/publicationId/bulk_subscription_updates'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query parameters were documented for this endpoint.</w:t>
      </w:r>
    </w:p>
    <w:p>
      <w:pPr>
        <w:pStyle w:val="ListBullet"/>
      </w:pPr>
      <w:r>
        <w:t>The documentation references enum types (BulkSubscriptionUpdatesListResponseDataItemType, BulkSubscriptionUpdatesListResponseDataItemStatus) but does not list their possible values.</w:t>
      </w:r>
    </w:p>
    <w:p>
      <w:pPr>
        <w:pStyle w:val="Heading3"/>
      </w:pPr>
      <w:r>
        <w:t>Related bulkSubscriptionUpdates actions</w:t>
      </w:r>
    </w:p>
    <w:p>
      <w:pPr>
        <w:pStyle w:val="ListBullet"/>
      </w:pPr>
      <w:r>
        <w:t>[GET] Get a Publication's Bulk Subscription Update — /publications/{{publicationId}}/bulk_subscription_updates/{{id}}</w:t>
      </w:r>
    </w:p>
    <w:p>
      <w:r>
        <w:br w:type="page"/>
      </w:r>
    </w:p>
    <w:p>
      <w:pPr>
        <w:pStyle w:val="Heading2"/>
      </w:pPr>
      <w:r>
        <w:t>13. [PUT] Bulk Update a Publication’s Subscriptions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/publications/{{publicationId}}/subscriptions/bulk_actions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subscriptions:write</w:t>
      </w:r>
    </w:p>
    <w:p>
      <w:pPr>
        <w:pStyle w:val="ListBullet"/>
      </w:pPr>
      <w:r>
        <w:t>You must have a valid publicationId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https://api.beehiiv.com/v2/publications/{{publicationId}}/subscriptions/bulk_actions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Bulk update multiple subscriptions fields for a publication, including subscription status (unsubscribe), custom fields, and tiers. The request accepts up to 1000 subscription update objects per call and returns a subscription_update_id for the update job.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/publications//subscriptions/bulk_actions).</w:t>
      </w:r>
    </w:p>
    <w:p>
      <w:pPr>
        <w:pStyle w:val="ListBullet"/>
      </w:pPr>
      <w:r>
        <w:t>Always construct the path as /publications/{{publicationId}}/subscriptions/bulk_actions,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/publications/publicationId/subscriptions/bulk_actions</w:t>
        <w:br/>
        <w:t>/publications/pub_12345/subscriptions/bulk_actions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/publications//subscriptions/bulk_actions</w:t>
        <w:br/>
        <w:t>/publications/subscriptions/bulk_actions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 Example: "publicationId"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An array of objects representing the subscriptions to be updated (max 1000).</w:t>
            </w:r>
          </w:p>
        </w:tc>
      </w:tr>
    </w:tbl>
    <w:p/>
    <w:p>
      <w:pPr>
        <w:pStyle w:val="Heading3"/>
      </w:pPr>
      <w:r>
        <w:t>subscriptions[]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subscription ID to update.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tier. Enum: "free", "premium".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 associated with the subscription.</w:t>
            </w:r>
          </w:p>
        </w:tc>
      </w:tr>
      <w:tr>
        <w:tc>
          <w:tcPr>
            <w:tcW w:type="dxa" w:w="2880"/>
          </w:tcPr>
          <w:p>
            <w:r>
              <w:t>unsubscribe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 boolean value specifying whether to unsubscribe this subscription from the publication (not required).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An array of custom field objects to update.</w:t>
            </w:r>
          </w:p>
        </w:tc>
      </w:tr>
    </w:tbl>
    <w:p/>
    <w:p>
      <w:pPr>
        <w:pStyle w:val="Heading3"/>
      </w:pPr>
      <w:r>
        <w:t>custom_fields[]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value of the custom field.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&lt;CustomFieldDataType&gt;</w:t>
            </w:r>
          </w:p>
        </w:tc>
        <w:tc>
          <w:tcPr>
            <w:tcW w:type="dxa" w:w="2880"/>
          </w:tcPr>
          <w:p>
            <w:r>
              <w:t>The custom field value. (Type is documented as &lt;CustomFieldDataType&gt;.)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 boolean value to specify whether to delete this custom field entry from the subscription.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"subscription_update_id": "subscription_update_id"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bulk update job identifier.</w:t>
            </w:r>
          </w:p>
        </w:tc>
      </w:tr>
      <w:tr>
        <w:tc>
          <w:tcPr>
            <w:tcW w:type="dxa" w:w="2880"/>
          </w:tcPr>
          <w:p>
            <w:r>
              <w:t>data.subscription_update_id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Subscription Update object responsible for handling the update job.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'https://api.beehiiv.com/v2/publications/publicationId/subscriptions/bulk_actions'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"subscriptions": [</w:t>
        <w:br/>
        <w:t xml:space="preserve">      {</w:t>
        <w:br/>
        <w:t xml:space="preserve"> "subscription_id": "sub_1234-5678-9012-3456-7890",</w:t>
        <w:br/>
        <w:t xml:space="preserve"> "tier": "premium",</w:t>
        <w:br/>
        <w:t xml:space="preserve"> "stripe_customer_id": "cus_1234567890",</w:t>
        <w:br/>
        <w:t xml:space="preserve"> "unsubscribe": false,</w:t>
        <w:br/>
        <w:t xml:space="preserve"> "custom_fields": [</w:t>
        <w:br/>
        <w:t xml:space="preserve">          { "name": "custom_field_name", "value": "custom_field_value" },</w:t>
        <w:br/>
        <w:t xml:space="preserve">          { "name": "custom_field_name_2", "value": "custom_field_value_2" }</w:t>
        <w:br/>
        <w:t xml:space="preserve">        ]</w:t>
        <w:br/>
        <w:t xml:space="preserve">      },</w:t>
        <w:br/>
        <w:t xml:space="preserve">      {</w:t>
        <w:br/>
        <w:t xml:space="preserve"> "subscription_id": "sub_9876-5432-1098-7654-3210",</w:t>
        <w:br/>
        <w:t xml:space="preserve"> "tier": "free",</w:t>
        <w:br/>
        <w:t xml:space="preserve"> "stripe_customer_id": "cus_1234567890",</w:t>
        <w:br/>
        <w:t xml:space="preserve"> "unsubscribe": true,</w:t>
        <w:br/>
        <w:t xml:space="preserve"> "custom_fields": [</w:t>
        <w:br/>
        <w:t xml:space="preserve">          { "name": "custom_field_name_3", "value": "custom_field_value_3" },</w:t>
        <w:br/>
        <w:t xml:space="preserve">          { "name": "custom_field_name_4", "value": "custom_field_value_4"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tier and custom fields for multiple subscriptions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\</w:t>
        <w:br/>
        <w:t xml:space="preserve"> 'https://api.beehiiv.com/v2/publications/publicationId/subscriptions/bulk_actions'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"subscriptions": [</w:t>
        <w:br/>
        <w:t xml:space="preserve">      {</w:t>
        <w:br/>
        <w:t xml:space="preserve"> "subscription_id": "sub_1234-5678-9012-3456-7890",</w:t>
        <w:br/>
        <w:t xml:space="preserve"> "tier": "premium",</w:t>
        <w:br/>
        <w:t xml:space="preserve"> "custom_fields": [</w:t>
        <w:br/>
        <w:t xml:space="preserve">          { "name": "custom_field_name", "value": "custom_field_value" }</w:t>
        <w:br/>
        <w:t xml:space="preserve">        ]</w:t>
        <w:br/>
        <w:t xml:space="preserve">      },</w:t>
        <w:br/>
        <w:t xml:space="preserve">      {</w:t>
        <w:br/>
        <w:t xml:space="preserve"> "subscription_id": "sub_9876-5432-1098-7654-3210",</w:t>
        <w:br/>
        <w:t xml:space="preserve"> "tier": "free",</w:t>
        <w:br/>
        <w:t xml:space="preserve"> "custom_fields": [</w:t>
        <w:br/>
        <w:t xml:space="preserve">          { "name": "custom_field_name_2", "value": "custom_field_value_2", "delete": true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Unsubscribe multiple subscriptions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\</w:t>
        <w:br/>
        <w:t xml:space="preserve"> 'https://api.beehiiv.com/v2/publications/publicationId/subscriptions/bulk_actions'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"subscriptions": [</w:t>
        <w:br/>
        <w:t xml:space="preserve">      { "subscription_id": "sub_1234-5678-9012-3456-7890", "unsubscribe": true },</w:t>
        <w:br/>
        <w:t xml:space="preserve">      { "subscription_id": "sub_9876-5432-1098-7654-3210", "unsubscribe": true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Maximum subscriptions array size is 1000.</w:t>
      </w:r>
    </w:p>
    <w:p>
      <w:pPr>
        <w:pStyle w:val="ListBullet"/>
      </w:pPr>
      <w:r>
        <w:t>custom_fields[].delete can be used to remove a custom field entry from a subscription.</w:t>
      </w:r>
    </w:p>
    <w:p>
      <w:pPr>
        <w:pStyle w:val="ListBullet"/>
      </w:pPr>
      <w:r>
        <w:t>The response returns a subscription_update_id representing the update job handling the bulk update.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pPr>
        <w:pStyle w:val="ListBullet"/>
      </w:pPr>
      <w:r>
        <w:t>[DELETE] Delete a Publication Subscription — /publications/{{publicationId}}/subscriptions/{{subscriptionId}}</w:t>
      </w:r>
    </w:p>
    <w:p>
      <w:r>
        <w:br w:type="page"/>
      </w:r>
    </w:p>
    <w:p>
      <w:pPr>
        <w:pStyle w:val="Heading2"/>
      </w:pPr>
      <w:r>
        <w:t>14. [PATCH] Bulk Update a Publication’s Subscriptions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/publications/{{publicationId}}/subscriptions/bulk_actions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subscriptions:write</w:t>
      </w:r>
    </w:p>
    <w:p>
      <w:pPr>
        <w:pStyle w:val="ListBullet"/>
      </w:pPr>
      <w:r>
        <w:t>You must know the target publicationId</w:t>
      </w:r>
    </w:p>
    <w:p>
      <w:pPr>
        <w:pStyle w:val="ListBullet"/>
      </w:pPr>
      <w:r>
        <w:t>Request body must include 1–1000 subscription update objects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https://api.beehiiv.com/v2/publications/{{publicationId}}/subscriptions/bulk_actions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Bulk updates multiple subscriptions in a publication in a single request. Supports updating subscription tier, Stripe customer ID, unsubscribe status, and custom fields. Maximum of 1000 subscriptions per request.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Always construct the path as /publications/{{publicationId}}/subscriptions/bulk_actions.</w:t>
      </w:r>
    </w:p>
    <w:p>
      <w:pPr>
        <w:pStyle w:val="ListBullet"/>
      </w:pPr>
      <w:r>
        <w:t>Do not call the API with a missing or empty publicationId (e.g., avoid /publications//subscriptions/bulk_actions).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send updates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/publications/publication_123/subscriptions/bulk_actions</w:t>
        <w:br/>
        <w:t>/publications/publicationId/subscriptions/bulk_actions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/publications//subscriptions/bulk_actions</w:t>
        <w:br/>
        <w:t>/publications/subscriptions/bulk_actions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subscription update objects (max 1000).</w:t>
            </w:r>
          </w:p>
        </w:tc>
      </w:tr>
    </w:tbl>
    <w:p/>
    <w:p>
      <w:pPr>
        <w:pStyle w:val="Heading3"/>
      </w:pPr>
      <w:r>
        <w:t>Optional Request Body Fields</w:t>
      </w:r>
    </w:p>
    <w:p>
      <w:pPr>
        <w:pStyle w:val="Heading3"/>
      </w:pPr>
      <w:r>
        <w:t>subscriptions[] item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within each item. The subscription ID to update.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Subscription tier. Allowed values: free, premium.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 associated with the subscription.</w:t>
            </w:r>
          </w:p>
        </w:tc>
      </w:tr>
      <w:tr>
        <w:tc>
          <w:tcPr>
            <w:tcW w:type="dxa" w:w="2880"/>
          </w:tcPr>
          <w:p>
            <w:r>
              <w:t>unsubscribe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unsubscribe this subscription from the publication. Not required.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custom field objects to update.</w:t>
            </w:r>
          </w:p>
        </w:tc>
      </w:tr>
    </w:tbl>
    <w:p/>
    <w:p>
      <w:pPr>
        <w:pStyle w:val="Heading3"/>
      </w:pPr>
      <w:r>
        <w:t>subscriptions[].custom_fields[] item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value of the custom field.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&lt;CustomFieldDataType&gt;</w:t>
            </w:r>
          </w:p>
        </w:tc>
        <w:tc>
          <w:tcPr>
            <w:tcW w:type="dxa" w:w="2880"/>
          </w:tcPr>
          <w:p>
            <w:r>
              <w:t>Value of the custom field. (Type not further specified in the scraped content.)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delete this custom field entry from the subscription.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"subscription_update_id": "subscription_update_id"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wrapper.</w:t>
            </w:r>
          </w:p>
        </w:tc>
      </w:tr>
      <w:tr>
        <w:tc>
          <w:tcPr>
            <w:tcW w:type="dxa" w:w="2880"/>
          </w:tcPr>
          <w:p>
            <w:r>
              <w:t>data.subscription_update_id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Subscription Update object responsible for handling the update job.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 (error responses).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text (error responses).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 (error responses).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'https://api.beehiiv.com/v2/publications/publicationId/subscriptions/bulk_actions'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"subscriptions": [</w:t>
        <w:br/>
        <w:t xml:space="preserve">      {</w:t>
        <w:br/>
        <w:t xml:space="preserve"> "subscription_id": "sub_1234-5678-9012-3456-7890",</w:t>
        <w:br/>
        <w:t xml:space="preserve"> "tier": "premium",</w:t>
        <w:br/>
        <w:t xml:space="preserve"> "stripe_customer_id": "cus_1234567890",</w:t>
        <w:br/>
        <w:t xml:space="preserve"> "unsubscribe": false,</w:t>
        <w:br/>
        <w:t xml:space="preserve"> "custom_fields": [</w:t>
        <w:br/>
        <w:t xml:space="preserve">          {</w:t>
        <w:br/>
        <w:t xml:space="preserve"> "name": "custom_field_name",</w:t>
        <w:br/>
        <w:t xml:space="preserve"> "value": "custom_field_value"</w:t>
        <w:br/>
        <w:t xml:space="preserve">          },</w:t>
        <w:br/>
        <w:t xml:space="preserve">          {</w:t>
        <w:br/>
        <w:t xml:space="preserve"> "name": "custom_field_name_2",</w:t>
        <w:br/>
        <w:t xml:space="preserve"> "value": "custom_field_value_2"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"subscription_id": "sub_9876-5432-1098-7654-3210",</w:t>
        <w:br/>
        <w:t xml:space="preserve"> "tier": "free",</w:t>
        <w:br/>
        <w:t xml:space="preserve"> "stripe_customer_id": "cus_1234567890",</w:t>
        <w:br/>
        <w:t xml:space="preserve"> "unsubscribe": true,</w:t>
        <w:br/>
        <w:t xml:space="preserve"> "custom_fields": [</w:t>
        <w:br/>
        <w:t xml:space="preserve">          {</w:t>
        <w:br/>
        <w:t xml:space="preserve"> "name": "custom_field_name_3",</w:t>
        <w:br/>
        <w:t xml:space="preserve"> "value": "custom_field_value_3"</w:t>
        <w:br/>
        <w:t xml:space="preserve">          },</w:t>
        <w:br/>
        <w:t xml:space="preserve">          {</w:t>
        <w:br/>
        <w:t xml:space="preserve"> "name": "custom_field_name_4",</w:t>
        <w:br/>
        <w:t xml:space="preserve"> "value": "custom_field_value_4"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Tier and Stripe Customer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'https://api.beehiiv.com/v2/publications/publicationId/subscriptions/bulk_actions'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"subscriptions": [</w:t>
        <w:br/>
        <w:t xml:space="preserve">      {</w:t>
        <w:br/>
        <w:t xml:space="preserve"> "subscription_id": "sub_1234-5678-9012-3456-7890",</w:t>
        <w:br/>
        <w:t xml:space="preserve"> "tier": "premium",</w:t>
        <w:br/>
        <w:t xml:space="preserve"> "stripe_customer_id": "cus_1234567890"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Unsubscribe Multiple Subscriptions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'https://api.beehiiv.com/v2/publications/publicationId/subscriptions/bulk_actions'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"subscriptions": [</w:t>
        <w:br/>
        <w:t xml:space="preserve">      { "subscription_id": "sub_1111-2222-3333-4444-5555", "unsubscribe": true },</w:t>
        <w:br/>
        <w:t xml:space="preserve">      { "subscription_id": "sub_6666-7777-8888-9999-0000", "unsubscribe": true }</w:t>
        <w:br/>
        <w:t xml:space="preserve">    ]</w:t>
        <w:br/>
        <w:t xml:space="preserve">  }'</w:t>
      </w:r>
    </w:p>
    <w:p>
      <w:pPr>
        <w:pStyle w:val="Heading3"/>
      </w:pPr>
      <w:r>
        <w:t>Example 3: Update Custom Fields (including delete)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'https://api.beehiiv.com/v2/publications/publicationId/subscriptions/bulk_actions'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"subscriptions": [</w:t>
        <w:br/>
        <w:t xml:space="preserve">      {</w:t>
        <w:br/>
        <w:t xml:space="preserve"> "subscription_id": "sub_1234-5678-9012-3456-7890",</w:t>
        <w:br/>
        <w:t xml:space="preserve"> "custom_fields": [</w:t>
        <w:br/>
        <w:t xml:space="preserve">          { "name": "plan", "value": "pro" },</w:t>
        <w:br/>
        <w:t xml:space="preserve">          { "name": "old_field", "delete": true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publicationId and request body.</w:t>
      </w:r>
    </w:p>
    <w:p>
      <w:pPr>
        <w:pStyle w:val="ListBullet"/>
      </w:pPr>
      <w:r>
        <w:t>Accepts up to 1000 subscription update objects in subscriptions.</w:t>
      </w:r>
    </w:p>
    <w:p>
      <w:pPr>
        <w:pStyle w:val="ListBullet"/>
      </w:pPr>
      <w:r>
        <w:t>Starts a bulk update job and returns a subscription_update_id identifying the job responsible for handling the updates.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media type: application/json</w:t>
      </w:r>
    </w:p>
    <w:p>
      <w:pPr>
        <w:pStyle w:val="ListBullet"/>
      </w:pPr>
      <w:r>
        <w:t>subscriptions[].subscription_id is required for each item in the subscriptions array.</w:t>
      </w:r>
    </w:p>
    <w:p>
      <w:pPr>
        <w:pStyle w:val="ListBullet"/>
      </w:pPr>
      <w:r>
        <w:t>tier only supports free and premium as provided.</w:t>
      </w:r>
    </w:p>
    <w:p>
      <w:pPr>
        <w:pStyle w:val="ListBullet"/>
      </w:pPr>
      <w:r>
        <w:t>custom_fields[].value is documented as &lt;CustomFieldDataType&gt; but not further specified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missing required fields, invalid values)</w:t>
      </w:r>
    </w:p>
    <w:p>
      <w:pPr>
        <w:pStyle w:val="ListBullet"/>
      </w:pPr>
      <w:r>
        <w:t>404: Publication or resource not found</w:t>
      </w:r>
    </w:p>
    <w:p>
      <w:pPr>
        <w:pStyle w:val="ListBullet"/>
      </w:pPr>
      <w:r>
        <w:t>429: Rate limited</w:t>
      </w:r>
    </w:p>
    <w:p>
      <w:pPr>
        <w:pStyle w:val="ListBullet"/>
      </w:pPr>
      <w:r>
        <w:t>500: Server-side error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pPr>
        <w:pStyle w:val="ListBullet"/>
      </w:pPr>
      <w:r>
        <w:t>[DELETE] Delete a Publication Subscription — /publications/{{publicationId}}/subscriptions/{{subscriptionId}}</w:t>
      </w:r>
    </w:p>
    <w:p>
      <w:r>
        <w:br w:type="page"/>
      </w:r>
    </w:p>
    <w:p>
      <w:pPr>
        <w:pStyle w:val="Heading2"/>
      </w:pPr>
      <w:r>
        <w:t>15. [PUT] Bulk Update a Publication’s Subscriptions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subscriptions for the target publication (scope noted in docs: subscriptions:write)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https://api.beehiiv.com/v2/publications/{{publicationId}}/subscriptions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Bulk updates the status of multiple subscriptions within a specific publication by providing a list of subscription IDs and a new status value to apply to all of them.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/publications//subscriptions or /publications/subscriptions).</w:t>
      </w:r>
    </w:p>
    <w:p>
      <w:pPr>
        <w:pStyle w:val="ListBullet"/>
      </w:pPr>
      <w:r>
        <w:t>Always construct the path as /publications/{{publicationId}}/subscriptions, where {{publicationId}} is a non-empty string.</w:t>
      </w:r>
    </w:p>
    <w:p>
      <w:pPr>
        <w:pStyle w:val="ListBullet"/>
      </w:pPr>
      <w:r>
        <w:t>Do not infer or guess the publicationId.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/publications/publicationId/subscriptions</w:t>
        <w:br/>
        <w:t>/publications/pub_12345/subscriptions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</w:t>
        <w:br/>
        <w:t>/publications/subscriptions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 shown in docs: "publicationId").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An array of subscription IDs to be updated.</w:t>
            </w:r>
          </w:p>
        </w:tc>
      </w:tr>
      <w:tr>
        <w:tc>
          <w:tcPr>
            <w:tcW w:type="dxa" w:w="2880"/>
          </w:tcPr>
          <w:p>
            <w:r>
              <w:t>new_status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new status to set for the subscriptions (example: "active").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 is returned.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'https://api.beehiiv.com/v2/publications/publicationId/subscriptions'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"subscription_ids": [</w:t>
        <w:br/>
        <w:t xml:space="preserve"> "sub_1234-5678-9012-3456-7890",</w:t>
        <w:br/>
        <w:t xml:space="preserve"> "sub_9876-5432-1098-7654-3210"</w:t>
        <w:br/>
        <w:t xml:space="preserve">    ],</w:t>
        <w:br/>
        <w:t xml:space="preserve"> "new_status": "active"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Activate multiple subscriptions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JSON (application/json).</w:t>
      </w:r>
    </w:p>
    <w:p>
      <w:pPr>
        <w:pStyle w:val="ListBullet"/>
      </w:pPr>
      <w:r>
        <w:t>The documentation only provides "active" as an example for new_status; no complete enum of allowed statuses was provided, so do not assume additional valid values.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pPr>
        <w:pStyle w:val="ListBullet"/>
      </w:pPr>
      <w:r>
        <w:t>[DELETE] Delete a Publication Subscription — /publications/{{publicationId}}/subscriptions/{{subscriptionId}}</w:t>
      </w:r>
    </w:p>
    <w:p>
      <w:r>
        <w:br w:type="page"/>
      </w:r>
    </w:p>
    <w:p>
      <w:pPr>
        <w:pStyle w:val="Heading2"/>
      </w:pPr>
      <w:r>
        <w:t>16. [PATCH] Bulk Update a Publication’s Subscriptions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publication whose subscriptions you want to update</w:t>
      </w:r>
    </w:p>
    <w:p>
      <w:pPr>
        <w:pStyle w:val="ListBullet"/>
      </w:pPr>
      <w:r>
        <w:t>OAuth scope: subscriptions:write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https://api.beehiiv.com/v2/publications/{{publicationId}}/subscriptions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Bulk updates the status of multiple subscriptions for a specific publication by providing an array of subscription IDs and a new status value.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/publications//subscriptions).</w:t>
      </w:r>
    </w:p>
    <w:p>
      <w:pPr>
        <w:pStyle w:val="ListBullet"/>
      </w:pPr>
      <w:r>
        <w:t>Always construct the path as /publications/{{publicationId}}/subscriptions, where {{publicationId}} is a non-empty string.</w:t>
      </w:r>
    </w:p>
    <w:p>
      <w:pPr>
        <w:pStyle w:val="ListBullet"/>
      </w:pPr>
      <w:r>
        <w:t>Do not infer or guess the publicationId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/publications/publicationId/subscriptions</w:t>
        <w:br/>
        <w:t>/publications/pub_123456789/subscriptions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</w:t>
        <w:br/>
        <w:t>/publications/subscriptions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subscription_ids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An array of subscription IDs to be updated.</w:t>
            </w:r>
          </w:p>
        </w:tc>
      </w:tr>
      <w:tr>
        <w:tc>
          <w:tcPr>
            <w:tcW w:type="dxa" w:w="2880"/>
          </w:tcPr>
          <w:p>
            <w:r>
              <w:t>new_status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new status to set for the subscriptions. Example: "active".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 is returned.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'https://api.beehiiv.com/v2/publications/publicationId/subscriptions'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"subscription_ids": [</w:t>
        <w:br/>
        <w:t xml:space="preserve"> "sub_1234-5678-9012-3456-7890",</w:t>
        <w:br/>
        <w:t xml:space="preserve"> "sub_9876-5432-1098-7654-3210"</w:t>
        <w:br/>
        <w:t xml:space="preserve">    ],</w:t>
        <w:br/>
        <w:t xml:space="preserve"> "new_status": "active"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Activate multiple subscriptions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content type is application/json.</w:t>
      </w:r>
    </w:p>
    <w:p>
      <w:pPr>
        <w:pStyle w:val="ListBullet"/>
      </w:pPr>
      <w:r>
        <w:t>The documentation only specifies 204 as the success response and does not provide error response examples or additional allowed values for new_status.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pPr>
        <w:pStyle w:val="ListBullet"/>
      </w:pPr>
      <w:r>
        <w:t>[DELETE] Delete a Publication Subscription — /publications/{{publicationId}}/subscriptions/{{subscriptionId}}</w:t>
      </w:r>
    </w:p>
    <w:p>
      <w:r>
        <w:br w:type="page"/>
      </w:r>
    </w:p>
    <w:p>
      <w:pPr>
        <w:pStyle w:val="Heading2"/>
      </w:pPr>
      <w:r>
        <w:t>17. [GET] Get a Publication’s Condition Set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/publications/{{publicationId}}/condition_sets/{{conditionSetId}}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publication and permission to read condition sets (scope: condition_sets:read)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https://api.beehiiv.com/v2/publications/{{publicationId}}/condition_sets/{{conditionSetId}}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active dynamic content condition set for a publication. Optionally, you can synchronously calculate and return the active subscriber count by expanding stats.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conditionSetId path parameter must always be present and must be a non-empty string.</w:t>
      </w:r>
    </w:p>
    <w:p>
      <w:pPr>
        <w:pStyle w:val="ListBullet"/>
      </w:pPr>
      <w:r>
        <w:t>Always construct the path as /publications/{{publicationId}}/condition_sets/{{conditionSetId}}.</w:t>
      </w:r>
    </w:p>
    <w:p>
      <w:pPr>
        <w:pStyle w:val="ListBullet"/>
      </w:pPr>
      <w:r>
        <w:t>Do not call the API with missing or empty path parameters (e.g., avoid /publications//condition_sets/).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/publications/pub_00000000-0000-0000-0000-000000000000/condition_sets/00000000-0000-0000-0000-000000000000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/publications//condition_sets/00000000-0000-0000-0000-000000000000</w:t>
        <w:br/>
        <w:t>/publications/pub_00000000-0000-0000-0000-000000000000/condition_sets/</w:t>
        <w:br/>
        <w:t>/publications//condition_sets/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conditionSetId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condition set object (example: 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</w:t>
            </w:r>
          </w:p>
        </w:tc>
        <w:tc>
          <w:tcPr>
            <w:tcW w:type="dxa" w:w="2880"/>
          </w:tcPr>
          <w:p>
            <w:r>
              <w:t>Optionally expand the response to include additional data. Supported value: stats (calculates and returns the active subscriber count synchronously). Example: ["stats"].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"00000000-0000-0000-0000-000000000000",</w:t>
        <w:br/>
        <w:t xml:space="preserve"> "name": "Premium subscribers only",</w:t>
        <w:br/>
        <w:t xml:space="preserve"> "status": "active",</w:t>
        <w:br/>
        <w:t xml:space="preserve"> "created": 1700000000,</w:t>
        <w:br/>
        <w:t xml:space="preserve"> "updated": 1700000000,</w:t>
        <w:br/>
        <w:t xml:space="preserve"> "purpose": "dynamic_content"</w:t>
        <w:br/>
        <w:t xml:space="preserve"> }</w:t>
        <w:br/>
        <w:t>}</w:t>
      </w:r>
    </w:p>
    <w:p>
      <w:pPr>
        <w:pStyle w:val="Heading3"/>
      </w:pPr>
      <w:r>
        <w:t>Success Response (200 OK) — With stats Expansion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"00000000-0000-0000-0000-000000000000",</w:t>
        <w:br/>
        <w:t xml:space="preserve"> "name": "Premium subscribers only",</w:t>
        <w:br/>
        <w:t xml:space="preserve"> "status": "active",</w:t>
        <w:br/>
        <w:t xml:space="preserve"> "created": 1700000000,</w:t>
        <w:br/>
        <w:t xml:space="preserve"> "updated": 1700000000,</w:t>
        <w:br/>
        <w:t xml:space="preserve"> "purpose": "dynamic_content",</w:t>
        <w:br/>
        <w:t xml:space="preserve"> "stats": {</w:t>
        <w:br/>
        <w:t xml:space="preserve"> "active_subscriber_count": 4200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condition set object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condition set.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name of the condition set.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ConditionSetStatus</w:t>
            </w:r>
          </w:p>
        </w:tc>
        <w:tc>
          <w:tcPr>
            <w:tcW w:type="dxa" w:w="2880"/>
          </w:tcPr>
          <w:p>
            <w:r>
              <w:t>Status of the condition set.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last updated, in seconds since Unix epoch.</w:t>
            </w:r>
          </w:p>
        </w:tc>
      </w:tr>
      <w:tr>
        <w:tc>
          <w:tcPr>
            <w:tcW w:type="dxa" w:w="2880"/>
          </w:tcPr>
          <w:p>
            <w:r>
              <w:t>data.purpose</w:t>
            </w:r>
          </w:p>
        </w:tc>
        <w:tc>
          <w:tcPr>
            <w:tcW w:type="dxa" w:w="2880"/>
          </w:tcPr>
          <w:p>
            <w:r>
              <w:t>ConditionSetPurpose</w:t>
            </w:r>
          </w:p>
        </w:tc>
        <w:tc>
          <w:tcPr>
            <w:tcW w:type="dxa" w:w="2880"/>
          </w:tcPr>
          <w:p>
            <w:r>
              <w:t>Purpose of the condition set.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ConditionSetStats</w:t>
            </w:r>
          </w:p>
        </w:tc>
        <w:tc>
          <w:tcPr>
            <w:tcW w:type="dxa" w:w="2880"/>
          </w:tcPr>
          <w:p>
            <w:r>
              <w:t>Present only when expand[]=stats is used.</w:t>
            </w:r>
          </w:p>
        </w:tc>
      </w:tr>
      <w:tr>
        <w:tc>
          <w:tcPr>
            <w:tcW w:type="dxa" w:w="2880"/>
          </w:tcPr>
          <w:p>
            <w:r>
              <w:t>data.stats.active_subscriber_count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Active subscriber count for this condition set (synchronously calculated).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'https://api.beehiiv.com/v2/publications/pub_00000000-0000-0000-0000-000000000000/condition_sets/00000000-0000-0000-0000-000000000000?expand[]=stats'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Condition Set (No Expansion)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'https://api.beehiiv.com/v2/publications/pub_00000000-0000-0000-0000-000000000000/condition_sets/00000000-0000-0000-0000-000000000000' \</w:t>
        <w:br/>
        <w:t xml:space="preserve"> --header 'Accept: application/json'</w:t>
      </w:r>
    </w:p>
    <w:p>
      <w:pPr>
        <w:pStyle w:val="Heading3"/>
      </w:pPr>
      <w:r>
        <w:t>Example 2: Get a Condition Set With Active Subscriber Count</w:t>
      </w:r>
    </w:p>
    <w:p>
      <w:pPr>
        <w:pStyle w:val="Heading3"/>
      </w:pPr>
      <w:r>
        <w:t>Notes</w:t>
      </w:r>
    </w:p>
    <w:p>
      <w:pPr>
        <w:pStyle w:val="ListBullet"/>
      </w:pPr>
      <w:r>
        <w:t>Using expand[]=stats will calculate and return data.stats.active_subscriber_count synchronously.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404: Condition set and/or publication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pPr>
        <w:pStyle w:val="Heading3"/>
      </w:pPr>
      <w:r>
        <w:t>Related conditionSets actions</w:t>
      </w:r>
    </w:p>
    <w:p>
      <w:pPr>
        <w:pStyle w:val="ListBullet"/>
      </w:pPr>
      <w:r>
        <w:t>[GET] List a Publication’s Condition Sets — /publications/{{publicationId}}/condition_sets</w:t>
      </w:r>
    </w:p>
    <w:p>
      <w:r>
        <w:br w:type="page"/>
      </w:r>
    </w:p>
    <w:p>
      <w:pPr>
        <w:pStyle w:val="Heading2"/>
      </w:pPr>
      <w:r>
        <w:t>18. [GET] List a Publication’s Condition Sets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/publications/{{publicationId}}/condition_sets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Beehiiv publication ID (prefixed), e.g. pub_00000000-0000-0000-0000-000000000000</w:t>
      </w:r>
    </w:p>
    <w:p>
      <w:pPr>
        <w:pStyle w:val="ListBullet"/>
      </w:pPr>
      <w:r>
        <w:t>OAuth scope: condition_sets:read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https://api.beehiiv.com/v2/publications/{{publicationId}}/condition_sets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all active condition sets for a publication. Condition sets define reusable audience segments for targeting content to specific subscribers. Use the purpose query parameter to filter by a specific use case.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Always construct the path as /publications/{{publicationId}}/condition_sets, where {{publicationId}} is a non-empty string.</w:t>
      </w:r>
    </w:p>
    <w:p>
      <w:pPr>
        <w:pStyle w:val="ListBullet"/>
      </w:pPr>
      <w:r>
        <w:t>Do not call the API with a missing or empty publicationId (e.g., avoid /publications//condition_sets).</w:t>
      </w:r>
    </w:p>
    <w:p>
      <w:pPr>
        <w:pStyle w:val="ListBullet"/>
      </w:pPr>
      <w:r>
        <w:t>Do not infer or guess the publicationId.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/publications/pub_00000000-0000-0000-0000-000000000000/condition_sets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/publications//condition_sets</w:t>
        <w:br/>
        <w:t>/publications/condition_sets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prefixed ID of the publication object (example: pub_00000000-0000-0000-0000-000000000000).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returned. Range: 1–100. Default: 10.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Cursor-based pagination (recommended). Opaque cursor token to fetch the next page of results. When provided, pagination uses the cursor-based method (more efficient/consistent than offset-based).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Offset-based pagination (deprecated). Page number for offset-based pagination. If not specified, results 1–10 from page 1 will be returned. Migrate to cursor-based pagination using cursor.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Filter condition sets by purpose. Allowed value: dynamic_content. When not specified, all active condition sets are returned.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"00000000-0000-0000-0000-000000000000",</w:t>
        <w:br/>
        <w:t xml:space="preserve"> "name": "Premium subscribers only",</w:t>
        <w:br/>
        <w:t xml:space="preserve"> "status": "active",</w:t>
        <w:br/>
        <w:t xml:space="preserve"> "created": 1700000000,</w:t>
        <w:br/>
        <w:t xml:space="preserve"> "updated": 1700000000,</w:t>
        <w:br/>
        <w:t xml:space="preserve"> "purpose": "dynamic_content"</w:t>
        <w:br/>
        <w:t xml:space="preserve"> },</w:t>
        <w:br/>
        <w:t xml:space="preserve"> {</w:t>
        <w:br/>
        <w:t xml:space="preserve"> "id": "11111111-1111-1111-1111-111111111111",</w:t>
        <w:br/>
        <w:t xml:space="preserve"> "name": "Free subscribers in US",</w:t>
        <w:br/>
        <w:t xml:space="preserve"> "status": "active",</w:t>
        <w:br/>
        <w:t xml:space="preserve"> "created": 1700000001,</w:t>
        <w:br/>
        <w:t xml:space="preserve"> "updated": 1700000001,</w:t>
        <w:br/>
        <w:t xml:space="preserve"> "purpose": "dynamic_content"</w:t>
        <w:br/>
        <w:t xml:space="preserve"> }</w:t>
        <w:br/>
        <w:t xml:space="preserve"> ],</w:t>
        <w:br/>
        <w:t xml:space="preserve"> "limit": 10,</w:t>
        <w:br/>
        <w:t xml:space="preserve"> "has_more": false,</w:t>
        <w:br/>
        <w:t xml:space="preserve"> "next_cursor": null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An array of condition sets.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UUID of the condition set.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name of the condition set.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 (ConditionSetStatus)</w:t>
            </w:r>
          </w:p>
        </w:tc>
        <w:tc>
          <w:tcPr>
            <w:tcW w:type="dxa" w:w="2880"/>
          </w:tcPr>
          <w:p>
            <w:r>
              <w:t>Status of the condition set (example shown: active).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condition set was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data[].updated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condition set was last updated, in seconds since Unix epoch.</w:t>
            </w:r>
          </w:p>
        </w:tc>
      </w:tr>
      <w:tr>
        <w:tc>
          <w:tcPr>
            <w:tcW w:type="dxa" w:w="2880"/>
          </w:tcPr>
          <w:p>
            <w:r>
              <w:t>data[].purpose</w:t>
            </w:r>
          </w:p>
        </w:tc>
        <w:tc>
          <w:tcPr>
            <w:tcW w:type="dxa" w:w="2880"/>
          </w:tcPr>
          <w:p>
            <w:r>
              <w:t>string (ConditionSetPurpose)</w:t>
            </w:r>
          </w:p>
        </w:tc>
        <w:tc>
          <w:tcPr>
            <w:tcW w:type="dxa" w:w="2880"/>
          </w:tcPr>
          <w:p>
            <w:r>
              <w:t>Purpose of the condition set (example shown: dynamic_content).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placed on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Cursor pagination only. Whether more results exist after the current page. Only present when using cursor-based pagination.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Cursor pagination only. Cursor token for the next page; null if has_more is false. Only present when using cursor-based pagination.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from all pages.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'https://api.beehiiv.com/v2/publications/pub_00000000-0000-0000-0000-000000000000/condition_sets?limit=10'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listing (first page, 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'https://api.beehiiv.com/v2/publications/pub_00000000-0000-0000-0000-000000000000/condition_sets' \</w:t>
        <w:br/>
        <w:t xml:space="preserve"> --header 'Accept: application/json'</w:t>
      </w:r>
    </w:p>
    <w:p>
      <w:pPr>
        <w:pStyle w:val="Heading3"/>
      </w:pPr>
      <w:r>
        <w:t>Example 2: Filter by purpose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'https://api.beehiiv.com/v2/publications/pub_00000000-0000-0000-0000-000000000000/condition_sets?purpose=dynamic_content' \</w:t>
        <w:br/>
        <w:t xml:space="preserve"> --header 'Accept: application/json'</w:t>
      </w:r>
    </w:p>
    <w:p>
      <w:pPr>
        <w:pStyle w:val="Heading3"/>
      </w:pPr>
      <w:r>
        <w:t>Example 3: Cursor-based pagination (recommended)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'https://api.beehiiv.com/v2/publications/pub_00000000-0000-0000-0000-000000000000/condition_sets?limit=100&amp;cursor=YOUR_OPAQUE_CURSOR'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cursor pagination is recommended; page (offset-based) is deprecated.</w:t>
      </w:r>
    </w:p>
    <w:p>
      <w:pPr>
        <w:pStyle w:val="ListBullet"/>
      </w:pPr>
      <w:r>
        <w:t>has_more and next_cursor are only present when using cursor-based pagination.</w:t>
      </w:r>
    </w:p>
    <w:p>
      <w:pPr>
        <w:pStyle w:val="ListBullet"/>
      </w:pPr>
      <w:r>
        <w:t>This endpoint returns active condition sets; when purpose is omitted, it returns all active condition sets.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parameters (e.g., invalid limit, malformed query).</w:t>
      </w:r>
    </w:p>
    <w:p>
      <w:pPr>
        <w:pStyle w:val="ListBullet"/>
      </w:pPr>
      <w:r>
        <w:t>404: Publication not found (or resource does not exist).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pPr>
        <w:pStyle w:val="Heading3"/>
      </w:pPr>
      <w:r>
        <w:t>Related conditionSets actions</w:t>
      </w:r>
    </w:p>
    <w:p>
      <w:pPr>
        <w:pStyle w:val="ListBullet"/>
      </w:pPr>
      <w:r>
        <w:t>[GET] Get a Publication’s Condition Set — /publications/{{publicationId}}/condition_sets/{{conditionSetId}}</w:t>
      </w:r>
    </w:p>
    <w:p>
      <w:r>
        <w:br w:type="page"/>
      </w:r>
    </w:p>
    <w:p>
      <w:pPr>
        <w:pStyle w:val="Heading2"/>
      </w:pPr>
      <w:r>
        <w:t>19. [POST] Create a Publication Custom Field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/publications/{{publicationId}}/custom_fields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Beehiiv publication.</w:t>
      </w:r>
    </w:p>
    <w:p>
      <w:pPr>
        <w:pStyle w:val="ListBullet"/>
      </w:pPr>
      <w:r>
        <w:t>OAuth scope required: custom_fields:write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https://api.beehiiv.com/v2/publications/{{publicationId}}/custom_fields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custom field on a publication for use in subscriptions.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/publications//custom_fields).</w:t>
      </w:r>
    </w:p>
    <w:p>
      <w:pPr>
        <w:pStyle w:val="ListBullet"/>
      </w:pPr>
      <w:r>
        <w:t>Always construct the path as /publications/{{publicationId}}/custom_fields, where {{publicationId}} is a non-empty string.</w:t>
      </w:r>
    </w:p>
    <w:p>
      <w:pPr>
        <w:pStyle w:val="ListBullet"/>
      </w:pPr>
      <w:r>
        <w:t>Do not infer or guess the publicationId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/publications/publicationId/custom_fields</w:t>
        <w:br/>
        <w:t>/publications/pub_123456789/custom_fields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/publications//custom_fields</w:t>
        <w:br/>
        <w:t>/publications/custom_fields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Custom field type. Allowed values: "string", "integer", "boolean", "date", "datetime", "list", "double".</w:t>
            </w:r>
          </w:p>
        </w:tc>
      </w:tr>
      <w:tr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for the custom field. Example: "Display".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"00000000-0000-0000-0000-000000000000",</w:t>
        <w:br/>
        <w:t xml:space="preserve"> "kind": "string",</w:t>
        <w:br/>
        <w:t xml:space="preserve"> "display": "Display",</w:t>
        <w:br/>
        <w:t xml:space="preserve"> "created": 1672531200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Wrapper object containing the created custom field.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created custom field.</w:t>
            </w:r>
          </w:p>
        </w:tc>
      </w:tr>
      <w:tr>
        <w:tc>
          <w:tcPr>
            <w:tcW w:type="dxa" w:w="2880"/>
          </w:tcPr>
          <w:p>
            <w:r>
              <w:t>data.kind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 type (see kind allowed values).</w:t>
            </w:r>
          </w:p>
        </w:tc>
      </w:tr>
      <w:tr>
        <w:tc>
          <w:tcPr>
            <w:tcW w:type="dxa" w:w="2880"/>
          </w:tcPr>
          <w:p>
            <w:r>
              <w:t>data.display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custom field.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timestamp (integer).</w:t>
            </w:r>
          </w:p>
        </w:tc>
      </w:tr>
      <w:tr>
        <w:tc>
          <w:tcPr>
            <w:tcW w:type="dxa" w:w="2880"/>
          </w:tcPr>
          <w:p>
            <w:r>
              <w:t>data.options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option values. Only included when kind is "list".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'https://api.beehiiv.com/v2/publications/publicationId/custom_fields'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"kind": "string",</w:t>
        <w:br/>
        <w:t xml:space="preserve"> "display": "Display"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string custom field</w:t>
      </w:r>
    </w:p>
    <w:p>
      <w:pPr>
        <w:pStyle w:val="Heading3"/>
      </w:pPr>
      <w:r>
        <w:t>Example 2: Create a list custom field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'https://api.beehiiv.com/v2/publications/publicationId/custom_fields'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"kind": "list",</w:t>
        <w:br/>
        <w:t xml:space="preserve"> "display": "Display"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is present in the URL path and that required body fields are provided.</w:t>
      </w:r>
    </w:p>
    <w:p>
      <w:pPr>
        <w:pStyle w:val="ListBullet"/>
      </w:pPr>
      <w:r>
        <w:t>Creates the custom field on the specified publication.</w:t>
      </w:r>
    </w:p>
    <w:p>
      <w:pPr>
        <w:pStyle w:val="ListBullet"/>
      </w:pPr>
      <w:r>
        <w:t>Returns the created custom field under the data object.</w:t>
      </w:r>
    </w:p>
    <w:p>
      <w:pPr>
        <w:pStyle w:val="ListBullet"/>
      </w:pPr>
      <w:r>
        <w:t>Includes data.options only when kind is "list".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must be JSON (application/json).</w:t>
      </w:r>
    </w:p>
    <w:p>
      <w:pPr>
        <w:pStyle w:val="ListBullet"/>
      </w:pPr>
      <w:r>
        <w:t>The response may include data.options only for list-type fields.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missing/invalid kind or display).</w:t>
      </w:r>
    </w:p>
    <w:p>
      <w:pPr>
        <w:pStyle w:val="ListBullet"/>
      </w:pPr>
      <w:r>
        <w:t>404: Publication not found for the given publicationId.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 while creating the custom field.</w:t>
      </w:r>
    </w:p>
    <w:p>
      <w:pPr>
        <w:pStyle w:val="Heading3"/>
      </w:pPr>
      <w:r>
        <w:t>Related customFields actions</w:t>
      </w:r>
    </w:p>
    <w:p>
      <w:pPr>
        <w:pStyle w:val="ListBullet"/>
      </w:pPr>
      <w:r>
        <w:t>[DELETE] Delete a Publication's Custom Field — /publications/{{publicationId}}/custom_fields/{{id}}</w:t>
      </w:r>
    </w:p>
    <w:p>
      <w:pPr>
        <w:pStyle w:val="ListBullet"/>
      </w:pPr>
      <w:r>
        <w:t>[GET] Get a Publication Custom Field — /publications/{{publicationId}}/custom_fields/{{id}}</w:t>
      </w:r>
    </w:p>
    <w:p>
      <w:pPr>
        <w:pStyle w:val="ListBullet"/>
      </w:pPr>
      <w:r>
        <w:t>[GET] List a Publication’s Custom Fields — /publications/{{publicationId}}/custom_fields</w:t>
      </w:r>
    </w:p>
    <w:p>
      <w:pPr>
        <w:pStyle w:val="ListBullet"/>
      </w:pPr>
      <w:r>
        <w:t>[PUT] Update a Publication Custom Field — /publications/{{publicationId}}/custom_fields/{{id}}</w:t>
      </w:r>
    </w:p>
    <w:p>
      <w:pPr>
        <w:pStyle w:val="ListBullet"/>
      </w:pPr>
      <w:r>
        <w:t>[PATCH] Update a Publication Custom Field — /publications/{{publicationId}}/custom_fields/{{id}}</w:t>
      </w:r>
    </w:p>
    <w:p>
      <w:r>
        <w:br w:type="page"/>
      </w:r>
    </w:p>
    <w:p>
      <w:pPr>
        <w:pStyle w:val="Heading2"/>
      </w:pPr>
      <w:r>
        <w:t>20. [DELETE] Delete a Publication's Custom Field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/publications/{{publicationId}}/custom_fields/{{id}}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publication and permission to manage custom fields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https://api.beehiiv.com/v2/publications/{{publicationId}}/custom_fields/{{id}}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custom field from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/publications/{{publicationId}}/custom_fields/{{id}}.</w:t>
      </w:r>
    </w:p>
    <w:p>
      <w:pPr>
        <w:pStyle w:val="ListBullet"/>
      </w:pPr>
      <w:r>
        <w:t>Do not call the API with missing or empty path parameters (e.g., avoid /publications//custom_fields/{{id}}, /publications/{{publicationId}}/custom_fields/, or /publications/{{publicationId}}/custom_fields).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and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/publications/publicationId/custom_fields/id</w:t>
        <w:br/>
        <w:t>/publications/pub_12345/custom_fields/cf_67890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/publications//custom_fields/id</w:t>
        <w:br/>
        <w:t>/publications/publicationId/custom_fields/</w:t>
        <w:br/>
        <w:t>/publications/publicationId/custom_fields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 Example: "publicationId". Sent as a path parameter.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Custom Fields object. Example: "id". Sent as a path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rPr>
          <w:b/>
        </w:rPr>
        <w:t>Note: No content is returned in the response body.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"Invalid request",</w:t>
        <w:br/>
        <w:t xml:space="preserve"> "code": "bad_request"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"Custom field not found",</w:t>
        <w:br/>
        <w:t xml:space="preserve"> "code": "not_found"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"Rate limit exceeded",</w:t>
        <w:br/>
        <w:t xml:space="preserve"> "code": "rate_limited"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"Unexpected error",</w:t>
        <w:br/>
        <w:t xml:space="preserve"> "code": "internal_error"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for the error response. Present on error responses.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text. Present on error responses.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objects. Present on error responses.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'https://api.beehiiv.com/v2/publications/pub_12345/custom_fields/cf_67890'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Custom Field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'https://api.beehiiv.com/v2/publications/pub_12345/custom_fields/cf_67890' \</w:t>
        <w:br/>
        <w:t xml:space="preserve"> -H 'Accept: application/json'</w:t>
      </w:r>
    </w:p>
    <w:p>
      <w:pPr>
        <w:pStyle w:val="Heading3"/>
      </w:pPr>
      <w:r>
        <w:t>Example 2: Handle Not Found (Wrong Custom Field ID)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'https://api.beehiiv.com/v2/publications/pub_12345/custom_fields/cf_does_not_exist'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publicationId and id are provided in the URL path.</w:t>
      </w:r>
    </w:p>
    <w:p>
      <w:pPr>
        <w:pStyle w:val="ListBullet"/>
      </w:pPr>
      <w:r>
        <w:t>Deletes the specified custom field from the given publication if it exists.</w:t>
      </w:r>
    </w:p>
    <w:p>
      <w:pPr>
        <w:pStyle w:val="ListBullet"/>
      </w:pPr>
      <w:r>
        <w:t>Returns 204 No Content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identified as operation ID: customFields_delete.</w:t>
      </w:r>
    </w:p>
    <w:p>
      <w:pPr>
        <w:pStyle w:val="ListBullet"/>
      </w:pPr>
      <w:r>
        <w:t>OAuth scope shown in the source documentation: custom_fields:write. (Listed here for reference only.)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The request is invalid (e.g., malformed IDs).</w:t>
      </w:r>
    </w:p>
    <w:p>
      <w:pPr>
        <w:pStyle w:val="ListBullet"/>
      </w:pPr>
      <w:r>
        <w:t>404: The publication and/or custom field was not found.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500: Server-side failure while processing the deletion.</w:t>
      </w:r>
    </w:p>
    <w:p>
      <w:pPr>
        <w:pStyle w:val="Heading3"/>
      </w:pPr>
      <w:r>
        <w:t>Related customFields actions</w:t>
      </w:r>
    </w:p>
    <w:p>
      <w:pPr>
        <w:pStyle w:val="ListBullet"/>
      </w:pPr>
      <w:r>
        <w:t>[POST] Create a Publication Custom Field — /publications/{{publicationId}}/custom_fields</w:t>
      </w:r>
    </w:p>
    <w:p>
      <w:pPr>
        <w:pStyle w:val="ListBullet"/>
      </w:pPr>
      <w:r>
        <w:t>[GET] Get a Publication Custom Field — /publications/{{publicationId}}/custom_fields/{{id}}</w:t>
      </w:r>
    </w:p>
    <w:p>
      <w:pPr>
        <w:pStyle w:val="ListBullet"/>
      </w:pPr>
      <w:r>
        <w:t>[GET] List a Publication’s Custom Fields — /publications/{{publicationId}}/custom_fields</w:t>
      </w:r>
    </w:p>
    <w:p>
      <w:pPr>
        <w:pStyle w:val="ListBullet"/>
      </w:pPr>
      <w:r>
        <w:t>[PUT] Update a Publication Custom Field — /publications/{{publicationId}}/custom_fields/{{id}}</w:t>
      </w:r>
    </w:p>
    <w:p>
      <w:pPr>
        <w:pStyle w:val="ListBullet"/>
      </w:pPr>
      <w:r>
        <w:t>[PATCH] Update a Publication Custom Field — /publications/{{publicationId}}/custom_fields/{{id}}</w:t>
      </w:r>
    </w:p>
    <w:p>
      <w:r>
        <w:br w:type="page"/>
      </w:r>
    </w:p>
    <w:p>
      <w:pPr>
        <w:pStyle w:val="Heading2"/>
      </w:pPr>
      <w:r>
        <w:t>21. [GET] Get a Publication Custom Field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/publications/{{publicationId}}/custom_fields/{{id}}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target publication and its publicationId</w:t>
      </w:r>
    </w:p>
    <w:p>
      <w:pPr>
        <w:pStyle w:val="ListBullet"/>
      </w:pPr>
      <w:r>
        <w:t>OAuth scope: custom_fields:read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https://api.beehiiv.com/v2/publications/{{publicationId}}/custom_fields/{{id}}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Views a specific custom field on a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/publications/{{publicationId}}/custom_fields/{{id}}.</w:t>
      </w:r>
    </w:p>
    <w:p>
      <w:pPr>
        <w:pStyle w:val="ListBullet"/>
      </w:pPr>
      <w:r>
        <w:t>Do not call the API with missing or empty path parameters (e.g., avoid /publications//custom_fields/).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/publications/publicationId/custom_fields/id</w:t>
        <w:br/>
        <w:t>/publications/pu_123456789/custom_fields/00000000-0000-0000-0000-000000000000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/publications//custom_fields/00000000-0000-0000-0000-000000000000</w:t>
        <w:br/>
        <w:t>/publications/pu_123/custom_fields/</w:t>
        <w:br/>
        <w:t>/publications//custom_fields/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Custom Fields object.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"00000000-0000-0000-0000-000000000000",</w:t>
        <w:br/>
        <w:t xml:space="preserve"> "kind": "string",</w:t>
        <w:br/>
        <w:t xml:space="preserve"> "display": "Display",</w:t>
        <w:br/>
        <w:t xml:space="preserve"> "created": 1672531200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response wrapper containing the custom field.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custom field.</w:t>
            </w:r>
          </w:p>
        </w:tc>
      </w:tr>
      <w:tr>
        <w:tc>
          <w:tcPr>
            <w:tcW w:type="dxa" w:w="2880"/>
          </w:tcPr>
          <w:p>
            <w:r>
              <w:t>data.kind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 type (CustomFieldType).</w:t>
            </w:r>
          </w:p>
        </w:tc>
      </w:tr>
      <w:tr>
        <w:tc>
          <w:tcPr>
            <w:tcW w:type="dxa" w:w="2880"/>
          </w:tcPr>
          <w:p>
            <w:r>
              <w:t>data.display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for the custom field.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 as an integer timestamp.</w:t>
            </w:r>
          </w:p>
        </w:tc>
      </w:tr>
      <w:tr>
        <w:tc>
          <w:tcPr>
            <w:tcW w:type="dxa" w:w="2880"/>
          </w:tcPr>
          <w:p>
            <w:r>
              <w:t>data.options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option values. Only included when kind is "list".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 only)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 only)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'https://api.beehiiv.com/v2/publications/pu_123456789/custom_fields/00000000-0000-0000-0000-000000000000'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custom field by UUID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'https://api.beehiiv.com/v2/publications/pu_123456789/custom_fields/00000000-0000-0000-0000-000000000000' \</w:t>
        <w:br/>
        <w:t xml:space="preserve"> -H 'Accept: application/json'</w:t>
      </w:r>
    </w:p>
    <w:p>
      <w:pPr>
        <w:pStyle w:val="Heading3"/>
      </w:pPr>
      <w:r>
        <w:t>Example 2: Get a custom field (IDs shown as placeholders from docs)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'https://api.beehiiv.com/v2/publications/publicationId/custom_fields/id'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data.options is only returned when the custom field kind is "list".</w:t>
      </w:r>
    </w:p>
    <w:p>
      <w:pPr>
        <w:pStyle w:val="ListBullet"/>
      </w:pPr>
      <w:r>
        <w:t>This endpoint has no documented query parameters.</w:t>
      </w:r>
    </w:p>
    <w:p>
      <w:pPr>
        <w:pStyle w:val="ListBullet"/>
      </w:pPr>
      <w:r>
        <w:t>Operation ID: customFields_show</w:t>
      </w:r>
    </w:p>
    <w:p>
      <w:pPr>
        <w:pStyle w:val="Heading3"/>
      </w:pPr>
      <w:r>
        <w:t>Related customFields actions</w:t>
      </w:r>
    </w:p>
    <w:p>
      <w:pPr>
        <w:pStyle w:val="ListBullet"/>
      </w:pPr>
      <w:r>
        <w:t>[POST] Create a Publication Custom Field — /publications/{{publicationId}}/custom_fields</w:t>
      </w:r>
    </w:p>
    <w:p>
      <w:pPr>
        <w:pStyle w:val="ListBullet"/>
      </w:pPr>
      <w:r>
        <w:t>[DELETE] Delete a Publication's Custom Field — /publications/{{publicationId}}/custom_fields/{{id}}</w:t>
      </w:r>
    </w:p>
    <w:p>
      <w:pPr>
        <w:pStyle w:val="ListBullet"/>
      </w:pPr>
      <w:r>
        <w:t>[GET] List a Publication’s Custom Fields — /publications/{{publicationId}}/custom_fields</w:t>
      </w:r>
    </w:p>
    <w:p>
      <w:pPr>
        <w:pStyle w:val="ListBullet"/>
      </w:pPr>
      <w:r>
        <w:t>[PUT] Update a Publication Custom Field — /publications/{{publicationId}}/custom_fields/{{id}}</w:t>
      </w:r>
    </w:p>
    <w:p>
      <w:pPr>
        <w:pStyle w:val="ListBullet"/>
      </w:pPr>
      <w:r>
        <w:t>[PATCH] Update a Publication Custom Field — /publications/{{publicationId}}/custom_fields/{{id}}</w:t>
      </w:r>
    </w:p>
    <w:p>
      <w:r>
        <w:br w:type="page"/>
      </w:r>
    </w:p>
    <w:p>
      <w:pPr>
        <w:pStyle w:val="Heading2"/>
      </w:pPr>
      <w:r>
        <w:t>22. [GET] List a Publication’s Custom Fields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/publications/{{publicationId}}/custom_fields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custom_fields:read</w:t>
      </w:r>
    </w:p>
    <w:p>
      <w:pPr>
        <w:pStyle w:val="ListBullet"/>
      </w:pPr>
      <w:r>
        <w:t>You must have a valid publicationId (the prefixed ID of the publication object)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https://api.beehiiv.com/v2/publications/{{publicationId}}/custom_fields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custom fields on a specific Beehiiv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/publications//custom_fields).</w:t>
      </w:r>
    </w:p>
    <w:p>
      <w:pPr>
        <w:pStyle w:val="ListBullet"/>
      </w:pPr>
      <w:r>
        <w:t>Always construct the path as /publications/{{publicationId}}/custom_fields, where {{publicationId}} is a non-empty string.</w:t>
      </w:r>
    </w:p>
    <w:p>
      <w:pPr>
        <w:pStyle w:val="ListBullet"/>
      </w:pPr>
      <w:r>
        <w:t>Do not infer or guess the publicationId.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/publications/publicationId/custom_fields</w:t>
        <w:br/>
        <w:t>/publications/pub_1234567890/custom_fields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/publications//custom_fields</w:t>
        <w:br/>
        <w:t>/publications/custom_fields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"00000000-0000-0000-0000-000000000000",</w:t>
        <w:br/>
        <w:t xml:space="preserve"> "kind": "string",</w:t>
        <w:br/>
        <w:t xml:space="preserve"> "display": "Display",</w:t>
        <w:br/>
        <w:t xml:space="preserve"> "created": 1672531200</w:t>
        <w:br/>
        <w:t xml:space="preserve"> },</w:t>
        <w:br/>
        <w:t xml:space="preserve"> {</w:t>
        <w:br/>
        <w:t xml:space="preserve"> "id": "00000000-0000-0000-0000-000000000000",</w:t>
        <w:br/>
        <w:t xml:space="preserve"> "kind": "list",</w:t>
        <w:br/>
        <w:t xml:space="preserve"> "display": "Dropdown Field",</w:t>
        <w:br/>
        <w:t xml:space="preserve"> "created": 1672531200,</w:t>
        <w:br/>
        <w:t xml:space="preserve"> "options": ["Option 1", "Option 2", "Option 3"]</w:t>
        <w:br/>
        <w:t xml:space="preserve"> }</w:t>
        <w:br/>
        <w:t xml:space="preserve"> ],</w:t>
        <w:br/>
        <w:t xml:space="preserve"> "limit": 10,</w:t>
        <w:br/>
        <w:t xml:space="preserve"> "page": 1,</w:t>
        <w:br/>
        <w:t xml:space="preserve"> "total_results": 20,</w:t>
        <w:br/>
        <w:t xml:space="preserve"> "total_pages": 2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custom fields on the publication.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 ID.</w:t>
            </w:r>
          </w:p>
        </w:tc>
      </w:tr>
      <w:tr>
        <w:tc>
          <w:tcPr>
            <w:tcW w:type="dxa" w:w="2880"/>
          </w:tcPr>
          <w:p>
            <w:r>
              <w:t>data[].kind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 type (&lt;CustomFieldType&gt;).</w:t>
            </w:r>
          </w:p>
        </w:tc>
      </w:tr>
      <w:tr>
        <w:tc>
          <w:tcPr>
            <w:tcW w:type="dxa" w:w="2880"/>
          </w:tcPr>
          <w:p>
            <w:r>
              <w:t>data[].display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custom field.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Created timestamp (integer).</w:t>
            </w:r>
          </w:p>
        </w:tc>
      </w:tr>
      <w:tr>
        <w:tc>
          <w:tcPr>
            <w:tcW w:type="dxa" w:w="2880"/>
          </w:tcPr>
          <w:p>
            <w:r>
              <w:t>data[].options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option values. Only included when kind is "list".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placed on the results. Defaults to 10 if not specified in the request.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page number the results are from. Defaults to 1 if not specified in the request.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results from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pages.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'https://api.beehiiv.com/v2/publications/pub_1234567890/custom_fields'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options field is conditionally returned only for custom fields where kind is "list".</w:t>
      </w:r>
    </w:p>
    <w:p>
      <w:pPr>
        <w:pStyle w:val="ListBullet"/>
      </w:pPr>
      <w:r>
        <w:t>Although the response includes pagination fields (limit, page, etc.), no query parameters for pagination were documented in the provided content.</w:t>
      </w:r>
    </w:p>
    <w:p>
      <w:pPr>
        <w:pStyle w:val="Heading3"/>
      </w:pPr>
      <w:r>
        <w:t>Related customFields actions</w:t>
      </w:r>
    </w:p>
    <w:p>
      <w:pPr>
        <w:pStyle w:val="ListBullet"/>
      </w:pPr>
      <w:r>
        <w:t>[POST] Create a Publication Custom Field — /publications/{{publicationId}}/custom_fields</w:t>
      </w:r>
    </w:p>
    <w:p>
      <w:pPr>
        <w:pStyle w:val="ListBullet"/>
      </w:pPr>
      <w:r>
        <w:t>[DELETE] Delete a Publication's Custom Field — /publications/{{publicationId}}/custom_fields/{{id}}</w:t>
      </w:r>
    </w:p>
    <w:p>
      <w:pPr>
        <w:pStyle w:val="ListBullet"/>
      </w:pPr>
      <w:r>
        <w:t>[GET] Get a Publication Custom Field — /publications/{{publicationId}}/custom_fields/{{id}}</w:t>
      </w:r>
    </w:p>
    <w:p>
      <w:pPr>
        <w:pStyle w:val="ListBullet"/>
      </w:pPr>
      <w:r>
        <w:t>[PUT] Update a Publication Custom Field — /publications/{{publicationId}}/custom_fields/{{id}}</w:t>
      </w:r>
    </w:p>
    <w:p>
      <w:pPr>
        <w:pStyle w:val="ListBullet"/>
      </w:pPr>
      <w:r>
        <w:t>[PATCH] Update a Publication Custom Field — /publications/{{publicationId}}/custom_fields/{{id}}</w:t>
      </w:r>
    </w:p>
    <w:p>
      <w:r>
        <w:br w:type="page"/>
      </w:r>
    </w:p>
    <w:p>
      <w:pPr>
        <w:pStyle w:val="Heading2"/>
      </w:pPr>
      <w:r>
        <w:t>23. [PUT] Update a Publication Custom Field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/publications/{{publicationId}}/custom_fields/{{id}}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publication and permission to manage custom fields</w:t>
      </w:r>
    </w:p>
    <w:p>
      <w:pPr>
        <w:pStyle w:val="ListBullet"/>
      </w:pPr>
      <w:r>
        <w:t>OAuth scope required: custom_fields:write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https://api.beehiiv.com/v2/publications/{{publicationId}}/custom_fields/{{id}}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custom field on a publication by modifying its display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/publications/{{publicationId}}/custom_fields/{{id}}.</w:t>
      </w:r>
    </w:p>
    <w:p>
      <w:pPr>
        <w:pStyle w:val="ListBullet"/>
      </w:pPr>
      <w:r>
        <w:t>Do not call the API with missing or empty path parameters (e.g., avoid /publications//custom_fields/{{id}} or /publications/{{publicationId}}/custom_fields/).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/publications/publicationId/custom_fields/id</w:t>
        <w:br/>
        <w:t>/publications/pub_12345/custom_fields/cf_67890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/publications//custom_fields/id</w:t>
        <w:br/>
        <w:t>/publications/publicationId/custom_fields/</w:t>
        <w:br/>
        <w:t>/publications/publicationId/custom_fields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publicationId). Sent in the URL path.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Custom Fields object (example: id).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custom field display name to set.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"id",</w:t>
        <w:br/>
        <w:t xml:space="preserve"> "kind": "string",</w:t>
        <w:br/>
        <w:t xml:space="preserve"> "display": "display",</w:t>
        <w:br/>
        <w:t xml:space="preserve"> "created": 1672531200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updated custom field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custom field.</w:t>
            </w:r>
          </w:p>
        </w:tc>
      </w:tr>
      <w:tr>
        <w:tc>
          <w:tcPr>
            <w:tcW w:type="dxa" w:w="2880"/>
          </w:tcPr>
          <w:p>
            <w:r>
              <w:t>data.kind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 type (CustomFieldType).</w:t>
            </w:r>
          </w:p>
        </w:tc>
      </w:tr>
      <w:tr>
        <w:tc>
          <w:tcPr>
            <w:tcW w:type="dxa" w:w="2880"/>
          </w:tcPr>
          <w:p>
            <w:r>
              <w:t>data.display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name of the custom field.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timestamp (integer).</w:t>
            </w:r>
          </w:p>
        </w:tc>
      </w:tr>
      <w:tr>
        <w:tc>
          <w:tcPr>
            <w:tcW w:type="dxa" w:w="2880"/>
          </w:tcPr>
          <w:p>
            <w:r>
              <w:t>data.options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option values. Only included when kind is "list".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returned in error responses.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text returned in error responses.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'https://api.beehiiv.com/v2/publications/publicationId/custom_fields/id'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"display": "New Display"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the display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\</w:t>
        <w:br/>
        <w:t xml:space="preserve"> 'https://api.beehiiv.com/v2/publications/publicationId/custom_fields/id' \</w:t>
        <w:br/>
        <w:t xml:space="preserve"> -H 'Accept: application/json' \</w:t>
        <w:br/>
        <w:t xml:space="preserve"> -H 'Content-Type: application/json' \</w:t>
        <w:br/>
        <w:t xml:space="preserve"> -d '{"display":"New Display"}'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publicationId and custom field id in the URL path.</w:t>
      </w:r>
    </w:p>
    <w:p>
      <w:pPr>
        <w:pStyle w:val="ListBullet"/>
      </w:pPr>
      <w:r>
        <w:t>Updates the custom field’s display value from the JSON request body.</w:t>
      </w:r>
    </w:p>
    <w:p>
      <w:pPr>
        <w:pStyle w:val="ListBullet"/>
      </w:pPr>
      <w:r>
        <w:t>Returns the updated custom field object in data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options is only returned when kind is "list".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invalid body or parameters).</w:t>
      </w:r>
    </w:p>
    <w:p>
      <w:pPr>
        <w:pStyle w:val="ListBullet"/>
      </w:pPr>
      <w:r>
        <w:t>404: Publication or custom field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customFields actions</w:t>
      </w:r>
    </w:p>
    <w:p>
      <w:pPr>
        <w:pStyle w:val="ListBullet"/>
      </w:pPr>
      <w:r>
        <w:t>[POST] Create a Publication Custom Field — /publications/{{publicationId}}/custom_fields</w:t>
      </w:r>
    </w:p>
    <w:p>
      <w:pPr>
        <w:pStyle w:val="ListBullet"/>
      </w:pPr>
      <w:r>
        <w:t>[DELETE] Delete a Publication's Custom Field — /publications/{{publicationId}}/custom_fields/{{id}}</w:t>
      </w:r>
    </w:p>
    <w:p>
      <w:pPr>
        <w:pStyle w:val="ListBullet"/>
      </w:pPr>
      <w:r>
        <w:t>[GET] Get a Publication Custom Field — /publications/{{publicationId}}/custom_fields/{{id}}</w:t>
      </w:r>
    </w:p>
    <w:p>
      <w:pPr>
        <w:pStyle w:val="ListBullet"/>
      </w:pPr>
      <w:r>
        <w:t>[GET] List a Publication’s Custom Fields — /publications/{{publicationId}}/custom_fields</w:t>
      </w:r>
    </w:p>
    <w:p>
      <w:pPr>
        <w:pStyle w:val="ListBullet"/>
      </w:pPr>
      <w:r>
        <w:t>[PATCH] Update a Publication Custom Field — /publications/{{publicationId}}/custom_fields/{{id}}</w:t>
      </w:r>
    </w:p>
    <w:p>
      <w:r>
        <w:br w:type="page"/>
      </w:r>
    </w:p>
    <w:p>
      <w:pPr>
        <w:pStyle w:val="Heading2"/>
      </w:pPr>
      <w:r>
        <w:t>24. [PATCH] Update a Publication Custom Field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/publications/{{publicationId}}/custom_fields/{{id}}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custom_fields:write</w:t>
      </w:r>
    </w:p>
    <w:p>
      <w:pPr>
        <w:pStyle w:val="ListBullet"/>
      </w:pPr>
      <w:r>
        <w:t>You must have the publicationId (prefixed publication ID) and the custom field id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https://api.beehiiv.com/v2/publications/{{publicationId}}/custom_fields/{{id}}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custom field on a publication by modifying its properties (currently, the display name).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Always construct the path as /publications/{{publicationId}}/custom_fields/{{id}}, where both {{publicationId}} and {{id}} are non-empty strings.</w:t>
      </w:r>
    </w:p>
    <w:p>
      <w:pPr>
        <w:pStyle w:val="ListBullet"/>
      </w:pPr>
      <w:r>
        <w:t>Do not call the API with a missing or empty publicationId or id (e.g., avoid /publications//custom_fields/{{id}} or /publications/{{publicationId}}/custom_fields/).</w:t>
      </w:r>
    </w:p>
    <w:p>
      <w:pPr>
        <w:pStyle w:val="ListBullet"/>
      </w:pPr>
      <w:r>
        <w:t>Do not infer or guess publicationId or 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/publications/publicationId/custom_fields/id</w:t>
        <w:br/>
        <w:t>/publications/pub_123abc/custom_fields/cf_456def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/publications//custom_fields/id</w:t>
        <w:br/>
        <w:t>/publications/publicationId/custom_fields/</w:t>
        <w:br/>
        <w:t>/publications/publicationId/custom_fields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 Example: "publicationId".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Custom Fields object. Example: "id".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name for the custom field.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"id",</w:t>
        <w:br/>
        <w:t xml:space="preserve"> "display": "display",</w:t>
        <w:br/>
        <w:t xml:space="preserve"> "kind": "string",</w:t>
        <w:br/>
        <w:t xml:space="preserve"> "created": 1672531200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updated custom field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custom field.</w:t>
            </w:r>
          </w:p>
        </w:tc>
      </w:tr>
      <w:tr>
        <w:tc>
          <w:tcPr>
            <w:tcW w:type="dxa" w:w="2880"/>
          </w:tcPr>
          <w:p>
            <w:r>
              <w:t>data.kind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field type (CustomFieldType).</w:t>
            </w:r>
          </w:p>
        </w:tc>
      </w:tr>
      <w:tr>
        <w:tc>
          <w:tcPr>
            <w:tcW w:type="dxa" w:w="2880"/>
          </w:tcPr>
          <w:p>
            <w:r>
              <w:t>data.display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custom field.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timestamp (integer).</w:t>
            </w:r>
          </w:p>
        </w:tc>
      </w:tr>
      <w:tr>
        <w:tc>
          <w:tcPr>
            <w:tcW w:type="dxa" w:w="2880"/>
          </w:tcPr>
          <w:p>
            <w:r>
              <w:t>data.options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option values. Only included when kind is "list".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'https://api.beehiiv.com/v2/publications/publicationId/custom_fields/id' \</w:t>
        <w:br/>
        <w:t xml:space="preserve"> --header 'Accept: application/json' \</w:t>
        <w:br/>
        <w:t xml:space="preserve"> --header 'Content-Type: application/json' \</w:t>
        <w:br/>
        <w:t xml:space="preserve"> --data '{"display":"New Display"}'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the display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'https://api.beehiiv.com/v2/publications/pub_123abc/custom_fields/cf_456def' \</w:t>
        <w:br/>
        <w:t xml:space="preserve"> --header 'Accept: application/json' \</w:t>
        <w:br/>
        <w:t xml:space="preserve"> --header 'Content-Type: application/json' \</w:t>
        <w:br/>
        <w:t xml:space="preserve"> --data '{"display":"New Display"}'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custom field id are present in the URL path.</w:t>
      </w:r>
    </w:p>
    <w:p>
      <w:pPr>
        <w:pStyle w:val="ListBullet"/>
      </w:pPr>
      <w:r>
        <w:t>Reads the JSON body and updates the custom field’s display value.</w:t>
      </w:r>
    </w:p>
    <w:p>
      <w:pPr>
        <w:pStyle w:val="ListBullet"/>
      </w:pPr>
      <w:r>
        <w:t>Returns the updated custom field in a data wrapper.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JSON (application/json) and is required.</w:t>
      </w:r>
    </w:p>
    <w:p>
      <w:pPr>
        <w:pStyle w:val="ListBullet"/>
      </w:pPr>
      <w:r>
        <w:t>The options field is conditionally returned only when kind is "list".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body or invalid field values).</w:t>
      </w:r>
    </w:p>
    <w:p>
      <w:pPr>
        <w:pStyle w:val="ListBullet"/>
      </w:pPr>
      <w:r>
        <w:t>404: Publication or custom field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failure while processing the update.</w:t>
      </w:r>
    </w:p>
    <w:p>
      <w:pPr>
        <w:pStyle w:val="Heading3"/>
      </w:pPr>
      <w:r>
        <w:t>Related customFields actions</w:t>
      </w:r>
    </w:p>
    <w:p>
      <w:pPr>
        <w:pStyle w:val="ListBullet"/>
      </w:pPr>
      <w:r>
        <w:t>[POST] Create a Publication Custom Field — /publications/{{publicationId}}/custom_fields</w:t>
      </w:r>
    </w:p>
    <w:p>
      <w:pPr>
        <w:pStyle w:val="ListBullet"/>
      </w:pPr>
      <w:r>
        <w:t>[DELETE] Delete a Publication's Custom Field — /publications/{{publicationId}}/custom_fields/{{id}}</w:t>
      </w:r>
    </w:p>
    <w:p>
      <w:pPr>
        <w:pStyle w:val="ListBullet"/>
      </w:pPr>
      <w:r>
        <w:t>[GET] Get a Publication Custom Field — /publications/{{publicationId}}/custom_fields/{{id}}</w:t>
      </w:r>
    </w:p>
    <w:p>
      <w:pPr>
        <w:pStyle w:val="ListBullet"/>
      </w:pPr>
      <w:r>
        <w:t>[GET] List a Publication’s Custom Fields — /publications/{{publicationId}}/custom_fields</w:t>
      </w:r>
    </w:p>
    <w:p>
      <w:pPr>
        <w:pStyle w:val="ListBullet"/>
      </w:pPr>
      <w:r>
        <w:t>[PUT] Update a Publication Custom Field — /publications/{{publicationId}}/custom_fields/{{id}}</w:t>
      </w:r>
    </w:p>
    <w:p>
      <w:r>
        <w:br w:type="page"/>
      </w:r>
    </w:p>
    <w:p>
      <w:pPr>
        <w:pStyle w:val="Heading2"/>
      </w:pPr>
      <w:r>
        <w:t>25. [GET] Get a Publication’s Email Blast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/publications/{{publicationId}}/email_blasts/{{emailBlastId}}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posts:read</w:t>
      </w:r>
    </w:p>
    <w:p>
      <w:pPr>
        <w:pStyle w:val="ListBullet"/>
      </w:pPr>
      <w:r>
        <w:t>You must have the publicationId and emailBlastId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https://api.beehiiv.com/v2/publications/{{publicationId}}/email_blasts/{{emailBlastId}}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email blast belonging to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emailBlastId path parameter must always be present and must be a non-empty string.</w:t>
      </w:r>
    </w:p>
    <w:p>
      <w:pPr>
        <w:pStyle w:val="ListBullet"/>
      </w:pPr>
      <w:r>
        <w:t>Always construct the path as /publications/{{publicationId}}/email_blasts/{{emailBlastId}}.</w:t>
      </w:r>
    </w:p>
    <w:p>
      <w:pPr>
        <w:pStyle w:val="ListBullet"/>
      </w:pPr>
      <w:r>
        <w:t>Do not call the API with missing or empty path parameters (e.g., avoid /publications//email_blasts/).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/publications/pub_00000000-0000-0000-0000-000000000000/email_blasts/blast_00000000-0000-0000-0000-000000000000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/publications//email_blasts/blast_00000000-0000-0000-0000-000000000000</w:t>
        <w:br/>
        <w:t>/publications/pub_00000000-0000-0000-0000-000000000000/email_blasts/</w:t>
        <w:br/>
        <w:t>/publications/pub_00000000-0000-0000-0000-000000000000/email_blasts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emailBlastId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email blast object (example: blast_00000000-0000-0000-0000-000000000000).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 list of expandable objects. Allowed values: stats.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"blast_00000000-0000-0000-0000-000000000000",</w:t>
        <w:br/>
        <w:t xml:space="preserve"> "subject_line": "Check out our latest news!",</w:t>
        <w:br/>
        <w:t xml:space="preserve"> "preview_text": "Exciting updates inside",</w:t>
        <w:br/>
        <w:t xml:space="preserve"> "created": 1666800076,</w:t>
        <w:br/>
        <w:t xml:space="preserve"> "last_sent": 1666800076,</w:t>
        <w:br/>
        <w:t xml:space="preserve"> "status": "active"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email blast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blast ID.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time the blast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data.last_sent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time the blast was last sent,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blast status.</w:t>
            </w:r>
          </w:p>
        </w:tc>
      </w:tr>
      <w:tr>
        <w:tc>
          <w:tcPr>
            <w:tcW w:type="dxa" w:w="2880"/>
          </w:tcPr>
          <w:p>
            <w:r>
              <w:t>data.subject_line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subject line.</w:t>
            </w:r>
          </w:p>
        </w:tc>
      </w:tr>
      <w:tr>
        <w:tc>
          <w:tcPr>
            <w:tcW w:type="dxa" w:w="2880"/>
          </w:tcPr>
          <w:p>
            <w:r>
              <w:t>data.preview_text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preview text.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blast stats (present/expanded when requested via expand[]=stats).</w:t>
            </w:r>
          </w:p>
        </w:tc>
      </w:tr>
      <w:tr>
        <w:tc>
          <w:tcPr>
            <w:tcW w:type="dxa" w:w="2880"/>
          </w:tcPr>
          <w:p>
            <w:r>
              <w:t>data.content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blast content.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'https://api.beehiiv.com/v2/publications/pub_00000000-0000-0000-0000-000000000000/email_blasts/blast_00000000-0000-0000-0000-000000000000?expand[]=stats'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an Email Blast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'https://api.beehiiv.com/v2/publications/pub_00000000-0000-0000-0000-000000000000/email_blasts/blast_00000000-0000-0000-0000-000000000000' \</w:t>
        <w:br/>
        <w:t xml:space="preserve"> -H 'Accept: application/json'</w:t>
      </w:r>
    </w:p>
    <w:p>
      <w:pPr>
        <w:pStyle w:val="Heading3"/>
      </w:pPr>
      <w:r>
        <w:t>Example 2: Get an Email Blast with Stats Expanded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'https://api.beehiiv.com/v2/publications/pub_00000000-0000-0000-0000-000000000000/email_blasts/blast_00000000-0000-0000-0000-000000000000?expand[]=stats'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supports stats to request expandable stats data.</w:t>
      </w:r>
    </w:p>
    <w:p>
      <w:pPr>
        <w:pStyle w:val="ListBullet"/>
      </w:pPr>
      <w:r>
        <w:t>Timestamps (created, last_sent) are Unix epoch seconds.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(invalid request).</w:t>
      </w:r>
    </w:p>
    <w:p>
      <w:pPr>
        <w:pStyle w:val="ListBullet"/>
      </w:pPr>
      <w:r>
        <w:t>404: Publication or email blast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emailBlasts actions</w:t>
      </w:r>
    </w:p>
    <w:p>
      <w:pPr>
        <w:pStyle w:val="ListBullet"/>
      </w:pPr>
      <w:r>
        <w:t>[GET] List a Publication's Email Blasts — /publications/{{publicationId}}/email_blasts</w:t>
      </w:r>
    </w:p>
    <w:p>
      <w:r>
        <w:br w:type="page"/>
      </w:r>
    </w:p>
    <w:p>
      <w:pPr>
        <w:pStyle w:val="Heading2"/>
      </w:pPr>
      <w:r>
        <w:t>26. [GET] List a Publication's Email Blasts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/publications/{{publicationId}}/email_blasts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posts:read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https://api.beehiiv.com/v2/publications/{{publicationId}}/email_blasts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all email blasts belonging to a specific publication. Supports pagination, sorting, filtering by status, and optional expansion of related objects.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/publications//email_blasts).</w:t>
      </w:r>
    </w:p>
    <w:p>
      <w:pPr>
        <w:pStyle w:val="ListBullet"/>
      </w:pPr>
      <w:r>
        <w:t>Always construct the path as /publications/{{publicationId}}/email_blasts, where {{publicationId}} is a non-empty string.</w:t>
      </w:r>
    </w:p>
    <w:p>
      <w:pPr>
        <w:pStyle w:val="ListBullet"/>
      </w:pPr>
      <w:r>
        <w:t>Do not infer or guess the publicationId.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/publications/pub_00000000-0000-0000-0000-000000000000/email_blasts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/publications//email_blasts</w:t>
        <w:br/>
        <w:t>/publications/email_blasts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</w:t>
            </w:r>
          </w:p>
        </w:tc>
        <w:tc>
          <w:tcPr>
            <w:tcW w:type="dxa" w:w="2880"/>
          </w:tcPr>
          <w:p>
            <w:r>
              <w:t>Optional list of expandable objects. Allowed values: stats.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Optionally filter by email blast status. Allowed values: active, inactive. Default: active.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 number of objects returned per page. Range: 1–100.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results. Default: 1.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Field to sort by. Allowed values: created, last_sent. Default: created.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Sort direction. Allowed values: asc, desc. Default: desc.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"blast_00000000-0000-0000-0000-000000000000",</w:t>
        <w:br/>
        <w:t xml:space="preserve"> "subject_line": "Check out our latest news!",</w:t>
        <w:br/>
        <w:t xml:space="preserve"> "preview_text": "Exciting updates inside",</w:t>
        <w:br/>
        <w:t xml:space="preserve"> "created": 1666800076,</w:t>
        <w:br/>
        <w:t xml:space="preserve"> "last_sent": 1666800076,</w:t>
        <w:br/>
        <w:t xml:space="preserve"> "status": "active"</w:t>
        <w:br/>
        <w:t xml:space="preserve"> }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email blasts for the publication.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blast ID (&lt;EmailBlastId&gt;).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blast was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data[].last_sent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blast was last sent, in seconds since Unix epoch.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blast status (&lt;EmailBlastStatus&gt;).</w:t>
            </w:r>
          </w:p>
        </w:tc>
      </w:tr>
      <w:tr>
        <w:tc>
          <w:tcPr>
            <w:tcW w:type="dxa" w:w="2880"/>
          </w:tcPr>
          <w:p>
            <w:r>
              <w:t>data[].subject_line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subject line.</w:t>
            </w:r>
          </w:p>
        </w:tc>
      </w:tr>
      <w:tr>
        <w:tc>
          <w:tcPr>
            <w:tcW w:type="dxa" w:w="2880"/>
          </w:tcPr>
          <w:p>
            <w:r>
              <w:t>data[].preview_text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preview text.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blast stats (&lt;EmailBlastStats&gt;). Returned when expanded (e.g., via expand[]=stats).</w:t>
            </w:r>
          </w:p>
        </w:tc>
      </w:tr>
      <w:tr>
        <w:tc>
          <w:tcPr>
            <w:tcW w:type="dxa" w:w="2880"/>
          </w:tcPr>
          <w:p>
            <w:r>
              <w:t>data[].content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blast content (&lt;EmailBlastContent&gt;).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returned.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across all results.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Filter by status: active or inactive (default: active).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created - Sort by creation time (default)</w:t>
      </w:r>
    </w:p>
    <w:p>
      <w:pPr>
        <w:pStyle w:val="ListBullet"/>
      </w:pPr>
      <w:r>
        <w:t>last_sent - Sort by last sent time</w:t>
      </w:r>
    </w:p>
    <w:p>
      <w:r>
        <w:t>Sorting direction:</w:t>
      </w:r>
    </w:p>
    <w:p>
      <w:pPr>
        <w:pStyle w:val="ListBullet"/>
      </w:pPr>
      <w:r>
        <w:t>asc - Ascending</w:t>
      </w:r>
    </w:p>
    <w:p>
      <w:pPr>
        <w:pStyle w:val="ListBullet"/>
      </w:pPr>
      <w:r>
        <w:t>desc - Descending (default)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'https://api.beehiiv.com/v2/publications/pub_00000000-0000-0000-0000-000000000000/email_blasts?limit=10&amp;page=1&amp;order_by=created&amp;direction=desc'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email blasts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'https://api.beehiiv.com/v2/publications/pub_00000000-0000-0000-0000-000000000000/email_blasts' \</w:t>
        <w:br/>
        <w:t xml:space="preserve"> -H 'Accept: application/json'</w:t>
      </w:r>
    </w:p>
    <w:p>
      <w:pPr>
        <w:pStyle w:val="Heading3"/>
      </w:pPr>
      <w:r>
        <w:t>Example 2: Include stats via expansion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'https://api.beehiiv.com/v2/publications/pub_00000000-0000-0000-0000-000000000000/email_blasts?expand[]=stats' \</w:t>
        <w:br/>
        <w:t xml:space="preserve"> -H 'Accept: application/json'</w:t>
      </w:r>
    </w:p>
    <w:p>
      <w:pPr>
        <w:pStyle w:val="Heading3"/>
      </w:pPr>
      <w:r>
        <w:t>Example 3: Filter inactive, paginate, and sort by last sent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'https://api.beehiiv.com/v2/publications/pub_00000000-0000-0000-0000-000000000000/email_blasts?status=inactive&amp;limit=25&amp;page=2&amp;order_by=last_sent&amp;direction=asc'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publicationId path parameter.</w:t>
      </w:r>
    </w:p>
    <w:p>
      <w:pPr>
        <w:pStyle w:val="ListBullet"/>
      </w:pPr>
      <w:r>
        <w:t>Applies optional filtering (status), sorting (order_by, direction), and pagination (limit, page).</w:t>
      </w:r>
    </w:p>
    <w:p>
      <w:pPr>
        <w:pStyle w:val="ListBullet"/>
      </w:pPr>
      <w:r>
        <w:t>Optionally expands related objects when requested via expand[] (e.g., stats).</w:t>
      </w:r>
    </w:p>
    <w:p>
      <w:pPr>
        <w:pStyle w:val="ListBullet"/>
      </w:pPr>
      <w:r>
        <w:t>Returns a paginated list of email blasts plus pagination metadata (limit, page, total_results, total_pages).</w:t>
      </w:r>
    </w:p>
    <w:p>
      <w:pPr>
        <w:pStyle w:val="Heading3"/>
      </w:pPr>
      <w:r>
        <w:t>Notes</w:t>
      </w:r>
    </w:p>
    <w:p>
      <w:pPr>
        <w:pStyle w:val="ListBullet"/>
      </w:pPr>
      <w:r>
        <w:t>created and last_sent are Unix timestamps in seconds.</w:t>
      </w:r>
    </w:p>
    <w:p>
      <w:pPr>
        <w:pStyle w:val="ListBullet"/>
      </w:pPr>
      <w:r>
        <w:t>Defaults (when omitted): status=active, limit=10, page=1, order_by=created, direction=desc.</w:t>
      </w:r>
    </w:p>
    <w:p>
      <w:pPr>
        <w:pStyle w:val="Heading3"/>
      </w:pPr>
      <w:r>
        <w:t>Gotchas</w:t>
      </w:r>
    </w:p>
    <w:p>
      <w:pPr>
        <w:pStyle w:val="ListBullet"/>
      </w:pPr>
      <w:r>
        <w:t>Use expand[]=stats (repeated or array-style) to request expandable fields; otherwise stats may not be included.</w:t>
      </w:r>
    </w:p>
    <w:p>
      <w:pPr>
        <w:pStyle w:val="ListBullet"/>
      </w:pPr>
      <w:r>
        <w:t>limit must be within 1–100.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(e.g., invalid enum value, out-of-range limit).</w:t>
      </w:r>
    </w:p>
    <w:p>
      <w:pPr>
        <w:pStyle w:val="ListBullet"/>
      </w:pPr>
      <w:r>
        <w:t>404: Publication not found (or inaccessible).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r>
        <w:t>(Per docs, error responses share the structure: status, statusText, errors[] with message and code.)</w:t>
      </w:r>
    </w:p>
    <w:p>
      <w:pPr>
        <w:pStyle w:val="Heading3"/>
      </w:pPr>
      <w:r>
        <w:t>Related emailBlasts actions</w:t>
      </w:r>
    </w:p>
    <w:p>
      <w:pPr>
        <w:pStyle w:val="ListBullet"/>
      </w:pPr>
      <w:r>
        <w:t>[GET] Get a Publication’s Email Blast — /publications/{{publicationId}}/email_blasts/{{emailBlastId}}</w:t>
      </w:r>
    </w:p>
    <w:p>
      <w:r>
        <w:br w:type="page"/>
      </w:r>
    </w:p>
    <w:p>
      <w:pPr>
        <w:pStyle w:val="Heading2"/>
      </w:pPr>
      <w:r>
        <w:t>27. [GET] Get a Publication's Engagements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/publications/{{publicationId}}/engagements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publications:read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https://api.beehiiv.com/v2/publications/{{publicationId}}/engagements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email engagement metrics for a specific publication over a defined date range and granularity. By default, this endpoint returns metrics for the past day, aggregated daily. All dates and times are in UTC.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Always construct the path as /publications/{{publicationId}}/engagements, where {{publicationId}} is a non-empty string.</w:t>
      </w:r>
    </w:p>
    <w:p>
      <w:pPr>
        <w:pStyle w:val="ListBullet"/>
      </w:pPr>
      <w:r>
        <w:t>Do not call the API with a missing or empty publicationId (e.g., avoid /publications//engagements or /publications/engagements).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/publications/pub_ad76629e-4a39-43ad-8055-0ee89dc6db15/engagements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/publications//engagements</w:t>
        <w:br/>
        <w:t>/publications/engagements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publication. Example: pub_ad76629e-4a39-43ad-8055-0ee89dc6db15.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Starting date for engagement metrics in YYYY-MM-DD format. Defaults to 1 day ago if not provided.</w:t>
            </w:r>
          </w:p>
        </w:tc>
      </w:tr>
      <w:tr>
        <w:tc>
          <w:tcPr>
            <w:tcW w:type="dxa" w:w="2880"/>
          </w:tcPr>
          <w:p>
            <w:r>
              <w:t>number_of_days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days to return metrics for, starting from start_date. Must be between 1 and 31. Defaults to 1 if not provided.</w:t>
            </w:r>
          </w:p>
        </w:tc>
      </w:tr>
      <w:tr>
        <w:tc>
          <w:tcPr>
            <w:tcW w:type="dxa" w:w="2880"/>
          </w:tcPr>
          <w:p>
            <w:r>
              <w:t>granularity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Granularity of metrics: day, week, or month. Defaults to day.</w:t>
            </w:r>
          </w:p>
        </w:tc>
      </w:tr>
      <w:tr>
        <w:tc>
          <w:tcPr>
            <w:tcW w:type="dxa" w:w="2880"/>
          </w:tcPr>
          <w:p>
            <w:r>
              <w:t>email_type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email type: all, post, message. If omitted, all email engagement is included. post: only post emails. message: only automated and system-generated emails.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Sort direction: asc (oldest to newest) or desc (newest to oldest). Defaults to asc.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"date": "2025-01-01",</w:t>
        <w:br/>
        <w:t xml:space="preserve"> "total_opens": 150,</w:t>
        <w:br/>
        <w:t xml:space="preserve"> "unique_opens": 120,</w:t>
        <w:br/>
        <w:t xml:space="preserve"> "total_clicks": 75,</w:t>
        <w:br/>
        <w:t xml:space="preserve"> "total_verified_clicks": 70,</w:t>
        <w:br/>
        <w:t xml:space="preserve"> "unique_clicks": 60,</w:t>
        <w:br/>
        <w:t xml:space="preserve"> "unique_verified_clicks": 55</w:t>
        <w:br/>
        <w:t xml:space="preserve"> }</w:t>
        <w:br/>
        <w:t xml:space="preserve"> ],</w:t>
        <w:br/>
        <w:t xml:space="preserve"> "publication_id": "pub_ad76629e-4a39-43ad-8055-0ee89dc6db15",</w:t>
        <w:br/>
        <w:t xml:space="preserve"> "granularity": "day",</w:t>
        <w:br/>
        <w:t xml:space="preserve"> "email_type": "all",</w:t>
        <w:br/>
        <w:t xml:space="preserve"> "start_date": "2025-01-01",</w:t>
        <w:br/>
        <w:t xml:space="preserve"> "number_of_days":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engagement metric objects for the publication within the specified date range and granularity. Returns an empty list if there is no engagement data for the specified period.</w:t>
            </w:r>
          </w:p>
        </w:tc>
      </w:tr>
      <w:tr>
        <w:tc>
          <w:tcPr>
            <w:tcW w:type="dxa" w:w="2880"/>
          </w:tcPr>
          <w:p>
            <w:r>
              <w:t>data.date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Starting date of the reported period based on granularity. day: that day; week: Monday of the week; month: first day of the month.</w:t>
            </w:r>
          </w:p>
        </w:tc>
      </w:tr>
      <w:tr>
        <w:tc>
          <w:tcPr>
            <w:tcW w:type="dxa" w:w="2880"/>
          </w:tcPr>
          <w:p>
            <w:r>
              <w:t>data.total_opens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times emails were opened during the period.</w:t>
            </w:r>
          </w:p>
        </w:tc>
      </w:tr>
      <w:tr>
        <w:tc>
          <w:tcPr>
            <w:tcW w:type="dxa" w:w="2880"/>
          </w:tcPr>
          <w:p>
            <w:r>
              <w:t>data.unique_opens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unique subscribers who opened emails during the period.</w:t>
            </w:r>
          </w:p>
        </w:tc>
      </w:tr>
      <w:tr>
        <w:tc>
          <w:tcPr>
            <w:tcW w:type="dxa" w:w="2880"/>
          </w:tcPr>
          <w:p>
            <w:r>
              <w:t>data.total_clicks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times links were clicked during the period.</w:t>
            </w:r>
          </w:p>
        </w:tc>
      </w:tr>
      <w:tr>
        <w:tc>
          <w:tcPr>
            <w:tcW w:type="dxa" w:w="2880"/>
          </w:tcPr>
          <w:p>
            <w:r>
              <w:t>data.total_verified_clicks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times links were clicked during the period, verified by the system.</w:t>
            </w:r>
          </w:p>
        </w:tc>
      </w:tr>
      <w:tr>
        <w:tc>
          <w:tcPr>
            <w:tcW w:type="dxa" w:w="2880"/>
          </w:tcPr>
          <w:p>
            <w:r>
              <w:t>data.unique_clicks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unique subscribers who clicked links during the period.</w:t>
            </w:r>
          </w:p>
        </w:tc>
      </w:tr>
      <w:tr>
        <w:tc>
          <w:tcPr>
            <w:tcW w:type="dxa" w:w="2880"/>
          </w:tcPr>
          <w:p>
            <w:r>
              <w:t>data.unique_verified_clicks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unique subscribers who clicked links during the period, verified by the system.</w:t>
            </w:r>
          </w:p>
        </w:tc>
      </w:tr>
      <w:tr>
        <w:tc>
          <w:tcPr>
            <w:tcW w:type="dxa" w:w="2880"/>
          </w:tcPr>
          <w:p>
            <w:r>
              <w:t>publication_id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publication ID.</w:t>
            </w:r>
          </w:p>
        </w:tc>
      </w:tr>
      <w:tr>
        <w:tc>
          <w:tcPr>
            <w:tcW w:type="dxa" w:w="2880"/>
          </w:tcPr>
          <w:p>
            <w:r>
              <w:t>granularity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granularity used for reporting: day, week, or month.</w:t>
            </w:r>
          </w:p>
        </w:tc>
      </w:tr>
      <w:tr>
        <w:tc>
          <w:tcPr>
            <w:tcW w:type="dxa" w:w="2880"/>
          </w:tcPr>
          <w:p>
            <w:r>
              <w:t>email_type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type filter applied: all, post, or message.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starting date of the engagement metrics. Example: 2025-01-01.</w:t>
            </w:r>
          </w:p>
        </w:tc>
      </w:tr>
      <w:tr>
        <w:tc>
          <w:tcPr>
            <w:tcW w:type="dxa" w:w="2880"/>
          </w:tcPr>
          <w:p>
            <w:r>
              <w:t>number_of_days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days returned starting from start_date.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'https://api.beehiiv.com/v2/publications/pub_ad76629e-4a39-43ad-8055-0ee89dc6db15/engagements?start_date=2025-01-01&amp;number_of_days=1&amp;granularity=day&amp;email_type=all&amp;direction=asc'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(past day, daily)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'https://api.beehiiv.com/v2/publications/pub_ad76629e-4a39-43ad-8055-0ee89dc6db15/engagements' \</w:t>
        <w:br/>
        <w:t xml:space="preserve"> --header 'Accept: application/json'</w:t>
      </w:r>
    </w:p>
    <w:p>
      <w:pPr>
        <w:pStyle w:val="Heading3"/>
      </w:pPr>
      <w:r>
        <w:t>Example 2: Weekly granularity for the last 31 days (descending)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'https://api.beehiiv.com/v2/publications/pub_ad76629e-4a39-43ad-8055-0ee89dc6db15/engagements?start_date=2025-01-01&amp;number_of_days=31&amp;granularity=week&amp;direction=desc' \</w:t>
        <w:br/>
        <w:t xml:space="preserve"> --header 'Accept: application/json'</w:t>
      </w:r>
    </w:p>
    <w:p>
      <w:pPr>
        <w:pStyle w:val="Heading3"/>
      </w:pPr>
      <w:r>
        <w:t>Example 3: Filter to post emails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'https://api.beehiiv.com/v2/publications/pub_ad76629e-4a39-43ad-8055-0ee89dc6db15/engagements?email_type=post'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Defaults applied: If omitted, start_date defaults to 1 day ago, number_of_days defaults to 1, granularity defaults to day, and direction defaults to asc.</w:t>
      </w:r>
    </w:p>
    <w:p>
      <w:pPr>
        <w:pStyle w:val="ListBullet"/>
      </w:pPr>
      <w:r>
        <w:t>Validation: The API validates query constraints (notably number_of_days must be between 1 and 31).</w:t>
      </w:r>
    </w:p>
    <w:p>
      <w:pPr>
        <w:pStyle w:val="ListBullet"/>
      </w:pPr>
      <w:r>
        <w:t>Aggregation: Metrics are aggregated according to granularity (day, week, or month).</w:t>
      </w:r>
    </w:p>
    <w:p>
      <w:pPr>
        <w:pStyle w:val="ListBullet"/>
      </w:pPr>
      <w:r>
        <w:t>Filtering: If email_type is provided, metrics are filtered to that email type; otherwise all email engagement is included.</w:t>
      </w:r>
    </w:p>
    <w:p>
      <w:pPr>
        <w:pStyle w:val="ListBullet"/>
      </w:pPr>
      <w:r>
        <w:t>Sorting: Results are returned in the requested direction.</w:t>
      </w:r>
    </w:p>
    <w:p>
      <w:pPr>
        <w:pStyle w:val="Heading3"/>
      </w:pPr>
      <w:r>
        <w:t>Notes</w:t>
      </w:r>
    </w:p>
    <w:p>
      <w:pPr>
        <w:pStyle w:val="ListBullet"/>
      </w:pPr>
      <w:r>
        <w:t>Maximum allowed number_of_days is 31.</w:t>
      </w:r>
    </w:p>
    <w:p>
      <w:pPr>
        <w:pStyle w:val="ListBullet"/>
      </w:pPr>
      <w:r>
        <w:t>All dates and times are in UTC.</w:t>
      </w:r>
    </w:p>
    <w:p>
      <w:pPr>
        <w:pStyle w:val="ListBullet"/>
      </w:pPr>
      <w:r>
        <w:t>If there is no engagement data for the requested period, data will be an empty array.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(e.g., number_of_days outside 1–31, invalid date format).</w:t>
      </w:r>
    </w:p>
    <w:p>
      <w:pPr>
        <w:pStyle w:val="ListBullet"/>
      </w:pPr>
      <w:r>
        <w:t>404: Publication not found (or not accessible).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publications actions</w:t>
      </w:r>
    </w:p>
    <w:p>
      <w:pPr>
        <w:pStyle w:val="ListBullet"/>
      </w:pPr>
      <w:r>
        <w:t>[GET] Get a Publication — /publications/{{publicationId}}</w:t>
      </w:r>
    </w:p>
    <w:p>
      <w:pPr>
        <w:pStyle w:val="ListBullet"/>
      </w:pPr>
      <w:r>
        <w:t>[GET] List Publications — /publications</w:t>
      </w:r>
    </w:p>
    <w:p>
      <w:pPr>
        <w:pStyle w:val="ListBullet"/>
      </w:pPr>
      <w:r>
        <w:t>[GET] Get Workspace Publications by Subscription Email — /workspaces/publications/by_subscription_email/{{email}}</w:t>
      </w:r>
    </w:p>
    <w:p>
      <w:r>
        <w:br w:type="page"/>
      </w:r>
    </w:p>
    <w:p>
      <w:pPr>
        <w:pStyle w:val="Heading2"/>
      </w:pPr>
      <w:r>
        <w:t>28. [GET] Get a Publication’s Poll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/publications/{{publicationId}}/polls/{{pollId}}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polls:read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https://api.beehiiv.com/v2/publications/{{publicationId}}/polls/{{pollId}}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detailed information about a specific poll belonging to a publication. Optionally expand the response to include aggregate vote counts (expand[]=stats) or up to 10 most recent subscriber responses (expand[]=poll_responses), or the correct trivia answer (expand[]=trivia_answer).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pollId path parameter must always be present.</w:t>
      </w:r>
    </w:p>
    <w:p>
      <w:pPr>
        <w:pStyle w:val="ListBullet"/>
      </w:pPr>
      <w:r>
        <w:t>Always construct the path as /publications/{{publicationId}}/polls/{{pollId}}, where both {{publicationId}} and {{pollId}} are non-empty strings.</w:t>
      </w:r>
    </w:p>
    <w:p>
      <w:pPr>
        <w:pStyle w:val="ListBullet"/>
      </w:pPr>
      <w:r>
        <w:t>Do not call the API with missing or empty path parameters (e.g., avoid /publications//polls/{{pollId}} or /publications/{{publicationId}}/polls/).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/publications/pub_00000000-0000-0000-0000-000000000000/polls/poll_00000000-0000-0000-0000-000000000000</w:t>
        <w:br/>
        <w:t>/publications/pub_123/polls/poll_456?expand[]=stats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/publications//polls/poll_00000000-0000-0000-0000-000000000000</w:t>
        <w:br/>
        <w:t>/publications/pub_00000000-0000-0000-0000-000000000000/polls/</w:t>
        <w:br/>
        <w:t>/publications/pub_00000000-0000-0000-0000-000000000000/polls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pollId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poll object (example: poll_00000000-0000-0000-0000-000000000000).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enum[]</w:t>
            </w:r>
          </w:p>
        </w:tc>
        <w:tc>
          <w:tcPr>
            <w:tcW w:type="dxa" w:w="2880"/>
          </w:tcPr>
          <w:p>
            <w:r>
              <w:t>Optionally expand the response to include additional data. Allowed values: stats, poll_responses, trivia_answer. Notes: stats returns aggregate vote counts per choice and total completions. poll_responses returns up to 10 most recent subscriber responses (use /polls/{pollId}/responses for paginated access to all responses). trivia_answer returns the correct answer for trivia-type polls. Example: expand[]=stats&amp;expand[]=poll_responses.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"poll_00000000-0000-0000-0000-000000000000",</w:t>
        <w:br/>
        <w:t xml:space="preserve"> "name": "Favorite Color",</w:t>
        <w:br/>
        <w:t xml:space="preserve"> "question": "What is your favorite color?",</w:t>
        <w:br/>
        <w:t xml:space="preserve"> "description": "Choose an answer from the list below.",</w:t>
        <w:br/>
        <w:t xml:space="preserve"> "poll_type": "voting",</w:t>
        <w:br/>
        <w:t xml:space="preserve"> "status": "published",</w:t>
        <w:br/>
        <w:t xml:space="preserve"> "created_at": 1666800076,</w:t>
        <w:br/>
        <w:t xml:space="preserve"> "poll_choices": [</w:t>
        <w:br/>
        <w:t xml:space="preserve"> {</w:t>
        <w:br/>
        <w:t xml:space="preserve"> "id": "00000000-0000-0000-0000-000000000001",</w:t>
        <w:br/>
        <w:t xml:space="preserve"> "label": "Red"</w:t>
        <w:br/>
        <w:t xml:space="preserve"> },</w:t>
        <w:br/>
        <w:t xml:space="preserve"> {</w:t>
        <w:br/>
        <w:t xml:space="preserve"> "id": "00000000-0000-0000-0000-000000000002",</w:t>
        <w:br/>
        <w:t xml:space="preserve"> "label": "Blue"</w:t>
        <w:br/>
        <w:t xml:space="preserve"> },</w:t>
        <w:br/>
        <w:t xml:space="preserve"> {</w:t>
        <w:br/>
        <w:t xml:space="preserve"> "id": "00000000-0000-0000-0000-000000000003",</w:t>
        <w:br/>
        <w:t xml:space="preserve"> "label": "Green"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Success Response (200 OK) — with expand[]=stats&amp;expand[]=poll_responses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"poll_00000000-0000-0000-0000-000000000000",</w:t>
        <w:br/>
        <w:t xml:space="preserve"> "name": "Favorite Color",</w:t>
        <w:br/>
        <w:t xml:space="preserve"> "question": "What is your favorite color?",</w:t>
        <w:br/>
        <w:t xml:space="preserve"> "description": "Choose an answer from the list below.",</w:t>
        <w:br/>
        <w:t xml:space="preserve"> "poll_type": "voting",</w:t>
        <w:br/>
        <w:t xml:space="preserve"> "status": "published",</w:t>
        <w:br/>
        <w:t xml:space="preserve"> "created_at": 1666800076,</w:t>
        <w:br/>
        <w:t xml:space="preserve"> "poll_choices": [</w:t>
        <w:br/>
        <w:t xml:space="preserve"> {</w:t>
        <w:br/>
        <w:t xml:space="preserve"> "id": "00000000-0000-0000-0000-000000000001",</w:t>
        <w:br/>
        <w:t xml:space="preserve"> "label": "Red"</w:t>
        <w:br/>
        <w:t xml:space="preserve"> },</w:t>
        <w:br/>
        <w:t xml:space="preserve"> {</w:t>
        <w:br/>
        <w:t xml:space="preserve"> "id": "00000000-0000-0000-0000-000000000002",</w:t>
        <w:br/>
        <w:t xml:space="preserve"> "label": "Blue"</w:t>
        <w:br/>
        <w:t xml:space="preserve"> },</w:t>
        <w:br/>
        <w:t xml:space="preserve"> {</w:t>
        <w:br/>
        <w:t xml:space="preserve"> "id": "00000000-0000-0000-0000-000000000003",</w:t>
        <w:br/>
        <w:t xml:space="preserve"> "label": "Green"</w:t>
        <w:br/>
        <w:t xml:space="preserve"> }</w:t>
        <w:br/>
        <w:t xml:space="preserve"> ],</w:t>
        <w:br/>
        <w:t xml:space="preserve"> "stats": {</w:t>
        <w:br/>
        <w:t xml:space="preserve"> "completions": 150,</w:t>
        <w:br/>
        <w:t xml:space="preserve"> "vote_counts": {</w:t>
        <w:br/>
        <w:t xml:space="preserve"> "Red": 75,</w:t>
        <w:br/>
        <w:t xml:space="preserve"> "Blue": 50,</w:t>
        <w:br/>
        <w:t xml:space="preserve"> "Green": 25</w:t>
        <w:br/>
        <w:t xml:space="preserve"> }</w:t>
        <w:br/>
        <w:t xml:space="preserve"> },</w:t>
        <w:br/>
        <w:t xml:space="preserve"> "total_responses": 150,</w:t>
        <w:br/>
        <w:t xml:space="preserve"> "poll_responses": [</w:t>
        <w:br/>
        <w:t xml:space="preserve"> {</w:t>
        <w:br/>
        <w:t xml:space="preserve"> "id": "00000000-0000-0000-0000-000000000010",</w:t>
        <w:br/>
        <w:t xml:space="preserve"> "subscription_id": "sub_00000000-0000-0000-0000-000000000001",</w:t>
        <w:br/>
        <w:t xml:space="preserve"> "poll_choice_id": "00000000-0000-0000-0000-000000000001",</w:t>
        <w:br/>
        <w:t xml:space="preserve"> "poll_choice_label": "Red",</w:t>
        <w:br/>
        <w:t xml:space="preserve"> "created_at": 1666800100,</w:t>
        <w:br/>
        <w:t xml:space="preserve"> "extended_feedback": "I love red!"</w:t>
        <w:br/>
        <w:t xml:space="preserve"> },</w:t>
        <w:br/>
        <w:t xml:space="preserve"> {</w:t>
        <w:br/>
        <w:t xml:space="preserve"> "id": "00000000-0000-0000-0000-000000000011",</w:t>
        <w:br/>
        <w:t xml:space="preserve"> "subscription_id": "sub_00000000-0000-0000-0000-000000000002",</w:t>
        <w:br/>
        <w:t xml:space="preserve"> "poll_choice_id": "00000000-0000-0000-0000-000000000002",</w:t>
        <w:br/>
        <w:t xml:space="preserve"> "poll_choice_label": "Blue",</w:t>
        <w:br/>
        <w:t xml:space="preserve"> "created_at": 1666800200,</w:t>
        <w:br/>
        <w:t xml:space="preserve"> "extended_feedback": null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Poll object container.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ID (prefixed).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poll.</w:t>
            </w:r>
          </w:p>
        </w:tc>
      </w:tr>
      <w:tr>
        <w:tc>
          <w:tcPr>
            <w:tcW w:type="dxa" w:w="2880"/>
          </w:tcPr>
          <w:p>
            <w:r>
              <w:t>data.question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poll question text.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description of the poll.</w:t>
            </w:r>
          </w:p>
        </w:tc>
      </w:tr>
      <w:tr>
        <w:tc>
          <w:tcPr>
            <w:tcW w:type="dxa" w:w="2880"/>
          </w:tcPr>
          <w:p>
            <w:r>
              <w:t>data.poll_type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type (PollType).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status (PollStatus).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poll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data.poll_choices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available choices for this poll.</w:t>
            </w:r>
          </w:p>
        </w:tc>
      </w:tr>
      <w:tr>
        <w:tc>
          <w:tcPr>
            <w:tcW w:type="dxa" w:w="2880"/>
          </w:tcPr>
          <w:p>
            <w:r>
              <w:t>data.poll_choices[].id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poll choice.</w:t>
            </w:r>
          </w:p>
        </w:tc>
      </w:tr>
      <w:tr>
        <w:tc>
          <w:tcPr>
            <w:tcW w:type="dxa" w:w="2880"/>
          </w:tcPr>
          <w:p>
            <w:r>
              <w:t>data.poll_choices[].label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label for this choice.</w:t>
            </w:r>
          </w:p>
        </w:tc>
      </w:tr>
      <w:tr>
        <w:tc>
          <w:tcPr>
            <w:tcW w:type="dxa" w:w="2880"/>
          </w:tcPr>
          <w:p>
            <w:r>
              <w:t>data.trivia_answer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Correct answer for trivia-type polls. Only included when expand[]=trivia_answer is specified (and poll is trivia-type).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Poll stats (PollStats). Returned when expand[]=stats is specified.</w:t>
            </w:r>
          </w:p>
        </w:tc>
      </w:tr>
      <w:tr>
        <w:tc>
          <w:tcPr>
            <w:tcW w:type="dxa" w:w="2880"/>
          </w:tcPr>
          <w:p>
            <w:r>
              <w:t>data.total_responses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responses to this poll. Only included when expand[]=poll_responses is specified.</w:t>
            </w:r>
          </w:p>
        </w:tc>
      </w:tr>
      <w:tr>
        <w:tc>
          <w:tcPr>
            <w:tcW w:type="dxa" w:w="2880"/>
          </w:tcPr>
          <w:p>
            <w:r>
              <w:t>data.poll_responses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Up to 10 most recent subscriber responses. Only included when expand[]=poll_responses is specified.</w:t>
            </w:r>
          </w:p>
        </w:tc>
      </w:tr>
      <w:tr>
        <w:tc>
          <w:tcPr>
            <w:tcW w:type="dxa" w:w="2880"/>
          </w:tcPr>
          <w:p>
            <w:r>
              <w:t>data.poll_responses[].id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poll response.</w:t>
            </w:r>
          </w:p>
        </w:tc>
      </w:tr>
      <w:tr>
        <w:tc>
          <w:tcPr>
            <w:tcW w:type="dxa" w:w="2880"/>
          </w:tcPr>
          <w:p>
            <w:r>
              <w:t>data.poll_responses[].subscription_id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(SubscriptionId, prefixed).</w:t>
            </w:r>
          </w:p>
        </w:tc>
      </w:tr>
      <w:tr>
        <w:tc>
          <w:tcPr>
            <w:tcW w:type="dxa" w:w="2880"/>
          </w:tcPr>
          <w:p>
            <w:r>
              <w:t>data.poll_responses[].poll_choice_id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 of the poll choice selected.</w:t>
            </w:r>
          </w:p>
        </w:tc>
      </w:tr>
      <w:tr>
        <w:tc>
          <w:tcPr>
            <w:tcW w:type="dxa" w:w="2880"/>
          </w:tcPr>
          <w:p>
            <w:r>
              <w:t>data.poll_responses[].poll_choice_label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Text label of the poll choice selected.</w:t>
            </w:r>
          </w:p>
        </w:tc>
      </w:tr>
      <w:tr>
        <w:tc>
          <w:tcPr>
            <w:tcW w:type="dxa" w:w="2880"/>
          </w:tcPr>
          <w:p>
            <w:r>
              <w:t>data.poll_responses[].created_at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response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data.poll_responses[].extended_feedback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extended feedback provided by the subscriber.</w:t>
            </w:r>
          </w:p>
        </w:tc>
      </w:tr>
      <w:tr>
        <w:tc>
          <w:tcPr>
            <w:tcW w:type="dxa" w:w="2880"/>
          </w:tcPr>
          <w:p>
            <w:r>
              <w:t>data.poll_responses[].post_id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post where the response was collected. Only included when expand[]=post is specified.</w:t>
            </w:r>
          </w:p>
        </w:tc>
      </w:tr>
      <w:tr>
        <w:tc>
          <w:tcPr>
            <w:tcW w:type="dxa" w:w="2880"/>
          </w:tcPr>
          <w:p>
            <w:r>
              <w:t>data.poll_responses[].post_title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post where the response was collected. Only included when expand[]=post is specified.</w:t>
            </w:r>
          </w:p>
        </w:tc>
      </w:tr>
      <w:tr>
        <w:tc>
          <w:tcPr>
            <w:tcW w:type="dxa" w:w="2880"/>
          </w:tcPr>
          <w:p>
            <w:r>
              <w:t>data.poll_responses[].post_publish_date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Scheduled publication date (seconds since Unix epoch). Only included when expand[]=post is specified. Null if not yet scheduled.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'https://api.beehiiv.com/v2/publications/pub_00000000-0000-0000-0000-000000000000/polls/poll_00000000-0000-0000-0000-000000000000?expand[]=stats&amp;expand[]=poll_responses'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poll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'https://api.beehiiv.com/v2/publications/pub_00000000-0000-0000-0000-000000000000/polls/poll_00000000-0000-0000-0000-000000000000' \</w:t>
        <w:br/>
        <w:t xml:space="preserve"> --header 'Accept: application/json'</w:t>
      </w:r>
    </w:p>
    <w:p>
      <w:pPr>
        <w:pStyle w:val="Heading3"/>
      </w:pPr>
      <w:r>
        <w:t>Example 2: Get poll with aggregate stats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'https://api.beehiiv.com/v2/publications/pub_00000000-0000-0000-0000-000000000000/polls/poll_00000000-0000-0000-0000-000000000000?expand[]=stats' \</w:t>
        <w:br/>
        <w:t xml:space="preserve"> --header 'Accept: application/json'</w:t>
      </w:r>
    </w:p>
    <w:p>
      <w:pPr>
        <w:pStyle w:val="Heading3"/>
      </w:pPr>
      <w:r>
        <w:t>Example 3: Get poll with recent responses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'https://api.beehiiv.com/v2/publications/pub_00000000-0000-0000-0000-000000000000/polls/poll_00000000-0000-0000-0000-000000000000?expand[]=poll_responses'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Looks up the poll identified by pollId within the publication identified by publicationId.</w:t>
      </w:r>
    </w:p>
    <w:p>
      <w:pPr>
        <w:pStyle w:val="ListBullet"/>
      </w:pPr>
      <w:r>
        <w:t>If expand[]=stats is provided, includes aggregate vote counts and completions in data.stats.</w:t>
      </w:r>
    </w:p>
    <w:p>
      <w:pPr>
        <w:pStyle w:val="ListBullet"/>
      </w:pPr>
      <w:r>
        <w:t>If expand[]=poll_responses is provided, includes data.total_responses and up to 10 most recent items in data.poll_responses (use /polls/{pollId}/responses for pagination of all responses).</w:t>
      </w:r>
    </w:p>
    <w:p>
      <w:pPr>
        <w:pStyle w:val="ListBullet"/>
      </w:pPr>
      <w:r>
        <w:t>If expand[]=trivia_answer is provided (and the poll is trivia-type), includes data.trivia_answer.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is repeatable (e.g., expand[]=stats&amp;expand[]=poll_responses).</w:t>
      </w:r>
    </w:p>
    <w:p>
      <w:pPr>
        <w:pStyle w:val="ListBullet"/>
      </w:pPr>
      <w:r>
        <w:t>poll_responses expansion returns only the 10 most recent responses; use /polls/{pollId}/responses for paginated access to all responses.</w:t>
      </w:r>
    </w:p>
    <w:p>
      <w:pPr>
        <w:pStyle w:val="Heading3"/>
      </w:pPr>
      <w:r>
        <w:t>Gotchas</w:t>
      </w:r>
    </w:p>
    <w:p>
      <w:pPr>
        <w:pStyle w:val="ListBullet"/>
      </w:pPr>
      <w:r>
        <w:t>The documentation mentions post_id, post_title, and post_publish_date fields are only included when expand[]=post is specified, but post is not listed as an allowed value for expand[] in this endpoint’s parameter enum.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404: Poll or publication not found (or not accessible).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polls actions</w:t>
      </w:r>
    </w:p>
    <w:p>
      <w:pPr>
        <w:pStyle w:val="ListBullet"/>
      </w:pPr>
      <w:r>
        <w:t>[GET] List a Publication's Polls — /publications/{{publicationId}}/polls</w:t>
      </w:r>
    </w:p>
    <w:p>
      <w:r>
        <w:br w:type="page"/>
      </w:r>
    </w:p>
    <w:p>
      <w:pPr>
        <w:pStyle w:val="Heading2"/>
      </w:pPr>
      <w:r>
        <w:t>29. [GET] List a Publication Poll’s Responses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/publications/{{publicationId}}/polls/{{pollId}}/responses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polls:read</w:t>
      </w:r>
    </w:p>
    <w:p>
      <w:pPr>
        <w:pStyle w:val="ListBullet"/>
      </w:pPr>
      <w:r>
        <w:t>You must have a valid publicationId and pollId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https://api.beehiiv.com/v2/publications/{{publicationId}}/polls/{{pollId}}/responses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all individual subscriber responses for a specific poll with cursor-based pagination. Use this endpoint for large datasets instead of the expand[]=poll_responses parameter on the poll show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pollId path parameter must always be present.</w:t>
      </w:r>
    </w:p>
    <w:p>
      <w:pPr>
        <w:pStyle w:val="ListBullet"/>
      </w:pPr>
      <w:r>
        <w:t>Always construct the path as /publications/{{publicationId}}/polls/{{pollId}}/responses, where {{publicationId}} and {{pollId}} are non-empty strings.</w:t>
      </w:r>
    </w:p>
    <w:p>
      <w:pPr>
        <w:pStyle w:val="ListBullet"/>
      </w:pPr>
      <w:r>
        <w:t>Do not call the API with missing or empty path parameters (e.g., avoid /publications//polls//responses).</w:t>
      </w:r>
    </w:p>
    <w:p>
      <w:pPr>
        <w:pStyle w:val="ListBullet"/>
      </w:pPr>
      <w:r>
        <w:t>Do not send path parameters in the request body (this endpoint has no request body).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/publications/pub_00000000-0000-0000-0000-000000000000/polls/poll_00000000-0000-0000-0000-000000000000/responses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/publications//polls/poll_123/responses</w:t>
        <w:br/>
        <w:t>/publications/pub_123/polls//responses</w:t>
        <w:br/>
        <w:t>/publications/pub_123/polls/poll_123/responses  (if pub_123 or poll_123 are empty in practice)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pollId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poll object (e.g., poll_00000000-0000-0000-0000-000000000000).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objects returned. Range: 1 to 100. Default: 10.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Cursor-based pagination (recommended). Opaque cursor token to fetch the next page of results.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Offset-based pagination (deprecated). Page number for offset-based pagination.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Sort field. Allowed values: created. Default: created.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Sort direction. Allowed values: asc, desc. Default: asc.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Optionally expand response to include additional data. Allowed values: post. When post is included, each response may include post_id, post_title, post_publish_date. Example: expand[]=post.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to only return responses collected via the specified post. Accepts a prefixed post ID (e.g. post_abc123).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"00000000-0000-0000-0000-000000000010",</w:t>
        <w:br/>
        <w:t xml:space="preserve"> "subscription_id": "sub_00000000-0000-0000-0000-000000000001",</w:t>
        <w:br/>
        <w:t xml:space="preserve"> "poll_choice_id": "00000000-0000-0000-0000-000000000001",</w:t>
        <w:br/>
        <w:t xml:space="preserve"> "poll_choice_label": "Red",</w:t>
        <w:br/>
        <w:t xml:space="preserve"> "created_at": 1666800100,</w:t>
        <w:br/>
        <w:t xml:space="preserve"> "extended_feedback": "I love red!"</w:t>
        <w:br/>
        <w:t xml:space="preserve"> },</w:t>
        <w:br/>
        <w:t xml:space="preserve"> {</w:t>
        <w:br/>
        <w:t xml:space="preserve"> "id": "00000000-0000-0000-0000-000000000011",</w:t>
        <w:br/>
        <w:t xml:space="preserve"> "subscription_id": "sub_00000000-0000-0000-0000-000000000002",</w:t>
        <w:br/>
        <w:t xml:space="preserve"> "poll_choice_id": "00000000-0000-0000-0000-000000000002",</w:t>
        <w:br/>
        <w:t xml:space="preserve"> "poll_choice_label": "Blue",</w:t>
        <w:br/>
        <w:t xml:space="preserve"> "created_at": 1666800200,</w:t>
        <w:br/>
        <w:t xml:space="preserve"> "extended_feedback": null</w:t>
        <w:br/>
        <w:t xml:space="preserve"> }</w:t>
        <w:br/>
        <w:t xml:space="preserve"> ],</w:t>
        <w:br/>
        <w:t xml:space="preserve"> "limit": 10,</w:t>
        <w:br/>
        <w:t xml:space="preserve"> "has_more": true,</w:t>
        <w:br/>
        <w:t xml:space="preserve"> "next_cursor": "eyJ0aW1lc3RhbXAiOiIyMDI0LTA3LTAyVDE3OjMwOjAwLjAwMDAwMFoifQ=="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An array of poll responses.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poll response.</w:t>
            </w:r>
          </w:p>
        </w:tc>
      </w:tr>
      <w:tr>
        <w:tc>
          <w:tcPr>
            <w:tcW w:type="dxa" w:w="2880"/>
          </w:tcPr>
          <w:p>
            <w:r>
              <w:t>data.subscription_id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of the subscriber who responded.</w:t>
            </w:r>
          </w:p>
        </w:tc>
      </w:tr>
      <w:tr>
        <w:tc>
          <w:tcPr>
            <w:tcW w:type="dxa" w:w="2880"/>
          </w:tcPr>
          <w:p>
            <w:r>
              <w:t>data.poll_choice_id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 of the poll choice selected.</w:t>
            </w:r>
          </w:p>
        </w:tc>
      </w:tr>
      <w:tr>
        <w:tc>
          <w:tcPr>
            <w:tcW w:type="dxa" w:w="2880"/>
          </w:tcPr>
          <w:p>
            <w:r>
              <w:t>data.poll_choice_label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label of the poll choice selected.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response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data.extended_feedback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extended feedback provided by the subscriber.</w:t>
            </w:r>
          </w:p>
        </w:tc>
      </w:tr>
      <w:tr>
        <w:tc>
          <w:tcPr>
            <w:tcW w:type="dxa" w:w="2880"/>
          </w:tcPr>
          <w:p>
            <w:r>
              <w:t>data.post_id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post where the response was collected. Only included when expand[]=post is specified.</w:t>
            </w:r>
          </w:p>
        </w:tc>
      </w:tr>
      <w:tr>
        <w:tc>
          <w:tcPr>
            <w:tcW w:type="dxa" w:w="2880"/>
          </w:tcPr>
          <w:p>
            <w:r>
              <w:t>data.post_title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post where the response was collected. Only included when expand[]=post is specified.</w:t>
            </w:r>
          </w:p>
        </w:tc>
      </w:tr>
      <w:tr>
        <w:tc>
          <w:tcPr>
            <w:tcW w:type="dxa" w:w="2880"/>
          </w:tcPr>
          <w:p>
            <w:r>
              <w:t>data.post_publish_date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Scheduled publication date of the post (seconds since Unix epoch). Only included when expand[]=post is specified. null if the post is not yet scheduled.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only: page number results are from. Present only when using page.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only: total pages available. Present only when using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Cursor pagination only: whether more results exist after the current page.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Cursor pagination only: cursor token for the next page; may be null when no further results.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from all pages.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'https://api.beehiiv.com/v2/publications/pub_00000000-0000-0000-0000-000000000000/polls/poll_00000000-0000-0000-0000-000000000000/responses?limit=10'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Cursor-based pagination (recommended)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'https://api.beehiiv.com/v2/publications/pub_00000000-0000-0000-0000-000000000000/polls/poll_00000000-0000-0000-0000-000000000000/responses?limit=10&amp;cursor=eyJ0aW1lc3RhbXAiOiIyMDI0LTA3LTAyVDE3OjMwOjAwLjAwMDAwMFoifQ%3D%3D' \</w:t>
        <w:br/>
        <w:t xml:space="preserve"> --header 'Accept: application/json'</w:t>
      </w:r>
    </w:p>
    <w:p>
      <w:pPr>
        <w:pStyle w:val="Heading3"/>
      </w:pPr>
      <w:r>
        <w:t>Example 2: Include post context via expansion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'https://api.beehiiv.com/v2/publications/pub_00000000-0000-0000-0000-000000000000/polls/poll_00000000-0000-0000-0000-000000000000/responses?expand%5B%5D=post&amp;limit=10' \</w:t>
        <w:br/>
        <w:t xml:space="preserve"> --header 'Accept: application/json'</w:t>
      </w:r>
    </w:p>
    <w:p>
      <w:pPr>
        <w:pStyle w:val="Heading3"/>
      </w:pPr>
      <w:r>
        <w:t>Example 3: Filter responses collected via a specific post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'https://api.beehiiv.com/v2/publications/pub_00000000-0000-0000-0000-000000000000/polls/poll_00000000-0000-0000-0000-000000000000/responses?post_id=post_00000000-0000-0000-0000-000000000000&amp;limit=10'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pollId.</w:t>
      </w:r>
    </w:p>
    <w:p>
      <w:pPr>
        <w:pStyle w:val="ListBullet"/>
      </w:pPr>
      <w:r>
        <w:t>Retrieves poll responses.</w:t>
      </w:r>
    </w:p>
    <w:p>
      <w:pPr>
        <w:pStyle w:val="ListBullet"/>
      </w:pPr>
      <w:r>
        <w:t xml:space="preserve">Applies pagination: </w:t>
        <w:br/>
        <w:br/>
        <w:t>Cursor-based via cursor (recommended), returning has_more and next_cursor</w:t>
        <w:br/>
        <w:t>Offset-based via page (deprecated), returning page and total_pages</w:t>
      </w:r>
    </w:p>
    <w:p>
      <w:pPr>
        <w:pStyle w:val="ListBullet"/>
      </w:pPr>
      <w:r>
        <w:t>Optionally expands post context when expand[]=post is provided.</w:t>
      </w:r>
    </w:p>
    <w:p>
      <w:pPr>
        <w:pStyle w:val="ListBullet"/>
      </w:pPr>
      <w:r>
        <w:t>Returns the response list in data along with pagination metadata.</w:t>
      </w:r>
    </w:p>
    <w:p>
      <w:pPr>
        <w:pStyle w:val="Heading3"/>
      </w:pPr>
      <w:r>
        <w:t>Notes</w:t>
      </w:r>
    </w:p>
    <w:p>
      <w:pPr>
        <w:pStyle w:val="ListBullet"/>
      </w:pPr>
      <w:r>
        <w:t>Prefer cursor-based pagination (cursor) for large datasets; offset pagination (page) is deprecated.</w:t>
      </w:r>
    </w:p>
    <w:p>
      <w:pPr>
        <w:pStyle w:val="ListBullet"/>
      </w:pPr>
      <w:r>
        <w:t>expand[]=post adds post_id, post_title, and post_publish_date fields to each response.</w:t>
      </w:r>
    </w:p>
    <w:p>
      <w:pPr>
        <w:pStyle w:val="ListBullet"/>
      </w:pPr>
      <w:r>
        <w:t>post_publish_date may be null if the post is not yet scheduled.</w:t>
      </w:r>
    </w:p>
    <w:p>
      <w:pPr>
        <w:pStyle w:val="Heading3"/>
      </w:pPr>
      <w:r>
        <w:t>Gotchas</w:t>
      </w:r>
    </w:p>
    <w:p>
      <w:pPr>
        <w:pStyle w:val="ListBullet"/>
      </w:pPr>
      <w:r>
        <w:t>Don’t mix up pagination styles: cursor is recommended; page is deprecated and changes which pagination fields appear in the response.</w:t>
      </w:r>
    </w:p>
    <w:p>
      <w:pPr>
        <w:pStyle w:val="ListBullet"/>
      </w:pPr>
      <w:r>
        <w:t>expand[] is an array-style query parameter; use expand[]=post (may require URL-encoding depending on your HTTP client).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404: Publication or poll not found (or not accessible).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r>
        <w:t>Each error response returns:</w:t>
      </w:r>
    </w:p>
    <w:p>
      <w:pPr>
        <w:pStyle w:val="ListBullet"/>
      </w:pPr>
      <w:r>
        <w:t>status, statusText</w:t>
      </w:r>
    </w:p>
    <w:p>
      <w:pPr>
        <w:pStyle w:val="ListBullet"/>
      </w:pPr>
      <w:r>
        <w:t>errors[] with message and code</w:t>
      </w:r>
    </w:p>
    <w:p>
      <w:r>
        <w:br w:type="page"/>
      </w:r>
    </w:p>
    <w:p>
      <w:pPr>
        <w:pStyle w:val="Heading2"/>
      </w:pPr>
      <w:r>
        <w:t>30. [GET] List a Publication's Polls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/publications/{{publicationId}}/polls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polls:read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https://api.beehiiv.com/v2/publications/{{publicationId}}/polls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all polls belonging to a specific publication. Poll choices are always included. Use expand[]=stats to include aggregate vote counts per choice (and total completions).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Always construct the path as /publications/{{publicationId}}/polls, where {{publicationId}} is a non-empty string.</w:t>
      </w:r>
    </w:p>
    <w:p>
      <w:pPr>
        <w:pStyle w:val="ListBullet"/>
      </w:pPr>
      <w:r>
        <w:t>Do not call the API with a missing or empty publicationId (e.g., avoid /publications//polls or /publications/polls).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/publications/pub_00000000-0000-0000-0000-000000000000/polls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/publications//polls</w:t>
        <w:br/>
        <w:t>/publications/polls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returned. Range: 1 to 100. Default: 10.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Cursor-based pagination (recommended). Opaque cursor token to fetch the next page of results. When provided, pagination uses the cursor-based method (more efficient/consistent than offset-based).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Offset-based pagination (deprecated). Page number for offset-based pagination. If not specified, results 1–10 from page 1 are returned. Migrate to cursor-based pagination using cursor.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Field to sort by. Default: created. Allowed: created (time poll was created), name (poll name).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Sort direction. Default: asc. Allowed: asc, desc.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string (enum)</w:t>
            </w:r>
          </w:p>
        </w:tc>
        <w:tc>
          <w:tcPr>
            <w:tcW w:type="dxa" w:w="2880"/>
          </w:tcPr>
          <w:p>
            <w:r>
              <w:t>Optionally expand the response. Allowed values: stats (aggregate vote counts per choice and total completions), poll_responses (up to 10 most recent subscriber responses; use /polls/{pollId}/responses for paginated access to all responses), trivia_answer (correct answer for trivia-type polls). Example: expand[]=stats.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to only return polls embedded in the specified post. Accepts a prefixed post ID (e.g., post_abc123).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"poll_00000000-0000-0000-0000-000000000000",</w:t>
        <w:br/>
        <w:t xml:space="preserve"> "name": "Favorite Color",</w:t>
        <w:br/>
        <w:t xml:space="preserve"> "question": "What is your favorite color?",</w:t>
        <w:br/>
        <w:t xml:space="preserve"> "description": "Choose an answer from the list below.",</w:t>
        <w:br/>
        <w:t xml:space="preserve"> "poll_type": "voting",</w:t>
        <w:br/>
        <w:t xml:space="preserve"> "status": "published",</w:t>
        <w:br/>
        <w:t xml:space="preserve"> "created_at": 1666800076,</w:t>
        <w:br/>
        <w:t xml:space="preserve"> "poll_choices": [</w:t>
        <w:br/>
        <w:t xml:space="preserve"> {</w:t>
        <w:br/>
        <w:t xml:space="preserve"> "id": "00000000-0000-0000-0000-000000000001",</w:t>
        <w:br/>
        <w:t xml:space="preserve"> "label": "Red"</w:t>
        <w:br/>
        <w:t xml:space="preserve"> },</w:t>
        <w:br/>
        <w:t xml:space="preserve"> {</w:t>
        <w:br/>
        <w:t xml:space="preserve"> "id": "00000000-0000-0000-0000-000000000002",</w:t>
        <w:br/>
        <w:t xml:space="preserve"> "label": "Blue"</w:t>
        <w:br/>
        <w:t xml:space="preserve"> },</w:t>
        <w:br/>
        <w:t xml:space="preserve"> {</w:t>
        <w:br/>
        <w:t xml:space="preserve"> "id": "00000000-0000-0000-0000-000000000003",</w:t>
        <w:br/>
        <w:t xml:space="preserve"> "label": "Green"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"limit": 10,</w:t>
        <w:br/>
        <w:t xml:space="preserve"> "has_more": false,</w:t>
        <w:br/>
        <w:t xml:space="preserve"> "next_cursor": null</w:t>
        <w:br/>
        <w:t>}</w:t>
      </w:r>
    </w:p>
    <w:p>
      <w:pPr>
        <w:pStyle w:val="Heading3"/>
      </w:pPr>
      <w:r>
        <w:t>Success Response (200 OK) — with expand[]=stats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"poll_00000000-0000-0000-0000-000000000000",</w:t>
        <w:br/>
        <w:t xml:space="preserve"> "name": "Favorite Color",</w:t>
        <w:br/>
        <w:t xml:space="preserve"> "question": "What is your favorite color?",</w:t>
        <w:br/>
        <w:t xml:space="preserve"> "description": "Choose an answer from the list below.",</w:t>
        <w:br/>
        <w:t xml:space="preserve"> "poll_type": "voting",</w:t>
        <w:br/>
        <w:t xml:space="preserve"> "status": "published",</w:t>
        <w:br/>
        <w:t xml:space="preserve"> "created_at": 1666800076,</w:t>
        <w:br/>
        <w:t xml:space="preserve"> "poll_choices": [</w:t>
        <w:br/>
        <w:t xml:space="preserve"> {</w:t>
        <w:br/>
        <w:t xml:space="preserve"> "id": "00000000-0000-0000-0000-000000000001",</w:t>
        <w:br/>
        <w:t xml:space="preserve"> "label": "Red"</w:t>
        <w:br/>
        <w:t xml:space="preserve"> },</w:t>
        <w:br/>
        <w:t xml:space="preserve"> {</w:t>
        <w:br/>
        <w:t xml:space="preserve"> "id": "00000000-0000-0000-0000-000000000002",</w:t>
        <w:br/>
        <w:t xml:space="preserve"> "label": "Blue"</w:t>
        <w:br/>
        <w:t xml:space="preserve"> },</w:t>
        <w:br/>
        <w:t xml:space="preserve"> {</w:t>
        <w:br/>
        <w:t xml:space="preserve"> "id": "00000000-0000-0000-0000-000000000003",</w:t>
        <w:br/>
        <w:t xml:space="preserve"> "label": "Green"</w:t>
        <w:br/>
        <w:t xml:space="preserve"> }</w:t>
        <w:br/>
        <w:t xml:space="preserve"> ],</w:t>
        <w:br/>
        <w:t xml:space="preserve"> "stats": {</w:t>
        <w:br/>
        <w:t xml:space="preserve"> "completions": 150,</w:t>
        <w:br/>
        <w:t xml:space="preserve"> "vote_counts": {</w:t>
        <w:br/>
        <w:t xml:space="preserve"> "Red": 75,</w:t>
        <w:br/>
        <w:t xml:space="preserve"> "Blue": 50,</w:t>
        <w:br/>
        <w:t xml:space="preserve"> "Green": 25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"limit": 10,</w:t>
        <w:br/>
        <w:t xml:space="preserve"> "has_more": false,</w:t>
        <w:br/>
        <w:t xml:space="preserve"> "next_cursor": null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polls.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ID (shown as &lt;PollId&gt; in docs).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poll.</w:t>
            </w:r>
          </w:p>
        </w:tc>
      </w:tr>
      <w:tr>
        <w:tc>
          <w:tcPr>
            <w:tcW w:type="dxa" w:w="2880"/>
          </w:tcPr>
          <w:p>
            <w:r>
              <w:t>data[].question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question text.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description of the poll.</w:t>
            </w:r>
          </w:p>
        </w:tc>
      </w:tr>
      <w:tr>
        <w:tc>
          <w:tcPr>
            <w:tcW w:type="dxa" w:w="2880"/>
          </w:tcPr>
          <w:p>
            <w:r>
              <w:t>data[].poll_type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type (shown as &lt;PollType&gt; in docs).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Poll status (shown as &lt;PollStatus&gt; in docs).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poll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data[].poll_choices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Available choices for this poll. Always included.</w:t>
            </w:r>
          </w:p>
        </w:tc>
      </w:tr>
      <w:tr>
        <w:tc>
          <w:tcPr>
            <w:tcW w:type="dxa" w:w="2880"/>
          </w:tcPr>
          <w:p>
            <w:r>
              <w:t>data[].poll_choices[].id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poll choice.</w:t>
            </w:r>
          </w:p>
        </w:tc>
      </w:tr>
      <w:tr>
        <w:tc>
          <w:tcPr>
            <w:tcW w:type="dxa" w:w="2880"/>
          </w:tcPr>
          <w:p>
            <w:r>
              <w:t>data[].poll_choices[].label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label for this choice.</w:t>
            </w:r>
          </w:p>
        </w:tc>
      </w:tr>
      <w:tr>
        <w:tc>
          <w:tcPr>
            <w:tcW w:type="dxa" w:w="2880"/>
          </w:tcPr>
          <w:p>
            <w:r>
              <w:t>data[].trivia_answer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Correct answer for trivia-type polls. Only included when expand[]=trivia_answer is specified and the poll is trivia-type.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Poll stats (shown as &lt;PollStats&gt; in docs). Only included when expand[]=stats is specified.</w:t>
            </w:r>
          </w:p>
        </w:tc>
      </w:tr>
      <w:tr>
        <w:tc>
          <w:tcPr>
            <w:tcW w:type="dxa" w:w="2880"/>
          </w:tcPr>
          <w:p>
            <w:r>
              <w:t>data[].total_responses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responses to this poll. Only included when expand[]=poll_responses is specified.</w:t>
            </w:r>
          </w:p>
        </w:tc>
      </w:tr>
      <w:tr>
        <w:tc>
          <w:tcPr>
            <w:tcW w:type="dxa" w:w="2880"/>
          </w:tcPr>
          <w:p>
            <w:r>
              <w:t>data[].poll_responses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Up to 10 most recent subscriber responses. Only included when expand[]=poll_responses is specified.</w:t>
            </w:r>
          </w:p>
        </w:tc>
      </w:tr>
      <w:tr>
        <w:tc>
          <w:tcPr>
            <w:tcW w:type="dxa" w:w="2880"/>
          </w:tcPr>
          <w:p>
            <w:r>
              <w:t>data[].poll_responses[].id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poll response.</w:t>
            </w:r>
          </w:p>
        </w:tc>
      </w:tr>
      <w:tr>
        <w:tc>
          <w:tcPr>
            <w:tcW w:type="dxa" w:w="2880"/>
          </w:tcPr>
          <w:p>
            <w:r>
              <w:t>data[].poll_responses[].subscription_id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(shown as &lt;SubscriptionId&gt; in docs).</w:t>
            </w:r>
          </w:p>
        </w:tc>
      </w:tr>
      <w:tr>
        <w:tc>
          <w:tcPr>
            <w:tcW w:type="dxa" w:w="2880"/>
          </w:tcPr>
          <w:p>
            <w:r>
              <w:t>data[].poll_responses[].poll_choice_id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 of the poll choice selected.</w:t>
            </w:r>
          </w:p>
        </w:tc>
      </w:tr>
      <w:tr>
        <w:tc>
          <w:tcPr>
            <w:tcW w:type="dxa" w:w="2880"/>
          </w:tcPr>
          <w:p>
            <w:r>
              <w:t>data[].poll_responses[].poll_choice_label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Text label of the poll choice selected.</w:t>
            </w:r>
          </w:p>
        </w:tc>
      </w:tr>
      <w:tr>
        <w:tc>
          <w:tcPr>
            <w:tcW w:type="dxa" w:w="2880"/>
          </w:tcPr>
          <w:p>
            <w:r>
              <w:t>data[].poll_responses[].created_at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response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data[].poll_responses[].extended_feedback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extended feedback provided by the subscriber.</w:t>
            </w:r>
          </w:p>
        </w:tc>
      </w:tr>
      <w:tr>
        <w:tc>
          <w:tcPr>
            <w:tcW w:type="dxa" w:w="2880"/>
          </w:tcPr>
          <w:p>
            <w:r>
              <w:t>data[].poll_responses[].post_id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post ID where the response was collected. Only included when expand[]=post is specified.</w:t>
            </w:r>
          </w:p>
        </w:tc>
      </w:tr>
      <w:tr>
        <w:tc>
          <w:tcPr>
            <w:tcW w:type="dxa" w:w="2880"/>
          </w:tcPr>
          <w:p>
            <w:r>
              <w:t>data[].poll_responses[].post_title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post where the response was collected. Only included when expand[]=post is specified.</w:t>
            </w:r>
          </w:p>
        </w:tc>
      </w:tr>
      <w:tr>
        <w:tc>
          <w:tcPr>
            <w:tcW w:type="dxa" w:w="2880"/>
          </w:tcPr>
          <w:p>
            <w:r>
              <w:t>data[].poll_responses[].post_publish_date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Scheduled publication date of the post (seconds since Unix epoch). Only included when expand[]=post is specified. Null if post is not yet scheduled.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placed on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only: page number the results are from. Only present when using deprecated offset-based pagination.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only: total number of pages. Only present when using deprecated offset-based pagination.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Cursor pagination only: whether more results exist after current page. Only present when using cursor-based pagination.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Cursor pagination only: cursor token for the next page; null if has_more is false. Only present when using cursor-based pagination.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from all pages.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only polls embedded in the specified post (prefixed post ID, e.g., post_abc123).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created - Sort by poll creation time (default)</w:t>
      </w:r>
    </w:p>
    <w:p>
      <w:pPr>
        <w:pStyle w:val="ListBullet"/>
      </w:pPr>
      <w:r>
        <w:t>name - Sort by poll name</w:t>
      </w:r>
    </w:p>
    <w:p>
      <w:r>
        <w:t>Sort direction:</w:t>
      </w:r>
    </w:p>
    <w:p>
      <w:pPr>
        <w:pStyle w:val="ListBullet"/>
      </w:pPr>
      <w:r>
        <w:t>asc (default)</w:t>
      </w:r>
    </w:p>
    <w:p>
      <w:pPr>
        <w:pStyle w:val="ListBullet"/>
      </w:pPr>
      <w:r>
        <w:t>desc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'https://api.beehiiv.com/v2/publications/pub_00000000-0000-0000-0000-000000000000/polls?limit=10&amp;expand%5B%5D=stats'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Cursor-based pagination (recommended)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'https://api.beehiiv.com/v2/publications/pub_00000000-0000-0000-0000-000000000000/polls?limit=10&amp;cursor=eyJwYWdlIjoyfQ==' \</w:t>
        <w:br/>
        <w:t xml:space="preserve"> --header 'Accept: application/json'</w:t>
      </w:r>
    </w:p>
    <w:p>
      <w:pPr>
        <w:pStyle w:val="Heading3"/>
      </w:pPr>
      <w:r>
        <w:t>Example 2: Offset-based pagination (deprecated)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'https://api.beehiiv.com/v2/publications/pub_00000000-0000-0000-0000-000000000000/polls?limit=10&amp;page=2' \</w:t>
        <w:br/>
        <w:t xml:space="preserve"> --header 'Accept: application/json'</w:t>
      </w:r>
    </w:p>
    <w:p>
      <w:pPr>
        <w:pStyle w:val="Heading3"/>
      </w:pPr>
      <w:r>
        <w:t>Example 3: Filter polls by post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'https://api.beehiiv.com/v2/publications/pub_00000000-0000-0000-0000-000000000000/polls?post_id=post_00000000-0000-0000-0000-000000000000'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Returns polls for the specified publicationId.</w:t>
      </w:r>
    </w:p>
    <w:p>
      <w:pPr>
        <w:pStyle w:val="ListBullet"/>
      </w:pPr>
      <w:r>
        <w:t>Always includes poll_choices for each poll.</w:t>
      </w:r>
    </w:p>
    <w:p>
      <w:pPr>
        <w:pStyle w:val="ListBullet"/>
      </w:pPr>
      <w:r>
        <w:t>If expand[]=stats is provided, includes aggregate vote counts per choice and total completions.</w:t>
      </w:r>
    </w:p>
    <w:p>
      <w:pPr>
        <w:pStyle w:val="ListBullet"/>
      </w:pPr>
      <w:r>
        <w:t>If expand[]=poll_responses is provided, includes up to 10 most recent subscriber responses (use /polls/{pollId}/responses for all responses with pagination).</w:t>
      </w:r>
    </w:p>
    <w:p>
      <w:pPr>
        <w:pStyle w:val="ListBullet"/>
      </w:pPr>
      <w:r>
        <w:t>Supports cursor-based pagination via cursor (recommended) and offset-based pagination via page (deprecated).</w:t>
      </w:r>
    </w:p>
    <w:p>
      <w:pPr>
        <w:pStyle w:val="Heading3"/>
      </w:pPr>
      <w:r>
        <w:t>Notes</w:t>
      </w:r>
    </w:p>
    <w:p>
      <w:pPr>
        <w:pStyle w:val="ListBullet"/>
      </w:pPr>
      <w:r>
        <w:t>Cursor-based pagination is recommended; offset-based pagination via page is deprecated.</w:t>
      </w:r>
    </w:p>
    <w:p>
      <w:pPr>
        <w:pStyle w:val="ListBullet"/>
      </w:pPr>
      <w:r>
        <w:t>expand[] can be provided multiple times (e.g., expand[]=stats&amp;expand[]=poll_responses) to request multiple expansions.</w:t>
      </w:r>
    </w:p>
    <w:p>
      <w:pPr>
        <w:pStyle w:val="ListBullet"/>
      </w:pPr>
      <w:r>
        <w:t>trivia_answer is only returned for trivia-type polls when expand[]=trivia_answer is specified.</w:t>
      </w:r>
    </w:p>
    <w:p>
      <w:pPr>
        <w:pStyle w:val="Heading3"/>
      </w:pPr>
      <w:r>
        <w:t>Gotchas</w:t>
      </w:r>
    </w:p>
    <w:p>
      <w:pPr>
        <w:pStyle w:val="ListBullet"/>
      </w:pPr>
      <w:r>
        <w:t>page, total_pages are only returned/used for deprecated offset-based pagination.</w:t>
      </w:r>
    </w:p>
    <w:p>
      <w:pPr>
        <w:pStyle w:val="ListBullet"/>
      </w:pPr>
      <w:r>
        <w:t>has_more, next_cursor are only returned/used for cursor-based pagination.</w:t>
      </w:r>
    </w:p>
    <w:p>
      <w:pPr>
        <w:pStyle w:val="ListBullet"/>
      </w:pPr>
      <w:r>
        <w:t>poll_responses expansion returns only the most recent responses (up to 10); it is not a full response history.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(e.g., out-of-range limit, invalid enum values).</w:t>
      </w:r>
    </w:p>
    <w:p>
      <w:pPr>
        <w:pStyle w:val="ListBullet"/>
      </w:pPr>
      <w:r>
        <w:t>404: Publication not found (or resource not accessible).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r>
        <w:t>Error responses follow: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Related polls actions</w:t>
      </w:r>
    </w:p>
    <w:p>
      <w:pPr>
        <w:pStyle w:val="ListBullet"/>
      </w:pPr>
      <w:r>
        <w:t>[GET] Get a Publication’s Poll — /publications/{{publicationId}}/polls/{{pollId}}</w:t>
      </w:r>
    </w:p>
    <w:p>
      <w:r>
        <w:br w:type="page"/>
      </w:r>
    </w:p>
    <w:p>
      <w:pPr>
        <w:pStyle w:val="Heading2"/>
      </w:pPr>
      <w:r>
        <w:t>31. [POST] Create a Publication Post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posts:write</w:t>
      </w:r>
    </w:p>
    <w:p>
      <w:pPr>
        <w:pStyle w:val="ListBullet"/>
      </w:pPr>
      <w:r>
        <w:t>Enterprise only / Beta: This feature is currently in beta, subject to change, and available only to Enterprise users.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https://api.beehiiv.com/v2/publications/{{publicationId}}/posts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post for a specific publication. The post content can be provided either as raw HTML (body_content) or as structured content blocks (blocks).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/publications//posts or /publications/posts).</w:t>
      </w:r>
    </w:p>
    <w:p>
      <w:pPr>
        <w:pStyle w:val="ListBullet"/>
      </w:pPr>
      <w:r>
        <w:t>Always construct the path as /publications/{{publicationId}}/posts,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Request body is required.</w:t>
      </w:r>
    </w:p>
    <w:p>
      <w:pPr>
        <w:pStyle w:val="ListBullet"/>
      </w:pPr>
      <w:r>
        <w:t>Either body_content or blocks must be provided.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/publications//posts</w:t>
        <w:br/>
        <w:t>/publications/posts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Title of the post.</w:t>
            </w:r>
          </w:p>
        </w:tc>
      </w:tr>
      <w:tr>
        <w:tc>
          <w:tcPr>
            <w:tcW w:type="dxa" w:w="2880"/>
          </w:tcPr>
          <w:p>
            <w:r>
              <w:t>body_content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content of the post as raw HTML. Either body_content or blocks must be provided.</w:t>
            </w:r>
          </w:p>
        </w:tc>
      </w:tr>
      <w:tr>
        <w:tc>
          <w:tcPr>
            <w:tcW w:type="dxa" w:w="2880"/>
          </w:tcPr>
          <w:p>
            <w:r>
              <w:t>blocks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Structured content blocks that make up the post. Either blocks or body_content must be provided.</w:t>
            </w:r>
          </w:p>
        </w:tc>
      </w:tr>
    </w:tbl>
    <w:p/>
    <w:p>
      <w:r>
        <w:rPr>
          <w:b/>
        </w:rPr>
        <w:t>Note: Note: The documentation marks title as required and states that one of body_content or blocks must be provided.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subtitle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Subtitle of the post.</w:t>
            </w:r>
          </w:p>
        </w:tc>
      </w:tr>
      <w:tr>
        <w:tc>
          <w:tcPr>
            <w:tcW w:type="dxa" w:w="2880"/>
          </w:tcPr>
          <w:p>
            <w:r>
              <w:t>post_template_id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template ID.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"draft" or "confirmed".</w:t>
            </w:r>
          </w:p>
        </w:tc>
      </w:tr>
      <w:tr>
        <w:tc>
          <w:tcPr>
            <w:tcW w:type="dxa" w:w="2880"/>
          </w:tcPr>
          <w:p>
            <w:r>
              <w:t>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Publish time. If not provided, post is published immediately unless status is draft. A draft post cannot be scheduled.</w:t>
            </w:r>
          </w:p>
        </w:tc>
      </w:tr>
      <w:tr>
        <w:tc>
          <w:tcPr>
            <w:tcW w:type="dxa" w:w="2880"/>
          </w:tcPr>
          <w:p>
            <w:r>
              <w:t>custom_link_tracking_enabled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custom link tracking will be enabled. If not provided, default value is used.</w:t>
            </w:r>
          </w:p>
        </w:tc>
      </w:tr>
      <w:tr>
        <w:tc>
          <w:tcPr>
            <w:tcW w:type="dxa" w:w="2880"/>
          </w:tcPr>
          <w:p>
            <w:r>
              <w:t>email_capture_type_override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"none", "gated", "popup".</w:t>
            </w:r>
          </w:p>
        </w:tc>
      </w:tr>
      <w:tr>
        <w:tc>
          <w:tcPr>
            <w:tcW w:type="dxa" w:w="2880"/>
          </w:tcPr>
          <w:p>
            <w:r>
              <w:t>override_scheduled_at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a date other than scheduled_at in the email (does not affect actual publish date).</w:t>
            </w:r>
          </w:p>
        </w:tc>
      </w:tr>
      <w:tr>
        <w:tc>
          <w:tcPr>
            <w:tcW w:type="dxa" w:w="2880"/>
          </w:tcPr>
          <w:p>
            <w:r>
              <w:t>social_share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"comments_and_likes_only", "with_comments_and_likes", "top", "none".</w:t>
            </w:r>
          </w:p>
        </w:tc>
      </w:tr>
      <w:tr>
        <w:tc>
          <w:tcPr>
            <w:tcW w:type="dxa" w:w="2880"/>
          </w:tcPr>
          <w:p>
            <w:r>
              <w:t>thumbnail_image_url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Thumbnail image URL. If not provided, default value is used.</w:t>
            </w:r>
          </w:p>
        </w:tc>
      </w:tr>
      <w:tr>
        <w:tc>
          <w:tcPr>
            <w:tcW w:type="dxa" w:w="2880"/>
          </w:tcPr>
          <w:p>
            <w:r>
              <w:t>recipients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Recipients configuration for web and email. Contains segmentation/tier targeting. (See below.)</w:t>
            </w:r>
          </w:p>
        </w:tc>
      </w:tr>
      <w:tr>
        <w:tc>
          <w:tcPr>
            <w:tcW w:type="dxa" w:w="2880"/>
          </w:tcPr>
          <w:p>
            <w:r>
              <w:t>email_settings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Email-specific settings (from address, subject line, preview text, etc.).</w:t>
            </w:r>
          </w:p>
        </w:tc>
      </w:tr>
      <w:tr>
        <w:tc>
          <w:tcPr>
            <w:tcW w:type="dxa" w:w="2880"/>
          </w:tcPr>
          <w:p>
            <w:r>
              <w:t>web_settings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Web-specific settings (feed visibility, slug, paywall settings, etc.).</w:t>
            </w:r>
          </w:p>
        </w:tc>
      </w:tr>
      <w:tr>
        <w:tc>
          <w:tcPr>
            <w:tcW w:type="dxa" w:w="2880"/>
          </w:tcPr>
          <w:p>
            <w:r>
              <w:t>seo_settings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SEO settings (default/OG/Twitter titles &amp; descriptions).</w:t>
            </w:r>
          </w:p>
        </w:tc>
      </w:tr>
      <w:tr>
        <w:tc>
          <w:tcPr>
            <w:tcW w:type="dxa" w:w="2880"/>
          </w:tcPr>
          <w:p>
            <w:r>
              <w:t>content_tags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Content tags for the post. If not provided, default value is used.</w:t>
            </w:r>
          </w:p>
        </w:tc>
      </w:tr>
      <w:tr>
        <w:tc>
          <w:tcPr>
            <w:tcW w:type="dxa" w:w="2880"/>
          </w:tcPr>
          <w:p>
            <w:r>
              <w:t>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map of custom headers: {[key: string]: string}.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map of custom fields: {[key: string]: string}.</w:t>
            </w:r>
          </w:p>
        </w:tc>
      </w:tr>
    </w:tbl>
    <w:p/>
    <w:p>
      <w:pPr>
        <w:pStyle w:val="Heading3"/>
      </w:pPr>
      <w:r>
        <w:t>recipients (optional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recipients.web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 if recipients is provided. Web recipients targeting.</w:t>
            </w:r>
          </w:p>
        </w:tc>
      </w:tr>
      <w:tr>
        <w:tc>
          <w:tcPr>
            <w:tcW w:type="dxa" w:w="2880"/>
          </w:tcPr>
          <w:p>
            <w:r>
              <w:t>recipients.web.tier_ids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Tier IDs to include.</w:t>
            </w:r>
          </w:p>
        </w:tc>
      </w:tr>
      <w:tr>
        <w:tc>
          <w:tcPr>
            <w:tcW w:type="dxa" w:w="2880"/>
          </w:tcPr>
          <w:p>
            <w:r>
              <w:t>recipients.web.include_segment_ids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Segment IDs to include.</w:t>
            </w:r>
          </w:p>
        </w:tc>
      </w:tr>
      <w:tr>
        <w:tc>
          <w:tcPr>
            <w:tcW w:type="dxa" w:w="2880"/>
          </w:tcPr>
          <w:p>
            <w:r>
              <w:t>recipients.web.exclude_segment_ids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Segment IDs to exclude.</w:t>
            </w:r>
          </w:p>
        </w:tc>
      </w:tr>
      <w:tr>
        <w:tc>
          <w:tcPr>
            <w:tcW w:type="dxa" w:w="2880"/>
          </w:tcPr>
          <w:p>
            <w:r>
              <w:t>recipients.email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 if recipients is provided. Email recipients targeting.</w:t>
            </w:r>
          </w:p>
        </w:tc>
      </w:tr>
      <w:tr>
        <w:tc>
          <w:tcPr>
            <w:tcW w:type="dxa" w:w="2880"/>
          </w:tcPr>
          <w:p>
            <w:r>
              <w:t>recipients.email.tier_ids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Tier IDs to include.</w:t>
            </w:r>
          </w:p>
        </w:tc>
      </w:tr>
      <w:tr>
        <w:tc>
          <w:tcPr>
            <w:tcW w:type="dxa" w:w="2880"/>
          </w:tcPr>
          <w:p>
            <w:r>
              <w:t>recipients.email.include_segment_ids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Segment IDs to include.</w:t>
            </w:r>
          </w:p>
        </w:tc>
      </w:tr>
      <w:tr>
        <w:tc>
          <w:tcPr>
            <w:tcW w:type="dxa" w:w="2880"/>
          </w:tcPr>
          <w:p>
            <w:r>
              <w:t>recipients.email.exclude_segment_ids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Segment IDs to exclude.</w:t>
            </w:r>
          </w:p>
        </w:tc>
      </w:tr>
    </w:tbl>
    <w:p/>
    <w:p>
      <w:pPr>
        <w:pStyle w:val="Heading3"/>
      </w:pPr>
      <w:r>
        <w:t>email_settings (optional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email_settings.from_address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address.</w:t>
            </w:r>
          </w:p>
        </w:tc>
      </w:tr>
      <w:tr>
        <w:tc>
          <w:tcPr>
            <w:tcW w:type="dxa" w:w="2880"/>
          </w:tcPr>
          <w:p>
            <w:r>
              <w:t>email_settings.custom_live_url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live URL.</w:t>
            </w:r>
          </w:p>
        </w:tc>
      </w:tr>
      <w:tr>
        <w:tc>
          <w:tcPr>
            <w:tcW w:type="dxa" w:w="2880"/>
          </w:tcPr>
          <w:p>
            <w:r>
              <w:t>email_settings.display_title_in_email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Display title in email.</w:t>
            </w:r>
          </w:p>
        </w:tc>
      </w:tr>
      <w:tr>
        <w:tc>
          <w:tcPr>
            <w:tcW w:type="dxa" w:w="2880"/>
          </w:tcPr>
          <w:p>
            <w:r>
              <w:t>email_settings.display_byline_in_email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Display byline in email.</w:t>
            </w:r>
          </w:p>
        </w:tc>
      </w:tr>
      <w:tr>
        <w:tc>
          <w:tcPr>
            <w:tcW w:type="dxa" w:w="2880"/>
          </w:tcPr>
          <w:p>
            <w:r>
              <w:t>email_settings.display_subtitle_in_email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Display subtitle in email.</w:t>
            </w:r>
          </w:p>
        </w:tc>
      </w:tr>
      <w:tr>
        <w:tc>
          <w:tcPr>
            <w:tcW w:type="dxa" w:w="2880"/>
          </w:tcPr>
          <w:p>
            <w:r>
              <w:t>email_settings.email_header_engagement_buttons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Header engagement buttons configuration/value.</w:t>
            </w:r>
          </w:p>
        </w:tc>
      </w:tr>
      <w:tr>
        <w:tc>
          <w:tcPr>
            <w:tcW w:type="dxa" w:w="2880"/>
          </w:tcPr>
          <w:p>
            <w:r>
              <w:t>email_settings.email_header_social_share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Header social share configuration/value.</w:t>
            </w:r>
          </w:p>
        </w:tc>
      </w:tr>
      <w:tr>
        <w:tc>
          <w:tcPr>
            <w:tcW w:type="dxa" w:w="2880"/>
          </w:tcPr>
          <w:p>
            <w:r>
              <w:t>email_settings.email_preview_text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Preview text.</w:t>
            </w:r>
          </w:p>
        </w:tc>
      </w:tr>
      <w:tr>
        <w:tc>
          <w:tcPr>
            <w:tcW w:type="dxa" w:w="2880"/>
          </w:tcPr>
          <w:p>
            <w:r>
              <w:t>email_settings.email_subject_line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line.</w:t>
            </w:r>
          </w:p>
        </w:tc>
      </w:tr>
    </w:tbl>
    <w:p/>
    <w:p>
      <w:pPr>
        <w:pStyle w:val="Heading3"/>
      </w:pPr>
      <w:r>
        <w:t>web_settings (optional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web_settings.display_thumbnail_on_web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Display thumbnail on web.</w:t>
            </w:r>
          </w:p>
        </w:tc>
      </w:tr>
      <w:tr>
        <w:tc>
          <w:tcPr>
            <w:tcW w:type="dxa" w:w="2880"/>
          </w:tcPr>
          <w:p>
            <w:r>
              <w:t>web_settings.hide_from_feed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Hide from feed.</w:t>
            </w:r>
          </w:p>
        </w:tc>
      </w:tr>
      <w:tr>
        <w:tc>
          <w:tcPr>
            <w:tcW w:type="dxa" w:w="2880"/>
          </w:tcPr>
          <w:p>
            <w:r>
              <w:t>web_settings.paywall_break_price_id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Paywall break price ID.</w:t>
            </w:r>
          </w:p>
        </w:tc>
      </w:tr>
      <w:tr>
        <w:tc>
          <w:tcPr>
            <w:tcW w:type="dxa" w:w="2880"/>
          </w:tcPr>
          <w:p>
            <w:r>
              <w:t>web_settings.paywall_id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Paywall ID.</w:t>
            </w:r>
          </w:p>
        </w:tc>
      </w:tr>
      <w:tr>
        <w:tc>
          <w:tcPr>
            <w:tcW w:type="dxa" w:w="2880"/>
          </w:tcPr>
          <w:p>
            <w:r>
              <w:t>web_settings.slug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Slug for the post.</w:t>
            </w:r>
          </w:p>
        </w:tc>
      </w:tr>
    </w:tbl>
    <w:p/>
    <w:p>
      <w:pPr>
        <w:pStyle w:val="Heading3"/>
      </w:pPr>
      <w:r>
        <w:t>seo_settings (optional object)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seo_settings.default_description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description.</w:t>
            </w:r>
          </w:p>
        </w:tc>
      </w:tr>
      <w:tr>
        <w:tc>
          <w:tcPr>
            <w:tcW w:type="dxa" w:w="2880"/>
          </w:tcPr>
          <w:p>
            <w:r>
              <w:t>seo_settings.default_title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title.</w:t>
            </w:r>
          </w:p>
        </w:tc>
      </w:tr>
      <w:tr>
        <w:tc>
          <w:tcPr>
            <w:tcW w:type="dxa" w:w="2880"/>
          </w:tcPr>
          <w:p>
            <w:r>
              <w:t>seo_settings.og_description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OpenGraph description.</w:t>
            </w:r>
          </w:p>
        </w:tc>
      </w:tr>
      <w:tr>
        <w:tc>
          <w:tcPr>
            <w:tcW w:type="dxa" w:w="2880"/>
          </w:tcPr>
          <w:p>
            <w:r>
              <w:t>seo_settings.og_title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OpenGraph title.</w:t>
            </w:r>
          </w:p>
        </w:tc>
      </w:tr>
      <w:tr>
        <w:tc>
          <w:tcPr>
            <w:tcW w:type="dxa" w:w="2880"/>
          </w:tcPr>
          <w:p>
            <w:r>
              <w:t>seo_settings.twitter_description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description.</w:t>
            </w:r>
          </w:p>
        </w:tc>
      </w:tr>
      <w:tr>
        <w:tc>
          <w:tcPr>
            <w:tcW w:type="dxa" w:w="2880"/>
          </w:tcPr>
          <w:p>
            <w:r>
              <w:t>seo_settings.twitter_title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Twitter title.</w:t>
            </w:r>
          </w:p>
        </w:tc>
      </w:tr>
    </w:tbl>
    <w:p/>
    <w:p>
      <w:pPr>
        <w:pStyle w:val="Heading3"/>
      </w:pPr>
      <w:r>
        <w:t>Request Body: blocks item shapes (OneOf)</w:t>
      </w:r>
    </w:p>
    <w:p>
      <w:r>
        <w:t>When using blocks, each element is one of the following shapes (selected by type):</w:t>
      </w:r>
    </w:p>
    <w:p>
      <w:pPr>
        <w:pStyle w:val="Heading3"/>
      </w:pPr>
      <w:r>
        <w:t>Paragraph block (type: "paragraph")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"paragraph".</w:t>
            </w:r>
          </w:p>
        </w:tc>
      </w:tr>
      <w:tr>
        <w:tc>
          <w:tcPr>
            <w:tcW w:type="dxa" w:w="2880"/>
          </w:tcPr>
          <w:p>
            <w:r>
              <w:t>plaintext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Plaintext content of the paragraph.</w:t>
            </w:r>
          </w:p>
        </w:tc>
      </w:tr>
      <w:tr>
        <w:tc>
          <w:tcPr>
            <w:tcW w:type="dxa" w:w="2880"/>
          </w:tcPr>
          <w:p>
            <w:r>
              <w:t>formattedText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formatted text runs.</w:t>
            </w:r>
          </w:p>
        </w:tc>
      </w:tr>
    </w:tbl>
    <w:p/>
    <w:p>
      <w:r>
        <w:t>formattedText[]: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Text content.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Styling options (e.g., bold, italic).</w:t>
            </w:r>
          </w:p>
        </w:tc>
      </w:tr>
      <w:tr>
        <w:tc>
          <w:tcPr>
            <w:tcW w:type="dxa" w:w="2880"/>
          </w:tcPr>
          <w:p>
            <w:r>
              <w:t>link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Link object (referred to as &lt;Link&gt; in docs).</w:t>
            </w:r>
          </w:p>
        </w:tc>
      </w:tr>
    </w:tbl>
    <w:p/>
    <w:p>
      <w:pPr>
        <w:pStyle w:val="Heading3"/>
      </w:pPr>
      <w:r>
        <w:t>Image block (type: "image")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"image".</w:t>
            </w:r>
          </w:p>
        </w:tc>
      </w:tr>
      <w:tr>
        <w:tc>
          <w:tcPr>
            <w:tcW w:type="dxa" w:w="2880"/>
          </w:tcPr>
          <w:p>
            <w:r>
              <w:t>imageUrl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URL of the image.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the image should link to.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of the image.</w:t>
            </w:r>
          </w:p>
        </w:tc>
      </w:tr>
      <w:tr>
        <w:tc>
          <w:tcPr>
            <w:tcW w:type="dxa" w:w="2880"/>
          </w:tcPr>
          <w:p>
            <w:r>
              <w:t>alt_text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Alternative text.</w:t>
            </w:r>
          </w:p>
        </w:tc>
      </w:tr>
      <w:tr>
        <w:tc>
          <w:tcPr>
            <w:tcW w:type="dxa" w:w="2880"/>
          </w:tcPr>
          <w:p>
            <w:r>
              <w:t>caption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Caption for the image.</w:t>
            </w:r>
          </w:p>
        </w:tc>
      </w:tr>
      <w:tr>
        <w:tc>
          <w:tcPr>
            <w:tcW w:type="dxa" w:w="2880"/>
          </w:tcPr>
          <w:p>
            <w:r>
              <w:t>imageAlignment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alignment (referred to as &lt;TextAlignment&gt;).</w:t>
            </w:r>
          </w:p>
        </w:tc>
      </w:tr>
      <w:tr>
        <w:tc>
          <w:tcPr>
            <w:tcW w:type="dxa" w:w="2880"/>
          </w:tcPr>
          <w:p>
            <w:r>
              <w:t>captionAlignment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alignment (referred to as &lt;TextAlignment&gt;).</w:t>
            </w:r>
          </w:p>
        </w:tc>
      </w:tr>
      <w:tr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Width between 1 and 100.</w:t>
            </w:r>
          </w:p>
        </w:tc>
      </w:tr>
    </w:tbl>
    <w:p/>
    <w:p>
      <w:pPr>
        <w:pStyle w:val="Heading3"/>
      </w:pPr>
      <w:r>
        <w:t>Button block (type: "button")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"button".</w:t>
            </w:r>
          </w:p>
        </w:tc>
      </w:tr>
      <w:tr>
        <w:tc>
          <w:tcPr>
            <w:tcW w:type="dxa" w:w="2880"/>
          </w:tcPr>
          <w:p>
            <w:r>
              <w:t>href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Button URL.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Button text.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Target (e.g., _blank).</w:t>
            </w:r>
          </w:p>
        </w:tc>
      </w:tr>
      <w:tr>
        <w:tc>
          <w:tcPr>
            <w:tcW w:type="dxa" w:w="2880"/>
          </w:tcPr>
          <w:p>
            <w:r>
              <w:t>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Alignment (referred to as &lt;TextAlignment&gt;).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Size (referred to as &lt;Sizes&gt;).</w:t>
            </w:r>
          </w:p>
        </w:tc>
      </w:tr>
    </w:tbl>
    <w:p/>
    <w:p>
      <w:pPr>
        <w:pStyle w:val="Heading3"/>
      </w:pPr>
      <w:r>
        <w:t>Heading block (type: "heading")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"heading".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Heading level (referred to as &lt;HeadingLevel&gt;).</w:t>
            </w:r>
          </w:p>
        </w:tc>
      </w:tr>
      <w:tr>
        <w:tc>
          <w:tcPr>
            <w:tcW w:type="dxa" w:w="2880"/>
          </w:tcPr>
          <w:p>
            <w:r>
              <w:t>textAlignment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Alignment (referred to as &lt;TextAlignment&gt;).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Heading text.</w:t>
            </w:r>
          </w:p>
        </w:tc>
      </w:tr>
      <w:tr>
        <w:tc>
          <w:tcPr>
            <w:tcW w:type="dxa" w:w="2880"/>
          </w:tcPr>
          <w:p>
            <w:r>
              <w:t>anchorHeader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header should be an anchor header.</w:t>
            </w:r>
          </w:p>
        </w:tc>
      </w:tr>
      <w:tr>
        <w:tc>
          <w:tcPr>
            <w:tcW w:type="dxa" w:w="2880"/>
          </w:tcPr>
          <w:p>
            <w:r>
              <w:t>anchorIncludeInToc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in table of contents.</w:t>
            </w:r>
          </w:p>
        </w:tc>
      </w:tr>
    </w:tbl>
    <w:p/>
    <w:p>
      <w:pPr>
        <w:pStyle w:val="Heading3"/>
      </w:pPr>
      <w:r>
        <w:t>RSS block (type: "rss")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"rss".</w:t>
            </w:r>
          </w:p>
        </w:tc>
      </w:tr>
      <w:tr>
        <w:tc>
          <w:tcPr>
            <w:tcW w:type="dxa" w:w="2880"/>
          </w:tcPr>
          <w:p>
            <w:r>
              <w:t>externalRssFeedId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External RSS feed ID (referred to as &lt;ExternalRssFeedId&gt;).</w:t>
            </w:r>
          </w:p>
        </w:tc>
      </w:tr>
      <w:tr>
        <w:tc>
          <w:tcPr>
            <w:tcW w:type="dxa" w:w="2880"/>
          </w:tcPr>
          <w:p>
            <w:r>
              <w:t>rssFeedUrl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RSS feed URL.</w:t>
            </w:r>
          </w:p>
        </w:tc>
      </w:tr>
      <w:tr>
        <w:tc>
          <w:tcPr>
            <w:tcW w:type="dxa" w:w="2880"/>
          </w:tcPr>
          <w:p>
            <w:r>
              <w:t>articleLayout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Layout (referred to as &lt;RssBlockLayout&gt;).</w:t>
            </w:r>
          </w:p>
        </w:tc>
      </w:tr>
      <w:tr>
        <w:tc>
          <w:tcPr>
            <w:tcW w:type="dxa" w:w="2880"/>
          </w:tcPr>
          <w:p>
            <w:r>
              <w:t>articlesToShow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articles to show.</w:t>
            </w:r>
          </w:p>
        </w:tc>
      </w:tr>
      <w:tr>
        <w:tc>
          <w:tcPr>
            <w:tcW w:type="dxa" w:w="2880"/>
          </w:tcPr>
          <w:p>
            <w:r>
              <w:t>showCta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show CTA.</w:t>
            </w:r>
          </w:p>
        </w:tc>
      </w:tr>
      <w:tr>
        <w:tc>
          <w:tcPr>
            <w:tcW w:type="dxa" w:w="2880"/>
          </w:tcPr>
          <w:p>
            <w:r>
              <w:t>ctaText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CTA text (applicable if CTA style is button or link).</w:t>
            </w:r>
          </w:p>
        </w:tc>
      </w:tr>
      <w:tr>
        <w:tc>
          <w:tcPr>
            <w:tcW w:type="dxa" w:w="2880"/>
          </w:tcPr>
          <w:p>
            <w:r>
              <w:t>ctaStyle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CTA style (referred to as &lt;RssCtaStyle&gt;).</w:t>
            </w:r>
          </w:p>
        </w:tc>
      </w:tr>
      <w:tr>
        <w:tc>
          <w:tcPr>
            <w:tcW w:type="dxa" w:w="2880"/>
          </w:tcPr>
          <w:p>
            <w:r>
              <w:t>ctaAlignment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CTA alignment (referred to as &lt;RssCtaAlignment&gt;).</w:t>
            </w:r>
          </w:p>
        </w:tc>
      </w:tr>
      <w:tr>
        <w:tc>
          <w:tcPr>
            <w:tcW w:type="dxa" w:w="2880"/>
          </w:tcPr>
          <w:p>
            <w:r>
              <w:t>refreshOnSend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Refresh RSS contents before sending email.</w:t>
            </w:r>
          </w:p>
        </w:tc>
      </w:tr>
      <w:tr>
        <w:tc>
          <w:tcPr>
            <w:tcW w:type="dxa" w:w="2880"/>
          </w:tcPr>
          <w:p>
            <w:r>
              <w:t>showArticleTitle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article title.</w:t>
            </w:r>
          </w:p>
        </w:tc>
      </w:tr>
      <w:tr>
        <w:tc>
          <w:tcPr>
            <w:tcW w:type="dxa" w:w="2880"/>
          </w:tcPr>
          <w:p>
            <w:r>
              <w:t>showArticleThumbnail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article thumbnail.</w:t>
            </w:r>
          </w:p>
        </w:tc>
      </w:tr>
      <w:tr>
        <w:tc>
          <w:tcPr>
            <w:tcW w:type="dxa" w:w="2880"/>
          </w:tcPr>
          <w:p>
            <w:r>
              <w:t>thumbnailPosition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Thumbnail position (referred to as &lt;RssThumbnailPosition&gt;).</w:t>
            </w:r>
          </w:p>
        </w:tc>
      </w:tr>
      <w:tr>
        <w:tc>
          <w:tcPr>
            <w:tcW w:type="dxa" w:w="2880"/>
          </w:tcPr>
          <w:p>
            <w:r>
              <w:t>showAuthor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author.</w:t>
            </w:r>
          </w:p>
        </w:tc>
      </w:tr>
      <w:tr>
        <w:tc>
          <w:tcPr>
            <w:tcW w:type="dxa" w:w="2880"/>
          </w:tcPr>
          <w:p>
            <w:r>
              <w:t>showPublishedDate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published date.</w:t>
            </w:r>
          </w:p>
        </w:tc>
      </w:tr>
      <w:tr>
        <w:tc>
          <w:tcPr>
            <w:tcW w:type="dxa" w:w="2880"/>
          </w:tcPr>
          <w:p>
            <w:r>
              <w:t>showCategories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categories.</w:t>
            </w:r>
          </w:p>
        </w:tc>
      </w:tr>
      <w:tr>
        <w:tc>
          <w:tcPr>
            <w:tcW w:type="dxa" w:w="2880"/>
          </w:tcPr>
          <w:p>
            <w:r>
              <w:t>showDescription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description.</w:t>
            </w:r>
          </w:p>
        </w:tc>
      </w:tr>
      <w:tr>
        <w:tc>
          <w:tcPr>
            <w:tcW w:type="dxa" w:w="2880"/>
          </w:tcPr>
          <w:p>
            <w:r>
              <w:t>showContent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Show content.</w:t>
            </w:r>
          </w:p>
        </w:tc>
      </w:tr>
    </w:tbl>
    <w:p/>
    <w:p>
      <w:pPr>
        <w:pStyle w:val="Heading3"/>
      </w:pPr>
      <w:r>
        <w:t>Advertisement block (type: "advertisement")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"advertisement".</w:t>
            </w:r>
          </w:p>
        </w:tc>
      </w:tr>
      <w:tr>
        <w:tc>
          <w:tcPr>
            <w:tcW w:type="dxa" w:w="2880"/>
          </w:tcPr>
          <w:p>
            <w:r>
              <w:t>opportunity_id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Advertisement opportunity ID.</w:t>
            </w:r>
          </w:p>
        </w:tc>
      </w:tr>
    </w:tbl>
    <w:p/>
    <w:p>
      <w:pPr>
        <w:pStyle w:val="Heading3"/>
      </w:pPr>
      <w:r>
        <w:t>Columns block (type: "columns")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"columns".</w:t>
            </w:r>
          </w:p>
        </w:tc>
      </w:tr>
      <w:tr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Array of columns.</w:t>
            </w:r>
          </w:p>
        </w:tc>
      </w:tr>
    </w:tbl>
    <w:p/>
    <w:p>
      <w:r>
        <w:t>columns[]: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blocks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Blocks that make up the column (same OneOf block types as above, per docs).</w:t>
            </w:r>
          </w:p>
        </w:tc>
      </w:tr>
    </w:tbl>
    <w:p/>
    <w:p>
      <w:pPr>
        <w:pStyle w:val="Heading3"/>
      </w:pPr>
      <w:r>
        <w:t>List block (type: "list")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"list".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List items (strings).</w:t>
            </w:r>
          </w:p>
        </w:tc>
      </w:tr>
      <w:tr>
        <w:tc>
          <w:tcPr>
            <w:tcW w:type="dxa" w:w="2880"/>
          </w:tcPr>
          <w:p>
            <w:r>
              <w:t>listType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List type (referred to as &lt;ListType&gt;).</w:t>
            </w:r>
          </w:p>
        </w:tc>
      </w:tr>
      <w:tr>
        <w:tc>
          <w:tcPr>
            <w:tcW w:type="dxa" w:w="2880"/>
          </w:tcPr>
          <w:p>
            <w:r>
              <w:t>startNumber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Start number (only applicable if listType is ordered).</w:t>
            </w:r>
          </w:p>
        </w:tc>
      </w:tr>
    </w:tbl>
    <w:p/>
    <w:p>
      <w:pPr>
        <w:pStyle w:val="Heading3"/>
      </w:pPr>
      <w:r>
        <w:t>Table block (type: "table")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"table".</w:t>
            </w:r>
          </w:p>
        </w:tc>
      </w:tr>
      <w:tr>
        <w:tc>
          <w:tcPr>
            <w:tcW w:type="dxa" w:w="2880"/>
          </w:tcPr>
          <w:p>
            <w:r>
              <w:t>rows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2D array of cells.</w:t>
            </w:r>
          </w:p>
        </w:tc>
      </w:tr>
      <w:tr>
        <w:tc>
          <w:tcPr>
            <w:tcW w:type="dxa" w:w="2880"/>
          </w:tcPr>
          <w:p>
            <w:r>
              <w:t>headerRow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first row is a header row.</w:t>
            </w:r>
          </w:p>
        </w:tc>
      </w:tr>
      <w:tr>
        <w:tc>
          <w:tcPr>
            <w:tcW w:type="dxa" w:w="2880"/>
          </w:tcPr>
          <w:p>
            <w:r>
              <w:t>headerColumn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first column is a header column.</w:t>
            </w:r>
          </w:p>
        </w:tc>
      </w:tr>
    </w:tbl>
    <w:p/>
    <w:p>
      <w:r>
        <w:t>Cell object in rows: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Cell text.</w:t>
            </w:r>
          </w:p>
        </w:tc>
      </w:tr>
      <w:tr>
        <w:tc>
          <w:tcPr>
            <w:tcW w:type="dxa" w:w="2880"/>
          </w:tcPr>
          <w:p>
            <w:r>
              <w:t>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Alignment (referred to as &lt;TextAlignment&gt;).</w:t>
            </w:r>
          </w:p>
        </w:tc>
      </w:tr>
    </w:tbl>
    <w:p/>
    <w:p>
      <w:pPr>
        <w:pStyle w:val="Heading3"/>
      </w:pPr>
      <w:r>
        <w:t>HTML block (type: "html")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"html".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Raw HTML content.</w:t>
            </w:r>
          </w:p>
        </w:tc>
      </w:tr>
    </w:tbl>
    <w:p/>
    <w:p>
      <w:pPr>
        <w:pStyle w:val="Heading3"/>
      </w:pPr>
      <w:r>
        <w:t>Embed link block (type: "embed_link")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"embed_link".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URL of the embed link.</w:t>
            </w:r>
          </w:p>
        </w:tc>
      </w:tr>
    </w:tbl>
    <w:p/>
    <w:p>
      <w:pPr>
        <w:pStyle w:val="Heading3"/>
      </w:pPr>
      <w:r>
        <w:t>Poll block (type: "poll")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"poll".</w:t>
            </w:r>
          </w:p>
        </w:tc>
      </w:tr>
      <w:tr>
        <w:tc>
          <w:tcPr>
            <w:tcW w:type="dxa" w:w="2880"/>
          </w:tcPr>
          <w:p>
            <w:r>
              <w:t>poll_id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Poll ID (referred to as &lt;PollId&gt;).</w:t>
            </w:r>
          </w:p>
        </w:tc>
      </w:tr>
      <w:tr>
        <w:tc>
          <w:tcPr>
            <w:tcW w:type="dxa" w:w="2880"/>
          </w:tcPr>
          <w:p>
            <w:r>
              <w:t>show_options_initially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show poll options initially. Defaults to false.</w:t>
            </w:r>
          </w:p>
        </w:tc>
      </w:tr>
    </w:tbl>
    <w:p/>
    <w:p>
      <w:pPr>
        <w:pStyle w:val="Heading3"/>
      </w:pPr>
      <w:r>
        <w:t>Quote block (type: "quote")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"quote".</w:t>
            </w:r>
          </w:p>
        </w:tc>
      </w:tr>
      <w:tr>
        <w:tc>
          <w:tcPr>
            <w:tcW w:type="dxa" w:w="2880"/>
          </w:tcPr>
          <w:p>
            <w:r>
              <w:t>variant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variant (referred to as &lt;QuoteVariant&gt;).</w:t>
            </w:r>
          </w:p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Quote text.</w:t>
            </w:r>
          </w:p>
        </w:tc>
      </w:tr>
      <w:tr>
        <w:tc>
          <w:tcPr>
            <w:tcW w:type="dxa" w:w="2880"/>
          </w:tcPr>
          <w:p>
            <w:r>
              <w:t>alignment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Alignment (referred to as &lt;TextAlignment&gt;).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Quote author.</w:t>
            </w:r>
          </w:p>
        </w:tc>
      </w:tr>
    </w:tbl>
    <w:p/>
    <w:p>
      <w:pPr>
        <w:pStyle w:val="Heading3"/>
      </w:pPr>
      <w:r>
        <w:t>Content break block (type: "content_break")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"content_break".</w:t>
            </w:r>
          </w:p>
        </w:tc>
      </w:tr>
    </w:tbl>
    <w:p/>
    <w:p>
      <w:pPr>
        <w:pStyle w:val="Heading3"/>
      </w:pPr>
      <w:r>
        <w:t>Paywall break block (type: "paywall_break")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Must be "paywall_break".</w:t>
            </w:r>
          </w:p>
        </w:tc>
      </w:tr>
      <w:tr>
        <w:tc>
          <w:tcPr>
            <w:tcW w:type="dxa" w:w="2880"/>
          </w:tcPr>
          <w:p>
            <w:r>
              <w:t>paywall_id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Paywall ID (referred to as &lt;PaywallId&gt;).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"post_00000000-0000-0000-0000-000000000000"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"Unauthorized",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"statusText": "Forbidden",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created post (referred to as &lt;PostId&gt; in docs).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'https://api.beehiiv.com/v2/publications/pub_00000000-0000-0000-0000-000000000000/posts'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"title": "The Kitchen Sink Post (refactored version)",</w:t>
        <w:br/>
        <w:t xml:space="preserve"> "subtitle": "Contains lots of examples of each block type and the various settings you could use",</w:t>
        <w:br/>
        <w:t xml:space="preserve"> "blocks": [</w:t>
        <w:br/>
        <w:t xml:space="preserve">      {</w:t>
        <w:br/>
        <w:t xml:space="preserve"> "type": "heading",</w:t>
        <w:br/>
        <w:t xml:space="preserve"> "level": "2",</w:t>
        <w:br/>
        <w:t xml:space="preserve"> "textAlignment": "center",</w:t>
        <w:br/>
        <w:t xml:space="preserve"> "text": "This is my block!!!",</w:t>
        <w:br/>
        <w:t xml:space="preserve"> "anchorHeader": false,</w:t>
        <w:br/>
        <w:t xml:space="preserve"> "anchorIncludeInToc": false</w:t>
        <w:br/>
        <w:t xml:space="preserve">      },</w:t>
        <w:br/>
        <w:t xml:space="preserve">      {</w:t>
        <w:br/>
        <w:t xml:space="preserve"> "type": "list",</w:t>
        <w:br/>
        <w:t xml:space="preserve"> "listType": "ordered",</w:t>
        <w:br/>
        <w:t xml:space="preserve"> "items": ["a", "b", "c"]</w:t>
        <w:br/>
        <w:t xml:space="preserve">      }</w:t>
        <w:br/>
        <w:t xml:space="preserve">    ],</w:t>
        <w:br/>
        <w:t xml:space="preserve"> "status": "confirmed"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draft post using raw HTML (body_content)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'https://api.beehiiv.com/v2/publications/pub_00000000-0000-0000-0000-000000000000/posts'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"title": "My HTML Post",</w:t>
        <w:br/>
        <w:t xml:space="preserve"> "body_content": "&lt;h1&gt;Hello&lt;/h1&gt;&lt;p&gt;This is a post.&lt;/p&gt;",</w:t>
        <w:br/>
        <w:t xml:space="preserve"> "status": "draft"</w:t>
        <w:br/>
        <w:t xml:space="preserve">  }'</w:t>
      </w:r>
    </w:p>
    <w:p>
      <w:pPr>
        <w:pStyle w:val="Heading3"/>
      </w:pPr>
      <w:r>
        <w:t>Example 2: Create a post using structured blocks (blocks)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'https://api.beehiiv.com/v2/publications/pub_00000000-0000-0000-0000-000000000000/posts'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"title": "Blocks Post",</w:t>
        <w:br/>
        <w:t xml:space="preserve"> "blocks": [</w:t>
        <w:br/>
        <w:t xml:space="preserve">      { "type": "paragraph", "plaintext": "Hello from blocks." },</w:t>
        <w:br/>
        <w:t xml:space="preserve">      { "type": "button", "href": "/subscribe", "text": "Subscribe", "target": "_blank" }</w:t>
        <w:br/>
        <w:t xml:space="preserve">    ],</w:t>
        <w:br/>
        <w:t xml:space="preserve"> "status": "confirmed"</w:t>
        <w:br/>
        <w:t xml:space="preserve">  }'</w:t>
      </w:r>
    </w:p>
    <w:p>
      <w:pPr>
        <w:pStyle w:val="Heading3"/>
      </w:pPr>
      <w:r>
        <w:t>Example 3: Schedule a confirmed post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'https://api.beehiiv.com/v2/publications/pub_00000000-0000-0000-0000-000000000000/posts'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"title": "Scheduled Post",</w:t>
        <w:br/>
        <w:t xml:space="preserve"> "body_content": "&lt;p&gt;This will publish later.&lt;/p&gt;",</w:t>
        <w:br/>
        <w:t xml:space="preserve"> "status": "confirmed",</w:t>
        <w:br/>
        <w:t xml:space="preserve"> "scheduled_at": "2024-12-25T12:00:00Z"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publicationId is present and that the request body includes title.</w:t>
      </w:r>
    </w:p>
    <w:p>
      <w:pPr>
        <w:pStyle w:val="ListBullet"/>
      </w:pPr>
      <w:r>
        <w:t>Validates that exactly one content input approach is used: raw HTML (body_content) or structured blocks (blocks) (per docs: one of them must be provided).</w:t>
      </w:r>
    </w:p>
    <w:p>
      <w:pPr>
        <w:pStyle w:val="ListBullet"/>
      </w:pPr>
      <w:r>
        <w:t>Creates the post and returns the created post ID in data.id.</w:t>
      </w:r>
    </w:p>
    <w:p>
      <w:pPr>
        <w:pStyle w:val="Heading3"/>
      </w:pPr>
      <w:r>
        <w:t>Notes</w:t>
      </w:r>
    </w:p>
    <w:p>
      <w:pPr>
        <w:pStyle w:val="ListBullet"/>
      </w:pPr>
      <w:r>
        <w:t>scheduled_at: If omitted, the post publishes immediately unless status is draft.</w:t>
      </w:r>
    </w:p>
    <w:p>
      <w:pPr>
        <w:pStyle w:val="ListBullet"/>
      </w:pPr>
      <w:r>
        <w:t>Draft posts cannot be scheduled (per documentation).</w:t>
      </w:r>
    </w:p>
    <w:p>
      <w:pPr>
        <w:pStyle w:val="ListBullet"/>
      </w:pPr>
      <w:r>
        <w:t>Several block subtypes reference enums/objects (&lt;TextAlignment&gt;, &lt;HeadingLevel&gt;, &lt;Sizes&gt;, etc.) that are not defined in the scraped content.</w:t>
      </w:r>
    </w:p>
    <w:p>
      <w:pPr>
        <w:pStyle w:val="Heading3"/>
      </w:pPr>
      <w:r>
        <w:t>Gotchas</w:t>
      </w:r>
    </w:p>
    <w:p>
      <w:pPr>
        <w:pStyle w:val="ListBullet"/>
      </w:pPr>
      <w:r>
        <w:t>Don’t omit publicationId in the URL path.</w:t>
      </w:r>
    </w:p>
    <w:p>
      <w:pPr>
        <w:pStyle w:val="ListBullet"/>
      </w:pPr>
      <w:r>
        <w:t>Don’t omit title.</w:t>
      </w:r>
    </w:p>
    <w:p>
      <w:pPr>
        <w:pStyle w:val="ListBullet"/>
      </w:pPr>
      <w:r>
        <w:t>Don’t send a post without either body_content or blocks.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payload (e.g., missing required fields like title, or missing both body_content and blocks).</w:t>
      </w:r>
    </w:p>
    <w:p>
      <w:pPr>
        <w:pStyle w:val="ListBullet"/>
      </w:pPr>
      <w:r>
        <w:t>401: Unauthorized.</w:t>
      </w:r>
    </w:p>
    <w:p>
      <w:pPr>
        <w:pStyle w:val="ListBullet"/>
      </w:pPr>
      <w:r>
        <w:t>403: Forbidden (e.g., insufficient access / Enterprise restriction).</w:t>
      </w:r>
    </w:p>
    <w:p>
      <w:pPr>
        <w:pStyle w:val="ListBullet"/>
      </w:pPr>
      <w:r>
        <w:t>404: Publication not found.</w:t>
      </w:r>
    </w:p>
    <w:p>
      <w:pPr>
        <w:pStyle w:val="ListBullet"/>
      </w:pPr>
      <w:r>
        <w:t>429: Rate limited.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posts actions</w:t>
      </w:r>
    </w:p>
    <w:p>
      <w:pPr>
        <w:pStyle w:val="ListBullet"/>
      </w:pPr>
      <w:r>
        <w:t>[DELETE] Delete a Publication’s Post — /publications/{{publicationId}}/posts/{{postId}}</w:t>
      </w:r>
    </w:p>
    <w:p>
      <w:pPr>
        <w:pStyle w:val="ListBullet"/>
      </w:pPr>
      <w:r>
        <w:t>[GET] Get a Publication’s Aggregate Post Stats — /publications/{{publicationId}}/posts/aggregate_stats</w:t>
      </w:r>
    </w:p>
    <w:p>
      <w:pPr>
        <w:pStyle w:val="ListBullet"/>
      </w:pPr>
      <w:r>
        <w:t>[GET] Get a Publication’s Post — /publications/{{publicationId}}/posts/{{postId}}</w:t>
      </w:r>
    </w:p>
    <w:p>
      <w:pPr>
        <w:pStyle w:val="ListBullet"/>
      </w:pPr>
      <w:r>
        <w:t>[GET] List a Publication’s Posts — /publications/{{publicationId}}/posts</w:t>
      </w:r>
    </w:p>
    <w:p>
      <w:r>
        <w:br w:type="page"/>
      </w:r>
    </w:p>
    <w:p>
      <w:pPr>
        <w:pStyle w:val="Heading2"/>
      </w:pPr>
      <w:r>
        <w:t>32. [DELETE] Delete a Publication’s Post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/publications/{{publicationId}}/posts/{{postId}}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posts:write</w:t>
      </w:r>
    </w:p>
    <w:p>
      <w:pPr>
        <w:pStyle w:val="ListBullet"/>
      </w:pPr>
      <w:r>
        <w:t>You must have the publicationId and postId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https://api.beehiiv.com/v2/publications/{{publicationId}}/posts/{{postId}}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or archives a post. Posts that have been confirmed will have their status changed to archived. Posts in draft status will be permanently deleted.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postId path parameter must always be present and must be a non-empty string.</w:t>
      </w:r>
    </w:p>
    <w:p>
      <w:pPr>
        <w:pStyle w:val="ListBullet"/>
      </w:pPr>
      <w:r>
        <w:t>Always construct the path as /publications/{{publicationId}}/posts/{{postId}}.</w:t>
      </w:r>
    </w:p>
    <w:p>
      <w:pPr>
        <w:pStyle w:val="ListBullet"/>
      </w:pPr>
      <w:r>
        <w:t>Do not call the API with missing or empty path parameters (e.g., avoid /publications//posts/{{postId}} or /publications/{{publicationId}}/posts/).</w:t>
      </w:r>
    </w:p>
    <w:p>
      <w:pPr>
        <w:pStyle w:val="ListBullet"/>
      </w:pPr>
      <w:r>
        <w:t>Do not infer or guess IDs; use exactly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and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/publications/pub_00000000-0000-0000-0000-000000000000/posts/post_00000000-0000-0000-0000-000000000000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/publications//posts/post_00000000-0000-0000-0000-000000000000</w:t>
        <w:br/>
        <w:t>/publications/pub_00000000-0000-0000-0000-000000000000/posts/</w:t>
        <w:br/>
        <w:t>/publications//posts/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postId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post object (e.g., post_00000000-0000-0000-0000-000000000000).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"Invalid postId",</w:t>
        <w:br/>
        <w:t xml:space="preserve"> "code": "invalid_request"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"Post not found",</w:t>
        <w:br/>
        <w:t xml:space="preserve"> "code": "not_found"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"Rate limit exceeded",</w:t>
        <w:br/>
        <w:t xml:space="preserve"> "code": "rate_limited"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"Unexpected error",</w:t>
        <w:br/>
        <w:t xml:space="preserve"> "code": "internal_error"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 for the error response.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describing what went wrong.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--url 'https://api.beehiiv.com/v2/publications/pub_00000000-0000-0000-0000-000000000000/posts/post_00000000-0000-0000-0000-000000000000'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checks the post’s current status.</w:t>
      </w:r>
    </w:p>
    <w:p>
      <w:pPr>
        <w:pStyle w:val="ListBullet"/>
      </w:pPr>
      <w:r>
        <w:t>If the post has been confirmed, its status is changed to archived.</w:t>
      </w:r>
    </w:p>
    <w:p>
      <w:pPr>
        <w:pStyle w:val="ListBullet"/>
      </w:pPr>
      <w:r>
        <w:t>If the post is in draft, it is permanently deleted.</w:t>
      </w:r>
    </w:p>
    <w:p>
      <w:pPr>
        <w:pStyle w:val="ListBullet"/>
      </w:pPr>
      <w:r>
        <w:t>On success, the API returns 204 No Content.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204, so you should not expect a response payload on success.</w:t>
      </w:r>
    </w:p>
    <w:p>
      <w:pPr>
        <w:pStyle w:val="ListBullet"/>
      </w:pPr>
      <w:r>
        <w:t>Deletion vs. archiving depends on whether the post has been confirmed and/or is in draft status.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or invalid IDs).</w:t>
      </w:r>
    </w:p>
    <w:p>
      <w:pPr>
        <w:pStyle w:val="ListBullet"/>
      </w:pPr>
      <w:r>
        <w:t>404: Publication or post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posts actions</w:t>
      </w:r>
    </w:p>
    <w:p>
      <w:pPr>
        <w:pStyle w:val="ListBullet"/>
      </w:pPr>
      <w:r>
        <w:t>[POST] Create a Publication Post — /publications/{{publicationId}}/posts</w:t>
      </w:r>
    </w:p>
    <w:p>
      <w:pPr>
        <w:pStyle w:val="ListBullet"/>
      </w:pPr>
      <w:r>
        <w:t>[GET] Get a Publication’s Aggregate Post Stats — /publications/{{publicationId}}/posts/aggregate_stats</w:t>
      </w:r>
    </w:p>
    <w:p>
      <w:pPr>
        <w:pStyle w:val="ListBullet"/>
      </w:pPr>
      <w:r>
        <w:t>[GET] Get a Publication’s Post — /publications/{{publicationId}}/posts/{{postId}}</w:t>
      </w:r>
    </w:p>
    <w:p>
      <w:pPr>
        <w:pStyle w:val="ListBullet"/>
      </w:pPr>
      <w:r>
        <w:t>[GET] List a Publication’s Posts — /publications/{{publicationId}}/posts</w:t>
      </w:r>
    </w:p>
    <w:p>
      <w:r>
        <w:br w:type="page"/>
      </w:r>
    </w:p>
    <w:p>
      <w:pPr>
        <w:pStyle w:val="Heading2"/>
      </w:pPr>
      <w:r>
        <w:t>33. [GET] Get a Publication’s Aggregate Post Stats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/publications/{{publicationId}}/posts/aggregate_stats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https://api.beehiiv.com/v2/publications/{{publicationId}}/posts/aggregate_stats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aggregate statistics across all posts for a specific publication. Supports optional filtering by audience, platform, post status, content tags, authors, and feed visibility.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/publications//posts/aggregate_stats).</w:t>
      </w:r>
    </w:p>
    <w:p>
      <w:pPr>
        <w:pStyle w:val="ListBullet"/>
      </w:pPr>
      <w:r>
        <w:t>Always construct the path as /publications/{{publicationId}}/posts/aggregate_stats,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/publications/pub_00000000-0000-0000-0000-000000000000/posts/aggregate_stats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/publications//posts/aggregate_stats</w:t>
        <w:br/>
        <w:t>/publications/posts/aggregate_stats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prefixed ID of the publication object (e.g.,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results by audience. Allowed: free, premium, all.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results by platform. Allowed: web (web-only), email (email-only), both (email and web), all (no restriction).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results by post status. Allowed: draft (not scheduled), confirmed (active after scheduled_at), archived (no longer active), all (no restriction).</w:t>
            </w:r>
          </w:p>
        </w:tc>
      </w:tr>
      <w:tr>
        <w:tc>
          <w:tcPr>
            <w:tcW w:type="dxa" w:w="2880"/>
          </w:tcPr>
          <w:p>
            <w:r>
              <w:t>content_tags[]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Optionally filter posts by content tags. Adding tags returns posts that have any of the provided tags (OR behavior). Example: content_tags[]=sales&amp;content_tags[]=closing.</w:t>
            </w:r>
          </w:p>
        </w:tc>
      </w:tr>
      <w:tr>
        <w:tc>
          <w:tcPr>
            <w:tcW w:type="dxa" w:w="2880"/>
          </w:tcPr>
          <w:p>
            <w:r>
              <w:t>authors[]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Optionally filter posts by author names (case-insensitive). Adding authors returns posts that have any of the provided authors (OR behavior). Example: authors[]=John%20Doe&amp;authors[]=Jane%20Smith.</w:t>
            </w:r>
          </w:p>
        </w:tc>
      </w:tr>
      <w:tr>
        <w:tc>
          <w:tcPr>
            <w:tcW w:type="dxa" w:w="2880"/>
          </w:tcPr>
          <w:p>
            <w:r>
              <w:t>hidden_from_feed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by the post’s hidden_from_feed attribute. Allowed: all (no restriction), true (only hidden), false (only visible).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"stats": {</w:t>
        <w:br/>
        <w:t xml:space="preserve"> "email": {</w:t>
        <w:br/>
        <w:t xml:space="preserve"> "recipients": 100,</w:t>
        <w:br/>
        <w:t xml:space="preserve"> "delivered": 100,</w:t>
        <w:br/>
        <w:t xml:space="preserve"> "opens": 50,</w:t>
        <w:br/>
        <w:t xml:space="preserve"> "unique_opens": 45,</w:t>
        <w:br/>
        <w:t xml:space="preserve"> "open_rate": 45,</w:t>
        <w:br/>
        <w:t xml:space="preserve"> "clicks": 10,</w:t>
        <w:br/>
        <w:t xml:space="preserve"> "unique_clicks": 8,</w:t>
        <w:br/>
        <w:t xml:space="preserve"> "verified_clicks": 9,</w:t>
        <w:br/>
        <w:t xml:space="preserve"> "unique_verified_clicks": 7,</w:t>
        <w:br/>
        <w:t xml:space="preserve"> "click_rate": 8,</w:t>
        <w:br/>
        <w:t xml:space="preserve"> "unsubscribes": 1,</w:t>
        <w:br/>
        <w:t xml:space="preserve"> "spam_reports": 1</w:t>
        <w:br/>
        <w:t xml:space="preserve"> },</w:t>
        <w:br/>
        <w:t xml:space="preserve"> "web": {</w:t>
        <w:br/>
        <w:t xml:space="preserve"> "views": 200,</w:t>
        <w:br/>
        <w:t xml:space="preserve"> "clicks": 40</w:t>
        <w:br/>
        <w:t xml:space="preserve"> },</w:t>
        <w:br/>
        <w:t xml:space="preserve"> "clicks": [</w:t>
        <w:br/>
        <w:t xml:space="preserve"> {</w:t>
        <w:br/>
        <w:t xml:space="preserve"> "url": "https://www.google.com",</w:t>
        <w:br/>
        <w:t xml:space="preserve"> "base_url": "https://www.google.com",</w:t>
        <w:br/>
        <w:t xml:space="preserve"> "email": {</w:t>
        <w:br/>
        <w:t xml:space="preserve"> "clicks": 10,</w:t>
        <w:br/>
        <w:t xml:space="preserve"> "unique_clicks": 8,</w:t>
        <w:br/>
        <w:t xml:space="preserve"> "verified_clicks": 9,</w:t>
        <w:br/>
        <w:t xml:space="preserve"> "unique_verified_clicks": 7,</w:t>
        <w:br/>
        <w:t xml:space="preserve"> "click_through_rate": 80</w:t>
        <w:br/>
        <w:t xml:space="preserve"> },</w:t>
        <w:br/>
        <w:t xml:space="preserve"> "web": {</w:t>
        <w:br/>
        <w:t xml:space="preserve"> "clicks": 40,</w:t>
        <w:br/>
        <w:t xml:space="preserve"> "unique_clicks": 40,</w:t>
        <w:br/>
        <w:t xml:space="preserve"> "click_through_rate": 20</w:t>
        <w:br/>
        <w:t xml:space="preserve"> },</w:t>
        <w:br/>
        <w:t xml:space="preserve"> "total_clicks": 50,</w:t>
        <w:br/>
        <w:t xml:space="preserve"> "total_unique_clicks": 48,</w:t>
        <w:br/>
        <w:t xml:space="preserve"> "total_click_through_rate": 40</w:t>
        <w:br/>
        <w:t xml:space="preserve"> }</w:t>
        <w:br/>
        <w:t xml:space="preserve"> ]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wrapper.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Aggregate statistics across posts.</w:t>
            </w:r>
          </w:p>
        </w:tc>
      </w:tr>
      <w:tr>
        <w:tc>
          <w:tcPr>
            <w:tcW w:type="dxa" w:w="2880"/>
          </w:tcPr>
          <w:p>
            <w:r>
              <w:t>data.stats.email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Email-channel aggregate metrics.</w:t>
            </w:r>
          </w:p>
        </w:tc>
      </w:tr>
      <w:tr>
        <w:tc>
          <w:tcPr>
            <w:tcW w:type="dxa" w:w="2880"/>
          </w:tcPr>
          <w:p>
            <w:r>
              <w:t>data.stats.email.recipients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recipients.</w:t>
            </w:r>
          </w:p>
        </w:tc>
      </w:tr>
      <w:tr>
        <w:tc>
          <w:tcPr>
            <w:tcW w:type="dxa" w:w="2880"/>
          </w:tcPr>
          <w:p>
            <w:r>
              <w:t>data.stats.email.delivered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delivered emails.</w:t>
            </w:r>
          </w:p>
        </w:tc>
      </w:tr>
      <w:tr>
        <w:tc>
          <w:tcPr>
            <w:tcW w:type="dxa" w:w="2880"/>
          </w:tcPr>
          <w:p>
            <w:r>
              <w:t>data.stats.email.opens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opens.</w:t>
            </w:r>
          </w:p>
        </w:tc>
      </w:tr>
      <w:tr>
        <w:tc>
          <w:tcPr>
            <w:tcW w:type="dxa" w:w="2880"/>
          </w:tcPr>
          <w:p>
            <w:r>
              <w:t>data.stats.email.unique_opens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opens.</w:t>
            </w:r>
          </w:p>
        </w:tc>
      </w:tr>
      <w:tr>
        <w:tc>
          <w:tcPr>
            <w:tcW w:type="dxa" w:w="2880"/>
          </w:tcPr>
          <w:p>
            <w:r>
              <w:t>data.stats.email.open_rate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 rate.</w:t>
            </w:r>
          </w:p>
        </w:tc>
      </w:tr>
      <w:tr>
        <w:tc>
          <w:tcPr>
            <w:tcW w:type="dxa" w:w="2880"/>
          </w:tcPr>
          <w:p>
            <w:r>
              <w:t>data.stats.email.clicks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clicks.</w:t>
            </w:r>
          </w:p>
        </w:tc>
      </w:tr>
      <w:tr>
        <w:tc>
          <w:tcPr>
            <w:tcW w:type="dxa" w:w="2880"/>
          </w:tcPr>
          <w:p>
            <w:r>
              <w:t>data.stats.email.unique_clicks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clicks.</w:t>
            </w:r>
          </w:p>
        </w:tc>
      </w:tr>
      <w:tr>
        <w:tc>
          <w:tcPr>
            <w:tcW w:type="dxa" w:w="2880"/>
          </w:tcPr>
          <w:p>
            <w:r>
              <w:t>data.stats.email.verified_clicks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Verified clicks.</w:t>
            </w:r>
          </w:p>
        </w:tc>
      </w:tr>
      <w:tr>
        <w:tc>
          <w:tcPr>
            <w:tcW w:type="dxa" w:w="2880"/>
          </w:tcPr>
          <w:p>
            <w:r>
              <w:t>data.stats.email.unique_verified_clicks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verified clicks.</w:t>
            </w:r>
          </w:p>
        </w:tc>
      </w:tr>
      <w:tr>
        <w:tc>
          <w:tcPr>
            <w:tcW w:type="dxa" w:w="2880"/>
          </w:tcPr>
          <w:p>
            <w:r>
              <w:t>data.stats.email.click_rate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Click rate.</w:t>
            </w:r>
          </w:p>
        </w:tc>
      </w:tr>
      <w:tr>
        <w:tc>
          <w:tcPr>
            <w:tcW w:type="dxa" w:w="2880"/>
          </w:tcPr>
          <w:p>
            <w:r>
              <w:t>data.stats.email.unsubscribes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Unsubscribe count.</w:t>
            </w:r>
          </w:p>
        </w:tc>
      </w:tr>
      <w:tr>
        <w:tc>
          <w:tcPr>
            <w:tcW w:type="dxa" w:w="2880"/>
          </w:tcPr>
          <w:p>
            <w:r>
              <w:t>data.stats.email.spam_reports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Spam report count.</w:t>
            </w:r>
          </w:p>
        </w:tc>
      </w:tr>
      <w:tr>
        <w:tc>
          <w:tcPr>
            <w:tcW w:type="dxa" w:w="2880"/>
          </w:tcPr>
          <w:p>
            <w:r>
              <w:t>data.stats.web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Web-channel aggregate metrics.</w:t>
            </w:r>
          </w:p>
        </w:tc>
      </w:tr>
      <w:tr>
        <w:tc>
          <w:tcPr>
            <w:tcW w:type="dxa" w:w="2880"/>
          </w:tcPr>
          <w:p>
            <w:r>
              <w:t>data.stats.web.views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web views.</w:t>
            </w:r>
          </w:p>
        </w:tc>
      </w:tr>
      <w:tr>
        <w:tc>
          <w:tcPr>
            <w:tcW w:type="dxa" w:w="2880"/>
          </w:tcPr>
          <w:p>
            <w:r>
              <w:t>data.stats.web.clicks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web clicks.</w:t>
            </w:r>
          </w:p>
        </w:tc>
      </w:tr>
      <w:tr>
        <w:tc>
          <w:tcPr>
            <w:tcW w:type="dxa" w:w="2880"/>
          </w:tcPr>
          <w:p>
            <w:r>
              <w:t>data.stats.clicks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Per-URL click aggregation entries.</w:t>
            </w:r>
          </w:p>
        </w:tc>
      </w:tr>
      <w:tr>
        <w:tc>
          <w:tcPr>
            <w:tcW w:type="dxa" w:w="2880"/>
          </w:tcPr>
          <w:p>
            <w:r>
              <w:t>data.stats.clicks[].url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URL.</w:t>
            </w:r>
          </w:p>
        </w:tc>
      </w:tr>
      <w:tr>
        <w:tc>
          <w:tcPr>
            <w:tcW w:type="dxa" w:w="2880"/>
          </w:tcPr>
          <w:p>
            <w:r>
              <w:t>data.stats.clicks[].base_url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 URL.</w:t>
            </w:r>
          </w:p>
        </w:tc>
      </w:tr>
      <w:tr>
        <w:tc>
          <w:tcPr>
            <w:tcW w:type="dxa" w:w="2880"/>
          </w:tcPr>
          <w:p>
            <w:r>
              <w:t>data.stats.clicks[].email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click metrics for the URL.</w:t>
            </w:r>
          </w:p>
        </w:tc>
      </w:tr>
      <w:tr>
        <w:tc>
          <w:tcPr>
            <w:tcW w:type="dxa" w:w="2880"/>
          </w:tcPr>
          <w:p>
            <w:r>
              <w:t>data.stats.clicks[].email.clicks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email clicks for the URL.</w:t>
            </w:r>
          </w:p>
        </w:tc>
      </w:tr>
      <w:tr>
        <w:tc>
          <w:tcPr>
            <w:tcW w:type="dxa" w:w="2880"/>
          </w:tcPr>
          <w:p>
            <w:r>
              <w:t>data.stats.clicks[].email.unique_clicks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email clicks for the URL.</w:t>
            </w:r>
          </w:p>
        </w:tc>
      </w:tr>
      <w:tr>
        <w:tc>
          <w:tcPr>
            <w:tcW w:type="dxa" w:w="2880"/>
          </w:tcPr>
          <w:p>
            <w:r>
              <w:t>data.stats.clicks[].email.verified_clicks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Verified email clicks for the URL.</w:t>
            </w:r>
          </w:p>
        </w:tc>
      </w:tr>
      <w:tr>
        <w:tc>
          <w:tcPr>
            <w:tcW w:type="dxa" w:w="2880"/>
          </w:tcPr>
          <w:p>
            <w:r>
              <w:t>data.stats.clicks[].email.unique_verified_clicks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verified email clicks for the URL.</w:t>
            </w:r>
          </w:p>
        </w:tc>
      </w:tr>
      <w:tr>
        <w:tc>
          <w:tcPr>
            <w:tcW w:type="dxa" w:w="2880"/>
          </w:tcPr>
          <w:p>
            <w:r>
              <w:t>data.stats.clicks[].email.click_through_rate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Email click-through rate for the URL.</w:t>
            </w:r>
          </w:p>
        </w:tc>
      </w:tr>
      <w:tr>
        <w:tc>
          <w:tcPr>
            <w:tcW w:type="dxa" w:w="2880"/>
          </w:tcPr>
          <w:p>
            <w:r>
              <w:t>data.stats.clicks[].web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 click metrics for the URL.</w:t>
            </w:r>
          </w:p>
        </w:tc>
      </w:tr>
      <w:tr>
        <w:tc>
          <w:tcPr>
            <w:tcW w:type="dxa" w:w="2880"/>
          </w:tcPr>
          <w:p>
            <w:r>
              <w:t>data.stats.clicks[].web.clicks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web clicks for the URL.</w:t>
            </w:r>
          </w:p>
        </w:tc>
      </w:tr>
      <w:tr>
        <w:tc>
          <w:tcPr>
            <w:tcW w:type="dxa" w:w="2880"/>
          </w:tcPr>
          <w:p>
            <w:r>
              <w:t>data.stats.clicks[].web.unique_clicks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web clicks for the URL.</w:t>
            </w:r>
          </w:p>
        </w:tc>
      </w:tr>
      <w:tr>
        <w:tc>
          <w:tcPr>
            <w:tcW w:type="dxa" w:w="2880"/>
          </w:tcPr>
          <w:p>
            <w:r>
              <w:t>data.stats.clicks[].web.click_through_rate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Web click-through rate for the URL.</w:t>
            </w:r>
          </w:p>
        </w:tc>
      </w:tr>
      <w:tr>
        <w:tc>
          <w:tcPr>
            <w:tcW w:type="dxa" w:w="2880"/>
          </w:tcPr>
          <w:p>
            <w:r>
              <w:t>data.stats.clicks[].total_clicks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clicks across channels for the URL.</w:t>
            </w:r>
          </w:p>
        </w:tc>
      </w:tr>
      <w:tr>
        <w:tc>
          <w:tcPr>
            <w:tcW w:type="dxa" w:w="2880"/>
          </w:tcPr>
          <w:p>
            <w:r>
              <w:t>data.stats.clicks[].total_unique_clicks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unique clicks across channels for the URL.</w:t>
            </w:r>
          </w:p>
        </w:tc>
      </w:tr>
      <w:tr>
        <w:tc>
          <w:tcPr>
            <w:tcW w:type="dxa" w:w="2880"/>
          </w:tcPr>
          <w:p>
            <w:r>
              <w:t>data.stats.clicks[].total_click_through_rate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click-through rate across channels for the URL.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'https://api.beehiiv.com/v2/publications/pub_00000000-0000-0000-0000-000000000000/posts/aggregate_stats?audience=all&amp;platform=all&amp;status=all&amp;hidden_from_feed=all'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Aggregate stats for all posts (no filters)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'https://api.beehiiv.com/v2/publications/pub_00000000-0000-0000-0000-000000000000/posts/aggregate_stats' \</w:t>
        <w:br/>
        <w:t xml:space="preserve"> -H 'Accept: application/json'</w:t>
      </w:r>
    </w:p>
    <w:p>
      <w:pPr>
        <w:pStyle w:val="Heading3"/>
      </w:pPr>
      <w:r>
        <w:t>Example 2: Filter by platform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'https://api.beehiiv.com/v2/publications/pub_00000000-0000-0000-0000-000000000000/posts/aggregate_stats?platform=email&amp;status=confirmed' \</w:t>
        <w:br/>
        <w:t xml:space="preserve"> -H 'Accept: application/json'</w:t>
      </w:r>
    </w:p>
    <w:p>
      <w:pPr>
        <w:pStyle w:val="Heading3"/>
      </w:pPr>
      <w:r>
        <w:t>Example 3: Filter by tags and authors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'https://api.beehiiv.com/v2/publications/pub_00000000-0000-0000-0000-000000000000/posts/aggregate_stats?content_tags[]=sales&amp;content_tags[]=closing&amp;authors[]=John%20Doe&amp;authors[]=Jane%20Smith'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Array-style query params are represented as content_tags[] and authors[] in the documentation; send them as repeated query parameters (e.g., authors[]=A&amp;authors[]=B).</w:t>
      </w:r>
    </w:p>
    <w:p>
      <w:pPr>
        <w:pStyle w:val="ListBullet"/>
      </w:pPr>
      <w:r>
        <w:t>platform, status, audience, and hidden_from_feed each support an all value that removes that specific restriction.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query parameter values or malformed request.</w:t>
      </w:r>
    </w:p>
    <w:p>
      <w:pPr>
        <w:pStyle w:val="ListBullet"/>
      </w:pPr>
      <w:r>
        <w:t>404: Publication not found (or resource not available).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pPr>
        <w:pStyle w:val="Heading3"/>
      </w:pPr>
      <w:r>
        <w:t>Related posts actions</w:t>
      </w:r>
    </w:p>
    <w:p>
      <w:pPr>
        <w:pStyle w:val="ListBullet"/>
      </w:pPr>
      <w:r>
        <w:t>[POST] Create a Publication Post — /publications/{{publicationId}}/posts</w:t>
      </w:r>
    </w:p>
    <w:p>
      <w:pPr>
        <w:pStyle w:val="ListBullet"/>
      </w:pPr>
      <w:r>
        <w:t>[DELETE] Delete a Publication’s Post — /publications/{{publicationId}}/posts/{{postId}}</w:t>
      </w:r>
    </w:p>
    <w:p>
      <w:pPr>
        <w:pStyle w:val="ListBullet"/>
      </w:pPr>
      <w:r>
        <w:t>[GET] Get a Publication’s Post — /publications/{{publicationId}}/posts/{{postId}}</w:t>
      </w:r>
    </w:p>
    <w:p>
      <w:pPr>
        <w:pStyle w:val="ListBullet"/>
      </w:pPr>
      <w:r>
        <w:t>[GET] List a Publication’s Posts — /publications/{{publicationId}}/posts</w:t>
      </w:r>
    </w:p>
    <w:p>
      <w:r>
        <w:br w:type="page"/>
      </w:r>
    </w:p>
    <w:p>
      <w:pPr>
        <w:pStyle w:val="Heading2"/>
      </w:pPr>
      <w:r>
        <w:t>34. [GET] Get a Publication’s Post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/publications/{{publicationId}}/posts/{{postId}}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posts:read</w:t>
      </w:r>
    </w:p>
    <w:p>
      <w:pPr>
        <w:pStyle w:val="ListBullet"/>
      </w:pPr>
      <w:r>
        <w:t>You must know the target publicationId and postId (both are prefixed IDs, e.g., pub_..., post_...)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https://api.beehiiv.com/v2/publications/{{publicationId}}/posts/{{postId}}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Post belonging to a specific publication. You can optionally expand the response to include stats and/or rendered content for various platforms and audience tiers.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postId path parameter must always be present and must be a non-empty string.</w:t>
      </w:r>
    </w:p>
    <w:p>
      <w:pPr>
        <w:pStyle w:val="ListBullet"/>
      </w:pPr>
      <w:r>
        <w:t>Always construct the path as /publications/{{publicationId}}/posts/{{postId}}.</w:t>
      </w:r>
    </w:p>
    <w:p>
      <w:pPr>
        <w:pStyle w:val="ListBullet"/>
      </w:pPr>
      <w:r>
        <w:t>Do not call the API with missing or empty path parameters (e.g., avoid /publications//posts/).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/publications/pub_00000000-0000-0000-0000-000000000000/posts/post_00000000-0000-0000-0000-000000000000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/publications//posts/post_00000000-0000-0000-0000-000000000000</w:t>
        <w:br/>
        <w:t>/publications/pub_00000000-0000-0000-0000-000000000000/posts/</w:t>
        <w:br/>
        <w:t>/publications//posts/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postId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post object (example: post_00000000-0000-0000-0000-000000000000).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Optionally expand results by adding additional information. Allowed values: stats, free_web_content, free_email_content, free_rss_content, premium_web_content, premium_email_content. (Documentation indicates an array-of-arrays enum type; represent as repeated query params or array syntax per your HTTP client.)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Scope any expanded content output to the specified premium tiers. Takes an array of Display Names of the premium tiers. Case-insensitive.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"post_00000000-0000-0000-0000-000000000000",</w:t>
        <w:br/>
        <w:t xml:space="preserve"> "subtitle": "New post subtitle",</w:t>
        <w:br/>
        <w:t xml:space="preserve"> "title": "New Post Title",</w:t>
        <w:br/>
        <w:t xml:space="preserve"> "authors": ["Clark Kent"],</w:t>
        <w:br/>
        <w:t xml:space="preserve"> "created": 1666800076,</w:t>
        <w:br/>
        <w:t xml:space="preserve"> "status": "draft",</w:t>
        <w:br/>
        <w:t xml:space="preserve"> "publish_date": 1666800076,</w:t>
        <w:br/>
        <w:t xml:space="preserve"> "displayed_date": 1666800076,</w:t>
        <w:br/>
        <w:t xml:space="preserve"> "split_tested": true,</w:t>
        <w:br/>
        <w:t xml:space="preserve"> "subject_line": "Check this out",</w:t>
        <w:br/>
        <w:t xml:space="preserve"> "preview_text": "More news on the horizon",</w:t>
        <w:br/>
        <w:t xml:space="preserve"> "slug": "slug",</w:t>
        <w:br/>
        <w:t xml:space="preserve"> "thumbnail_url": "thumbnail_url",</w:t>
        <w:br/>
        <w:t xml:space="preserve"> "web_url": "web_url",</w:t>
        <w:br/>
        <w:t xml:space="preserve"> "audience": "free",</w:t>
        <w:br/>
        <w:t xml:space="preserve"> "platform": "web",</w:t>
        <w:br/>
        <w:t xml:space="preserve"> "content_tags": ["content_tags"],</w:t>
        <w:br/>
        <w:t xml:space="preserve"> "meta_default_description": "A post with great content",</w:t>
        <w:br/>
        <w:t xml:space="preserve"> "meta_default_title": "My great post",</w:t>
        <w:br/>
        <w:t xml:space="preserve"> "hidden_from_feed": false,</w:t>
        <w:br/>
        <w:t xml:space="preserve"> "enforce_gated_content": false,</w:t>
        <w:br/>
        <w:t xml:space="preserve"> "email_capture_popup": false,</w:t>
        <w:br/>
        <w:t xml:space="preserve"> "content": {</w:t>
        <w:br/>
        <w:t xml:space="preserve"> "free": {</w:t>
        <w:br/>
        <w:t xml:space="preserve"> "web": "&lt;HTML&gt;&lt;body&gt;&lt;h1&gt;New Post&lt;/h1&gt;&lt;/body&gt;&lt;/HTML&gt;",</w:t>
        <w:br/>
        <w:t xml:space="preserve"> "email": "&lt;HTML&gt;&lt;body&gt;&lt;h1&gt;New Post&lt;/h1&gt;&lt;/body&gt;&lt;/HTML&gt;",</w:t>
        <w:br/>
        <w:t xml:space="preserve"> "rss": "&lt;HTML&gt;&lt;body&gt;&lt;h1&gt;New Post&lt;/h1&gt;&lt;/body&gt;&lt;/HTML&gt;"</w:t>
        <w:br/>
        <w:t xml:space="preserve"> },</w:t>
        <w:br/>
        <w:t xml:space="preserve"> "premium": {</w:t>
        <w:br/>
        <w:t xml:space="preserve"> "web": "&lt;HTML&gt;&lt;body&gt;&lt;h1&gt;New Post&lt;/h1&gt;&lt;/body&gt;&lt;/HTML&gt;",</w:t>
        <w:br/>
        <w:t xml:space="preserve"> "email": "&lt;HTML&gt;&lt;body&gt;&lt;h1&gt;New Post&lt;/h1&gt;&lt;/body&gt;&lt;/HTML&gt;"</w:t>
        <w:br/>
        <w:t xml:space="preserve"> }</w:t>
        <w:br/>
        <w:t xml:space="preserve"> },</w:t>
        <w:br/>
        <w:t xml:space="preserve"> "stats": {</w:t>
        <w:br/>
        <w:t xml:space="preserve"> "email": {</w:t>
        <w:br/>
        <w:t xml:space="preserve"> "recipients": 100,</w:t>
        <w:br/>
        <w:t xml:space="preserve"> "delivered": 100,</w:t>
        <w:br/>
        <w:t xml:space="preserve"> "opens": 50,</w:t>
        <w:br/>
        <w:t xml:space="preserve"> "unique_opens": 45,</w:t>
        <w:br/>
        <w:t xml:space="preserve"> "clicks": 10,</w:t>
        <w:br/>
        <w:t xml:space="preserve"> "unique_clicks": 8,</w:t>
        <w:br/>
        <w:t xml:space="preserve"> "unsubscribes": 1,</w:t>
        <w:br/>
        <w:t xml:space="preserve"> "spam_reports": 1</w:t>
        <w:br/>
        <w:t xml:space="preserve"> },</w:t>
        <w:br/>
        <w:t xml:space="preserve"> "web": {</w:t>
        <w:br/>
        <w:t xml:space="preserve"> "views": 200,</w:t>
        <w:br/>
        <w:t xml:space="preserve"> "clicks": 40</w:t>
        <w:br/>
        <w:t xml:space="preserve"> },</w:t>
        <w:br/>
        <w:t xml:space="preserve"> "clicks": [</w:t>
        <w:br/>
        <w:t xml:space="preserve"> {</w:t>
        <w:br/>
        <w:t xml:space="preserve"> "total_clicks": 10,</w:t>
        <w:br/>
        <w:t xml:space="preserve"> "total_unique_clicks": 8,</w:t>
        <w:br/>
        <w:t xml:space="preserve"> "total_click_through_rate": 30</w:t>
        <w:br/>
        <w:t xml:space="preserve"> }</w:t>
        <w:br/>
        <w:t xml:space="preserve"> ]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response wrapper containing the post.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post object.</w:t>
            </w:r>
          </w:p>
        </w:tc>
      </w:tr>
      <w:tr>
        <w:tc>
          <w:tcPr>
            <w:tcW w:type="dxa" w:w="2880"/>
          </w:tcPr>
          <w:p>
            <w:r>
              <w:t>data.subtitle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subtitle displayed in web views.</w:t>
            </w:r>
          </w:p>
        </w:tc>
      </w:tr>
      <w:tr>
        <w:tc>
          <w:tcPr>
            <w:tcW w:type="dxa" w:w="2880"/>
          </w:tcPr>
          <w:p>
            <w:r>
              <w:t>data.title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title displayed in web views.</w:t>
            </w:r>
          </w:p>
        </w:tc>
      </w:tr>
      <w:tr>
        <w:tc>
          <w:tcPr>
            <w:tcW w:type="dxa" w:w="2880"/>
          </w:tcPr>
          <w:p>
            <w:r>
              <w:t>data.authors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An array of author names.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post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status (PostStatus).</w:t>
            </w:r>
          </w:p>
        </w:tc>
      </w:tr>
      <w:tr>
        <w:tc>
          <w:tcPr>
            <w:tcW w:type="dxa" w:w="2880"/>
          </w:tcPr>
          <w:p>
            <w:r>
              <w:t>data.publish_date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post was set to be published (seconds since Unix epoch).</w:t>
            </w:r>
          </w:p>
        </w:tc>
      </w:tr>
      <w:tr>
        <w:tc>
          <w:tcPr>
            <w:tcW w:type="dxa" w:w="2880"/>
          </w:tcPr>
          <w:p>
            <w:r>
              <w:t>data.displayed_date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displayed in place of publish_date (seconds since Unix epoch).</w:t>
            </w:r>
          </w:p>
        </w:tc>
      </w:tr>
      <w:tr>
        <w:tc>
          <w:tcPr>
            <w:tcW w:type="dxa" w:w="2880"/>
          </w:tcPr>
          <w:p>
            <w:r>
              <w:t>data.split_tested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split test was done (only applicable to email posts).</w:t>
            </w:r>
          </w:p>
        </w:tc>
      </w:tr>
      <w:tr>
        <w:tc>
          <w:tcPr>
            <w:tcW w:type="dxa" w:w="2880"/>
          </w:tcPr>
          <w:p>
            <w:r>
              <w:t>data.subject_line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 line (for A/B tests, adjusted to winning subject line).</w:t>
            </w:r>
          </w:p>
        </w:tc>
      </w:tr>
      <w:tr>
        <w:tc>
          <w:tcPr>
            <w:tcW w:type="dxa" w:w="2880"/>
          </w:tcPr>
          <w:p>
            <w:r>
              <w:t>data.preview_text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preview text.</w:t>
            </w:r>
          </w:p>
        </w:tc>
      </w:tr>
      <w:tr>
        <w:tc>
          <w:tcPr>
            <w:tcW w:type="dxa" w:w="2880"/>
          </w:tcPr>
          <w:p>
            <w:r>
              <w:t>data.slug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 slug where this post can be accessed.</w:t>
            </w:r>
          </w:p>
        </w:tc>
      </w:tr>
      <w:tr>
        <w:tc>
          <w:tcPr>
            <w:tcW w:type="dxa" w:w="2880"/>
          </w:tcPr>
          <w:p>
            <w:r>
              <w:t>data.thumbnail_url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thumbnail (defaults to Publication logo if not set).</w:t>
            </w:r>
          </w:p>
        </w:tc>
      </w:tr>
      <w:tr>
        <w:tc>
          <w:tcPr>
            <w:tcW w:type="dxa" w:w="2880"/>
          </w:tcPr>
          <w:p>
            <w:r>
              <w:t>data.web_url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URL where this post can be accessed on the web (only if platform is web or both).</w:t>
            </w:r>
          </w:p>
        </w:tc>
      </w:tr>
      <w:tr>
        <w:tc>
          <w:tcPr>
            <w:tcW w:type="dxa" w:w="2880"/>
          </w:tcPr>
          <w:p>
            <w:r>
              <w:t>data.audience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audience (PostAudience).</w:t>
            </w:r>
          </w:p>
        </w:tc>
      </w:tr>
      <w:tr>
        <w:tc>
          <w:tcPr>
            <w:tcW w:type="dxa" w:w="2880"/>
          </w:tcPr>
          <w:p>
            <w:r>
              <w:t>data.platform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platform (PostPlatform).</w:t>
            </w:r>
          </w:p>
        </w:tc>
      </w:tr>
      <w:tr>
        <w:tc>
          <w:tcPr>
            <w:tcW w:type="dxa" w:w="2880"/>
          </w:tcPr>
          <w:p>
            <w:r>
              <w:t>data.content_tags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All content tags associated with the post.</w:t>
            </w:r>
          </w:p>
        </w:tc>
      </w:tr>
      <w:tr>
        <w:tc>
          <w:tcPr>
            <w:tcW w:type="dxa" w:w="2880"/>
          </w:tcPr>
          <w:p>
            <w:r>
              <w:t>data.meta_default_description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 tag description (SEO Description in admin UI).</w:t>
            </w:r>
          </w:p>
        </w:tc>
      </w:tr>
      <w:tr>
        <w:tc>
          <w:tcPr>
            <w:tcW w:type="dxa" w:w="2880"/>
          </w:tcPr>
          <w:p>
            <w:r>
              <w:t>data.meta_default_title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 tag title (SEO Title in admin UI).</w:t>
            </w:r>
          </w:p>
        </w:tc>
      </w:tr>
      <w:tr>
        <w:tc>
          <w:tcPr>
            <w:tcW w:type="dxa" w:w="2880"/>
          </w:tcPr>
          <w:p>
            <w:r>
              <w:t>data.content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Post content (PostContent).</w:t>
            </w:r>
          </w:p>
        </w:tc>
      </w:tr>
      <w:tr>
        <w:tc>
          <w:tcPr>
            <w:tcW w:type="dxa" w:w="2880"/>
          </w:tcPr>
          <w:p>
            <w:r>
              <w:t>data.content.free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Content rendered for free readers.</w:t>
            </w:r>
          </w:p>
        </w:tc>
      </w:tr>
      <w:tr>
        <w:tc>
          <w:tcPr>
            <w:tcW w:type="dxa" w:w="2880"/>
          </w:tcPr>
          <w:p>
            <w:r>
              <w:t>data.content.free.web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 HTML rendered to a free reader.</w:t>
            </w:r>
          </w:p>
        </w:tc>
      </w:tr>
      <w:tr>
        <w:tc>
          <w:tcPr>
            <w:tcW w:type="dxa" w:w="2880"/>
          </w:tcPr>
          <w:p>
            <w:r>
              <w:t>data.content.free.email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HTML rendered to a free reader.</w:t>
            </w:r>
          </w:p>
        </w:tc>
      </w:tr>
      <w:tr>
        <w:tc>
          <w:tcPr>
            <w:tcW w:type="dxa" w:w="2880"/>
          </w:tcPr>
          <w:p>
            <w:r>
              <w:t>data.content.free.rss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RSS feed HTML.</w:t>
            </w:r>
          </w:p>
        </w:tc>
      </w:tr>
      <w:tr>
        <w:tc>
          <w:tcPr>
            <w:tcW w:type="dxa" w:w="2880"/>
          </w:tcPr>
          <w:p>
            <w:r>
              <w:t>data.content.premium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Content rendered for premium readers.</w:t>
            </w:r>
          </w:p>
        </w:tc>
      </w:tr>
      <w:tr>
        <w:tc>
          <w:tcPr>
            <w:tcW w:type="dxa" w:w="2880"/>
          </w:tcPr>
          <w:p>
            <w:r>
              <w:t>data.content.premium.web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 HTML rendered to a premium reader.</w:t>
            </w:r>
          </w:p>
        </w:tc>
      </w:tr>
      <w:tr>
        <w:tc>
          <w:tcPr>
            <w:tcW w:type="dxa" w:w="2880"/>
          </w:tcPr>
          <w:p>
            <w:r>
              <w:t>data.content.premium.email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HTML rendered to a premium reader.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Post statistics (PostStats).</w:t>
            </w:r>
          </w:p>
        </w:tc>
      </w:tr>
      <w:tr>
        <w:tc>
          <w:tcPr>
            <w:tcW w:type="dxa" w:w="2880"/>
          </w:tcPr>
          <w:p>
            <w:r>
              <w:t>data.stats.email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stats.</w:t>
            </w:r>
          </w:p>
        </w:tc>
      </w:tr>
      <w:tr>
        <w:tc>
          <w:tcPr>
            <w:tcW w:type="dxa" w:w="2880"/>
          </w:tcPr>
          <w:p>
            <w:r>
              <w:t>data.stats.email.recipients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recipients.</w:t>
            </w:r>
          </w:p>
        </w:tc>
      </w:tr>
      <w:tr>
        <w:tc>
          <w:tcPr>
            <w:tcW w:type="dxa" w:w="2880"/>
          </w:tcPr>
          <w:p>
            <w:r>
              <w:t>data.stats.email.delivered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Delivered count.</w:t>
            </w:r>
          </w:p>
        </w:tc>
      </w:tr>
      <w:tr>
        <w:tc>
          <w:tcPr>
            <w:tcW w:type="dxa" w:w="2880"/>
          </w:tcPr>
          <w:p>
            <w:r>
              <w:t>data.stats.email.opens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Opens count.</w:t>
            </w:r>
          </w:p>
        </w:tc>
      </w:tr>
      <w:tr>
        <w:tc>
          <w:tcPr>
            <w:tcW w:type="dxa" w:w="2880"/>
          </w:tcPr>
          <w:p>
            <w:r>
              <w:t>data.stats.email.unique_opens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opens count.</w:t>
            </w:r>
          </w:p>
        </w:tc>
      </w:tr>
      <w:tr>
        <w:tc>
          <w:tcPr>
            <w:tcW w:type="dxa" w:w="2880"/>
          </w:tcPr>
          <w:p>
            <w:r>
              <w:t>data.stats.email.clicks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Clicks count.</w:t>
            </w:r>
          </w:p>
        </w:tc>
      </w:tr>
      <w:tr>
        <w:tc>
          <w:tcPr>
            <w:tcW w:type="dxa" w:w="2880"/>
          </w:tcPr>
          <w:p>
            <w:r>
              <w:t>data.stats.email.unique_clicks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clicks count.</w:t>
            </w:r>
          </w:p>
        </w:tc>
      </w:tr>
      <w:tr>
        <w:tc>
          <w:tcPr>
            <w:tcW w:type="dxa" w:w="2880"/>
          </w:tcPr>
          <w:p>
            <w:r>
              <w:t>data.stats.email.unsubscribes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Unsubscribes count.</w:t>
            </w:r>
          </w:p>
        </w:tc>
      </w:tr>
      <w:tr>
        <w:tc>
          <w:tcPr>
            <w:tcW w:type="dxa" w:w="2880"/>
          </w:tcPr>
          <w:p>
            <w:r>
              <w:t>data.stats.email.spam_reports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Spam reports count.</w:t>
            </w:r>
          </w:p>
        </w:tc>
      </w:tr>
      <w:tr>
        <w:tc>
          <w:tcPr>
            <w:tcW w:type="dxa" w:w="2880"/>
          </w:tcPr>
          <w:p>
            <w:r>
              <w:t>data.stats.web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 stats.</w:t>
            </w:r>
          </w:p>
        </w:tc>
      </w:tr>
      <w:tr>
        <w:tc>
          <w:tcPr>
            <w:tcW w:type="dxa" w:w="2880"/>
          </w:tcPr>
          <w:p>
            <w:r>
              <w:t>data.stats.web.views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Views count.</w:t>
            </w:r>
          </w:p>
        </w:tc>
      </w:tr>
      <w:tr>
        <w:tc>
          <w:tcPr>
            <w:tcW w:type="dxa" w:w="2880"/>
          </w:tcPr>
          <w:p>
            <w:r>
              <w:t>data.stats.web.clicks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 clicks count.</w:t>
            </w:r>
          </w:p>
        </w:tc>
      </w:tr>
      <w:tr>
        <w:tc>
          <w:tcPr>
            <w:tcW w:type="dxa" w:w="2880"/>
          </w:tcPr>
          <w:p>
            <w:r>
              <w:t>data.stats.clicks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Click aggregates array.</w:t>
            </w:r>
          </w:p>
        </w:tc>
      </w:tr>
      <w:tr>
        <w:tc>
          <w:tcPr>
            <w:tcW w:type="dxa" w:w="2880"/>
          </w:tcPr>
          <w:p>
            <w:r>
              <w:t>data.stats.clicks[].total_clicks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clicks.</w:t>
            </w:r>
          </w:p>
        </w:tc>
      </w:tr>
      <w:tr>
        <w:tc>
          <w:tcPr>
            <w:tcW w:type="dxa" w:w="2880"/>
          </w:tcPr>
          <w:p>
            <w:r>
              <w:t>data.stats.clicks[].total_unique_clicks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unique clicks.</w:t>
            </w:r>
          </w:p>
        </w:tc>
      </w:tr>
      <w:tr>
        <w:tc>
          <w:tcPr>
            <w:tcW w:type="dxa" w:w="2880"/>
          </w:tcPr>
          <w:p>
            <w:r>
              <w:t>data.stats.clicks[].total_click_through_rate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click-through rate.</w:t>
            </w:r>
          </w:p>
        </w:tc>
      </w:tr>
      <w:tr>
        <w:tc>
          <w:tcPr>
            <w:tcW w:type="dxa" w:w="2880"/>
          </w:tcPr>
          <w:p>
            <w:r>
              <w:t>data.hidden_from_feed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post is hidden from the website feed.</w:t>
            </w:r>
          </w:p>
        </w:tc>
      </w:tr>
      <w:tr>
        <w:tc>
          <w:tcPr>
            <w:tcW w:type="dxa" w:w="2880"/>
          </w:tcPr>
          <w:p>
            <w:r>
              <w:t>data.enforce_gated_content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post enforces gated content for non-subscribers.</w:t>
            </w:r>
          </w:p>
        </w:tc>
      </w:tr>
      <w:tr>
        <w:tc>
          <w:tcPr>
            <w:tcW w:type="dxa" w:w="2880"/>
          </w:tcPr>
          <w:p>
            <w:r>
              <w:t>data.email_capture_popup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popup email capture is enabled for this post.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 responses only)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responses only)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 responses only)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responses only)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responses only)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'https://api.beehiiv.com/v2/publications/pub_00000000-0000-0000-0000-000000000000/posts/post_00000000-0000-0000-0000-000000000000?expand=stats&amp;expand=free_web_content'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post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'https://api.beehiiv.com/v2/publications/pub_00000000-0000-0000-0000-000000000000/posts/post_00000000-0000-0000-0000-000000000000' \</w:t>
        <w:br/>
        <w:t xml:space="preserve"> --header 'Accept: application/json'</w:t>
      </w:r>
    </w:p>
    <w:p>
      <w:pPr>
        <w:pStyle w:val="Heading3"/>
      </w:pPr>
      <w:r>
        <w:t>Example 2: Expand stats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'https://api.beehiiv.com/v2/publications/pub_00000000-0000-0000-0000-000000000000/posts/post_00000000-0000-0000-0000-000000000000?expand=stats' \</w:t>
        <w:br/>
        <w:t xml:space="preserve"> --header 'Accept: application/json'</w:t>
      </w:r>
    </w:p>
    <w:p>
      <w:pPr>
        <w:pStyle w:val="Heading3"/>
      </w:pPr>
      <w:r>
        <w:t>Example 3: Expand premium content scoped to tiers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'https://api.beehiiv.com/v2/publications/pub_00000000-0000-0000-0000-000000000000/posts/post_00000000-0000-0000-0000-000000000000?expand=premium_web_content&amp;expand=premium_email_content&amp;premium_tiers=Gold&amp;premium_tiers=Pro'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expand supports: stats, free_web_content, free_email_content, free_rss_content, premium_web_content, premium_email_content.</w:t>
      </w:r>
    </w:p>
    <w:p>
      <w:pPr>
        <w:pStyle w:val="ListBullet"/>
      </w:pPr>
      <w:r>
        <w:t>premium_tiers values are premium tier Display Names and are case-insensitive.</w:t>
      </w:r>
    </w:p>
    <w:p>
      <w:pPr>
        <w:pStyle w:val="ListBullet"/>
      </w:pPr>
      <w:r>
        <w:t>Times (created, publish_date, displayed_date) are measured in seconds since the Unix epoch.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(e.g., invalid parameters).</w:t>
      </w:r>
    </w:p>
    <w:p>
      <w:pPr>
        <w:pStyle w:val="ListBullet"/>
      </w:pPr>
      <w:r>
        <w:t>404: Publication or post not found (or not accessible).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posts actions</w:t>
      </w:r>
    </w:p>
    <w:p>
      <w:pPr>
        <w:pStyle w:val="ListBullet"/>
      </w:pPr>
      <w:r>
        <w:t>[POST] Create a Publication Post — /publications/{{publicationId}}/posts</w:t>
      </w:r>
    </w:p>
    <w:p>
      <w:pPr>
        <w:pStyle w:val="ListBullet"/>
      </w:pPr>
      <w:r>
        <w:t>[DELETE] Delete a Publication’s Post — /publications/{{publicationId}}/posts/{{postId}}</w:t>
      </w:r>
    </w:p>
    <w:p>
      <w:pPr>
        <w:pStyle w:val="ListBullet"/>
      </w:pPr>
      <w:r>
        <w:t>[GET] Get a Publication’s Aggregate Post Stats — /publications/{{publicationId}}/posts/aggregate_stats</w:t>
      </w:r>
    </w:p>
    <w:p>
      <w:pPr>
        <w:pStyle w:val="ListBullet"/>
      </w:pPr>
      <w:r>
        <w:t>[GET] List a Publication’s Posts — /publications/{{publicationId}}/posts</w:t>
      </w:r>
    </w:p>
    <w:p>
      <w:r>
        <w:br w:type="page"/>
      </w:r>
    </w:p>
    <w:p>
      <w:pPr>
        <w:pStyle w:val="Heading2"/>
      </w:pPr>
      <w:r>
        <w:t>35. [GET] List a Publication’s Posts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posts:read</w:t>
      </w:r>
    </w:p>
    <w:p>
      <w:pPr>
        <w:pStyle w:val="ListBullet"/>
      </w:pPr>
      <w:r>
        <w:t>You must have a valid Beehiiv publicationId (prefixed ID, e.g., pub_...)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all posts belonging to a specific Beehiiv publication. Supports filtering, pagination, sorting, and optional expansion of post content and statistics.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Use the publicationId value exactly as provided by the user (do not infer or transform it).</w:t>
      </w:r>
    </w:p>
    <w:p>
      <w:pPr>
        <w:pStyle w:val="ListBullet"/>
      </w:pPr>
      <w:r>
        <w:t>Always construct the path as /publications/{{publicationId}}/posts, where {{publicationId}} is a non-empty string.</w:t>
      </w:r>
    </w:p>
    <w:p>
      <w:pPr>
        <w:pStyle w:val="ListBullet"/>
      </w:pPr>
      <w:r>
        <w:t>Do not call the API with a missing or empty publicationId (e.g., avoid /publications//posts).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/publications//posts</w:t>
        <w:br/>
        <w:t>/publications/posts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</w:t>
            </w:r>
          </w:p>
        </w:tc>
        <w:tc>
          <w:tcPr>
            <w:tcW w:type="dxa" w:w="2880"/>
          </w:tcPr>
          <w:p>
            <w:r>
              <w:t>enum[][]</w:t>
            </w:r>
          </w:p>
        </w:tc>
        <w:tc>
          <w:tcPr>
            <w:tcW w:type="dxa" w:w="2880"/>
          </w:tcPr>
          <w:p>
            <w:r>
              <w:t>Optionally expand results with additional information. Allowed values: stats, free_web_content, free_email_content, free_rss_content, premium_web_content, premium_email_content. (Documented as an array-of-arrays.)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Optionally filter by audience. Allowed: free, premium, all.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Optionally filter by platform. Allowed: web (web only), email (email only), both (email + web), all (no restriction).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Optionally filter by status. Allowed: draft (not scheduled), confirmed (active after scheduled_at), archived (no longer active), all (no restriction).</w:t>
            </w:r>
          </w:p>
        </w:tc>
      </w:tr>
      <w:tr>
        <w:tc>
          <w:tcPr>
            <w:tcW w:type="dxa" w:w="2880"/>
          </w:tcPr>
          <w:p>
            <w:r>
              <w:t>content_tags[]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Optionally filter by content tags. Any match returns the post. Example: ["sales","closing"] returns posts tagged with either sales or closing.</w:t>
            </w:r>
          </w:p>
        </w:tc>
      </w:tr>
      <w:tr>
        <w:tc>
          <w:tcPr>
            <w:tcW w:type="dxa" w:w="2880"/>
          </w:tcPr>
          <w:p>
            <w:r>
              <w:t>slugs[]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Optionally filter by slugs. Any match returns the post. Example: ["my-first-post","another-post"] returns posts with either slug.</w:t>
            </w:r>
          </w:p>
        </w:tc>
      </w:tr>
      <w:tr>
        <w:tc>
          <w:tcPr>
            <w:tcW w:type="dxa" w:w="2880"/>
          </w:tcPr>
          <w:p>
            <w:r>
              <w:t>authors[]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Optionally filter by author names (case-insensitive). Any match returns the post. Example: ["John Doe","Jane Smith"].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Optionally filter by premium tiers (array of Display Names, case-insensitive). Also scopes any expanded content output to the specified premium tiers.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objects to return. Range: 1 to 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limit: 10). Default page: 1.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Sort field. Default: created. Allowed: created (creation time), publish_date (time set to be published), displayed_date (displayed in place of publish_date; defaults to publish_date if not set).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Sort direction. Default: asc. Allowed: asc, desc.</w:t>
            </w:r>
          </w:p>
        </w:tc>
      </w:tr>
      <w:tr>
        <w:tc>
          <w:tcPr>
            <w:tcW w:type="dxa" w:w="2880"/>
          </w:tcPr>
          <w:p>
            <w:r>
              <w:t>hidden_from_feed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Filter by hidden_from_feed. Allowed: all (no restriction), true (only hidden), false (only visible).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"post_00000000-0000-0000-0000-000000000000",</w:t>
        <w:br/>
        <w:t xml:space="preserve"> "subtitle": "New post subtitle",</w:t>
        <w:br/>
        <w:t xml:space="preserve"> "title": "New Post Title",</w:t>
        <w:br/>
        <w:t xml:space="preserve"> "authors": ["Clark Kent"],</w:t>
        <w:br/>
        <w:t xml:space="preserve"> "created": 1666800076,</w:t>
        <w:br/>
        <w:t xml:space="preserve"> "status": "draft",</w:t>
        <w:br/>
        <w:t xml:space="preserve"> "publish_date": 1666800076,</w:t>
        <w:br/>
        <w:t xml:space="preserve"> "displayed_date": 1666800076,</w:t>
        <w:br/>
        <w:t xml:space="preserve"> "split_tested": true,</w:t>
        <w:br/>
        <w:t xml:space="preserve"> "subject_line": "Check this out",</w:t>
        <w:br/>
        <w:t xml:space="preserve"> "preview_text": "More news on the horizon",</w:t>
        <w:br/>
        <w:t xml:space="preserve"> "slug": "slug",</w:t>
        <w:br/>
        <w:t xml:space="preserve"> "thumbnail_url": "thumbnail_url",</w:t>
        <w:br/>
        <w:t xml:space="preserve"> "web_url": "web_url",</w:t>
        <w:br/>
        <w:t xml:space="preserve"> "audience": "free",</w:t>
        <w:br/>
        <w:t xml:space="preserve"> "platform": "web",</w:t>
        <w:br/>
        <w:t xml:space="preserve"> "content_tags": ["content_tags"],</w:t>
        <w:br/>
        <w:t xml:space="preserve"> "meta_default_description": "A post with great content",</w:t>
        <w:br/>
        <w:t xml:space="preserve"> "meta_default_title": "My great post",</w:t>
        <w:br/>
        <w:t xml:space="preserve"> "hidden_from_feed": true,</w:t>
        <w:br/>
        <w:t xml:space="preserve"> "enforce_gated_content": false,</w:t>
        <w:br/>
        <w:t xml:space="preserve"> "email_capture_popup": false,</w:t>
        <w:br/>
        <w:t xml:space="preserve"> "content": {</w:t>
        <w:br/>
        <w:t xml:space="preserve"> "free": {</w:t>
        <w:br/>
        <w:t xml:space="preserve"> "web": "&lt;HTML&gt;&lt;body&gt;&lt;h1&gt;New Post&lt;/h1&gt;&lt;/body&gt;&lt;/HTML&gt;",</w:t>
        <w:br/>
        <w:t xml:space="preserve"> "email": "&lt;HTML&gt;&lt;body&gt;&lt;h1&gt;New Post&lt;/h1&gt;&lt;/body&gt;&lt;/HTML&gt;",</w:t>
        <w:br/>
        <w:t xml:space="preserve"> "rss": "&lt;HTML&gt;&lt;body&gt;&lt;h1&gt;New Post&lt;/h1&gt;&lt;/body&gt;&lt;/HTML&gt;"</w:t>
        <w:br/>
        <w:t xml:space="preserve"> },</w:t>
        <w:br/>
        <w:t xml:space="preserve"> "premium": {</w:t>
        <w:br/>
        <w:t xml:space="preserve"> "web": "&lt;HTML&gt;&lt;body&gt;&lt;h1&gt;New Post&lt;/h1&gt;&lt;/body&gt;&lt;/HTML&gt;",</w:t>
        <w:br/>
        <w:t xml:space="preserve"> "email": "&lt;HTML&gt;&lt;body&gt;&lt;h1&gt;New Post&lt;/h1&gt;&lt;/body&gt;&lt;/HTML&gt;"</w:t>
        <w:br/>
        <w:t xml:space="preserve"> }</w:t>
        <w:br/>
        <w:t xml:space="preserve"> },</w:t>
        <w:br/>
        <w:t xml:space="preserve"> "stats": {</w:t>
        <w:br/>
        <w:t xml:space="preserve"> "email": {</w:t>
        <w:br/>
        <w:t xml:space="preserve"> "recipients": 100,</w:t>
        <w:br/>
        <w:t xml:space="preserve"> "delivered": 100,</w:t>
        <w:br/>
        <w:t xml:space="preserve"> "opens": 50,</w:t>
        <w:br/>
        <w:t xml:space="preserve"> "unique_opens": 45,</w:t>
        <w:br/>
        <w:t xml:space="preserve"> "open_rate": 45,</w:t>
        <w:br/>
        <w:t xml:space="preserve"> "clicks": 10,</w:t>
        <w:br/>
        <w:t xml:space="preserve"> "unique_clicks": 8,</w:t>
        <w:br/>
        <w:t xml:space="preserve"> "verified_clicks": 9,</w:t>
        <w:br/>
        <w:t xml:space="preserve"> "unique_verified_clicks": 7,</w:t>
        <w:br/>
        <w:t xml:space="preserve"> "click_rate": 8,</w:t>
        <w:br/>
        <w:t xml:space="preserve"> "unsubscribes": 1,</w:t>
        <w:br/>
        <w:t xml:space="preserve"> "spam_reports": 1</w:t>
        <w:br/>
        <w:t xml:space="preserve"> },</w:t>
        <w:br/>
        <w:t xml:space="preserve"> "web": {</w:t>
        <w:br/>
        <w:t xml:space="preserve"> "views": 200,</w:t>
        <w:br/>
        <w:t xml:space="preserve"> "clicks": 40</w:t>
        <w:br/>
        <w:t xml:space="preserve"> },</w:t>
        <w:br/>
        <w:t xml:space="preserve"> "clicks": [</w:t>
        <w:br/>
        <w:t xml:space="preserve"> {</w:t>
        <w:br/>
        <w:t xml:space="preserve"> "url": "https://www.google.com",</w:t>
        <w:br/>
        <w:t xml:space="preserve"> "base_url": "https://www.google.com",</w:t>
        <w:br/>
        <w:t xml:space="preserve"> "email": {</w:t>
        <w:br/>
        <w:t xml:space="preserve"> "clicks": 10,</w:t>
        <w:br/>
        <w:t xml:space="preserve"> "unique_clicks": 8,</w:t>
        <w:br/>
        <w:t xml:space="preserve"> "verified_clicks": 9,</w:t>
        <w:br/>
        <w:t xml:space="preserve"> "unique_verified_clicks": 7,</w:t>
        <w:br/>
        <w:t xml:space="preserve"> "click_through_rate": 80</w:t>
        <w:br/>
        <w:t xml:space="preserve"> },</w:t>
        <w:br/>
        <w:t xml:space="preserve"> "web": {</w:t>
        <w:br/>
        <w:t xml:space="preserve"> "clicks": 40,</w:t>
        <w:br/>
        <w:t xml:space="preserve"> "unique_clicks": 40,</w:t>
        <w:br/>
        <w:t xml:space="preserve"> "click_through_rate": 20</w:t>
        <w:br/>
        <w:t xml:space="preserve"> },</w:t>
        <w:br/>
        <w:t xml:space="preserve"> "total_clicks": 50,</w:t>
        <w:br/>
        <w:t xml:space="preserve"> "total_unique_clicks": 48,</w:t>
        <w:br/>
        <w:t xml:space="preserve"> "total_click_through_rate": 40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posts for the publication.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ID.</w:t>
            </w:r>
          </w:p>
        </w:tc>
      </w:tr>
      <w:tr>
        <w:tc>
          <w:tcPr>
            <w:tcW w:type="dxa" w:w="2880"/>
          </w:tcPr>
          <w:p>
            <w:r>
              <w:t>data[].subtitle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Subtitle displayed in web views.</w:t>
            </w:r>
          </w:p>
        </w:tc>
      </w:tr>
      <w:tr>
        <w:tc>
          <w:tcPr>
            <w:tcW w:type="dxa" w:w="2880"/>
          </w:tcPr>
          <w:p>
            <w:r>
              <w:t>data[].title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displayed in web views.</w:t>
            </w:r>
          </w:p>
        </w:tc>
      </w:tr>
      <w:tr>
        <w:tc>
          <w:tcPr>
            <w:tcW w:type="dxa" w:w="2880"/>
          </w:tcPr>
          <w:p>
            <w:r>
              <w:t>data[].authors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author names.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post was created (seconds since Unix epoch).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status.</w:t>
            </w:r>
          </w:p>
        </w:tc>
      </w:tr>
      <w:tr>
        <w:tc>
          <w:tcPr>
            <w:tcW w:type="dxa" w:w="2880"/>
          </w:tcPr>
          <w:p>
            <w:r>
              <w:t>data[].publish_date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post was set to be published (seconds since Unix epoch).</w:t>
            </w:r>
          </w:p>
        </w:tc>
      </w:tr>
      <w:tr>
        <w:tc>
          <w:tcPr>
            <w:tcW w:type="dxa" w:w="2880"/>
          </w:tcPr>
          <w:p>
            <w:r>
              <w:t>data[].displayed_date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displayed in place of publish_date (seconds since Unix epoch).</w:t>
            </w:r>
          </w:p>
        </w:tc>
      </w:tr>
      <w:tr>
        <w:tc>
          <w:tcPr>
            <w:tcW w:type="dxa" w:w="2880"/>
          </w:tcPr>
          <w:p>
            <w:r>
              <w:t>data[].split_tested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split test was done (only applicable to email posts).</w:t>
            </w:r>
          </w:p>
        </w:tc>
      </w:tr>
      <w:tr>
        <w:tc>
          <w:tcPr>
            <w:tcW w:type="dxa" w:w="2880"/>
          </w:tcPr>
          <w:p>
            <w:r>
              <w:t>data[].subject_line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subject line (A/B tests adjusted to winning subject line).</w:t>
            </w:r>
          </w:p>
        </w:tc>
      </w:tr>
      <w:tr>
        <w:tc>
          <w:tcPr>
            <w:tcW w:type="dxa" w:w="2880"/>
          </w:tcPr>
          <w:p>
            <w:r>
              <w:t>data[].preview_text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preview text.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 slug where post can be accessed.</w:t>
            </w:r>
          </w:p>
        </w:tc>
      </w:tr>
      <w:tr>
        <w:tc>
          <w:tcPr>
            <w:tcW w:type="dxa" w:w="2880"/>
          </w:tcPr>
          <w:p>
            <w:r>
              <w:t>data[].thumbnail_url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Thumbnail URL (defaults to Publication logo if not set).</w:t>
            </w:r>
          </w:p>
        </w:tc>
      </w:tr>
      <w:tr>
        <w:tc>
          <w:tcPr>
            <w:tcW w:type="dxa" w:w="2880"/>
          </w:tcPr>
          <w:p>
            <w:r>
              <w:t>data[].web_url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web URL for the post (only applicable if platform is web or both).</w:t>
            </w:r>
          </w:p>
        </w:tc>
      </w:tr>
      <w:tr>
        <w:tc>
          <w:tcPr>
            <w:tcW w:type="dxa" w:w="2880"/>
          </w:tcPr>
          <w:p>
            <w:r>
              <w:t>data[].audience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audience.</w:t>
            </w:r>
          </w:p>
        </w:tc>
      </w:tr>
      <w:tr>
        <w:tc>
          <w:tcPr>
            <w:tcW w:type="dxa" w:w="2880"/>
          </w:tcPr>
          <w:p>
            <w:r>
              <w:t>data[].platform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platform.</w:t>
            </w:r>
          </w:p>
        </w:tc>
      </w:tr>
      <w:tr>
        <w:tc>
          <w:tcPr>
            <w:tcW w:type="dxa" w:w="2880"/>
          </w:tcPr>
          <w:p>
            <w:r>
              <w:t>data[].content_tags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All content tags associated with the post.</w:t>
            </w:r>
          </w:p>
        </w:tc>
      </w:tr>
      <w:tr>
        <w:tc>
          <w:tcPr>
            <w:tcW w:type="dxa" w:w="2880"/>
          </w:tcPr>
          <w:p>
            <w:r>
              <w:t>data[].meta_default_description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 tag description (SEO Description in admin UI).</w:t>
            </w:r>
          </w:p>
        </w:tc>
      </w:tr>
      <w:tr>
        <w:tc>
          <w:tcPr>
            <w:tcW w:type="dxa" w:w="2880"/>
          </w:tcPr>
          <w:p>
            <w:r>
              <w:t>data[].meta_default_title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Meta tag title (SEO Title in admin UI).</w:t>
            </w:r>
          </w:p>
        </w:tc>
      </w:tr>
      <w:tr>
        <w:tc>
          <w:tcPr>
            <w:tcW w:type="dxa" w:w="2880"/>
          </w:tcPr>
          <w:p>
            <w:r>
              <w:t>data[].content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Post content object (structure depends on expansions/content availability).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Post statistics object (present when included/expanded per API behavior).</w:t>
            </w:r>
          </w:p>
        </w:tc>
      </w:tr>
      <w:tr>
        <w:tc>
          <w:tcPr>
            <w:tcW w:type="dxa" w:w="2880"/>
          </w:tcPr>
          <w:p>
            <w:r>
              <w:t>data[].hidden_from_feed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post is hidden from the website feed.</w:t>
            </w:r>
          </w:p>
        </w:tc>
      </w:tr>
      <w:tr>
        <w:tc>
          <w:tcPr>
            <w:tcW w:type="dxa" w:w="2880"/>
          </w:tcPr>
          <w:p>
            <w:r>
              <w:t>data[].enforce_gated_content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post enforces gated content for non-subscribers.</w:t>
            </w:r>
          </w:p>
        </w:tc>
      </w:tr>
      <w:tr>
        <w:tc>
          <w:tcPr>
            <w:tcW w:type="dxa" w:w="2880"/>
          </w:tcPr>
          <w:p>
            <w:r>
              <w:t>data[].email_capture_popup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popup email capture is enabled for this post.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results (defaults to 10 if not specified).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returned (defaults to 1 if not specified).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pages across all results.</w:t>
            </w:r>
          </w:p>
        </w:tc>
      </w:tr>
    </w:tbl>
    <w:p/>
    <w:p>
      <w:pPr>
        <w:pStyle w:val="Heading3"/>
      </w:pPr>
      <w:r>
        <w:t>Available Filters</w:t>
      </w:r>
    </w:p>
    <w:p>
      <w:pPr>
        <w:pStyle w:val="ListBullet"/>
      </w:pPr>
      <w:r>
        <w:t>audience</w:t>
      </w:r>
    </w:p>
    <w:p>
      <w:pPr>
        <w:pStyle w:val="ListBullet"/>
      </w:pPr>
      <w:r>
        <w:t>platform</w:t>
      </w:r>
    </w:p>
    <w:p>
      <w:pPr>
        <w:pStyle w:val="ListBullet"/>
      </w:pPr>
      <w:r>
        <w:t>status</w:t>
      </w:r>
    </w:p>
    <w:p>
      <w:pPr>
        <w:pStyle w:val="ListBullet"/>
      </w:pPr>
      <w:r>
        <w:t>content_tags[]</w:t>
      </w:r>
    </w:p>
    <w:p>
      <w:pPr>
        <w:pStyle w:val="ListBullet"/>
      </w:pPr>
      <w:r>
        <w:t>slugs[]</w:t>
      </w:r>
    </w:p>
    <w:p>
      <w:pPr>
        <w:pStyle w:val="ListBullet"/>
      </w:pPr>
      <w:r>
        <w:t>authors[]</w:t>
      </w:r>
    </w:p>
    <w:p>
      <w:pPr>
        <w:pStyle w:val="ListBullet"/>
      </w:pPr>
      <w:r>
        <w:t>premium_tiers</w:t>
      </w:r>
    </w:p>
    <w:p>
      <w:pPr>
        <w:pStyle w:val="ListBullet"/>
      </w:pPr>
      <w:r>
        <w:t>hidden_from_feed</w:t>
      </w:r>
    </w:p>
    <w:p>
      <w:pPr>
        <w:pStyle w:val="Heading3"/>
      </w:pPr>
      <w:r>
        <w:t>Available Sorting Options</w:t>
      </w:r>
    </w:p>
    <w:p>
      <w:pPr>
        <w:pStyle w:val="ListBullet"/>
      </w:pPr>
      <w:r>
        <w:t>order_by: created (default), publish_date, displayed_date</w:t>
      </w:r>
    </w:p>
    <w:p>
      <w:pPr>
        <w:pStyle w:val="ListBullet"/>
      </w:pPr>
      <w:r>
        <w:t>direction: asc (default), desc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'https://api.beehiiv.com/v2/publications/pub_00000000-0000-0000-0000-000000000000/posts?limit=10&amp;page=1&amp;order_by=created&amp;direction=asc'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posts (default sorting, first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'https://api.beehiiv.com/v2/publications/pub_00000000-0000-0000-0000-000000000000/posts' \</w:t>
        <w:br/>
        <w:t xml:space="preserve"> --header 'Accept: application/json'</w:t>
      </w:r>
    </w:p>
    <w:p>
      <w:pPr>
        <w:pStyle w:val="Heading3"/>
      </w:pPr>
      <w:r>
        <w:t>Example 2: Filter by status and platform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'https://api.beehiiv.com/v2/publications/pub_00000000-0000-0000-0000-000000000000/posts?status=confirmed&amp;platform=web' \</w:t>
        <w:br/>
        <w:t xml:space="preserve"> --header 'Accept: application/json'</w:t>
      </w:r>
    </w:p>
    <w:p>
      <w:pPr>
        <w:pStyle w:val="Heading3"/>
      </w:pPr>
      <w:r>
        <w:t>Example 3: Filter by content tags and sort by publish date descending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'https://api.beehiiv.com/v2/publications/pub_00000000-0000-0000-0000-000000000000/posts?content_tags%5B%5D=sales&amp;content_tags%5B%5D=closing&amp;order_by=publish_date&amp;direction=desc'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required publicationId to scope posts to a single publication.</w:t>
      </w:r>
    </w:p>
    <w:p>
      <w:pPr>
        <w:pStyle w:val="ListBullet"/>
      </w:pPr>
      <w:r>
        <w:t>Applies optional filters (audience/platform/status/tags/authors/tiers/hidden flag) if provided.</w:t>
      </w:r>
    </w:p>
    <w:p>
      <w:pPr>
        <w:pStyle w:val="ListBullet"/>
      </w:pPr>
      <w:r>
        <w:t>Applies pagination via limit and page.</w:t>
      </w:r>
    </w:p>
    <w:p>
      <w:pPr>
        <w:pStyle w:val="ListBullet"/>
      </w:pPr>
      <w:r>
        <w:t>Sorts results via order_by and direction.</w:t>
      </w:r>
    </w:p>
    <w:p>
      <w:pPr>
        <w:pStyle w:val="ListBullet"/>
      </w:pPr>
      <w:r>
        <w:t>Returns a paginated list of post objects plus pagination metadata.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is a prefixed publication identifier (example format: pub_...).</w:t>
      </w:r>
    </w:p>
    <w:p>
      <w:pPr>
        <w:pStyle w:val="ListBullet"/>
      </w:pPr>
      <w:r>
        <w:t>The expand parameter can add post statistics and/or rendered content variants (free/premium, web/email/rss) depending on the values provided.</w:t>
      </w:r>
    </w:p>
    <w:p>
      <w:pPr>
        <w:pStyle w:val="ListBullet"/>
      </w:pPr>
      <w:r>
        <w:t>Timestamps in responses are measured in seconds since the Unix epoch.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query/path parameters.</w:t>
      </w:r>
    </w:p>
    <w:p>
      <w:pPr>
        <w:pStyle w:val="ListBullet"/>
      </w:pPr>
      <w:r>
        <w:t>404: Publication not found (or resource not accessible).</w:t>
      </w:r>
    </w:p>
    <w:p>
      <w:pPr>
        <w:pStyle w:val="ListBullet"/>
      </w:pPr>
      <w:r>
        <w:t>429: Rate limited.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posts actions</w:t>
      </w:r>
    </w:p>
    <w:p>
      <w:pPr>
        <w:pStyle w:val="ListBullet"/>
      </w:pPr>
      <w:r>
        <w:t>[POST] Create a Publication Post — /publications/{{publicationId}}/posts</w:t>
      </w:r>
    </w:p>
    <w:p>
      <w:pPr>
        <w:pStyle w:val="ListBullet"/>
      </w:pPr>
      <w:r>
        <w:t>[DELETE] Delete a Publication’s Post — /publications/{{publicationId}}/posts/{{postId}}</w:t>
      </w:r>
    </w:p>
    <w:p>
      <w:pPr>
        <w:pStyle w:val="ListBullet"/>
      </w:pPr>
      <w:r>
        <w:t>[GET] Get a Publication’s Aggregate Post Stats — /publications/{{publicationId}}/posts/aggregate_stats</w:t>
      </w:r>
    </w:p>
    <w:p>
      <w:pPr>
        <w:pStyle w:val="ListBullet"/>
      </w:pPr>
      <w:r>
        <w:t>[GET] Get a Publication’s Post — /publications/{{publicationId}}/posts/{{postId}}</w:t>
      </w:r>
    </w:p>
    <w:p>
      <w:r>
        <w:br w:type="page"/>
      </w:r>
    </w:p>
    <w:p>
      <w:pPr>
        <w:pStyle w:val="Heading2"/>
      </w:pPr>
      <w:r>
        <w:t>36. [GET] List a Publication’s Post Templates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/publications/{{publicationId}}/post_templates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https://api.beehiiv.com/v2/publications/{{publicationId}}/post_templates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 list of post templates available for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/publications//post_templates).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/publications/{{publicationId}}/post_templates, where {{publicationId}}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/publications/pub_00000000-0000-0000-0000-000000000000/post_templates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/publications//post_templates</w:t>
        <w:br/>
        <w:t>/publications/post_templates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returned. Range: 1–100.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10). If not specified, returns results 1–10 from page 1. Default: 1.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Sort direction. Allowed: asc, desc. Default: asc.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to order by. Default: created.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"post_template_00000000-0000-0000-0000-000000000000",</w:t>
        <w:br/>
        <w:t xml:space="preserve"> "name": "Newsletter Template"</w:t>
        <w:br/>
        <w:t xml:space="preserve"> },</w:t>
        <w:br/>
        <w:t xml:space="preserve"> {</w:t>
        <w:br/>
        <w:t xml:space="preserve"> "id": "post_template_11111111-1111-1111-1111-111111111111",</w:t>
        <w:br/>
        <w:t xml:space="preserve"> "name": "Blog Post Template"</w:t>
        <w:br/>
        <w:t xml:space="preserve"> }</w:t>
        <w:br/>
        <w:t xml:space="preserve"> ],</w:t>
        <w:br/>
        <w:t xml:space="preserve"> "limit": 10,</w:t>
        <w:br/>
        <w:t xml:space="preserve"> "page": 1,</w:t>
        <w:br/>
        <w:t xml:space="preserve"> "total_results": 2,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"Unauthorized",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"statusText": "Forbidden",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post templates available for this publication.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 template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post template.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applied to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page number the results are from.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across all results.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'https://api.beehiiv.com/v2/publications/pub_00000000-0000-0000-0000-000000000000/post_templates?limit=10&amp;page=1&amp;order=asc&amp;order_by=created'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 (implicit 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'https://api.beehiiv.com/v2/publications/pub_00000000-0000-0000-0000-000000000000/post_templates' \</w:t>
        <w:br/>
        <w:t xml:space="preserve"> --header 'Accept: application/json'</w:t>
      </w:r>
    </w:p>
    <w:p>
      <w:pPr>
        <w:pStyle w:val="Heading3"/>
      </w:pPr>
      <w:r>
        <w:t>Example 2: Request 25 templates from page 2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'https://api.beehiiv.com/v2/publications/pub_00000000-0000-0000-0000-000000000000/post_templates?limit=25&amp;page=2' \</w:t>
        <w:br/>
        <w:t xml:space="preserve"> --header 'Accept: application/json'</w:t>
      </w:r>
    </w:p>
    <w:p>
      <w:pPr>
        <w:pStyle w:val="Heading3"/>
      </w:pPr>
      <w:r>
        <w:t>Example 3: Sort descending by created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'https://api.beehiiv.com/v2/publications/pub_00000000-0000-0000-0000-000000000000/post_templates?order=desc&amp;order_by=created'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publication ID in the URL path.</w:t>
      </w:r>
    </w:p>
    <w:p>
      <w:pPr>
        <w:pStyle w:val="ListBullet"/>
      </w:pPr>
      <w:r>
        <w:t>Applies pagination via limit and page (with documented defaults if omitted).</w:t>
      </w:r>
    </w:p>
    <w:p>
      <w:pPr>
        <w:pStyle w:val="ListBullet"/>
      </w:pPr>
      <w:r>
        <w:t>Applies ordering via order and order_by (with documented defaults if omitted).</w:t>
      </w:r>
    </w:p>
    <w:p>
      <w:pPr>
        <w:pStyle w:val="ListBullet"/>
      </w:pPr>
      <w:r>
        <w:t>Returns a paginated list of post templates plus pagination metadata.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parameters).</w:t>
      </w:r>
    </w:p>
    <w:p>
      <w:pPr>
        <w:pStyle w:val="ListBullet"/>
      </w:pPr>
      <w:r>
        <w:t>401: Request is not authorized.</w:t>
      </w:r>
    </w:p>
    <w:p>
      <w:pPr>
        <w:pStyle w:val="ListBullet"/>
      </w:pPr>
      <w:r>
        <w:t>403: Access to the publication is forbidden.</w:t>
      </w:r>
    </w:p>
    <w:p>
      <w:pPr>
        <w:pStyle w:val="ListBullet"/>
      </w:pPr>
      <w:r>
        <w:t>404: Publication (or resource) not found.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500: Server-side error.</w:t>
      </w:r>
    </w:p>
    <w:p>
      <w:r>
        <w:br w:type="page"/>
      </w:r>
    </w:p>
    <w:p>
      <w:pPr>
        <w:pStyle w:val="Heading2"/>
      </w:pPr>
      <w:r>
        <w:t>37. [GET] Get a Publication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publications:read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publication by its prefixed publication ID. Optionally, you can expand the response to include additional stats and engagement metrics.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 or /publications).</w:t>
      </w:r>
    </w:p>
    <w:p>
      <w:pPr>
        <w:pStyle w:val="ListBullet"/>
      </w:pPr>
      <w:r>
        <w:t>Always construct the path as /publications/{{publicationId}},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/publications/pub_ad76629e-4a39-43ad-8055-0ee89dc6db15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</w:t>
        <w:br/>
        <w:t>/publications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pub_ad76629e-4a39-43ad-8055-0ee89dc6db15).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</w:t>
            </w:r>
          </w:p>
        </w:tc>
        <w:tc>
          <w:tcPr>
            <w:tcW w:type="dxa" w:w="2880"/>
          </w:tcPr>
          <w:p>
            <w:r>
              <w:t>enum[][]</w:t>
            </w:r>
          </w:p>
        </w:tc>
        <w:tc>
          <w:tcPr>
            <w:tcW w:type="dxa" w:w="2880"/>
          </w:tcPr>
          <w:p>
            <w:r>
              <w:t>Optionally expand the results by adding additional information like subscription counts and engagement stats. Allowed values: stats, stat_active_subscriptions, stat_active_premium_subscriptions, stat_active_free_subscriptions, stat_average_open_rate, stat_average_click_rate, stat_total_sent, stat_total_unique_opened, stat_total_clicked.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"pub_ad76629e-4a39-43ad-8055-0ee89dc6db15",</w:t>
        <w:br/>
        <w:t xml:space="preserve"> "name": "Bee Informed",</w:t>
        <w:br/>
        <w:t xml:space="preserve"> "organization_name": "Barry's Hiiv",</w:t>
        <w:br/>
        <w:t xml:space="preserve"> "referral_program_enabled": true,</w:t>
        <w:br/>
        <w:t xml:space="preserve"> "created": 1715698529,</w:t>
        <w:br/>
        <w:t xml:space="preserve"> "stats": {</w:t>
        <w:br/>
        <w:t xml:space="preserve"> "active_subscriptions": 12,</w:t>
        <w:br/>
        <w:t xml:space="preserve"> "active_premium_subscriptions": 2,</w:t>
        <w:br/>
        <w:t xml:space="preserve"> "active_free_subscriptions": 10,</w:t>
        <w:br/>
        <w:t xml:space="preserve"> "average_open_rate": 0.8,</w:t>
        <w:br/>
        <w:t xml:space="preserve"> "average_click_rate": 0.45,</w:t>
        <w:br/>
        <w:t xml:space="preserve"> "total_sent": 12,</w:t>
        <w:br/>
        <w:t xml:space="preserve"> "total_unique_opened": 9,</w:t>
        <w:br/>
        <w:t xml:space="preserve"> "total_clicked": 6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Publication object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publication.</w:t>
            </w:r>
          </w:p>
        </w:tc>
      </w:tr>
      <w:tr>
        <w:tc>
          <w:tcPr>
            <w:tcW w:type="dxa" w:w="2880"/>
          </w:tcPr>
          <w:p>
            <w:r>
              <w:t>data.organization_name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organization.</w:t>
            </w:r>
          </w:p>
        </w:tc>
      </w:tr>
      <w:tr>
        <w:tc>
          <w:tcPr>
            <w:tcW w:type="dxa" w:w="2880"/>
          </w:tcPr>
          <w:p>
            <w:r>
              <w:t>data.referral_program_enabled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referral program is active for this publication.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Time the publication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Publication stats object (returned when included/expanded as applicable).</w:t>
            </w:r>
          </w:p>
        </w:tc>
      </w:tr>
      <w:tr>
        <w:tc>
          <w:tcPr>
            <w:tcW w:type="dxa" w:w="2880"/>
          </w:tcPr>
          <w:p>
            <w:r>
              <w:t>data.stats.active_subscriptions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Active subscriptions count.</w:t>
            </w:r>
          </w:p>
        </w:tc>
      </w:tr>
      <w:tr>
        <w:tc>
          <w:tcPr>
            <w:tcW w:type="dxa" w:w="2880"/>
          </w:tcPr>
          <w:p>
            <w:r>
              <w:t>data.stats.active_premium_subscriptions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Active premium subscriptions count.</w:t>
            </w:r>
          </w:p>
        </w:tc>
      </w:tr>
      <w:tr>
        <w:tc>
          <w:tcPr>
            <w:tcW w:type="dxa" w:w="2880"/>
          </w:tcPr>
          <w:p>
            <w:r>
              <w:t>data.stats.active_free_subscriptions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Active free subscriptions count.</w:t>
            </w:r>
          </w:p>
        </w:tc>
      </w:tr>
      <w:tr>
        <w:tc>
          <w:tcPr>
            <w:tcW w:type="dxa" w:w="2880"/>
          </w:tcPr>
          <w:p>
            <w:r>
              <w:t>data.stats.average_open_rate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open rate.</w:t>
            </w:r>
          </w:p>
        </w:tc>
      </w:tr>
      <w:tr>
        <w:tc>
          <w:tcPr>
            <w:tcW w:type="dxa" w:w="2880"/>
          </w:tcPr>
          <w:p>
            <w:r>
              <w:t>data.stats.average_click_rate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click rate.</w:t>
            </w:r>
          </w:p>
        </w:tc>
      </w:tr>
      <w:tr>
        <w:tc>
          <w:tcPr>
            <w:tcW w:type="dxa" w:w="2880"/>
          </w:tcPr>
          <w:p>
            <w:r>
              <w:t>data.stats.total_sent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sent count.</w:t>
            </w:r>
          </w:p>
        </w:tc>
      </w:tr>
      <w:tr>
        <w:tc>
          <w:tcPr>
            <w:tcW w:type="dxa" w:w="2880"/>
          </w:tcPr>
          <w:p>
            <w:r>
              <w:t>data.stats.total_unique_opened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unique opened count.</w:t>
            </w:r>
          </w:p>
        </w:tc>
      </w:tr>
      <w:tr>
        <w:tc>
          <w:tcPr>
            <w:tcW w:type="dxa" w:w="2880"/>
          </w:tcPr>
          <w:p>
            <w:r>
              <w:t>data.stats.total_clicked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clicked count.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'https://api.beehiiv.com/v2/publications/pub_ad76629e-4a39-43ad-8055-0ee89dc6db15'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publication (basic)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'https://api.beehiiv.com/v2/publications/pub_ad76629e-4a39-43ad-8055-0ee89dc6db15' \</w:t>
        <w:br/>
        <w:t xml:space="preserve"> -H 'Accept: application/json'</w:t>
      </w:r>
    </w:p>
    <w:p>
      <w:pPr>
        <w:pStyle w:val="Heading3"/>
      </w:pPr>
      <w:r>
        <w:t>Example 2: Get a publication with expanded stats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'https://api.beehiiv.com/v2/publications/pub_ad76629e-4a39-43ad-8055-0ee89dc6db15?expand=stats'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is a prefixed ID (for example, it starts with pub_).</w:t>
      </w:r>
    </w:p>
    <w:p>
      <w:pPr>
        <w:pStyle w:val="ListBullet"/>
      </w:pPr>
      <w:r>
        <w:t>The expand parameter supports multiple stat-related values (as documented) to include additional metrics in the response.</w:t>
      </w:r>
    </w:p>
    <w:p>
      <w:pPr>
        <w:pStyle w:val="Heading3"/>
      </w:pPr>
      <w:r>
        <w:t>Related publications actions</w:t>
      </w:r>
    </w:p>
    <w:p>
      <w:pPr>
        <w:pStyle w:val="ListBullet"/>
      </w:pPr>
      <w:r>
        <w:t>[GET] Get a Publication's Engagements — /publications/{{publicationId}}/engagements</w:t>
      </w:r>
    </w:p>
    <w:p>
      <w:pPr>
        <w:pStyle w:val="ListBullet"/>
      </w:pPr>
      <w:r>
        <w:t>[GET] List Publications — /publications</w:t>
      </w:r>
    </w:p>
    <w:p>
      <w:pPr>
        <w:pStyle w:val="ListBullet"/>
      </w:pPr>
      <w:r>
        <w:t>[GET] Get Workspace Publications by Subscription Email — /workspaces/publications/by_subscription_email/{{email}}</w:t>
      </w:r>
    </w:p>
    <w:p>
      <w:r>
        <w:br w:type="page"/>
      </w:r>
    </w:p>
    <w:p>
      <w:pPr>
        <w:pStyle w:val="Heading2"/>
      </w:pPr>
      <w:r>
        <w:t>38. [GET] List Publications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publications:read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all publications associated with your API key. Supports pagination, sorting, and optional expansion of additional publication statistics.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Optionally expand the results by adding additional information like subscription counts and engagement stats. Allowed values: stats, stat_active_subscriptions, stat_active_premium_subscriptions, stat_active_free_subscriptions, stat_average_open_rate, stat_average_click_rate, stat_total_sent, stat_total_unique_opened, stat_total_clicked. (Documented as an array-of-arrays enum.)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 limit on the number of objects to be returned. Range: 1 to 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Pagination returns the results in pages. Each page contains the number of results specified by limit (default: 10). If not specified, results 1–10 from page 1 will be returned.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direction that the results are sorted in. Allowed values: asc, desc. Default: asc. asc sorts from smallest to largest; desc sorts from largest to smallest.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field that the results are sorted by. Allowed values: created, name. Default: created. created is the time the publication was first created; name is the publication name.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"pub_ad76629e-4a39-43ad-8055-0ee89dc6db15",</w:t>
        <w:br/>
        <w:t xml:space="preserve"> "name": "Bee Informed",</w:t>
        <w:br/>
        <w:t xml:space="preserve"> "organization_name": "Barry's Hiiv",</w:t>
        <w:br/>
        <w:t xml:space="preserve"> "referral_program_enabled": true,</w:t>
        <w:br/>
        <w:t xml:space="preserve"> "created": 1715698529,</w:t>
        <w:br/>
        <w:t xml:space="preserve"> "stats": {</w:t>
        <w:br/>
        <w:t xml:space="preserve"> "active_subscriptions": 12,</w:t>
        <w:br/>
        <w:t xml:space="preserve"> "active_premium_subscriptions": 2,</w:t>
        <w:br/>
        <w:t xml:space="preserve"> "active_free_subscriptions": 10,</w:t>
        <w:br/>
        <w:t xml:space="preserve"> "average_open_rate": 0.8,</w:t>
        <w:br/>
        <w:t xml:space="preserve"> "average_click_rate": 0.45,</w:t>
        <w:br/>
        <w:t xml:space="preserve"> "total_sent": 12,</w:t>
        <w:br/>
        <w:t xml:space="preserve"> "total_unique_opened": 9,</w:t>
        <w:br/>
        <w:t xml:space="preserve"> "total_clicked": 6</w:t>
        <w:br/>
        <w:t xml:space="preserve"> }</w:t>
        <w:br/>
        <w:t xml:space="preserve"> }</w:t>
        <w:br/>
        <w:t xml:space="preserve"> ],</w:t>
        <w:br/>
        <w:t xml:space="preserve"> "page": 1,</w:t>
        <w:br/>
        <w:t xml:space="preserve"> "limit": 10,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publications.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Publication ID. (Shown as &lt;PublicationId&gt; in the schema.)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publication.</w:t>
            </w:r>
          </w:p>
        </w:tc>
      </w:tr>
      <w:tr>
        <w:tc>
          <w:tcPr>
            <w:tcW w:type="dxa" w:w="2880"/>
          </w:tcPr>
          <w:p>
            <w:r>
              <w:t>data[].organization_name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organization.</w:t>
            </w:r>
          </w:p>
        </w:tc>
      </w:tr>
      <w:tr>
        <w:tc>
          <w:tcPr>
            <w:tcW w:type="dxa" w:w="2880"/>
          </w:tcPr>
          <w:p>
            <w:r>
              <w:t>data[].referral_program_enabled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referral program is active for this publication.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Time the publication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Publication stats. Present when expanded / included by the API. (Shown as &lt;PublicationStats&gt; in the schema.)</w:t>
            </w:r>
          </w:p>
        </w:tc>
      </w:tr>
      <w:tr>
        <w:tc>
          <w:tcPr>
            <w:tcW w:type="dxa" w:w="2880"/>
          </w:tcPr>
          <w:p>
            <w:r>
              <w:t>data[].stats.active_subscriptions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Active subscriptions count.</w:t>
            </w:r>
          </w:p>
        </w:tc>
      </w:tr>
      <w:tr>
        <w:tc>
          <w:tcPr>
            <w:tcW w:type="dxa" w:w="2880"/>
          </w:tcPr>
          <w:p>
            <w:r>
              <w:t>data[].stats.active_premium_subscriptions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Active premium subscriptions count.</w:t>
            </w:r>
          </w:p>
        </w:tc>
      </w:tr>
      <w:tr>
        <w:tc>
          <w:tcPr>
            <w:tcW w:type="dxa" w:w="2880"/>
          </w:tcPr>
          <w:p>
            <w:r>
              <w:t>data[].stats.active_free_subscriptions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Active free subscriptions count.</w:t>
            </w:r>
          </w:p>
        </w:tc>
      </w:tr>
      <w:tr>
        <w:tc>
          <w:tcPr>
            <w:tcW w:type="dxa" w:w="2880"/>
          </w:tcPr>
          <w:p>
            <w:r>
              <w:t>data[].stats.average_open_rate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open rate.</w:t>
            </w:r>
          </w:p>
        </w:tc>
      </w:tr>
      <w:tr>
        <w:tc>
          <w:tcPr>
            <w:tcW w:type="dxa" w:w="2880"/>
          </w:tcPr>
          <w:p>
            <w:r>
              <w:t>data[].stats.average_click_rate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click rate.</w:t>
            </w:r>
          </w:p>
        </w:tc>
      </w:tr>
      <w:tr>
        <w:tc>
          <w:tcPr>
            <w:tcW w:type="dxa" w:w="2880"/>
          </w:tcPr>
          <w:p>
            <w:r>
              <w:t>data[].stats.total_sent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sent count.</w:t>
            </w:r>
          </w:p>
        </w:tc>
      </w:tr>
      <w:tr>
        <w:tc>
          <w:tcPr>
            <w:tcW w:type="dxa" w:w="2880"/>
          </w:tcPr>
          <w:p>
            <w:r>
              <w:t>data[].stats.total_unique_opened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unique opened count.</w:t>
            </w:r>
          </w:p>
        </w:tc>
      </w:tr>
      <w:tr>
        <w:tc>
          <w:tcPr>
            <w:tcW w:type="dxa" w:w="2880"/>
          </w:tcPr>
          <w:p>
            <w:r>
              <w:t>data[].stats.total_clicked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clicked count.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placed on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page number the results are from.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results from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total number of pages.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'https://api.beehiiv.com/v2/publications?limit=10&amp;page=1&amp;order_by=created&amp;direction=asc'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 (first page, 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'https://api.beehiiv.com/v2/publications' \</w:t>
        <w:br/>
        <w:t xml:space="preserve"> -H 'Accept: application/json'</w:t>
      </w:r>
    </w:p>
    <w:p>
      <w:pPr>
        <w:pStyle w:val="Heading3"/>
      </w:pPr>
      <w:r>
        <w:t>Example 2: Sort by Name Descending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'https://api.beehiiv.com/v2/publications?order_by=name&amp;direction=desc&amp;limit=25&amp;page=1' \</w:t>
        <w:br/>
        <w:t xml:space="preserve"> -H 'Accept: application/json'</w:t>
      </w:r>
    </w:p>
    <w:p>
      <w:pPr>
        <w:pStyle w:val="Heading3"/>
      </w:pPr>
      <w:r>
        <w:t>Example 3: Expand Stats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'https://api.beehiiv.com/v2/publications?expand=stats&amp;limit=10&amp;page=1'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limit defaults to 10 and must be between 1 and 100.</w:t>
      </w:r>
    </w:p>
    <w:p>
      <w:pPr>
        <w:pStyle w:val="ListBullet"/>
      </w:pPr>
      <w:r>
        <w:t>page defaults to 1 when omitted.</w:t>
      </w:r>
    </w:p>
    <w:p>
      <w:pPr>
        <w:pStyle w:val="ListBullet"/>
      </w:pPr>
      <w:r>
        <w:t>expand is documented as an enum array-of-arrays; the API commonly accepts repeated query params (e.g., expand=stats&amp;expand=stat_total_sent) or a list-form depending on the client, but the documentation here only specifies the allowed values.</w:t>
      </w:r>
    </w:p>
    <w:p>
      <w:pPr>
        <w:pStyle w:val="Heading3"/>
      </w:pPr>
      <w:r>
        <w:t>Related publications actions</w:t>
      </w:r>
    </w:p>
    <w:p>
      <w:pPr>
        <w:pStyle w:val="ListBullet"/>
      </w:pPr>
      <w:r>
        <w:t>[GET] Get a Publication's Engagements — /publications/{{publicationId}}/engagements</w:t>
      </w:r>
    </w:p>
    <w:p>
      <w:pPr>
        <w:pStyle w:val="ListBullet"/>
      </w:pPr>
      <w:r>
        <w:t>[GET] Get a Publication — /publications/{{publicationId}}</w:t>
      </w:r>
    </w:p>
    <w:p>
      <w:pPr>
        <w:pStyle w:val="ListBullet"/>
      </w:pPr>
      <w:r>
        <w:t>[GET] Get Workspace Publications by Subscription Email — /workspaces/publications/by_subscription_email/{{email}}</w:t>
      </w:r>
    </w:p>
    <w:p>
      <w:r>
        <w:br w:type="page"/>
      </w:r>
    </w:p>
    <w:p>
      <w:pPr>
        <w:pStyle w:val="Heading2"/>
      </w:pPr>
      <w:r>
        <w:t>39. [GET] Get a Publication’s Referral Program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/publications/{{publicationId}}/referral_program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referral_program:read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https://api.beehiiv.com/v2/publications/{{publicationId}}/referral_program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about a publication’s referral program, including its milestones and associated rewards. Results are returned in a paginated list.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non-empty.</w:t>
      </w:r>
    </w:p>
    <w:p>
      <w:pPr>
        <w:pStyle w:val="ListBullet"/>
      </w:pPr>
      <w:r>
        <w:t>Use the publicationId value exactly as provided by the user (do not infer or transform it).</w:t>
      </w:r>
    </w:p>
    <w:p>
      <w:pPr>
        <w:pStyle w:val="ListBullet"/>
      </w:pPr>
      <w:r>
        <w:t>Always construct the path as /publications/{{publicationId}}/referral_program.</w:t>
      </w:r>
    </w:p>
    <w:p>
      <w:pPr>
        <w:pStyle w:val="ListBullet"/>
      </w:pPr>
      <w:r>
        <w:t>Do not call the API with a missing or empty publicationId (e.g., avoid /publications//referral_program).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/publications/pub_00000000-0000-0000-0000-000000000000/referral_program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/publications//referral_program</w:t>
        <w:br/>
        <w:t>/publications/referral_program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the number of objects returned. Range: 1 to 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limit: 10). If not specified, returns results 1–10 from page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"mile_00000000-0000-0000-0000-000000000000",</w:t>
        <w:br/>
        <w:t xml:space="preserve"> "auto_fulfill": true,</w:t>
        <w:br/>
        <w:t xml:space="preserve"> "num_referrals": 1,</w:t>
        <w:br/>
        <w:t xml:space="preserve"> "reward": {</w:t>
        <w:br/>
        <w:t xml:space="preserve"> "id": "rew_00000000-0000-0000-0000-000000000000",</w:t>
        <w:br/>
        <w:t xml:space="preserve"> "name": "name",</w:t>
        <w:br/>
        <w:t xml:space="preserve"> "description": "description",</w:t>
        <w:br/>
        <w:t xml:space="preserve"> "image_url": "image_url",</w:t>
        <w:br/>
        <w:t xml:space="preserve"> "type": "physical"</w:t>
        <w:br/>
        <w:t xml:space="preserve"> }</w:t>
        <w:br/>
        <w:t xml:space="preserve"> }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milestones related to this publication’s referral program.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Milestone ID.</w:t>
            </w:r>
          </w:p>
        </w:tc>
      </w:tr>
      <w:tr>
        <w:tc>
          <w:tcPr>
            <w:tcW w:type="dxa" w:w="2880"/>
          </w:tcPr>
          <w:p>
            <w:r>
              <w:t>data[].auto_fulfill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Only available with a promo code reward type. Indicates an email will automatically be sent when the milestone is reached containing the reward promo code.</w:t>
            </w:r>
          </w:p>
        </w:tc>
      </w:tr>
      <w:tr>
        <w:tc>
          <w:tcPr>
            <w:tcW w:type="dxa" w:w="2880"/>
          </w:tcPr>
          <w:p>
            <w:r>
              <w:t>data[].num_referrals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referrals needed to reach this milestone.</w:t>
            </w:r>
          </w:p>
        </w:tc>
      </w:tr>
      <w:tr>
        <w:tc>
          <w:tcPr>
            <w:tcW w:type="dxa" w:w="2880"/>
          </w:tcPr>
          <w:p>
            <w:r>
              <w:t>data[].reward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Milestone reward details.</w:t>
            </w:r>
          </w:p>
        </w:tc>
      </w:tr>
      <w:tr>
        <w:tc>
          <w:tcPr>
            <w:tcW w:type="dxa" w:w="2880"/>
          </w:tcPr>
          <w:p>
            <w:r>
              <w:t>data[].reward.id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Reward ID.</w:t>
            </w:r>
          </w:p>
        </w:tc>
      </w:tr>
      <w:tr>
        <w:tc>
          <w:tcPr>
            <w:tcW w:type="dxa" w:w="2880"/>
          </w:tcPr>
          <w:p>
            <w:r>
              <w:t>data[].reward.name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Reward name.</w:t>
            </w:r>
          </w:p>
        </w:tc>
      </w:tr>
      <w:tr>
        <w:tc>
          <w:tcPr>
            <w:tcW w:type="dxa" w:w="2880"/>
          </w:tcPr>
          <w:p>
            <w:r>
              <w:t>data[].reward.description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Reward description.</w:t>
            </w:r>
          </w:p>
        </w:tc>
      </w:tr>
      <w:tr>
        <w:tc>
          <w:tcPr>
            <w:tcW w:type="dxa" w:w="2880"/>
          </w:tcPr>
          <w:p>
            <w:r>
              <w:t>data[].reward.image_url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Reward image URL.</w:t>
            </w:r>
          </w:p>
        </w:tc>
      </w:tr>
      <w:tr>
        <w:tc>
          <w:tcPr>
            <w:tcW w:type="dxa" w:w="2880"/>
          </w:tcPr>
          <w:p>
            <w:r>
              <w:t>data[].reward.type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Reward type (example shown: physical).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the results. Defaults to 10 if not specified in the request.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returned. Defaults to 1 if not specified in the request.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 only) HTTP-like status code for the error response.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Text description of the status.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 only)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'https://api.beehiiv.com/v2/publications/pub_00000000-0000-0000-0000-000000000000/referral_program?limit=10&amp;page=1'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(first page, 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'https://api.beehiiv.com/v2/publications/pub_00000000-0000-0000-0000-000000000000/referral_program' \</w:t>
        <w:br/>
        <w:t xml:space="preserve"> --header 'Accept: application/json'</w:t>
      </w:r>
    </w:p>
    <w:p>
      <w:pPr>
        <w:pStyle w:val="Heading3"/>
      </w:pPr>
      <w:r>
        <w:t>Example 2: Request a Smaller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'https://api.beehiiv.com/v2/publications/pub_00000000-0000-0000-0000-000000000000/referral_program?limit=5&amp;page=1' \</w:t>
        <w:br/>
        <w:t xml:space="preserve"> --header 'Accept: application/json'</w:t>
      </w:r>
    </w:p>
    <w:p>
      <w:pPr>
        <w:pStyle w:val="Heading3"/>
      </w:pPr>
      <w:r>
        <w:t>Example 3: Fetch a Later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'https://api.beehiiv.com/v2/publications/pub_00000000-0000-0000-0000-000000000000/referral_program?limit=10&amp;page=3'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publication identifier via the publicationId path parameter.</w:t>
      </w:r>
    </w:p>
    <w:p>
      <w:pPr>
        <w:pStyle w:val="ListBullet"/>
      </w:pPr>
      <w:r>
        <w:t>Returns the publication’s referral program milestones in data.</w:t>
      </w:r>
    </w:p>
    <w:p>
      <w:pPr>
        <w:pStyle w:val="ListBullet"/>
      </w:pPr>
      <w:r>
        <w:t>Applies pagination based on limit and page and returns pagination metadata (limit, page, total_results, total_pages).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is a prefixed ID (example prefix shown: pub_).</w:t>
      </w:r>
    </w:p>
    <w:p>
      <w:pPr>
        <w:pStyle w:val="ListBullet"/>
      </w:pPr>
      <w:r>
        <w:t>auto_fulfill is stated to be available only when the reward type is a promo code.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(request invalid).</w:t>
      </w:r>
    </w:p>
    <w:p>
      <w:pPr>
        <w:pStyle w:val="ListBullet"/>
      </w:pPr>
      <w:r>
        <w:t>404: Publication/referral program not found (client error).</w:t>
      </w:r>
    </w:p>
    <w:p>
      <w:pPr>
        <w:pStyle w:val="ListBullet"/>
      </w:pPr>
      <w:r>
        <w:t>429: Rate limited (client error).</w:t>
      </w:r>
    </w:p>
    <w:p>
      <w:pPr>
        <w:pStyle w:val="ListBullet"/>
      </w:pPr>
      <w:r>
        <w:t>500: Server error.</w:t>
      </w:r>
    </w:p>
    <w:p>
      <w:r>
        <w:br w:type="page"/>
      </w:r>
    </w:p>
    <w:p>
      <w:pPr>
        <w:pStyle w:val="Heading2"/>
      </w:pPr>
      <w:r>
        <w:t>40. [DELETE] Delete a Publication’s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/publications/{{publicationId}}/segments/{{segmentId}}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segments:write</w:t>
      </w:r>
    </w:p>
    <w:p>
      <w:pPr>
        <w:pStyle w:val="ListBullet"/>
      </w:pPr>
      <w:r>
        <w:t>You must have the publicationId and segmentId values (both are prefixed IDs)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https://api.beehiiv.com/v2/publications/{{publicationId}}/segments/{{segmentId}}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segment from a publication. Deleting the segment does not affect the subscriptions that were included in the segment.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segmentId path parameter must always be present and must be a non-empty string.</w:t>
      </w:r>
    </w:p>
    <w:p>
      <w:pPr>
        <w:pStyle w:val="ListBullet"/>
      </w:pPr>
      <w:r>
        <w:t>Always construct the path as /publications/{{publicationId}}/segments/{{segmentId}}.</w:t>
      </w:r>
    </w:p>
    <w:p>
      <w:pPr>
        <w:pStyle w:val="ListBullet"/>
      </w:pPr>
      <w:r>
        <w:t>Do not call the API with missing or empty path parameters (e.g., avoid /publications//segments/{{segmentId}} or /publications/{{publicationId}}/segments/).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/publications/pub_00000000-0000-0000-0000-000000000000/segments/seg_00000000-0000-0000-0000-000000000000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/publications//segments/seg_00000000-0000-0000-0000-000000000000</w:t>
        <w:br/>
        <w:t>/publications/pub_00000000-0000-0000-0000-000000000000/segments/</w:t>
        <w:br/>
        <w:t>/publications/pub_00000000-0000-0000-0000-000000000000/segments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segmentId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segment object (e.g., seg_00000000-0000-0000-0000-000000000000).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Although the status is 204, the documentation indicates an application/json body schema: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"string"</w:t>
        <w:br/>
        <w:t>}</w:t>
      </w:r>
    </w:p>
    <w:p>
      <w:r>
        <w:t>Example provided: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(204) Message related to the delete operation (documentation shows this field but example is {}).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 returned in the response body.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Text description of the status.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Human-readable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Machine-readable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'https://api.beehiiv.com/v2/publications/pub_00000000-0000-0000-0000-000000000000/segments/seg_00000000-0000-0000-0000-000000000000'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request body.</w:t>
      </w:r>
    </w:p>
    <w:p>
      <w:pPr>
        <w:pStyle w:val="ListBullet"/>
      </w:pPr>
      <w:r>
        <w:t>Deleting a segment does not affect the subscriptions that were included in that segment.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[GET] Get a Publication Segment — /publications/{{publicationId}}/segments/{{segmentId}}</w:t>
      </w:r>
    </w:p>
    <w:p>
      <w:pPr>
        <w:pStyle w:val="ListBullet"/>
      </w:pPr>
      <w:r>
        <w:t>[GET] List a Publication's Segments — /publications/{{publicationId}}/segments</w:t>
      </w:r>
    </w:p>
    <w:p>
      <w:pPr>
        <w:pStyle w:val="ListBullet"/>
      </w:pPr>
      <w:r>
        <w:t>[PUT] Recalculate a Publication Segment — /publications/{{publicationId}}/segments/{{segmentId}}/recalculate</w:t>
      </w:r>
    </w:p>
    <w:p>
      <w:r>
        <w:br w:type="page"/>
      </w:r>
    </w:p>
    <w:p>
      <w:pPr>
        <w:pStyle w:val="Heading2"/>
      </w:pPr>
      <w:r>
        <w:t>41. [GET] Get a Publication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/publications/{{publicationId}}/segments/{{segmentId}}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target publication and segment</w:t>
      </w:r>
    </w:p>
    <w:p>
      <w:pPr>
        <w:pStyle w:val="ListBullet"/>
      </w:pPr>
      <w:r>
        <w:t>Required OAuth scope: segments:read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https://api.beehiiv.com/v2/publications/{{publicationId}}/segments/{{segmentId}}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information about a specific segment that belongs to a publication. Optionally, you can expand the response to include the most recently calculated segment statistics.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non-empty.</w:t>
      </w:r>
    </w:p>
    <w:p>
      <w:pPr>
        <w:pStyle w:val="ListBullet"/>
      </w:pPr>
      <w:r>
        <w:t>The segmentId path parameter must always be present and non-empty.</w:t>
      </w:r>
    </w:p>
    <w:p>
      <w:pPr>
        <w:pStyle w:val="ListBullet"/>
      </w:pPr>
      <w:r>
        <w:t>Always construct the path as /publications/{{publicationId}}/segments/{{segmentId}}.</w:t>
      </w:r>
    </w:p>
    <w:p>
      <w:pPr>
        <w:pStyle w:val="ListBullet"/>
      </w:pPr>
      <w:r>
        <w:t>Do not call the API with missing or empty path parameters (e.g., avoid /publications//segments/{{segmentId}} or /publications/{{publicationId}}/segments/).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/publications/pub_00000000-0000-0000-0000-000000000000/segments/seg_00000000-0000-0000-0000-000000000000</w:t>
        <w:br/>
        <w:t>/publications/pub_123/segments/seg_456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/publications//segments/seg_456</w:t>
        <w:br/>
        <w:t>/publications/pub_123/segments/</w:t>
        <w:br/>
        <w:t>/publications/pub_123/segments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segmentId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segment object (e.g., seg_00000000-0000-0000-0000-000000000000).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Optionally expand the response to include additional data. Allowed value: stats (requests the most recently calculated statistics for a segment). Notes: Segment stats are recalculated once daily around 7 a.m. UTC for dynamic segments (can be manually recalculated in the dashboard). Manual and static segments only calculate once upon upload or creation.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"seg_00000000-0000-0000-0000-000000000000",</w:t>
        <w:br/>
        <w:t xml:space="preserve"> "name": "My Segment",</w:t>
        <w:br/>
        <w:t xml:space="preserve"> "type": "dynamic",</w:t>
        <w:br/>
        <w:t xml:space="preserve"> "last_calculated": 1666800076,</w:t>
        <w:br/>
        <w:t xml:space="preserve"> "total_results": 15,</w:t>
        <w:br/>
        <w:t xml:space="preserve"> "status": "completed",</w:t>
        <w:br/>
        <w:t xml:space="preserve"> "active": true,</w:t>
        <w:br/>
        <w:t xml:space="preserve"> "stats": {</w:t>
        <w:br/>
        <w:t xml:space="preserve"> "open_rate": 0.5,</w:t>
        <w:br/>
        <w:t xml:space="preserve"> "total_sent": 100,</w:t>
        <w:br/>
        <w:t xml:space="preserve"> "percentage_premium_subscribers": 0.2,</w:t>
        <w:br/>
        <w:t xml:space="preserve"> "percentage_subscribers_with_referrals": 0.1,</w:t>
        <w:br/>
        <w:t xml:space="preserve"> "unique_emails_clicked": 10,</w:t>
        <w:br/>
        <w:t xml:space="preserve"> "total_delivered": 100,</w:t>
        <w:br/>
        <w:t xml:space="preserve"> "total_referrals": 10,</w:t>
        <w:br/>
        <w:t xml:space="preserve"> "unsubscribed_rate": 0.05,</w:t>
        <w:br/>
        <w:t xml:space="preserve"> "total_subscribers": 100,</w:t>
        <w:br/>
        <w:t xml:space="preserve"> "clickthrough_rate": 0.5,</w:t>
        <w:br/>
        <w:t xml:space="preserve"> "unsubscribed_count": 5,</w:t>
        <w:br/>
        <w:t xml:space="preserve"> "unique_emails_opened": 10,</w:t>
        <w:br/>
        <w:t xml:space="preserve"> "premium_subscribers": 20,</w:t>
        <w:br/>
        <w:t xml:space="preserve"> "average_referrals_per_subscriber": 0.1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segment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Segment ID (prefixed), e.g. seg_....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segment.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SegmentType</w:t>
            </w:r>
          </w:p>
        </w:tc>
        <w:tc>
          <w:tcPr>
            <w:tcW w:type="dxa" w:w="2880"/>
          </w:tcPr>
          <w:p>
            <w:r>
              <w:t>The segment type.</w:t>
            </w:r>
          </w:p>
        </w:tc>
      </w:tr>
      <w:tr>
        <w:tc>
          <w:tcPr>
            <w:tcW w:type="dxa" w:w="2880"/>
          </w:tcPr>
          <w:p>
            <w:r>
              <w:t>data.last_calculated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segment was last calculated,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subscriptions in the segment from the last calculation.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SegmentStatus</w:t>
            </w:r>
          </w:p>
        </w:tc>
        <w:tc>
          <w:tcPr>
            <w:tcW w:type="dxa" w:w="2880"/>
          </w:tcPr>
          <w:p>
            <w:r>
              <w:t>Segment calculation status.</w:t>
            </w:r>
          </w:p>
        </w:tc>
      </w:tr>
      <w:tr>
        <w:tc>
          <w:tcPr>
            <w:tcW w:type="dxa" w:w="2880"/>
          </w:tcPr>
          <w:p>
            <w:r>
              <w:t>data.active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segment is active. Dynamic segments are marked inactive if they haven't been used in a specific period of time; inactive segments will not automatically be recalculated.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SegmentStats</w:t>
            </w:r>
          </w:p>
        </w:tc>
        <w:tc>
          <w:tcPr>
            <w:tcW w:type="dxa" w:w="2880"/>
          </w:tcPr>
          <w:p>
            <w:r>
              <w:t>Segment statistics (present when expanded with expand[]=stats).</w:t>
            </w:r>
          </w:p>
        </w:tc>
      </w:tr>
      <w:tr>
        <w:tc>
          <w:tcPr>
            <w:tcW w:type="dxa" w:w="2880"/>
          </w:tcPr>
          <w:p>
            <w:r>
              <w:t>data.stats.open_rate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 rate.</w:t>
            </w:r>
          </w:p>
        </w:tc>
      </w:tr>
      <w:tr>
        <w:tc>
          <w:tcPr>
            <w:tcW w:type="dxa" w:w="2880"/>
          </w:tcPr>
          <w:p>
            <w:r>
              <w:t>data.stats.total_sent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sent.</w:t>
            </w:r>
          </w:p>
        </w:tc>
      </w:tr>
      <w:tr>
        <w:tc>
          <w:tcPr>
            <w:tcW w:type="dxa" w:w="2880"/>
          </w:tcPr>
          <w:p>
            <w:r>
              <w:t>data.stats.percentage_premium_subscribers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Percentage of premium subscribers.</w:t>
            </w:r>
          </w:p>
        </w:tc>
      </w:tr>
      <w:tr>
        <w:tc>
          <w:tcPr>
            <w:tcW w:type="dxa" w:w="2880"/>
          </w:tcPr>
          <w:p>
            <w:r>
              <w:t>data.stats.percentage_subscribers_with_referrals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Percentage of subscribers with referrals.</w:t>
            </w:r>
          </w:p>
        </w:tc>
      </w:tr>
      <w:tr>
        <w:tc>
          <w:tcPr>
            <w:tcW w:type="dxa" w:w="2880"/>
          </w:tcPr>
          <w:p>
            <w:r>
              <w:t>data.stats.unique_emails_clicked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emails clicked.</w:t>
            </w:r>
          </w:p>
        </w:tc>
      </w:tr>
      <w:tr>
        <w:tc>
          <w:tcPr>
            <w:tcW w:type="dxa" w:w="2880"/>
          </w:tcPr>
          <w:p>
            <w:r>
              <w:t>data.stats.total_delivered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delivered.</w:t>
            </w:r>
          </w:p>
        </w:tc>
      </w:tr>
      <w:tr>
        <w:tc>
          <w:tcPr>
            <w:tcW w:type="dxa" w:w="2880"/>
          </w:tcPr>
          <w:p>
            <w:r>
              <w:t>data.stats.total_referrals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referrals.</w:t>
            </w:r>
          </w:p>
        </w:tc>
      </w:tr>
      <w:tr>
        <w:tc>
          <w:tcPr>
            <w:tcW w:type="dxa" w:w="2880"/>
          </w:tcPr>
          <w:p>
            <w:r>
              <w:t>data.stats.unsubscribed_rate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Unsubscribed rate.</w:t>
            </w:r>
          </w:p>
        </w:tc>
      </w:tr>
      <w:tr>
        <w:tc>
          <w:tcPr>
            <w:tcW w:type="dxa" w:w="2880"/>
          </w:tcPr>
          <w:p>
            <w:r>
              <w:t>data.stats.total_subscribers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subscribers.</w:t>
            </w:r>
          </w:p>
        </w:tc>
      </w:tr>
      <w:tr>
        <w:tc>
          <w:tcPr>
            <w:tcW w:type="dxa" w:w="2880"/>
          </w:tcPr>
          <w:p>
            <w:r>
              <w:t>data.stats.clickthrough_rate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Clickthrough rate.</w:t>
            </w:r>
          </w:p>
        </w:tc>
      </w:tr>
      <w:tr>
        <w:tc>
          <w:tcPr>
            <w:tcW w:type="dxa" w:w="2880"/>
          </w:tcPr>
          <w:p>
            <w:r>
              <w:t>data.stats.unsubscribed_count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Unsubscribed count.</w:t>
            </w:r>
          </w:p>
        </w:tc>
      </w:tr>
      <w:tr>
        <w:tc>
          <w:tcPr>
            <w:tcW w:type="dxa" w:w="2880"/>
          </w:tcPr>
          <w:p>
            <w:r>
              <w:t>data.stats.unique_emails_opened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emails opened.</w:t>
            </w:r>
          </w:p>
        </w:tc>
      </w:tr>
      <w:tr>
        <w:tc>
          <w:tcPr>
            <w:tcW w:type="dxa" w:w="2880"/>
          </w:tcPr>
          <w:p>
            <w:r>
              <w:t>data.stats.premium_subscribers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Premium subscribers.</w:t>
            </w:r>
          </w:p>
        </w:tc>
      </w:tr>
      <w:tr>
        <w:tc>
          <w:tcPr>
            <w:tcW w:type="dxa" w:w="2880"/>
          </w:tcPr>
          <w:p>
            <w:r>
              <w:t>data.stats.average_referrals_per_subscriber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Average referrals per subscriber.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'https://api.beehiiv.com/v2/publications/pub_00000000-0000-0000-0000-000000000000/segments/seg_00000000-0000-0000-0000-000000000000?expand%5B%5D=stats'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segment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'https://api.beehiiv.com/v2/publications/pub_00000000-0000-0000-0000-000000000000/segments/seg_00000000-0000-0000-0000-000000000000' \</w:t>
        <w:br/>
        <w:t xml:space="preserve"> --header 'Accept: application/json'</w:t>
      </w:r>
    </w:p>
    <w:p>
      <w:pPr>
        <w:pStyle w:val="Heading3"/>
      </w:pPr>
      <w:r>
        <w:t>Example 2: Get a segment with stats expanded</w:t>
      </w:r>
    </w:p>
    <w:p>
      <w:pPr>
        <w:pStyle w:val="Heading3"/>
      </w:pPr>
      <w:r>
        <w:t>Notes</w:t>
      </w:r>
    </w:p>
    <w:p>
      <w:pPr>
        <w:pStyle w:val="ListBullet"/>
      </w:pPr>
      <w:r>
        <w:t>Use expand[]=stats to request the most recently calculated statistics for the segment.</w:t>
      </w:r>
    </w:p>
    <w:p>
      <w:pPr>
        <w:pStyle w:val="ListBullet"/>
      </w:pPr>
      <w:r>
        <w:t xml:space="preserve">Segment stats recalculation timing depends on segment type: </w:t>
        <w:br/>
        <w:br/>
        <w:t>Dynamic segments: recalculated once daily around 7 a.m. UTC (and can be manually recalculated in the dashboard).</w:t>
        <w:br/>
        <w:t>Manual and static segments: calculated once upon upload or creation.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404: Segment (or publication)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 while processing the request.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[DELETE] Delete a Publication’s Segment — /publications/{{publicationId}}/segments/{{segmentId}}</w:t>
      </w:r>
    </w:p>
    <w:p>
      <w:pPr>
        <w:pStyle w:val="ListBullet"/>
      </w:pPr>
      <w:r>
        <w:t>[GET] List a Publication's Segments — /publications/{{publicationId}}/segments</w:t>
      </w:r>
    </w:p>
    <w:p>
      <w:pPr>
        <w:pStyle w:val="ListBullet"/>
      </w:pPr>
      <w:r>
        <w:t>[PUT] Recalculate a Publication Segment — /publications/{{publicationId}}/segments/{{segmentId}}/recalculate</w:t>
      </w:r>
    </w:p>
    <w:p>
      <w:r>
        <w:br w:type="page"/>
      </w:r>
    </w:p>
    <w:p>
      <w:pPr>
        <w:pStyle w:val="Heading2"/>
      </w:pPr>
      <w:r>
        <w:t>42. [GET] List a Publication Segment’s Subscriber (Subscription) IDs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/publications/{{publicationId}}/segments/{{segmentId}}/results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segments:read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https://api.beehiiv.com/v2/publications/{{publicationId}}/segments/{{segmentId}}/results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subscription IDs for a segment. Returns a lightweight array of subscription IDs only (no subscriber details). Use this endpoint when you only need IDs (e.g., counting, ID-based lookups, external integrations). If you need full subscriber details (email, status, custom fields, etc.), use /segments/{{segmentId}}/members instead.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segmentId path parameter must always be present.</w:t>
      </w:r>
    </w:p>
    <w:p>
      <w:pPr>
        <w:pStyle w:val="ListBullet"/>
      </w:pPr>
      <w:r>
        <w:t>Always construct the path as /publications/{{publicationId}}/segments/{{segmentId}}/results, where {{publicationId}} and {{segmentId}} are non-empty strings.</w:t>
      </w:r>
    </w:p>
    <w:p>
      <w:pPr>
        <w:pStyle w:val="ListBullet"/>
      </w:pPr>
      <w:r>
        <w:t>Do not call the API with missing or empty path parameters (e.g., avoid /publications//segments/... or /segments//results).</w:t>
      </w:r>
    </w:p>
    <w:p>
      <w:pPr>
        <w:pStyle w:val="ListBullet"/>
      </w:pPr>
      <w:r>
        <w:t>Do not infer or guess path parameter values beyond what the user provides.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query string,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/publications/pub_00000000-0000-0000-0000-000000000000/segments/seg_00000000-0000-0000-0000-000000000000/results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/publications//segments/seg_123/results</w:t>
        <w:br/>
        <w:t>/publications/pub_123/segments//results</w:t>
        <w:br/>
        <w:t>/publications/pub_123/segments/seg_123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segmentId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segment object (e.g., seg_00000000-0000-0000-0000-000000000000).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objects returned. Range: 1 to 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10). If not specified, returns results 1–10 from page 1. Default: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"sub_00000000-0000-0000-0000-000000000000",</w:t>
        <w:br/>
        <w:t xml:space="preserve"> "sub_00000000-1111-1111-1111-111111111111"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subscription IDs.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the results. If not specified in the request, defaults to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the results are from. If not specified in the request, defaults to 1.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across all results.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'https://api.beehiiv.com/v2/publications/pub_00000000-0000-0000-0000-000000000000/segments/seg_00000000-0000-0000-0000-000000000000/results?limit=10&amp;page=1'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Use defaults (limit=10, page=1)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'https://api.beehiiv.com/v2/publications/pub_00000000-0000-0000-0000-000000000000/segments/seg_00000000-0000-0000-0000-000000000000/results' \</w:t>
        <w:br/>
        <w:t xml:space="preserve"> --header 'Accept: application/json'</w:t>
      </w:r>
    </w:p>
    <w:p>
      <w:pPr>
        <w:pStyle w:val="Heading3"/>
      </w:pPr>
      <w:r>
        <w:t>Example 2: Fetch a larger page (limit=100)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'https://api.beehiiv.com/v2/publications/pub_00000000-0000-0000-0000-000000000000/segments/seg_00000000-0000-0000-0000-000000000000/results?limit=100&amp;page=1' \</w:t>
        <w:br/>
        <w:t xml:space="preserve"> --header 'Accept: application/json'</w:t>
      </w:r>
    </w:p>
    <w:p>
      <w:pPr>
        <w:pStyle w:val="Heading3"/>
      </w:pPr>
      <w:r>
        <w:t>Example 3: Fetch a later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'https://api.beehiiv.com/v2/publications/pub_00000000-0000-0000-0000-000000000000/segments/seg_00000000-0000-0000-0000-000000000000/results?limit=25&amp;page=3'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subscription IDs only; it does not include subscriber metadata.</w:t>
      </w:r>
    </w:p>
    <w:p>
      <w:pPr>
        <w:pStyle w:val="ListBullet"/>
      </w:pPr>
      <w:r>
        <w:t>Pagination is controlled via limit and page.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invalid parameter values).</w:t>
      </w:r>
    </w:p>
    <w:p>
      <w:pPr>
        <w:pStyle w:val="ListBullet"/>
      </w:pPr>
      <w:r>
        <w:t>404: Publication or segment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r>
        <w:br w:type="page"/>
      </w:r>
    </w:p>
    <w:p>
      <w:pPr>
        <w:pStyle w:val="Heading2"/>
      </w:pPr>
      <w:r>
        <w:t>43. [GET] List a Segment’s Subscribers (Members)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/publications/{{publicationId}}/segments/{{segmentId}}/members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segments:read</w:t>
      </w:r>
    </w:p>
    <w:p>
      <w:pPr>
        <w:pStyle w:val="ListBullet"/>
      </w:pPr>
      <w:r>
        <w:t>You must know the publication ID (publicationId) and segment ID (segmentId)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https://api.beehiiv.com/v2/publications/{{publicationId}}/segments/{{segmentId}}/members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members in a segment with full subscription data. Each member is returned as a subscription object containing complete subscriber information and subscription details. Supports optional expansions for stats, custom fields, tags, referrals, and premium tiers.</w:t>
      </w:r>
    </w:p>
    <w:p>
      <w:r>
        <w:t>If you only need subscriber IDs, use /segments/{{segmentId}}/results for a lighter-weight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segmentId path parameter must always be present.</w:t>
      </w:r>
    </w:p>
    <w:p>
      <w:pPr>
        <w:pStyle w:val="ListBullet"/>
      </w:pPr>
      <w:r>
        <w:t>Always construct the path as /publications/{{publicationId}}/segments/{{segmentId}}/members, where {{publicationId}} and {{segmentId}} are non-empty strings.</w:t>
      </w:r>
    </w:p>
    <w:p>
      <w:pPr>
        <w:pStyle w:val="ListBullet"/>
      </w:pPr>
      <w:r>
        <w:t>Do not call the API with missing or empty path parameters (e.g., avoid /publications//segments/{{segmentId}}/members, /publications/{{publicationId}}/segments//members).</w:t>
      </w:r>
    </w:p>
    <w:p>
      <w:pPr>
        <w:pStyle w:val="ListBullet"/>
      </w:pPr>
      <w:r>
        <w:t>Do not infer or guess IDs; only use values explicitly provided by the user.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/publications/pub_00000000-0000-0000-0000-000000000000/segments/seg_00000000-0000-0000-0000-000000000000/members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/publications//segments/seg_00000000-0000-0000-0000-000000000000/members</w:t>
        <w:br/>
        <w:t>/publications/pub_00000000-0000-0000-0000-000000000000/segments//members</w:t>
        <w:br/>
        <w:t>/publications/pub_00000000-0000-0000-0000-000000000000/segments/seg_00000000-0000-0000-0000-000000000000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segmentId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segment object (example: seg_00000000-0000-0000-0000-000000000000).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objects returned. Range: 1–100.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limit: 10). If not specified, returns results 1–10 from page 1.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Optionally expand the response to include additional data. Allowed values: stats, custom_fields, referrals, tags, subscription_premium_tiers.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"sub_00000000-0000-0000-0000-000000000000",</w:t>
        <w:br/>
        <w:t xml:space="preserve"> "email": "subscriber@example.com",</w:t>
        <w:br/>
        <w:t xml:space="preserve"> "status": "active",</w:t>
        <w:br/>
        <w:t xml:space="preserve"> "created": 1666800076,</w:t>
        <w:br/>
        <w:t xml:space="preserve"> "subscription_tier": "free",</w:t>
        <w:br/>
        <w:t xml:space="preserve"> "subscription_premium_tier_names": [],</w:t>
        <w:br/>
        <w:t xml:space="preserve"> "utm_source": "twitter",</w:t>
        <w:br/>
        <w:t xml:space="preserve"> "utm_medium": "social",</w:t>
        <w:br/>
        <w:t xml:space="preserve"> "utm_channel": "website",</w:t>
        <w:br/>
        <w:t xml:space="preserve"> "utm_campaign": "spring_2023",</w:t>
        <w:br/>
        <w:t xml:space="preserve"> "utm_term": "",</w:t>
        <w:br/>
        <w:t xml:space="preserve"> "utm_content": "",</w:t>
        <w:br/>
        <w:t xml:space="preserve"> "referring_site": "https://twitter.com",</w:t>
        <w:br/>
        <w:t xml:space="preserve"> "referral_code": "ABC123"</w:t>
        <w:br/>
        <w:t xml:space="preserve"> }</w:t>
        <w:br/>
        <w:t xml:space="preserve"> ],</w:t>
        <w:br/>
        <w:t xml:space="preserve"> "limit": 10,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subscriptions (segment members) with full subscription data.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(&lt;SubscriptionExpandedStatus&gt;).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(&lt;SubscriptionExpandedSubscriptionTier&gt;).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Current premium tier names. Empty if not associated with any premium tiers.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subscriber came from).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subscriber got to publication).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(&lt;SubscriptionExpandedUtmChannel&gt;).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(typically keyword/search term).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(typically for A/B testing or ad variations).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 URL.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associated with this subscriber.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expand[]=subscription_premium_tiers is used (&lt;SubscriptionTierList&gt;).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expand[]=custom_fields is used (&lt;SubscriptionCustomFieldList&gt;).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expand[]=tags is used (&lt;SubscriptionTags&gt;).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expand[]=stats is used (&lt;SubscriptionStats&gt;).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returned.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across all results.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'https://api.beehiiv.com/v2/publications/pub_00000000-0000-0000-0000-000000000000/segments/seg_00000000-0000-0000-0000-000000000000/members?limit=10&amp;page=1&amp;expand%5B%5D=stats&amp;expand%5B%5D=tags'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pagination (first page, 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'https://api.beehiiv.com/v2/publications/pub_00000000-0000-0000-0000-000000000000/segments/seg_00000000-0000-0000-0000-000000000000/members' \</w:t>
        <w:br/>
        <w:t xml:space="preserve"> -H 'Accept: application/json'</w:t>
      </w:r>
    </w:p>
    <w:p>
      <w:pPr>
        <w:pStyle w:val="Heading3"/>
      </w:pPr>
      <w:r>
        <w:t>Example 2: Request a specific page and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'https://api.beehiiv.com/v2/publications/pub_00000000-0000-0000-0000-000000000000/segments/seg_00000000-0000-0000-0000-000000000000/members?limit=100&amp;page=2' \</w:t>
        <w:br/>
        <w:t xml:space="preserve"> -H 'Accept: application/json'</w:t>
      </w:r>
    </w:p>
    <w:p>
      <w:pPr>
        <w:pStyle w:val="Heading3"/>
      </w:pPr>
      <w:r>
        <w:t>Example 3: Expand stats, custom fields, and premium tiers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'https://api.beehiiv.com/v2/publications/pub_00000000-0000-0000-0000-000000000000/segments/seg_00000000-0000-0000-0000-000000000000/members?expand%5B%5D=stats&amp;expand%5B%5D=custom_fields&amp;expand%5B%5D=subscription_premium_tiers'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Returns segment members as subscription objects containing subscriber + subscription details.</w:t>
      </w:r>
    </w:p>
    <w:p>
      <w:pPr>
        <w:pStyle w:val="ListBullet"/>
      </w:pPr>
      <w:r>
        <w:t>Applies pagination via limit and page.</w:t>
      </w:r>
    </w:p>
    <w:p>
      <w:pPr>
        <w:pStyle w:val="ListBullet"/>
      </w:pPr>
      <w:r>
        <w:t>If expand[] is provided, includes additional expanded objects in each subscription.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can be provided multiple times to request multiple expansions (e.g., expand[]=stats&amp;expand[]=tags).</w:t>
      </w:r>
    </w:p>
    <w:p>
      <w:pPr>
        <w:pStyle w:val="ListBullet"/>
      </w:pPr>
      <w:r>
        <w:t>The endpoint is intended for detailed subscriber information; for only IDs, use /segments/{{segmentId}}/results.</w:t>
      </w:r>
    </w:p>
    <w:p>
      <w:r>
        <w:br w:type="page"/>
      </w:r>
    </w:p>
    <w:p>
      <w:pPr>
        <w:pStyle w:val="Heading2"/>
      </w:pPr>
      <w:r>
        <w:t>44. [GET] List a Publication's Segments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/publications/{{publicationId}}/segments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segments:read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https://api.beehiiv.com/v2/publications/{{publicationId}}/segments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information about all segments belonging to a specific publication. Supports filtering, pagination, sorting, and optionally expanding segment statistics.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/publications//segments or /publications/segments).</w:t>
      </w:r>
    </w:p>
    <w:p>
      <w:pPr>
        <w:pStyle w:val="ListBullet"/>
      </w:pPr>
      <w:r>
        <w:t>Always construct the path as /publications/{{publicationId}}/segments,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/publications/pub_00000000-0000-0000-0000-000000000000/segments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/publications//segments</w:t>
        <w:br/>
        <w:t>/publications/segments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by segment type. Allowed values: dynamic, static, manual, all.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Optionally filter by segment status. Allowed values: pending, processing, completed, failed, all.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objects returned. Range: 1 to 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10). If not specified, returns results 1–10 from page 1.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Field to sort by. Default: created. Allowed values: created (time segment was created), last_calculated (time segment last completed calculation; seconds since Unix epoch).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Sort direction. Default: asc. Allowed values: asc, desc.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string (enum)</w:t>
            </w:r>
          </w:p>
        </w:tc>
        <w:tc>
          <w:tcPr>
            <w:tcW w:type="dxa" w:w="2880"/>
          </w:tcPr>
          <w:p>
            <w:r>
              <w:t>Optionally expand response to include additional data. Allowed values: stats. Notes: Segment stats are recalculated once daily around 7 a.m. UTC for dynamic segments (can be manually recalculated). Manual and static segments calculate once upon upload/creation.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"seg_00000000-0000-0000-0000-000000000000",</w:t>
        <w:br/>
        <w:t xml:space="preserve"> "name": "name",</w:t>
        <w:br/>
        <w:t xml:space="preserve"> "type": "dynamic",</w:t>
        <w:br/>
        <w:t xml:space="preserve"> "last_calculated": 1666800076,</w:t>
        <w:br/>
        <w:t xml:space="preserve"> "total_results": 15,</w:t>
        <w:br/>
        <w:t xml:space="preserve"> "status": "pending",</w:t>
        <w:br/>
        <w:t xml:space="preserve"> "active": true,</w:t>
        <w:br/>
        <w:t xml:space="preserve"> "stats": {</w:t>
        <w:br/>
        <w:t xml:space="preserve"> "open_rate": 0.5,</w:t>
        <w:br/>
        <w:t xml:space="preserve"> "total_sent": 100,</w:t>
        <w:br/>
        <w:t xml:space="preserve"> "percentage_premium_subscribers": 0.2,</w:t>
        <w:br/>
        <w:t xml:space="preserve"> "percentage_subscribers_with_referrals": 0.1,</w:t>
        <w:br/>
        <w:t xml:space="preserve"> "unique_emails_clicked": 10,</w:t>
        <w:br/>
        <w:t xml:space="preserve"> "total_delivered": 100,</w:t>
        <w:br/>
        <w:t xml:space="preserve"> "total_referrals": 10,</w:t>
        <w:br/>
        <w:t xml:space="preserve"> "unsubscribed_rate": 0.05,</w:t>
        <w:br/>
        <w:t xml:space="preserve"> "total_subscribers": 100,</w:t>
        <w:br/>
        <w:t xml:space="preserve"> "clickthrough_rate": 0.5,</w:t>
        <w:br/>
        <w:t xml:space="preserve"> "unsubscribed_count": 5,</w:t>
        <w:br/>
        <w:t xml:space="preserve"> "unique_emails_opened": 10,</w:t>
        <w:br/>
        <w:t xml:space="preserve"> "premium_subscribers": 20,</w:t>
        <w:br/>
        <w:t xml:space="preserve"> "average_referrals_per_subscriber": 0.1</w:t>
        <w:br/>
        <w:t xml:space="preserve"> }</w:t>
        <w:br/>
        <w:t xml:space="preserve"> }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segments.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Segment ID.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segment.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Segment type. (Enum referenced as &lt;SegmentType&gt; in source.)</w:t>
            </w:r>
          </w:p>
        </w:tc>
      </w:tr>
      <w:tr>
        <w:tc>
          <w:tcPr>
            <w:tcW w:type="dxa" w:w="2880"/>
          </w:tcPr>
          <w:p>
            <w:r>
              <w:t>data[].last_calculated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 the segment was last calculated, in seconds since Unix epoch.</w:t>
            </w:r>
          </w:p>
        </w:tc>
      </w:tr>
      <w:tr>
        <w:tc>
          <w:tcPr>
            <w:tcW w:type="dxa" w:w="2880"/>
          </w:tcPr>
          <w:p>
            <w:r>
              <w:t>data[].total_results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subscriptions that belong in the segment from the last calculation.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Segment status. (Enum referenced as &lt;SegmentStatus&gt; in source.)</w:t>
            </w:r>
          </w:p>
        </w:tc>
      </w:tr>
      <w:tr>
        <w:tc>
          <w:tcPr>
            <w:tcW w:type="dxa" w:w="2880"/>
          </w:tcPr>
          <w:p>
            <w:r>
              <w:t>data[].active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Dynamic segments are marked inactive if they haven't been used in a specific period of time; inactive segments will not automatically be recalculated.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Segment stats (only included when expand[]=stats is used).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page number returned.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available.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dynamic, static, manual, all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pending, processing, completed, failed, all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order_by=created (default) — sort by creation time</w:t>
      </w:r>
    </w:p>
    <w:p>
      <w:pPr>
        <w:pStyle w:val="ListBullet"/>
      </w:pPr>
      <w:r>
        <w:t>order_by=last_calculated — sort by last calculation completion time (Unix epoch seconds)</w:t>
      </w:r>
    </w:p>
    <w:p>
      <w:pPr>
        <w:pStyle w:val="ListBullet"/>
      </w:pPr>
      <w:r>
        <w:t>direction=asc (default) or direction=desc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'https://api.beehiiv.com/v2/publications/pub_00000000-0000-0000-0000-000000000000/segments?limit=10&amp;page=1&amp;order_by=created&amp;direction=asc'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segments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'https://api.beehiiv.com/v2/publications/pub_00000000-0000-0000-0000-000000000000/segments' \</w:t>
        <w:br/>
        <w:t xml:space="preserve"> -H 'Accept: application/json'</w:t>
      </w:r>
    </w:p>
    <w:p>
      <w:pPr>
        <w:pStyle w:val="Heading3"/>
      </w:pPr>
      <w:r>
        <w:t>Example 2: Filter by type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'https://api.beehiiv.com/v2/publications/pub_00000000-0000-0000-0000-000000000000/segments?type=dynamic&amp;status=completed&amp;limit=25&amp;page=1' \</w:t>
        <w:br/>
        <w:t xml:space="preserve"> -H 'Accept: application/json'</w:t>
      </w:r>
    </w:p>
    <w:p>
      <w:pPr>
        <w:pStyle w:val="Heading3"/>
      </w:pPr>
      <w:r>
        <w:t>Example 3: Expand stats and sort by last calculation time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\</w:t>
        <w:br/>
        <w:t xml:space="preserve"> 'https://api.beehiiv.com/v2/publications/pub_00000000-0000-0000-0000-000000000000/segments?expand%5B%5D=stats&amp;order_by=last_calculated&amp;direction=desc'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publicationId.</w:t>
      </w:r>
    </w:p>
    <w:p>
      <w:pPr>
        <w:pStyle w:val="ListBullet"/>
      </w:pPr>
      <w:r>
        <w:t>Applies optional filters (type, status) if provided.</w:t>
      </w:r>
    </w:p>
    <w:p>
      <w:pPr>
        <w:pStyle w:val="ListBullet"/>
      </w:pPr>
      <w:r>
        <w:t>Applies pagination (limit, page) with defaults when omitted.</w:t>
      </w:r>
    </w:p>
    <w:p>
      <w:pPr>
        <w:pStyle w:val="ListBullet"/>
      </w:pPr>
      <w:r>
        <w:t>Applies sorting (order_by, direction) with defaults when omitted.</w:t>
      </w:r>
    </w:p>
    <w:p>
      <w:pPr>
        <w:pStyle w:val="ListBullet"/>
      </w:pPr>
      <w:r>
        <w:t>If expand[]=stats is provided, includes the most recently calculated segment statistics in each segment object.</w:t>
      </w:r>
    </w:p>
    <w:p>
      <w:pPr>
        <w:pStyle w:val="Heading3"/>
      </w:pPr>
      <w:r>
        <w:t>Notes</w:t>
      </w:r>
    </w:p>
    <w:p>
      <w:pPr>
        <w:pStyle w:val="ListBullet"/>
      </w:pPr>
      <w:r>
        <w:t>limit defaults to 10 and must be between 1 and 100.</w:t>
      </w:r>
    </w:p>
    <w:p>
      <w:pPr>
        <w:pStyle w:val="ListBullet"/>
      </w:pPr>
      <w:r>
        <w:t>expand[]=stats requests the most recently calculated statistics for a segment.</w:t>
      </w:r>
    </w:p>
    <w:p>
      <w:pPr>
        <w:pStyle w:val="ListBullet"/>
      </w:pPr>
      <w:r>
        <w:t xml:space="preserve">Segment stats recalculation timing: </w:t>
        <w:br/>
        <w:br/>
        <w:t>Dynamic segments: recalculated once daily around 7 a.m. UTC (can be manually recalculated in the dashboard).</w:t>
        <w:br/>
        <w:t>Manual/static segments: calculate once upon upload or creation.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need stats in the response, you must include expand[]=stats; otherwise stats may not be returned.</w:t>
      </w:r>
    </w:p>
    <w:p>
      <w:pPr>
        <w:pStyle w:val="ListBullet"/>
      </w:pPr>
      <w:r>
        <w:t>last_calculated is expressed as seconds since the Unix epoch (not an ISO-8601 timestamp).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invalid query parameter values).</w:t>
      </w:r>
    </w:p>
    <w:p>
      <w:pPr>
        <w:pStyle w:val="ListBullet"/>
      </w:pPr>
      <w:r>
        <w:t>404: Publication not found (or resource unavailable).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[DELETE] Delete a Publication’s Segment — /publications/{{publicationId}}/segments/{{segmentId}}</w:t>
      </w:r>
    </w:p>
    <w:p>
      <w:pPr>
        <w:pStyle w:val="ListBullet"/>
      </w:pPr>
      <w:r>
        <w:t>[GET] Get a Publication Segment — /publications/{{publicationId}}/segments/{{segmentId}}</w:t>
      </w:r>
    </w:p>
    <w:p>
      <w:pPr>
        <w:pStyle w:val="ListBullet"/>
      </w:pPr>
      <w:r>
        <w:t>[PUT] Recalculate a Publication Segment — /publications/{{publicationId}}/segments/{{segmentId}}/recalculate</w:t>
      </w:r>
    </w:p>
    <w:p>
      <w:r>
        <w:br w:type="page"/>
      </w:r>
    </w:p>
    <w:p>
      <w:pPr>
        <w:pStyle w:val="Heading2"/>
      </w:pPr>
      <w:r>
        <w:t>45. [PUT] Recalculate a Publication Segment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/publications/{{publicationId}}/segments/{{segmentId}}/recalculate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 and segment.</w:t>
      </w:r>
    </w:p>
    <w:p>
      <w:pPr>
        <w:pStyle w:val="ListBullet"/>
      </w:pPr>
      <w:r>
        <w:t>OAuth scope required: segments:write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https://api.beehiiv.com/v2/publications/{{publicationId}}/segments/{{segmentId}}/recalculate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Recalculates a specific segment that belongs to a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segmentId path parameter must always be present and must be a non-empty string.</w:t>
      </w:r>
    </w:p>
    <w:p>
      <w:pPr>
        <w:pStyle w:val="ListBullet"/>
      </w:pPr>
      <w:r>
        <w:t>Always construct the path as /publications/{{publicationId}}/segments/{{segmentId}}/recalculate.</w:t>
      </w:r>
    </w:p>
    <w:p>
      <w:pPr>
        <w:pStyle w:val="ListBullet"/>
      </w:pPr>
      <w:r>
        <w:t>Do not call the API with missing or empty path parameters (e.g., avoid /publications//segments//recalculate).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/publications/pub_00000000-0000-0000-0000-000000000000/segments/seg_00000000-0000-0000-0000-000000000000/recalculate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/publications//segments/seg_00000000-0000-0000-0000-000000000000/recalculate</w:t>
        <w:br/>
        <w:t>/publications/pub_00000000-0000-0000-0000-000000000000/segments//recalculate</w:t>
        <w:br/>
        <w:t>/publications/pub_00000000-0000-0000-0000-000000000000/segments/seg_00000000-0000-0000-0000-000000000000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segmentId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segment object (example: seg_00000000-0000-0000-0000-000000000000).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"Segment recalculation started"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"Segment not found",</w:t>
        <w:br/>
        <w:t xml:space="preserve"> "code": "not_found"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422,</w:t>
        <w:br/>
        <w:t xml:space="preserve"> "statusText": "Unprocessable Entity",</w:t>
        <w:br/>
        <w:t xml:space="preserve"> "errors": [</w:t>
        <w:br/>
        <w:t xml:space="preserve"> {</w:t>
        <w:br/>
        <w:t xml:space="preserve"> "message": "Unable to recalculate segment",</w:t>
        <w:br/>
        <w:t xml:space="preserve"> "code": "unprocessable_entity"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"Rate limit exceeded",</w:t>
        <w:br/>
        <w:t xml:space="preserve"> "code": "rate_limited"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"Internal error",</w:t>
        <w:br/>
        <w:t xml:space="preserve"> "code": "internal_error"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message indicating the result of the recalculation request.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 for the error.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Human-readable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--url 'https://api.beehiiv.com/v2/publications/pub_00000000-0000-0000-0000-000000000000/segments/seg_00000000-0000-0000-0000-000000000000/recalculate'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segmentId from the URL path.</w:t>
      </w:r>
    </w:p>
    <w:p>
      <w:pPr>
        <w:pStyle w:val="ListBullet"/>
      </w:pPr>
      <w:r>
        <w:t>Initiates recalculation for the specified segment.</w:t>
      </w:r>
    </w:p>
    <w:p>
      <w:pPr>
        <w:pStyle w:val="ListBullet"/>
      </w:pPr>
      <w:r>
        <w:t>Returns a JSON response containing a message.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404: Publication or segment was not found.</w:t>
      </w:r>
    </w:p>
    <w:p>
      <w:pPr>
        <w:pStyle w:val="ListBullet"/>
      </w:pPr>
      <w:r>
        <w:t>422: The request was well-formed but the segment could not be recalculated.</w:t>
      </w:r>
    </w:p>
    <w:p>
      <w:pPr>
        <w:pStyle w:val="ListBullet"/>
      </w:pPr>
      <w:r>
        <w:t>429: Too many requests (rate limited).</w:t>
      </w:r>
    </w:p>
    <w:p>
      <w:pPr>
        <w:pStyle w:val="ListBullet"/>
      </w:pPr>
      <w:r>
        <w:t>500: Server error while processing the recalculation.</w:t>
      </w:r>
    </w:p>
    <w:p>
      <w:pPr>
        <w:pStyle w:val="Heading3"/>
      </w:pPr>
      <w:r>
        <w:t>Related segments actions</w:t>
      </w:r>
    </w:p>
    <w:p>
      <w:pPr>
        <w:pStyle w:val="ListBullet"/>
      </w:pPr>
      <w:r>
        <w:t>[DELETE] Delete a Publication’s Segment — /publications/{{publicationId}}/segments/{{segmentId}}</w:t>
      </w:r>
    </w:p>
    <w:p>
      <w:pPr>
        <w:pStyle w:val="ListBullet"/>
      </w:pPr>
      <w:r>
        <w:t>[GET] Get a Publication Segment — /publications/{{publicationId}}/segments/{{segmentId}}</w:t>
      </w:r>
    </w:p>
    <w:p>
      <w:pPr>
        <w:pStyle w:val="ListBullet"/>
      </w:pPr>
      <w:r>
        <w:t>[GET] List a Publication's Segments — /publications/{{publicationId}}/segments</w:t>
      </w:r>
    </w:p>
    <w:p>
      <w:r>
        <w:br w:type="page"/>
      </w:r>
    </w:p>
    <w:p>
      <w:pPr>
        <w:pStyle w:val="Heading2"/>
      </w:pPr>
      <w:r>
        <w:t>46. [POST] Create a Publication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subscriptions:write</w:t>
      </w:r>
    </w:p>
    <w:p>
      <w:pPr>
        <w:pStyle w:val="ListBullet"/>
      </w:pPr>
      <w:r>
        <w:t>You must have a valid Beehiiv publicationId (prefixed ID, e.g., pub_...)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https://api.beehiiv.com/v2/publications/{{publicationId}}/subscriptions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subscription for a specific publication. Supports attribution (UTM fields), custom fields, optional welcome email sending, and optional premium tier assignment.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/publications//subscriptions or /publications/subscriptions).</w:t>
      </w:r>
    </w:p>
    <w:p>
      <w:pPr>
        <w:pStyle w:val="ListBullet"/>
      </w:pPr>
      <w:r>
        <w:t>Always construct the path as /publications/{{publicationId}}/subscriptions, where {{publicationId}} is a non-empty string.</w:t>
      </w:r>
    </w:p>
    <w:p>
      <w:pPr>
        <w:pStyle w:val="ListBullet"/>
      </w:pPr>
      <w:r>
        <w:t>Do not infer or guess the publicationId.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send inputs in the JSON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</w:t>
        <w:br/>
        <w:t>/publications/subscriptions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publication (example: pub_00000000-0000-0000-0000-000000000000).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subscription (example: bruce.wayne@wayneenterprise.com).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reactivate_existing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or not to reactivate the subscription if they have already unsubscribed. Use only if the subscriber is knowingly resubscribing.</w:t>
            </w:r>
          </w:p>
        </w:tc>
      </w:tr>
      <w:tr>
        <w:tc>
          <w:tcPr>
            <w:tcW w:type="dxa" w:w="2880"/>
          </w:tcPr>
          <w:p>
            <w:r>
              <w:t>send_welcome_email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a welcome email.</w:t>
            </w:r>
          </w:p>
        </w:tc>
      </w:tr>
      <w:tr>
        <w:tc>
          <w:tcPr>
            <w:tcW w:type="dxa" w:w="2880"/>
          </w:tcPr>
          <w:p>
            <w:r>
              <w:t>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source of the subscription.</w:t>
            </w:r>
          </w:p>
        </w:tc>
      </w:tr>
      <w:tr>
        <w:tc>
          <w:tcPr>
            <w:tcW w:type="dxa" w:w="2880"/>
          </w:tcPr>
          <w:p>
            <w:r>
              <w:t>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medium of the subscription.</w:t>
            </w:r>
          </w:p>
        </w:tc>
      </w:tr>
      <w:tr>
        <w:tc>
          <w:tcPr>
            <w:tcW w:type="dxa" w:w="2880"/>
          </w:tcPr>
          <w:p>
            <w:r>
              <w:t>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acquisition campaign of the subscription.</w:t>
            </w:r>
          </w:p>
        </w:tc>
      </w:tr>
      <w:tr>
        <w:tc>
          <w:tcPr>
            <w:tcW w:type="dxa" w:w="2880"/>
          </w:tcPr>
          <w:p>
            <w:r>
              <w:t>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acquisition term; typically the keyword or search term.</w:t>
            </w:r>
          </w:p>
        </w:tc>
      </w:tr>
      <w:tr>
        <w:tc>
          <w:tcPr>
            <w:tcW w:type="dxa" w:w="2880"/>
          </w:tcPr>
          <w:p>
            <w:r>
              <w:t>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acquisition content; typically used for A/B testing or ad variations.</w:t>
            </w:r>
          </w:p>
        </w:tc>
      </w:tr>
      <w:tr>
        <w:tc>
          <w:tcPr>
            <w:tcW w:type="dxa" w:w="2880"/>
          </w:tcPr>
          <w:p>
            <w:r>
              <w:t>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website that the subscriber was referred from.</w:t>
            </w:r>
          </w:p>
        </w:tc>
      </w:tr>
      <w:tr>
        <w:tc>
          <w:tcPr>
            <w:tcW w:type="dxa" w:w="2880"/>
          </w:tcPr>
          <w:p>
            <w:r>
              <w:t>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subscriber’s referral_code to give referral credit for the new subscription.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Custom fields to set. Custom fields must already exist for the publication; any new custom fields provided will be discarded.</w:t>
            </w:r>
          </w:p>
        </w:tc>
      </w:tr>
      <w:tr>
        <w:tc>
          <w:tcPr>
            <w:tcW w:type="dxa" w:w="2880"/>
          </w:tcPr>
          <w:p>
            <w:r>
              <w:t>custom_fields[].name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existing custom field.</w:t>
            </w:r>
          </w:p>
        </w:tc>
      </w:tr>
      <w:tr>
        <w:tc>
          <w:tcPr>
            <w:tcW w:type="dxa" w:w="2880"/>
          </w:tcPr>
          <w:p>
            <w:r>
              <w:t>custom_fields[].value</w:t>
            </w:r>
          </w:p>
        </w:tc>
        <w:tc>
          <w:tcPr>
            <w:tcW w:type="dxa" w:w="2880"/>
          </w:tcPr>
          <w:p>
            <w:r>
              <w:t>&lt;CustomFieldDataType&gt;</w:t>
            </w:r>
          </w:p>
        </w:tc>
        <w:tc>
          <w:tcPr>
            <w:tcW w:type="dxa" w:w="2880"/>
          </w:tcPr>
          <w:p>
            <w:r>
              <w:t>Value for the custom field (type depends on the custom field definition).</w:t>
            </w:r>
          </w:p>
        </w:tc>
      </w:tr>
      <w:tr>
        <w:tc>
          <w:tcPr>
            <w:tcW w:type="dxa" w:w="2880"/>
          </w:tcPr>
          <w:p>
            <w:r>
              <w:t>double_opt_override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a string; behavior/allowed values not provided in scraped content.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free or premium.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Premium tier names to assign. Takes precedence over tier. Can be combined with premium_tier_ids (duplicates removed).</w:t>
            </w:r>
          </w:p>
        </w:tc>
      </w:tr>
      <w:tr>
        <w:tc>
          <w:tcPr>
            <w:tcW w:type="dxa" w:w="2880"/>
          </w:tcPr>
          <w:p>
            <w:r>
              <w:t>premium_tier_ids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Premium tier IDs to assign. Takes precedence over tier. Can be combined with premium_tiers (duplicates removed).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 (example: cus_12345abcde).</w:t>
            </w:r>
          </w:p>
        </w:tc>
      </w:tr>
      <w:tr>
        <w:tc>
          <w:tcPr>
            <w:tcW w:type="dxa" w:w="2880"/>
          </w:tcPr>
          <w:p>
            <w:r>
              <w:t>automation_ids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Enroll subscriber into automations after creation. Requires automations to have an active Add by API trigger.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Wrapper object containing the created subscription.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&lt;SubscriptionId&gt;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&lt;SubscriptionExpandedStatus&gt;</w:t>
            </w:r>
          </w:p>
        </w:tc>
        <w:tc>
          <w:tcPr>
            <w:tcW w:type="dxa" w:w="2880"/>
          </w:tcPr>
          <w:p>
            <w:r>
              <w:t>Subscription status.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&lt;SubscriptionExpandedSubscriptionTier&gt;</w:t>
            </w:r>
          </w:p>
        </w:tc>
        <w:tc>
          <w:tcPr>
            <w:tcW w:type="dxa" w:w="2880"/>
          </w:tcPr>
          <w:p>
            <w:r>
              <w:t>Subscription tier.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Current premium tier names; empty if none.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subscriber came from).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subscriber got to publication).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&lt;SubscriptionExpandedUtmChannel&gt;</w:t>
            </w:r>
          </w:p>
        </w:tc>
        <w:tc>
          <w:tcPr>
            <w:tcW w:type="dxa" w:w="2880"/>
          </w:tcPr>
          <w:p>
            <w:r>
              <w:t>Acquisition channel.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associated with this subscriber for referrals.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&lt;SubscriptionTierList&gt;</w:t>
            </w:r>
          </w:p>
        </w:tc>
        <w:tc>
          <w:tcPr>
            <w:tcW w:type="dxa" w:w="2880"/>
          </w:tcPr>
          <w:p>
            <w:r>
              <w:t>Present in schema; details not provided in scraped content.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&lt;SubscriptionCustomFieldList&gt;</w:t>
            </w:r>
          </w:p>
        </w:tc>
        <w:tc>
          <w:tcPr>
            <w:tcW w:type="dxa" w:w="2880"/>
          </w:tcPr>
          <w:p>
            <w:r>
              <w:t>Present in schema; details not provided in scraped content.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&lt;SubscriptionTags&gt;</w:t>
            </w:r>
          </w:p>
        </w:tc>
        <w:tc>
          <w:tcPr>
            <w:tcW w:type="dxa" w:w="2880"/>
          </w:tcPr>
          <w:p>
            <w:r>
              <w:t>Present in schema; details not provided in scraped content.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&lt;SubscriptionStats&gt;</w:t>
            </w:r>
          </w:p>
        </w:tc>
        <w:tc>
          <w:tcPr>
            <w:tcW w:type="dxa" w:w="2880"/>
          </w:tcPr>
          <w:p>
            <w:r>
              <w:t>Present in schema; details not provided in scraped content.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"bruce.wayne@wayneenterprise.com",</w:t>
        <w:br/>
        <w:t xml:space="preserve"> "reactivate_existing": false,</w:t>
        <w:br/>
        <w:t xml:space="preserve"> "send_welcome_email": false,</w:t>
        <w:br/>
        <w:t xml:space="preserve"> "utm_source": "WayneEnterprise",</w:t>
        <w:br/>
        <w:t xml:space="preserve"> "utm_medium": "organic",</w:t>
        <w:br/>
        <w:t xml:space="preserve"> "utm_campaign": "fall_2022_promotion",</w:t>
        <w:br/>
        <w:t xml:space="preserve"> "referring_site": "www.wayneenterprise.com/blog",</w:t>
        <w:br/>
        <w:t xml:space="preserve"> "custom_fields": [</w:t>
        <w:br/>
        <w:t xml:space="preserve">      { "name": "First Name", "value": "Bruce" },</w:t>
        <w:br/>
        <w:t xml:space="preserve">      { "name": "Last Name", "value": "Wayne" }</w:t>
        <w:br/>
        <w:t xml:space="preserve">    ],</w:t>
        <w:br/>
        <w:t xml:space="preserve"> "stripe_customer_id": "cus_12345abcde"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basic free subscription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"example@example.com",</w:t>
        <w:br/>
        <w:t xml:space="preserve"> "tier": "free"</w:t>
        <w:br/>
        <w:t xml:space="preserve">  }'</w:t>
      </w:r>
    </w:p>
    <w:p>
      <w:pPr>
        <w:pStyle w:val="Heading3"/>
      </w:pPr>
      <w:r>
        <w:t>Example 2: Reactivate an unsubscribed subscriber and send welcome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"bruce.wayne@wayneenterprise.com",</w:t>
        <w:br/>
        <w:t xml:space="preserve"> "reactivate_existing": true,</w:t>
        <w:br/>
        <w:t xml:space="preserve"> "send_welcome_email": true</w:t>
        <w:br/>
        <w:t xml:space="preserve">  }'</w:t>
      </w:r>
    </w:p>
    <w:p>
      <w:pPr>
        <w:pStyle w:val="Heading3"/>
      </w:pPr>
      <w:r>
        <w:t>Example 3: Assign premium tiers by name (takes precedence over tier)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"bruce.wayne@wayneenterprise.com",</w:t>
        <w:br/>
        <w:t xml:space="preserve"> "premium_tiers": ["Premium", "Gold"]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required body fields (notably email).</w:t>
      </w:r>
    </w:p>
    <w:p>
      <w:pPr>
        <w:pStyle w:val="ListBullet"/>
      </w:pPr>
      <w:r>
        <w:t>Creates the subscription for the publication.</w:t>
      </w:r>
    </w:p>
    <w:p>
      <w:pPr>
        <w:pStyle w:val="ListBullet"/>
      </w:pPr>
      <w:r>
        <w:t>Optionally applies attribution fields (UTMs, referring site), custom fields, and referral credit.</w:t>
      </w:r>
    </w:p>
    <w:p>
      <w:pPr>
        <w:pStyle w:val="ListBullet"/>
      </w:pPr>
      <w:r>
        <w:t>Optionally enrolls the subscriber into automations (when automation_ids is provided and triggers are configured).</w:t>
      </w:r>
    </w:p>
    <w:p>
      <w:pPr>
        <w:pStyle w:val="ListBullet"/>
      </w:pPr>
      <w:r>
        <w:t>Returns the created subscription object under data.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is a prefixed publication identifier (format like pub_...).</w:t>
      </w:r>
    </w:p>
    <w:p>
      <w:pPr>
        <w:pStyle w:val="ListBullet"/>
      </w:pPr>
      <w:r>
        <w:t>premium_tiers / premium_tier_ids can be combined; duplicates are removed; both take precedence over tier.</w:t>
      </w:r>
    </w:p>
    <w:p>
      <w:pPr>
        <w:pStyle w:val="ListBullet"/>
      </w:pPr>
      <w:r>
        <w:t>custom_fields must refer to existing publication custom fields; unknown fields are discarded.</w:t>
      </w:r>
    </w:p>
    <w:p>
      <w:pPr>
        <w:pStyle w:val="Heading3"/>
      </w:pPr>
      <w:r>
        <w:t>Gotchas</w:t>
      </w:r>
    </w:p>
    <w:p>
      <w:pPr>
        <w:pStyle w:val="ListBullet"/>
      </w:pPr>
      <w:r>
        <w:t>Use reactivate_existing only when the subscriber is knowingly resubscribing (per documentation).</w:t>
      </w:r>
    </w:p>
    <w:p>
      <w:pPr>
        <w:pStyle w:val="ListBullet"/>
      </w:pPr>
      <w:r>
        <w:t>The scraped content does not specify allowed values/behavior for double_opt_override beyond being a string—avoid using it unless you have confirmed expected values elsewhere.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missing/invalid fields).</w:t>
      </w:r>
    </w:p>
    <w:p>
      <w:pPr>
        <w:pStyle w:val="ListBullet"/>
      </w:pPr>
      <w:r>
        <w:t>404: Publication not found (or resource not found).</w:t>
      </w:r>
    </w:p>
    <w:p>
      <w:pPr>
        <w:pStyle w:val="ListBullet"/>
      </w:pPr>
      <w:r>
        <w:t>429: Rate limited.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[DELETE] Delete a Publication Subscription — /publications/{{publicationId}}/subscriptions/{{subscriptionId}}</w:t>
      </w:r>
    </w:p>
    <w:p>
      <w:r>
        <w:br w:type="page"/>
      </w:r>
    </w:p>
    <w:p>
      <w:pPr>
        <w:pStyle w:val="Heading2"/>
      </w:pPr>
      <w:r>
        <w:t>47. [DELETE] Delete a Publication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/publications/{{publicationId}}/subscriptions/{{subscriptionId}}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subscriptions:write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https://api.beehiiv.com/v2/publications/{{publicationId}}/subscriptions/{{subscriptionId}}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subscription from a publication. This action cannot be undone and all data associated with the subscription will be deleted. Beehiiv recommends unsubscribing when possible instead of deleting; if a premium subscription is deleted, the subscriber will no longer be billed.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subscriptionId path parameter must always be present.</w:t>
      </w:r>
    </w:p>
    <w:p>
      <w:pPr>
        <w:pStyle w:val="ListBullet"/>
      </w:pPr>
      <w:r>
        <w:t>Always construct the path as /publications/{{publicationId}}/subscriptions/{{subscriptionId}}, where both parameters are non-empty strings.</w:t>
      </w:r>
    </w:p>
    <w:p>
      <w:pPr>
        <w:pStyle w:val="ListBullet"/>
      </w:pPr>
      <w:r>
        <w:t>Do not call the API with missing or empty path parameters (e.g., avoid /publications//subscriptions/).</w:t>
      </w:r>
    </w:p>
    <w:p>
      <w:pPr>
        <w:pStyle w:val="ListBullet"/>
      </w:pPr>
      <w:r>
        <w:t>Do not infer or guess any IDs.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has no documented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/publications/pub_00000000-0000-0000-0000-000000000000/subscriptions/sub_00000000-0000-0000-0000-000000000000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/publications//subscriptions/sub_123</w:t>
        <w:br/>
        <w:t>/publications/pub_123/subscriptions/</w:t>
        <w:br/>
        <w:t>/publications/pub_123/subscriptions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subscriptionId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subscription object (e.g., sub_00000000-0000-0000-0000-000000000000).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content is returned.</w:t>
      </w:r>
    </w:p>
    <w:p>
      <w:r>
        <w:rPr>
          <w:b/>
        </w:rPr>
        <w:t>Note: Note: The scraped spec also shows an application/json schema { "message": "string" }, but the documented status code is 204 No Content and the provided example is {}.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Success (204)</w:t>
      </w:r>
    </w:p>
    <w:p>
      <w:r>
        <w:t>No response fields (empty response).</w:t>
      </w:r>
    </w:p>
    <w:p>
      <w:pPr>
        <w:pStyle w:val="Heading3"/>
      </w:pPr>
      <w:r>
        <w:t>Errors (400/404/429/500)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'https://api.beehiiv.com/v2/publications/pub_00000000-0000-0000-0000-000000000000/subscriptions/sub_00000000-0000-0000-0000-000000000000'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specific subscription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'https://api.beehiiv.com/v2/publications/pub_00000000-0000-0000-0000-000000000000/subscriptions/sub_00000000-0000-0000-0000-000000000000' \</w:t>
        <w:br/>
        <w:t xml:space="preserve"> -H 'Accept: application/json'</w:t>
      </w:r>
    </w:p>
    <w:p>
      <w:pPr>
        <w:pStyle w:val="Heading3"/>
      </w:pPr>
      <w:r>
        <w:t>Example 2: Delete another subscription in the same publication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'https://api.beehiiv.com/v2/publications/pub_123e4567-e89b-12d3-a456-426614174000/subscriptions/sub_987e6543-e21b-43d3-a456-426614174999'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operation is destructive and irreversible.</w:t>
      </w:r>
    </w:p>
    <w:p>
      <w:pPr>
        <w:pStyle w:val="ListBullet"/>
      </w:pPr>
      <w:r>
        <w:t>Deleting a subscription removes all associated subscription data.</w:t>
      </w:r>
    </w:p>
    <w:p>
      <w:pPr>
        <w:pStyle w:val="ListBullet"/>
      </w:pPr>
      <w:r>
        <w:t>Beehiiv recommends unsubscribing when possible instead of deleting.</w:t>
      </w:r>
    </w:p>
    <w:p>
      <w:pPr>
        <w:pStyle w:val="ListBullet"/>
      </w:pPr>
      <w:r>
        <w:t>If the deleted subscription is premium, the subscriber will no longer be billed.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Invalid/malformed IDs or request.</w:t>
      </w:r>
    </w:p>
    <w:p>
      <w:pPr>
        <w:pStyle w:val="ListBullet"/>
      </w:pPr>
      <w:r>
        <w:t>404: Publication and/or subscription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48. [GET] Get a Publication Subscription by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/publications/{{publicationId}}/subscriptions/by_email/{{email}}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https://api.beehiiv.com/v2/publications/{{publicationId}}/subscriptions/by_email/{{email}}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subscription for a specific email address within a specific publication. The email path parameter must be URL-encoded before calling this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non-empty.</w:t>
      </w:r>
    </w:p>
    <w:p>
      <w:pPr>
        <w:pStyle w:val="ListBullet"/>
      </w:pPr>
      <w:r>
        <w:t>The email path parameter must always be present and must be non-empty.</w:t>
      </w:r>
    </w:p>
    <w:p>
      <w:pPr>
        <w:pStyle w:val="ListBullet"/>
      </w:pPr>
      <w:r>
        <w:t>The email value must be URL-encoded (e.g., work%40example.com) when placed into the URL path.</w:t>
      </w:r>
    </w:p>
    <w:p>
      <w:pPr>
        <w:pStyle w:val="ListBullet"/>
      </w:pPr>
      <w:r>
        <w:t>Always construct the path as /publications/{{publicationId}}/subscriptions/by_email/{{email}}.</w:t>
      </w:r>
    </w:p>
    <w:p>
      <w:pPr>
        <w:pStyle w:val="ListBullet"/>
      </w:pPr>
      <w:r>
        <w:t>Do not call the API with missing or empty path parameters (e.g., avoid /publications//subscriptions/by_email/).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/publications/pub_00000000-0000-0000-0000-000000000000/subscriptions/by_email/work%40example.com</w:t>
        <w:br/>
        <w:t>/publications/pub_123/subscriptions/by_email/example%2Btest%40example.com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/publications//subscriptions/by_email/work%40example.com</w:t>
        <w:br/>
        <w:t>/publications/pub_123/subscriptions/by_email/</w:t>
        <w:br/>
        <w:t>/publications/pub_123/subscriptions/by_email/work@example.com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 URL-encoded (example raw: work@example.com, encoded: work%40example.com).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 list of expandable objects. Allowed values: stats, custom_fields, referrals, tags. Also documented: subscription_premium_tiers (returns an array of tiers the subscription is associated with). Send as repeated query param (e.g., expand[]=stats&amp;expand[]=tags).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</w:t>
        <w:br/>
        <w:t xml:space="preserve"> "Premium",</w:t>
        <w:br/>
        <w:t xml:space="preserve"> "Gold"</w:t>
        <w:br/>
        <w:t xml:space="preserve"> 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"referral_code",</w:t>
        <w:br/>
        <w:t xml:space="preserve"> "subscription_premium_tiers": [</w:t>
        <w:br/>
        <w:t xml:space="preserve"> {</w:t>
        <w:br/>
        <w:t xml:space="preserve"> "id": "tier_00000000-0000-0000-0000-000000000000",</w:t>
        <w:br/>
        <w:t xml:space="preserve"> "name": "name",</w:t>
        <w:br/>
        <w:t xml:space="preserve"> "status": "active"</w:t>
        <w:br/>
        <w:t xml:space="preserve"> }</w:t>
        <w:br/>
        <w:t xml:space="preserve"> ],</w:t>
        <w:br/>
        <w:t xml:space="preserve"> "custom_fields": [</w:t>
        <w:br/>
        <w:t xml:space="preserve"> {}</w:t>
        <w:br/>
        <w:t xml:space="preserve"> ],</w:t>
        <w:br/>
        <w:t xml:space="preserve"> "tags": [</w:t>
        <w:br/>
        <w:t xml:space="preserve"> "Premium",</w:t>
        <w:br/>
        <w:t xml:space="preserve"> "Basic",</w:t>
        <w:br/>
        <w:t xml:space="preserve"> "Active",</w:t>
        <w:br/>
        <w:t xml:space="preserve"> "Engaged"</w:t>
        <w:br/>
        <w:t xml:space="preserve"> ],</w:t>
        <w:br/>
        <w:t xml:space="preserve"> "stats": {</w:t>
        <w:br/>
        <w:t xml:space="preserve"> "emails_received": 25,</w:t>
        <w:br/>
        <w:t xml:space="preserve"> "open_rate": 60.1,</w:t>
        <w:br/>
        <w:t xml:space="preserve"> "click_through_rate": 25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subscription result.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(SubscriptionExpandedStatus).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(SubscriptionExpandedSubscriptionTier).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Current premium tiers of the subscription. Empty if none.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source; where the subscriber came from.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medium; how the subscriber got to your publication.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(SubscriptionExpandedUtmChannel).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term; typically the keyword or search term.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content; typically used for A/B testing or ad variations.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Website the subscriber was referred from.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associated with this subscriber to refer others.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Expanded premium tiers (present when expanded / returned).</w:t>
            </w:r>
          </w:p>
        </w:tc>
      </w:tr>
      <w:tr>
        <w:tc>
          <w:tcPr>
            <w:tcW w:type="dxa" w:w="2880"/>
          </w:tcPr>
          <w:p>
            <w:r>
              <w:t>data.subscription_premium_tiers[].id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ID.</w:t>
            </w:r>
          </w:p>
        </w:tc>
      </w:tr>
      <w:tr>
        <w:tc>
          <w:tcPr>
            <w:tcW w:type="dxa" w:w="2880"/>
          </w:tcPr>
          <w:p>
            <w:r>
              <w:t>data.subscription_premium_tiers[].name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data.subscription_premium_tiers[].status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status.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Expanded custom field values (present when expanded / returned).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Expanded tags set on the subscription (present when expanded / returned).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statistics about the subscription (present when expanded / returned).</w:t>
            </w:r>
          </w:p>
        </w:tc>
      </w:tr>
      <w:tr>
        <w:tc>
          <w:tcPr>
            <w:tcW w:type="dxa" w:w="2880"/>
          </w:tcPr>
          <w:p>
            <w:r>
              <w:t>data.stats.emails_received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emails received.</w:t>
            </w:r>
          </w:p>
        </w:tc>
      </w:tr>
      <w:tr>
        <w:tc>
          <w:tcPr>
            <w:tcW w:type="dxa" w:w="2880"/>
          </w:tcPr>
          <w:p>
            <w:r>
              <w:t>data.stats.open_rate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 rate.</w:t>
            </w:r>
          </w:p>
        </w:tc>
      </w:tr>
      <w:tr>
        <w:tc>
          <w:tcPr>
            <w:tcW w:type="dxa" w:w="2880"/>
          </w:tcPr>
          <w:p>
            <w:r>
              <w:t>data.stats.click_through_rate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Click-through rate.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'https://api.beehiiv.com/v2/publications/pub_00000000-0000-0000-0000-000000000000/subscriptions/by_email/work%40example.com?expand[]=stats&amp;expand[]=tags'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subscription by email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'https://api.beehiiv.com/v2/publications/pub_00000000-0000-0000-0000-000000000000/subscriptions/by_email/work%40example.com' \</w:t>
        <w:br/>
        <w:t xml:space="preserve"> --header 'Accept: application/json'</w:t>
      </w:r>
    </w:p>
    <w:p>
      <w:pPr>
        <w:pStyle w:val="Heading3"/>
      </w:pPr>
      <w:r>
        <w:t>Example 2: Expand stats and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'https://api.beehiiv.com/v2/publications/pub_00000000-0000-0000-0000-000000000000/subscriptions/by_email/work%40example.com?expand[]=stats&amp;expand[]=custom_fields' \</w:t>
        <w:br/>
        <w:t xml:space="preserve"> --header 'Accept: application/json'</w:t>
      </w:r>
    </w:p>
    <w:p>
      <w:pPr>
        <w:pStyle w:val="Heading3"/>
      </w:pPr>
      <w:r>
        <w:t>Example 3: Expand referrals and tags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'https://api.beehiiv.com/v2/publications/pub_00000000-0000-0000-0000-000000000000/subscriptions/by_email/work%40example.com?expand[]=referrals&amp;expand[]=tags'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email path parameter must be URL-encoded (for example, @ becomes %40).</w:t>
      </w:r>
    </w:p>
    <w:p>
      <w:pPr>
        <w:pStyle w:val="ListBullet"/>
      </w:pPr>
      <w:r>
        <w:t>expand[] is a repeatable query parameter; specify it multiple times to expand multiple objects.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49. [GET] Get a Publication Subscription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/publications/{{publicationId}}/subscriptions/{{subscriptionId}}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subscriptions:read</w:t>
      </w:r>
    </w:p>
    <w:p>
      <w:pPr>
        <w:pStyle w:val="ListBullet"/>
      </w:pPr>
      <w:r>
        <w:t>You must know the publication’s prefixed ID (e.g., pub_...)</w:t>
      </w:r>
    </w:p>
    <w:p>
      <w:pPr>
        <w:pStyle w:val="ListBullet"/>
      </w:pPr>
      <w:r>
        <w:t xml:space="preserve">You must know the subscription’s prefixed ID (e.g., sub_...) </w:t>
        <w:br/>
        <w:br/>
        <w:t>Note: The subscription ID can be found by exporting subscriptions via Settings → Publications → Export Data or by exporting a CSV in a segment.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https://api.beehiiv.com/v2/publications/{{publicationId}}/subscriptions/{{subscriptionId}}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subscription that belongs to a specific publication. This endpoint replaces an older (deprecated) endpoint that retrieved subscriptions by subscriber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subscriptionId path parameter must always be present and must be a non-empty string.</w:t>
      </w:r>
    </w:p>
    <w:p>
      <w:pPr>
        <w:pStyle w:val="ListBullet"/>
      </w:pPr>
      <w:r>
        <w:t>If the user provides publicationId and/or subscriptionId, use those values directly.</w:t>
      </w:r>
    </w:p>
    <w:p>
      <w:pPr>
        <w:pStyle w:val="ListBullet"/>
      </w:pPr>
      <w:r>
        <w:t>Do not call the API with missing or empty path parameters (avoid .../publications//subscriptions/... or .../subscriptions/).</w:t>
      </w:r>
    </w:p>
    <w:p>
      <w:pPr>
        <w:pStyle w:val="ListBullet"/>
      </w:pPr>
      <w:r>
        <w:t>Always construct the path as: /publications/{{publicationId}}/subscriptions/{{subscriptionId}}.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/publications/pub_00000000-0000-0000-0000-000000000000/subscriptions/sub_00000000-0000-0000-0000-000000000000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/publications//subscriptions/sub_123</w:t>
        <w:br/>
        <w:t>/publications/pub_123/subscriptions/</w:t>
        <w:br/>
        <w:t>/publications/pub_123/subscriptions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subscriptionId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Prefixed ID of the subscription object (example: sub_00000000-0000-0000-0000-000000000000).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 list of expandable objects. Allowed values: stats, custom_fields, referrals, tags. Also documented: subscription_premium_tiers (returns an array of tiers the subscription is associated with). Details: referrals returns an array of referred subscriptions with limited fields: id, email, status. stats returns statistics about the subscription(s). custom_fields returns an array of custom field values set on the subscription. tags returns an array of tags set on the subscription.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(prefixed).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(SubscriptionExpandedStatus).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(SubscriptionExpandedSubscriptionTier).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Current premium tiers of the subscription. Empty if the subscriber is not associated with any premium tiers.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the subscriber came from).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the subscriber got to your publication).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(SubscriptionExpandedUtmChannel).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(typically the keyword or search term).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(typically used for A/B testing or ad variations).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Website that the subscriber was referred from.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associated with this subscriber to refer others. When a new subscription is created with this code, credit goes to this subscription.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when requested (SubscriptionTierList).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when requested (SubscriptionCustomFieldList).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when requested (SubscriptionTags).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when requested (SubscriptionStats).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'https://api.beehiiv.com/v2/publications/pub_00000000-0000-0000-0000-000000000000/subscriptions/sub_00000000-0000-0000-0000-000000000000'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subscription (no expansions)</w:t>
      </w:r>
    </w:p>
    <w:p>
      <w:pPr>
        <w:pStyle w:val="Heading3"/>
      </w:pPr>
      <w:r>
        <w:t>Example 2: Expand stats and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'https://api.beehiiv.com/v2/publications/pub_00000000-0000-0000-0000-000000000000/subscriptions/sub_00000000-0000-0000-0000-000000000000?expand[]=stats&amp;expand[]=custom_fields' \</w:t>
        <w:br/>
        <w:t xml:space="preserve"> --header 'Accept: application/json'</w:t>
      </w:r>
    </w:p>
    <w:p>
      <w:pPr>
        <w:pStyle w:val="Heading3"/>
      </w:pPr>
      <w:r>
        <w:t>Example 3: Expand referrals and tags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'https://api.beehiiv.com/v2/publications/pub_00000000-0000-0000-0000-000000000000/subscriptions/sub_00000000-0000-0000-0000-000000000000?expand[]=referrals&amp;expand[]=tags'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 previously available endpoint to retrieve a subscription by subscriber ID is deprecated and will be removed in a future version; use this endpoint instead.</w:t>
      </w:r>
    </w:p>
    <w:p>
      <w:pPr>
        <w:pStyle w:val="ListBullet"/>
      </w:pPr>
      <w:r>
        <w:t>expand[] is a repeatable query parameter (e.g., expand[]=stats&amp;expand[]=tags).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50. [GET] Get a Publication Subscription by Subscriber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/publications/{{publicationId}}/subscriptions/by_subscriber_id/{{subscriberId}}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https://api.beehiiv.com/v2/publications/{{publicationId}}/subscriptions/by_subscriber_id/{{subscriberId}}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 single subscription belonging to a specific publication via the subscriber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subscriberId path parameter must always be present and must be a non-empty string.</w:t>
      </w:r>
    </w:p>
    <w:p>
      <w:pPr>
        <w:pStyle w:val="ListBullet"/>
      </w:pPr>
      <w:r>
        <w:t>Always construct the path as /publications/{{publicationId}}/subscriptions/by_subscriber_id/{{subscriberId}}.</w:t>
      </w:r>
    </w:p>
    <w:p>
      <w:pPr>
        <w:pStyle w:val="ListBullet"/>
      </w:pPr>
      <w:r>
        <w:t>Do not call the API with a missing or empty publicationId or subscriberId (e.g., avoid /publications//subscriptions/by_subscriber_id/).</w:t>
      </w:r>
    </w:p>
    <w:p>
      <w:pPr>
        <w:pStyle w:val="ListBullet"/>
      </w:pPr>
      <w:r>
        <w:t>Do not infer or guess any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/publications/pub_00000000-0000-0000-0000-000000000000/subscriptions/by_subscriber_id/00000000-0000-0000-0000-000000000000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/publications//subscriptions/by_subscriber_id/00000000-0000-0000-0000-000000000000</w:t>
        <w:br/>
        <w:t>/publications/pub_00000000-0000-0000-0000-000000000000/subscriptions/by_subscriber_id/</w:t>
        <w:br/>
        <w:t>/publications/pub_00000000-0000-0000-0000-000000000000/subscriptions/by_subscriber_id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subscriberId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subscriber object (example: 00000000-0000-0000-0000-000000000000).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 list of expandable objects. Allowed values: stats, custom_fields, referrals, tags. Sent as URL query parameters (e.g., ?expand[]=stats&amp;expand[]=tags).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subscription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(example: sub_...).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(SubscriptionExpandedStatus).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(SubscriptionExpandedSubscriptionTier).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Current premium tiers of the subscription. Empty if not associated with any premium tiers.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the subscriber came from).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the subscriber got to your publication).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(SubscriptionExpandedUtmChannel).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(typically keyword/search term).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(typically used for A/B testing or ad variations).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Website the subscriber was referred from.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Code associated to this subscriber to refer others.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expanded; SubscriptionTierList.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expanded; SubscriptionCustomFieldList.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expanded; SubscriptionTags.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when expanded; SubscriptionStats.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 responses)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 responses)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'https://api.beehiiv.com/v2/publications/pub_00000000-0000-0000-0000-000000000000/subscriptions/by_subscriber_id/00000000-0000-0000-0000-000000000000?expand[]=stats&amp;expand[]=tags'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subscription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'https://api.beehiiv.com/v2/publications/pub_00000000-0000-0000-0000-000000000000/subscriptions/by_subscriber_id/00000000-0000-0000-0000-000000000000' \</w:t>
        <w:br/>
        <w:t xml:space="preserve"> --header 'Accept: application/json'</w:t>
      </w:r>
    </w:p>
    <w:p>
      <w:pPr>
        <w:pStyle w:val="Heading3"/>
      </w:pPr>
      <w:r>
        <w:t>Example 2: Get subscription with stats and custom fields expanded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'https://api.beehiiv.com/v2/publications/pub_00000000-0000-0000-0000-000000000000/subscriptions/by_subscriber_id/00000000-0000-0000-0000-000000000000?expand[]=stats&amp;expand[]=custom_fields' \</w:t>
        <w:br/>
        <w:t xml:space="preserve"> --header 'Accept: application/json'</w:t>
      </w:r>
    </w:p>
    <w:p>
      <w:pPr>
        <w:pStyle w:val="Heading3"/>
      </w:pPr>
      <w:r>
        <w:t>Example 3: Get subscription with referrals expanded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'https://api.beehiiv.com/v2/publications/pub_00000000-0000-0000-0000-000000000000/subscriptions/by_subscriber_id/00000000-0000-0000-0000-000000000000?expand[]=referrals'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controls which related objects are included in the response. Supported expansions: stats, custom_fields, referrals, tags.</w:t>
      </w:r>
    </w:p>
    <w:p>
      <w:pPr>
        <w:pStyle w:val="ListBullet"/>
      </w:pPr>
      <w:r>
        <w:t>The documentation also mentions subscription_premium_tiers as an expandable object, but it is not included in the enumerated expand[] allowed values shown in the scraped content.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51. [GET] Get a Subscription JWT Token for a Publication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/publications/{{publicationId}}/subscriptions/{{subscriptionId}}/jwt_token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 and subscription.</w:t>
      </w:r>
    </w:p>
    <w:p>
      <w:pPr>
        <w:pStyle w:val="ListBullet"/>
      </w:pPr>
      <w:r>
        <w:t>OAuth scope required: subscriptions:read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https://api.beehiiv.com/v2/publications/{{publicationId}}/subscriptions/{{subscriptionId}}/jwt_token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Generates a short-lived JWT token that can be used to automatically log in subscribers via a URL. The token is short lived and should be used immediately.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subscriptionId path parameter must always be present and must be a non-empty string.</w:t>
      </w:r>
    </w:p>
    <w:p>
      <w:pPr>
        <w:pStyle w:val="ListBullet"/>
      </w:pPr>
      <w:r>
        <w:t>Always construct the path as /publications/{{publicationId}}/subscriptions/{{subscriptionId}}/jwt_token.</w:t>
      </w:r>
    </w:p>
    <w:p>
      <w:pPr>
        <w:pStyle w:val="ListBullet"/>
      </w:pPr>
      <w:r>
        <w:t>Do not call the API with missing or empty path parameters (e.g., avoid /publications//subscriptions//jwt_token).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has no documented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/publications/pub_00000000-0000-0000-0000-000000000000/subscriptions/sub_00000000-0000-0000-0000-000000000000/jwt_token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/publications//subscriptions/sub_123/jwt_token</w:t>
        <w:br/>
        <w:t>/publications/pub_123/subscriptions//jwt_token</w:t>
        <w:br/>
        <w:t>/publications/pub_123/subscriptions/sub_123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subscriptionId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subscription object (example: sub_00000000-0000-0000-0000-000000000000).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"jwt_token": "01234567890abcdefghijklmnopqrstuvwxyzABCDEFGHIJKLMNOPQRSTUVWXYZ"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wrapper object.</w:t>
            </w:r>
          </w:p>
        </w:tc>
      </w:tr>
      <w:tr>
        <w:tc>
          <w:tcPr>
            <w:tcW w:type="dxa" w:w="2880"/>
          </w:tcPr>
          <w:p>
            <w:r>
              <w:t>data.jwt_token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JWT token.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'https://api.beehiiv.com/v2/publications/pub_00000000-0000-0000-0000-000000000000/subscriptions/sub_00000000-0000-0000-0000-000000000000/jwt_token'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provided publicationId and subscriptionId.</w:t>
      </w:r>
    </w:p>
    <w:p>
      <w:pPr>
        <w:pStyle w:val="ListBullet"/>
      </w:pPr>
      <w:r>
        <w:t>Generates a short-lived JWT token for subscriber login via URL.</w:t>
      </w:r>
    </w:p>
    <w:p>
      <w:pPr>
        <w:pStyle w:val="ListBullet"/>
      </w:pPr>
      <w:r>
        <w:t>Returns the token in data.jwt_token.</w:t>
      </w:r>
    </w:p>
    <w:p>
      <w:pPr>
        <w:pStyle w:val="Heading3"/>
      </w:pPr>
      <w:r>
        <w:t>Notes</w:t>
      </w:r>
    </w:p>
    <w:p>
      <w:pPr>
        <w:pStyle w:val="ListBullet"/>
      </w:pPr>
      <w:r>
        <w:t>The returned JWT token is short lived and should be used immediately.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(invalid request).</w:t>
      </w:r>
    </w:p>
    <w:p>
      <w:pPr>
        <w:pStyle w:val="ListBullet"/>
      </w:pPr>
      <w:r>
        <w:t>404: Publication and/or subscription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52. [GET] List a Publication’s Subscriptions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subscriptions:read</w:t>
      </w:r>
    </w:p>
    <w:p>
      <w:pPr>
        <w:pStyle w:val="ListBullet"/>
      </w:pPr>
      <w:r>
        <w:t>You must have a valid publicationId (prefixed publication ID, e.g. pub_...)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https://api.beehiiv.com/v2/publications/{{publicationId}}/subscriptions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all subscriptions belonging to a specific publication. This endpoint supports cursor-based pagination (recommended) and also supports deprecated offset-based pagination using page (limited to 100 pages).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non-empty.</w:t>
      </w:r>
    </w:p>
    <w:p>
      <w:pPr>
        <w:pStyle w:val="ListBullet"/>
      </w:pPr>
      <w:r>
        <w:t>Always construct the path as /publications/{{publicationId}}/subscriptions.</w:t>
      </w:r>
    </w:p>
    <w:p>
      <w:pPr>
        <w:pStyle w:val="ListBullet"/>
      </w:pPr>
      <w:r>
        <w:t>Do not call the API with a missing or empty publicationId (e.g., avoid /publications//subscriptions).</w:t>
      </w:r>
    </w:p>
    <w:p>
      <w:pPr>
        <w:pStyle w:val="ListBullet"/>
      </w:pPr>
      <w:r>
        <w:t>Do not infer or guess publicationId; only use the value provided by the user.</w:t>
      </w:r>
    </w:p>
    <w:p>
      <w:pPr>
        <w:pStyle w:val="ListBullet"/>
      </w:pPr>
      <w:r>
        <w:t>For new integrations, use cursor-based pagination via the cursor query parameter (recommended).</w:t>
      </w:r>
    </w:p>
    <w:p>
      <w:pPr>
        <w:pStyle w:val="ListBullet"/>
      </w:pPr>
      <w:r>
        <w:t>Offset-based pagination via page is deprecated and limited to 100 pages maximum.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</w:t>
        <w:br/>
        <w:t>/publications/subscriptions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array of enum strings</w:t>
            </w:r>
          </w:p>
        </w:tc>
        <w:tc>
          <w:tcPr>
            <w:tcW w:type="dxa" w:w="2880"/>
          </w:tcPr>
          <w:p>
            <w:r>
              <w:t>Optional list of expandable objects. Allowed values: stats, custom_fields, referrals. Notes: referrals returns an array of referred subscriptions with limited data (id, email, status); stats returns statistics; custom_fields returns custom field values.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 string</w:t>
            </w:r>
          </w:p>
        </w:tc>
        <w:tc>
          <w:tcPr>
            <w:tcW w:type="dxa" w:w="2880"/>
          </w:tcPr>
          <w:p>
            <w:r>
              <w:t>Filter by status. Allowed values: validating, invalid, pending, active, inactive, all.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enum string</w:t>
            </w:r>
          </w:p>
        </w:tc>
        <w:tc>
          <w:tcPr>
            <w:tcW w:type="dxa" w:w="2880"/>
          </w:tcPr>
          <w:p>
            <w:r>
              <w:t>Filter by tier. Allowed values: free, premium, all.</w:t>
            </w:r>
          </w:p>
        </w:tc>
      </w:tr>
      <w:tr>
        <w:tc>
          <w:tcPr>
            <w:tcW w:type="dxa" w:w="2880"/>
          </w:tcPr>
          <w:p>
            <w:r>
              <w:t>premium_tiers[]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Filter by one or multiple premium tiers (by name/string value as provided by API).</w:t>
            </w:r>
          </w:p>
        </w:tc>
      </w:tr>
      <w:tr>
        <w:tc>
          <w:tcPr>
            <w:tcW w:type="dxa" w:w="2880"/>
          </w:tcPr>
          <w:p>
            <w:r>
              <w:t>premium_tier_ids[]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Filter by one or multiple premium tier IDs.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objects to return. Range: 1–100. Default: 10.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Cursor-based pagination (recommended). Opaque cursor token to fetch the next page of results. When provided, pagination uses cursor-based method.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Offset-based pagination (deprecated). Page number for offset-based pagination. Deprecated and limited to 100 pages maximum. If not specified, returns results 1–10 from page 1.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email address to find a subscription. Must be an exact match; case-insensitive.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enum string</w:t>
            </w:r>
          </w:p>
        </w:tc>
        <w:tc>
          <w:tcPr>
            <w:tcW w:type="dxa" w:w="2880"/>
          </w:tcPr>
          <w:p>
            <w:r>
              <w:t>Sort field. Allowed values: created. Defaults to created. (created = time the subscription was first created.)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enum string</w:t>
            </w:r>
          </w:p>
        </w:tc>
        <w:tc>
          <w:tcPr>
            <w:tcW w:type="dxa" w:w="2880"/>
          </w:tcPr>
          <w:p>
            <w:r>
              <w:t>Sort direction. Allowed values: asc, desc. Defaults to asc.</w:t>
            </w:r>
          </w:p>
        </w:tc>
      </w:tr>
      <w:tr>
        <w:tc>
          <w:tcPr>
            <w:tcW w:type="dxa" w:w="2880"/>
          </w:tcPr>
          <w:p>
            <w:r>
              <w:t>creation_date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creation date in format YYYY/MM/DD.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Cursor-based pagination (recommended) example: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"referral_code",</w:t>
        <w:br/>
        <w:t xml:space="preserve"> "subscription_premium_tiers": [</w:t>
        <w:br/>
        <w:t xml:space="preserve"> {</w:t>
        <w:br/>
        <w:t xml:space="preserve"> "id": "tier_00000000-0000-0000-0000-000000000000",</w:t>
        <w:br/>
        <w:t xml:space="preserve"> "name": "name",</w:t>
        <w:br/>
        <w:t xml:space="preserve"> "status": "active"</w:t>
        <w:br/>
        <w:t xml:space="preserve"> }</w:t>
        <w:br/>
        <w:t xml:space="preserve"> ],</w:t>
        <w:br/>
        <w:t xml:space="preserve"> "custom_fields": [{}],</w:t>
        <w:br/>
        <w:t xml:space="preserve"> "tags": ["Premium", "Basic", "Active", "Engaged"],</w:t>
        <w:br/>
        <w:t xml:space="preserve"> "stats": {</w:t>
        <w:br/>
        <w:t xml:space="preserve"> "emails_received": 25,</w:t>
        <w:br/>
        <w:t xml:space="preserve"> "open_rate": 60.1,</w:t>
        <w:br/>
        <w:t xml:space="preserve"> "click_through_rate": 25</w:t>
        <w:br/>
        <w:t xml:space="preserve"> }</w:t>
        <w:br/>
        <w:t xml:space="preserve"> }</w:t>
        <w:br/>
        <w:t xml:space="preserve"> ],</w:t>
        <w:br/>
        <w:t xml:space="preserve"> "limit": 10,</w:t>
        <w:br/>
        <w:t xml:space="preserve"> "has_more": true,</w:t>
        <w:br/>
        <w:t xml:space="preserve"> "next_cursor": "eyJ0aW1lc3RhbXAiOiIyMDI0LTA3LTAyVDE3OjMwOjAwLjAwMDAwMFoifQ=="</w:t>
        <w:br/>
        <w:t>}</w:t>
      </w:r>
    </w:p>
    <w:p>
      <w:r>
        <w:t>Offset-based pagination (deprecated) example: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"referral_code",</w:t>
        <w:br/>
        <w:t xml:space="preserve"> "subscription_premium_tiers": [</w:t>
        <w:br/>
        <w:t xml:space="preserve"> {</w:t>
        <w:br/>
        <w:t xml:space="preserve"> "id": "tier_00000000-0000-0000-0000-000000000000",</w:t>
        <w:br/>
        <w:t xml:space="preserve"> "name": "name",</w:t>
        <w:br/>
        <w:t xml:space="preserve"> "status": "active"</w:t>
        <w:br/>
        <w:t xml:space="preserve"> }</w:t>
        <w:br/>
        <w:t xml:space="preserve"> ],</w:t>
        <w:br/>
        <w:t xml:space="preserve"> "custom_fields": [{}],</w:t>
        <w:br/>
        <w:t xml:space="preserve"> "tags": ["Premium", "Basic", "Active", "Engaged"],</w:t>
        <w:br/>
        <w:t xml:space="preserve"> "stats": {</w:t>
        <w:br/>
        <w:t xml:space="preserve"> "emails_received": 25,</w:t>
        <w:br/>
        <w:t xml:space="preserve"> "open_rate": 60.1,</w:t>
        <w:br/>
        <w:t xml:space="preserve"> "click_through_rate": 25</w:t>
        <w:br/>
        <w:t xml:space="preserve"> }</w:t>
        <w:br/>
        <w:t xml:space="preserve"> }</w:t>
        <w:br/>
        <w:t xml:space="preserve"> ],</w:t>
        <w:br/>
        <w:t xml:space="preserve"> "limit": 10,</w:t>
        <w:br/>
        <w:t xml:space="preserve"> "page": 1,</w:t>
        <w:br/>
        <w:t xml:space="preserve"> "total_results": 1500,</w:t>
        <w:br/>
        <w:t xml:space="preserve"> "total_pages": 150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subscriptions for the publication.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data[].email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(values not fully enumerated in response schema here; see status filter values).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data[].subscription_tier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tier.</w:t>
            </w:r>
          </w:p>
        </w:tc>
      </w:tr>
      <w:tr>
        <w:tc>
          <w:tcPr>
            <w:tcW w:type="dxa" w:w="2880"/>
          </w:tcPr>
          <w:p>
            <w:r>
              <w:t>data[].subscription_premium_tier_names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Current premium tiers of the subscription. Empty if not associated with any premium tiers.</w:t>
            </w:r>
          </w:p>
        </w:tc>
      </w:tr>
      <w:tr>
        <w:tc>
          <w:tcPr>
            <w:tcW w:type="dxa" w:w="2880"/>
          </w:tcPr>
          <w:p>
            <w:r>
              <w:t>data[].utm_source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the subscriber came from).</w:t>
            </w:r>
          </w:p>
        </w:tc>
      </w:tr>
      <w:tr>
        <w:tc>
          <w:tcPr>
            <w:tcW w:type="dxa" w:w="2880"/>
          </w:tcPr>
          <w:p>
            <w:r>
              <w:t>data[].utm_medium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the subscriber got to your publication).</w:t>
            </w:r>
          </w:p>
        </w:tc>
      </w:tr>
      <w:tr>
        <w:tc>
          <w:tcPr>
            <w:tcW w:type="dxa" w:w="2880"/>
          </w:tcPr>
          <w:p>
            <w:r>
              <w:t>data[].utm_channel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channel.</w:t>
            </w:r>
          </w:p>
        </w:tc>
      </w:tr>
      <w:tr>
        <w:tc>
          <w:tcPr>
            <w:tcW w:type="dxa" w:w="2880"/>
          </w:tcPr>
          <w:p>
            <w:r>
              <w:t>data[].utm_campaign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data[].utm_term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(typically keyword/search term).</w:t>
            </w:r>
          </w:p>
        </w:tc>
      </w:tr>
      <w:tr>
        <w:tc>
          <w:tcPr>
            <w:tcW w:type="dxa" w:w="2880"/>
          </w:tcPr>
          <w:p>
            <w:r>
              <w:t>data[].utm_content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(often used for A/B testing/ad variations).</w:t>
            </w:r>
          </w:p>
        </w:tc>
      </w:tr>
      <w:tr>
        <w:tc>
          <w:tcPr>
            <w:tcW w:type="dxa" w:w="2880"/>
          </w:tcPr>
          <w:p>
            <w:r>
              <w:t>data[].referring_site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 URL.</w:t>
            </w:r>
          </w:p>
        </w:tc>
      </w:tr>
      <w:tr>
        <w:tc>
          <w:tcPr>
            <w:tcW w:type="dxa" w:w="2880"/>
          </w:tcPr>
          <w:p>
            <w:r>
              <w:t>data[].referral_code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associated with the subscriber.</w:t>
            </w:r>
          </w:p>
        </w:tc>
      </w:tr>
      <w:tr>
        <w:tc>
          <w:tcPr>
            <w:tcW w:type="dxa" w:w="2880"/>
          </w:tcPr>
          <w:p>
            <w:r>
              <w:t>data[].subscription_premium_tiers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Expanded premium tier objects (returned when applicable / expanded).</w:t>
            </w:r>
          </w:p>
        </w:tc>
      </w:tr>
      <w:tr>
        <w:tc>
          <w:tcPr>
            <w:tcW w:type="dxa" w:w="2880"/>
          </w:tcPr>
          <w:p>
            <w:r>
              <w:t>data[].custom_fields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Custom field values (returned when applicable / expanded).</w:t>
            </w:r>
          </w:p>
        </w:tc>
      </w:tr>
      <w:tr>
        <w:tc>
          <w:tcPr>
            <w:tcW w:type="dxa" w:w="2880"/>
          </w:tcPr>
          <w:p>
            <w:r>
              <w:t>data[].tags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Tags associated with the subscription.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stats (returned when applicable / expanded).</w:t>
            </w:r>
          </w:p>
        </w:tc>
      </w:tr>
      <w:tr>
        <w:tc>
          <w:tcPr>
            <w:tcW w:type="dxa" w:w="2880"/>
          </w:tcPr>
          <w:p>
            <w:r>
              <w:t>data[].stats.emails_received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emails received.</w:t>
            </w:r>
          </w:p>
        </w:tc>
      </w:tr>
      <w:tr>
        <w:tc>
          <w:tcPr>
            <w:tcW w:type="dxa" w:w="2880"/>
          </w:tcPr>
          <w:p>
            <w:r>
              <w:t>data[].stats.open_rate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 rate.</w:t>
            </w:r>
          </w:p>
        </w:tc>
      </w:tr>
      <w:tr>
        <w:tc>
          <w:tcPr>
            <w:tcW w:type="dxa" w:w="2880"/>
          </w:tcPr>
          <w:p>
            <w:r>
              <w:t>data[].stats.click_through_rate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Click-through rate.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the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only: page number returned (only present when using page).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Offset pagination only: total number of pages (only present when using page).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Cursor pagination only: whether more results exist after this page (only present when using cursor).</w:t>
            </w:r>
          </w:p>
        </w:tc>
      </w:tr>
      <w:tr>
        <w:tc>
          <w:tcPr>
            <w:tcW w:type="dxa" w:w="2880"/>
          </w:tcPr>
          <w:p>
            <w:r>
              <w:t>next_cursor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Cursor pagination only: cursor token for next page; null if has_more is false.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Mixed pagination: total number of results from all pages (always included for offset-based pagination).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'https://api.beehiiv.com/v2/publications/pub_00000000-0000-0000-0000-000000000000/subscriptions?limit=10'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Cursor-based pagination (recommended)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'https://api.beehiiv.com/v2/publications/pub_00000000-0000-0000-0000-000000000000/subscriptions?limit=10&amp;cursor=eyJ0aW1lc3RhbXAiOiIyMDI0LTA3LTAyVDE3OjMwOjAwLjAwMDAwMFoifQ%3D%3D' \</w:t>
        <w:br/>
        <w:t xml:space="preserve"> --header 'Accept: application/json'</w:t>
      </w:r>
    </w:p>
    <w:p>
      <w:pPr>
        <w:pStyle w:val="Heading3"/>
      </w:pPr>
      <w:r>
        <w:t>Example 2: Filter by status and tier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'https://api.beehiiv.com/v2/publications/pub_00000000-0000-0000-0000-000000000000/subscriptions?status=active&amp;tier=premium&amp;limit=25' \</w:t>
        <w:br/>
        <w:t xml:space="preserve"> --header 'Accept: application/json'</w:t>
      </w:r>
    </w:p>
    <w:p>
      <w:pPr>
        <w:pStyle w:val="Heading3"/>
      </w:pPr>
      <w:r>
        <w:t>Example 3: Deprecated offset pagination (page)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'https://api.beehiiv.com/v2/publications/pub_00000000-0000-0000-0000-000000000000/subscriptions?page=1&amp;limit=10'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any provided filters/sort parameters.</w:t>
      </w:r>
    </w:p>
    <w:p>
      <w:pPr>
        <w:pStyle w:val="ListBullet"/>
      </w:pPr>
      <w:r>
        <w:t>Returns a list of subscriptions for the publication.</w:t>
      </w:r>
    </w:p>
    <w:p>
      <w:pPr>
        <w:pStyle w:val="ListBullet"/>
      </w:pPr>
      <w:r>
        <w:t xml:space="preserve">Pagination behavior depends on parameters: </w:t>
        <w:br/>
        <w:br/>
        <w:t>If cursor is provided, uses cursor-based pagination and may return has_more and next_cursor.</w:t>
        <w:br/>
        <w:t>If page is provided (deprecated), uses offset-based pagination and returns page and total_pages (with a 100-page maximum).</w:t>
      </w:r>
    </w:p>
    <w:p>
      <w:pPr>
        <w:pStyle w:val="Heading3"/>
      </w:pPr>
      <w:r>
        <w:t>Notes</w:t>
      </w:r>
    </w:p>
    <w:p>
      <w:pPr>
        <w:pStyle w:val="ListBullet"/>
      </w:pPr>
      <w:r>
        <w:t>Cursor-based pagination is recommended for performance and consistency; prefer cursor over page.</w:t>
      </w:r>
    </w:p>
    <w:p>
      <w:pPr>
        <w:pStyle w:val="ListBullet"/>
      </w:pPr>
      <w:r>
        <w:t>Offset-based pagination is deprecated and capped at 100 pages maximum.</w:t>
      </w:r>
    </w:p>
    <w:p>
      <w:pPr>
        <w:pStyle w:val="ListBullet"/>
      </w:pPr>
      <w:r>
        <w:t>email filtering is an exact match and case-insensitive.</w:t>
      </w:r>
    </w:p>
    <w:p>
      <w:pPr>
        <w:pStyle w:val="ListBullet"/>
      </w:pPr>
      <w:r>
        <w:t>creation_date must be formatted as YYYY/MM/DD.</w:t>
      </w:r>
    </w:p>
    <w:p>
      <w:pPr>
        <w:pStyle w:val="Heading3"/>
      </w:pPr>
      <w:r>
        <w:t>Gotchas</w:t>
      </w:r>
    </w:p>
    <w:p>
      <w:pPr>
        <w:pStyle w:val="ListBullet"/>
      </w:pPr>
      <w:r>
        <w:t>Don’t rely on page for deep pagination; migrate to cursor-based pagination.</w:t>
      </w:r>
    </w:p>
    <w:p>
      <w:pPr>
        <w:pStyle w:val="ListBullet"/>
      </w:pPr>
      <w:r>
        <w:t>expand[] controls which additional objects are returned; requesting expansions can increase payload size.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parameters (e.g., malformed query values).</w:t>
      </w:r>
    </w:p>
    <w:p>
      <w:pPr>
        <w:pStyle w:val="ListBullet"/>
      </w:pPr>
      <w:r>
        <w:t>404: Publication not found (or resource not accessible).</w:t>
      </w:r>
    </w:p>
    <w:p>
      <w:pPr>
        <w:pStyle w:val="ListBullet"/>
      </w:pPr>
      <w:r>
        <w:t>429: Rate-limited.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53. [PUT] Update a Publication Subscription by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/publications/{{publicationId}}/subscriptions/by_email/{{email}}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subscriptions:write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https://api.beehiiv.com/v2/publications/{{publicationId}}/subscriptions/by_email/{{email}}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single subscription within a publication, identified by the subscriber’s current email address. You can update the email, tier, premium tier assignments, Stripe customer ID, unsubscribe status, and custom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email path parameter must always be present (this is the current email used to locate the subscription).</w:t>
      </w:r>
    </w:p>
    <w:p>
      <w:pPr>
        <w:pStyle w:val="ListBullet"/>
      </w:pPr>
      <w:r>
        <w:t>Always construct the path as /publications/{{publicationId}}/subscriptions/by_email/{{email}}, where both path parameters are non-empty strings.</w:t>
      </w:r>
    </w:p>
    <w:p>
      <w:pPr>
        <w:pStyle w:val="ListBullet"/>
      </w:pPr>
      <w:r>
        <w:t>Do not call the API with missing or empty path parameters (e.g., avoid /publications//subscriptions/by_email/).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/publications/pub_00000000-0000-0000-0000-000000000000/subscriptions/by_email/example@example.com</w:t>
        <w:br/>
        <w:t>/publications/pub_123/subscriptions/by_email/user@domain.com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/publications//subscriptions/by_email/example@example.com</w:t>
        <w:br/>
        <w:t>/publications/pub_123/subscriptions/by_email/</w:t>
        <w:br/>
        <w:t>/publications/pub_123/subscriptions/by_email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current email of the subscription object to update (example: example@example.com).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(body)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Request body is required and must be JSON (application/json).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new email address for the subscription.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Subscription tier. Allowed values: free, premium.</w:t>
            </w:r>
          </w:p>
        </w:tc>
      </w:tr>
      <w:tr>
        <w:tc>
          <w:tcPr>
            <w:tcW w:type="dxa" w:w="2880"/>
          </w:tcPr>
          <w:p>
            <w:r>
              <w:t>premium_tier_ids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premium tier IDs to assign. Can be combined with premium_tiers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premium tier names to assign. Can be combined with premium_tier_ids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ID.</w:t>
            </w:r>
          </w:p>
        </w:tc>
      </w:tr>
      <w:tr>
        <w:tc>
          <w:tcPr>
            <w:tcW w:type="dxa" w:w="2880"/>
          </w:tcPr>
          <w:p>
            <w:r>
              <w:t>unsubscribe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unsubscribe this subscription from the publication.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custom field objects to update.</w:t>
            </w:r>
          </w:p>
        </w:tc>
      </w:tr>
      <w:tr>
        <w:tc>
          <w:tcPr>
            <w:tcW w:type="dxa" w:w="2880"/>
          </w:tcPr>
          <w:p>
            <w:r>
              <w:t>custom_fields[].name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existing custom field.</w:t>
            </w:r>
          </w:p>
        </w:tc>
      </w:tr>
      <w:tr>
        <w:tc>
          <w:tcPr>
            <w:tcW w:type="dxa" w:w="2880"/>
          </w:tcPr>
          <w:p>
            <w:r>
              <w:t>custom_fields[].value</w:t>
            </w:r>
          </w:p>
        </w:tc>
        <w:tc>
          <w:tcPr>
            <w:tcW w:type="dxa" w:w="2880"/>
          </w:tcPr>
          <w:p>
            <w:r>
              <w:t>string | number | boolean | string[]</w:t>
            </w:r>
          </w:p>
        </w:tc>
        <w:tc>
          <w:tcPr>
            <w:tcW w:type="dxa" w:w="2880"/>
          </w:tcPr>
          <w:p>
            <w:r>
              <w:t>Value for the custom field.</w:t>
            </w:r>
          </w:p>
        </w:tc>
      </w:tr>
      <w:tr>
        <w:tc>
          <w:tcPr>
            <w:tcW w:type="dxa" w:w="2880"/>
          </w:tcPr>
          <w:p>
            <w:r>
              <w:t>custom_fields[].delete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deletes this custom field entry from the subscription.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"newemail@example.com",</w:t>
        <w:br/>
        <w:t xml:space="preserve"> "status": "active",</w:t>
        <w:br/>
        <w:t xml:space="preserve"> "created": 1666800076,</w:t>
        <w:br/>
        <w:t xml:space="preserve"> "subscription_tier": "premium",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Updated subscription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(example format: sub_...).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(may be updated).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(SubscriptionExpandedStatus).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time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(SubscriptionExpandedSubscriptionTier).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Current premium tier names. Empty if none.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(SubscriptionExpandedUtmChannel).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(often keyword).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(often A/B variation).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 URL.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referral code.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(SubscriptionTierList), but not shown in the provided success example.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(SubscriptionCustomFieldList), but not shown in the provided success example.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(SubscriptionTags), but not shown in the provided success example.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(SubscriptionStats), but not shown in the provided success example.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'https://api.beehiiv.com/v2/publications/pub_00000000-0000-0000-0000-000000000000/subscriptions/by_email/example@example.com'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"tier": "premium",</w:t>
        <w:br/>
        <w:t xml:space="preserve"> "email": "newemail@example.com",</w:t>
        <w:br/>
        <w:t xml:space="preserve"> "stripe_customer_id": "cus_12345abcde",</w:t>
        <w:br/>
        <w:t xml:space="preserve"> "custom_fields": [</w:t>
        <w:br/>
        <w:t xml:space="preserve">      { "name": "First Name", "value": "Bruce" },</w:t>
        <w:br/>
        <w:t xml:space="preserve">      { "name": "Last Name", "value": "Wayne"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Email Address and Tier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\</w:t>
        <w:br/>
        <w:t xml:space="preserve"> 'https://api.beehiiv.com/v2/publications/pub_00000000-0000-0000-0000-000000000000/subscriptions/by_email/old@example.com'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"newemail@example.com",</w:t>
        <w:br/>
        <w:t xml:space="preserve"> "tier": "premium"</w:t>
        <w:br/>
        <w:t xml:space="preserve">  }'</w:t>
      </w:r>
    </w:p>
    <w:p>
      <w:pPr>
        <w:pStyle w:val="Heading3"/>
      </w:pPr>
      <w:r>
        <w:t>Example 2: Assign Premium Tiers by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\</w:t>
        <w:br/>
        <w:t xml:space="preserve"> 'https://api.beehiiv.com/v2/publications/pub_00000000-0000-0000-0000-000000000000/subscriptions/by_email/example@example.com'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"premium_tiers": ["Premium", "Gold"]</w:t>
        <w:br/>
        <w:t xml:space="preserve">  }'</w:t>
      </w:r>
    </w:p>
    <w:p>
      <w:pPr>
        <w:pStyle w:val="Heading3"/>
      </w:pPr>
      <w:r>
        <w:t>Example 3: Unsubscribe a Subscriber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\</w:t>
        <w:br/>
        <w:t xml:space="preserve"> 'https://api.beehiiv.com/v2/publications/pub_00000000-0000-0000-0000-000000000000/subscriptions/by_email/example@example.com'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"unsubscribe":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Locates the subscription by publicationId and the current email in the URL path.</w:t>
      </w:r>
    </w:p>
    <w:p>
      <w:pPr>
        <w:pStyle w:val="ListBullet"/>
      </w:pPr>
      <w:r>
        <w:t>Applies updates from the JSON request body (email, tier, premium tier assignment, Stripe customer ID, unsubscribe, custom fields).</w:t>
      </w:r>
    </w:p>
    <w:p>
      <w:pPr>
        <w:pStyle w:val="ListBullet"/>
      </w:pPr>
      <w:r>
        <w:t>Returns the updated subscription in the data object.</w:t>
      </w:r>
    </w:p>
    <w:p>
      <w:pPr>
        <w:pStyle w:val="Heading3"/>
      </w:pPr>
      <w:r>
        <w:t>Notes</w:t>
      </w:r>
    </w:p>
    <w:p>
      <w:pPr>
        <w:pStyle w:val="ListBullet"/>
      </w:pPr>
      <w:r>
        <w:t>premium_tier_ids and/or premium_tiers can be provided together; duplicates are removed.</w:t>
      </w:r>
    </w:p>
    <w:p>
      <w:pPr>
        <w:pStyle w:val="ListBullet"/>
      </w:pPr>
      <w:r>
        <w:t>If premium_tier_ids or premium_tiers are provided, they take precedence over tier.</w:t>
      </w:r>
    </w:p>
    <w:p>
      <w:pPr>
        <w:pStyle w:val="ListBullet"/>
      </w:pPr>
      <w:r>
        <w:t>custom_fields[].name must reference an existing custom field.</w:t>
      </w:r>
    </w:p>
    <w:p>
      <w:pPr>
        <w:pStyle w:val="Heading3"/>
      </w:pPr>
      <w:r>
        <w:t>Gotchas</w:t>
      </w:r>
    </w:p>
    <w:p>
      <w:pPr>
        <w:pStyle w:val="ListBullet"/>
      </w:pPr>
      <w:r>
        <w:t>The email in the path identifies the subscription to update; the email in the body (if provided) is the new email to set.</w:t>
      </w:r>
    </w:p>
    <w:p>
      <w:pPr>
        <w:pStyle w:val="ListBullet"/>
      </w:pPr>
      <w:r>
        <w:t>This endpoint does not define query parameters; sending updates via query string is not supported.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body or invalid parameter values.</w:t>
      </w:r>
    </w:p>
    <w:p>
      <w:pPr>
        <w:pStyle w:val="ListBullet"/>
      </w:pPr>
      <w:r>
        <w:t>404: Publication or subscription not found for the given publicationId + email.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54. [PUT] Update a Publication Subscription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/publications/{{publicationId}}/subscriptions/{{subscriptionId}}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subscriptions:write</w:t>
      </w:r>
    </w:p>
    <w:p>
      <w:pPr>
        <w:pStyle w:val="ListBullet"/>
      </w:pPr>
      <w:r>
        <w:t>You must know the target publicationId and subscriptionId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https://api.beehiiv.com/v2/publications/{{publicationId}}/subscriptions/{{subscriptionId}}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single subscription within a publication. You can change the subscriber’s tier/premium tiers, email, Stripe customer ID, unsubscribe status, and custom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subscriptionId path parameter must always be present.</w:t>
      </w:r>
    </w:p>
    <w:p>
      <w:pPr>
        <w:pStyle w:val="ListBullet"/>
      </w:pPr>
      <w:r>
        <w:t>Always construct the path as /publications/{{publicationId}}/subscriptions/{{subscriptionId}}, where both parameters are non-empty strings.</w:t>
      </w:r>
    </w:p>
    <w:p>
      <w:pPr>
        <w:pStyle w:val="ListBullet"/>
      </w:pPr>
      <w:r>
        <w:t>Do not call the API with missing or empty path parameters (e.g., avoid /publications//subscriptions/).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Request body is required and must be JSON (Content-Type: application/json).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/publications/pub_00000000-0000-0000-0000-000000000000/subscriptions/sub_00000000-0000-0000-0000-000000000000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/publications//subscriptions/sub_123</w:t>
        <w:br/>
        <w:t>/publications/pub_123/subscriptions/</w:t>
        <w:br/>
        <w:t>/publications/pub_123/subscriptions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subscriptionId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subscription object (example: sub_00000000-0000-0000-0000-000000000000).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None explicitly documented (body is required, but no single field is stated as required).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One of: "free", "premium".</w:t>
            </w:r>
          </w:p>
        </w:tc>
      </w:tr>
      <w:tr>
        <w:tc>
          <w:tcPr>
            <w:tcW w:type="dxa" w:w="2880"/>
          </w:tcPr>
          <w:p>
            <w:r>
              <w:t>premium_tier_ids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premium tier IDs to assign. Can be combined with premium_tiers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premium tier names to assign. Can be combined with premium_tier_ids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new email address for the subscription.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 to associate (e.g., cus_...).</w:t>
            </w:r>
          </w:p>
        </w:tc>
      </w:tr>
      <w:tr>
        <w:tc>
          <w:tcPr>
            <w:tcW w:type="dxa" w:w="2880"/>
          </w:tcPr>
          <w:p>
            <w:r>
              <w:t>unsubscribe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unsubscribe this subscription from the publication.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custom field objects to update.</w:t>
            </w:r>
          </w:p>
        </w:tc>
      </w:tr>
      <w:tr>
        <w:tc>
          <w:tcPr>
            <w:tcW w:type="dxa" w:w="2880"/>
          </w:tcPr>
          <w:p>
            <w:r>
              <w:t>custom_fields[].name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existing custom field.</w:t>
            </w:r>
          </w:p>
        </w:tc>
      </w:tr>
      <w:tr>
        <w:tc>
          <w:tcPr>
            <w:tcW w:type="dxa" w:w="2880"/>
          </w:tcPr>
          <w:p>
            <w:r>
              <w:t>custom_fields[].value</w:t>
            </w:r>
          </w:p>
        </w:tc>
        <w:tc>
          <w:tcPr>
            <w:tcW w:type="dxa" w:w="2880"/>
          </w:tcPr>
          <w:p>
            <w:r>
              <w:t>string | number | boolean | string[]</w:t>
            </w:r>
          </w:p>
        </w:tc>
        <w:tc>
          <w:tcPr>
            <w:tcW w:type="dxa" w:w="2880"/>
          </w:tcPr>
          <w:p>
            <w:r>
              <w:t>Value to set for the custom field.</w:t>
            </w:r>
          </w:p>
        </w:tc>
      </w:tr>
      <w:tr>
        <w:tc>
          <w:tcPr>
            <w:tcW w:type="dxa" w:w="2880"/>
          </w:tcPr>
          <w:p>
            <w:r>
              <w:t>custom_fields[].delete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deletes this custom field entry from the subscription.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"newemail@example.com",</w:t>
        <w:br/>
        <w:t xml:space="preserve"> "status": "active",</w:t>
        <w:br/>
        <w:t xml:space="preserve"> "created": 1666800076,</w:t>
        <w:br/>
        <w:t xml:space="preserve"> "subscription_tier": "premium",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object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(SubscriptionExpandedStatus).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Creation date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(SubscriptionExpandedSubscriptionTier).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Current premium tier names; empty if none.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(SubscriptionExpandedUtmChannel).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site URL.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associated with this subscriber.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(SubscriptionTierList), but not expanded in provided example.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(SubscriptionCustomFieldList), but not expanded in provided example.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(SubscriptionTags), but not expanded in provided example.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(SubscriptionStats), but not expanded in provided example.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'https://api.beehiiv.com/v2/publications/pub_00000000-0000-0000-0000-000000000000/subscriptions/sub_00000000-0000-0000-0000-000000000000'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"tier": "premium",</w:t>
        <w:br/>
        <w:t xml:space="preserve"> "email": "newemail@example.com",</w:t>
        <w:br/>
        <w:t xml:space="preserve"> "stripe_customer_id": "cus_12345abcde",</w:t>
        <w:br/>
        <w:t xml:space="preserve"> "custom_fields": [</w:t>
        <w:br/>
        <w:t xml:space="preserve">      { "name": "First Name", "value": "Bruce" },</w:t>
        <w:br/>
        <w:t xml:space="preserve">      { "name": "Last Name", "value": "Wayne"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Email and Tier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\</w:t>
        <w:br/>
        <w:t xml:space="preserve"> 'https://api.beehiiv.com/v2/publications/pub_00000000-0000-0000-0000-000000000000/subscriptions/sub_00000000-0000-0000-0000-000000000000'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"tier": "premium",</w:t>
        <w:br/>
        <w:t xml:space="preserve"> "email": "newemail@example.com"</w:t>
        <w:br/>
        <w:t xml:space="preserve">  }'</w:t>
      </w:r>
    </w:p>
    <w:p>
      <w:pPr>
        <w:pStyle w:val="Heading3"/>
      </w:pPr>
      <w:r>
        <w:t>Example 2: Assign Premium Tiers by Name and ID (Overrides tier)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\</w:t>
        <w:br/>
        <w:t xml:space="preserve"> 'https://api.beehiiv.com/v2/publications/pub_00000000-0000-0000-0000-000000000000/subscriptions/sub_00000000-0000-0000-0000-000000000000'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"tier": "free",</w:t>
        <w:br/>
        <w:t xml:space="preserve"> "premium_tiers": ["Premium"],</w:t>
        <w:br/>
        <w:t xml:space="preserve"> "premium_tier_ids": ["pt_12345678-1234-1234-1234-123456789012"]</w:t>
        <w:br/>
        <w:t xml:space="preserve">  }'</w:t>
      </w:r>
    </w:p>
    <w:p>
      <w:pPr>
        <w:pStyle w:val="Heading3"/>
      </w:pPr>
      <w:r>
        <w:t>Example 3: Unsubscribe and Delete a Custom Field Entry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\</w:t>
        <w:br/>
        <w:t xml:space="preserve"> 'https://api.beehiiv.com/v2/publications/pub_00000000-0000-0000-0000-000000000000/subscriptions/sub_00000000-0000-0000-0000-000000000000'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"unsubscribe": true,</w:t>
        <w:br/>
        <w:t xml:space="preserve"> "custom_fields": [</w:t>
        <w:br/>
        <w:t xml:space="preserve">      { "name": "First Name", "delete": true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premium_tier_ids and/or premium_tiers can be combined; duplicates are removed.</w:t>
      </w:r>
    </w:p>
    <w:p>
      <w:pPr>
        <w:pStyle w:val="ListBullet"/>
      </w:pPr>
      <w:r>
        <w:t>If premium_tier_ids or premium_tiers are provided, they take precedence over tier.</w:t>
      </w:r>
    </w:p>
    <w:p>
      <w:pPr>
        <w:pStyle w:val="ListBullet"/>
      </w:pPr>
      <w:r>
        <w:t>custom_fields[].name must reference an existing custom field.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payload or invalid values.</w:t>
      </w:r>
    </w:p>
    <w:p>
      <w:pPr>
        <w:pStyle w:val="ListBullet"/>
      </w:pPr>
      <w:r>
        <w:t>404: Publication or subscription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55. [PATCH] Update Publication Subscription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/publications/{{publicationId}}/subscriptions/{{subscriptionId}}</w:t>
      </w:r>
    </w:p>
    <w:p>
      <w:pPr>
        <w:pStyle w:val="Heading3"/>
      </w:pPr>
      <w:r>
        <w:t>Update a Publication Subscription by ID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publication and permission to update subscriptions (scope: subscriptions:write)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https://api.beehiiv.com/v2/publications/{{publicationId}}/subscriptions/{{subscriptionId}}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 single subscription within a specific publication. You can change the subscriber’s email, tier/premium tier assignments, Stripe customer ID, unsubscribe status, and custom field values.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subscriptionId path parameter must always be present.</w:t>
      </w:r>
    </w:p>
    <w:p>
      <w:pPr>
        <w:pStyle w:val="ListBullet"/>
      </w:pPr>
      <w:r>
        <w:t>If the user provides publicationId and/or subscriptionId, use those values directly.</w:t>
      </w:r>
    </w:p>
    <w:p>
      <w:pPr>
        <w:pStyle w:val="ListBullet"/>
      </w:pPr>
      <w:r>
        <w:t>Do not call the API with missing or empty path parameters (e.g., avoid /publications//subscriptions/... or /subscriptions//).</w:t>
      </w:r>
    </w:p>
    <w:p>
      <w:pPr>
        <w:pStyle w:val="ListBullet"/>
      </w:pPr>
      <w:r>
        <w:t>Always construct the path as /publications/{{publicationId}}/subscriptions/{{subscriptionId}}, where both parameters are non-empty strings.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premium_tier_ids and premium_tiers take precedence over tier when provided (as documented).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/publications/pub_00000000-0000-0000-0000-000000000000/subscriptions/sub_00000000-0000-0000-0000-000000000000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/publications//subscriptions/sub_123</w:t>
        <w:br/>
        <w:t>/publications/pub_123/subscriptions/</w:t>
        <w:br/>
        <w:t>/publications/pub_123/subscriptions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subscriptionId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subscription object (example: sub_00000000-0000-0000-0000-000000000000).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(None explicitly documented as required fields within the JSON body; however, the request body itself is required.)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new email address for the subscription.</w:t>
            </w:r>
          </w:p>
        </w:tc>
      </w:tr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Subscription tier. Allowed values: free, premium. Note: takes lower precedence than premium_tier_ids / premium_tiers when those are provided.</w:t>
            </w:r>
          </w:p>
        </w:tc>
      </w:tr>
      <w:tr>
        <w:tc>
          <w:tcPr>
            <w:tcW w:type="dxa" w:w="2880"/>
          </w:tcPr>
          <w:p>
            <w:r>
              <w:t>premium_tier_ids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premium tier IDs to assign. Can be combined with premium_tiers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premium_tiers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premium tier names to assign. Can be combined with premium_tier_ids (duplicates removed). Takes precedence over tier.</w:t>
            </w:r>
          </w:p>
        </w:tc>
      </w:tr>
      <w:tr>
        <w:tc>
          <w:tcPr>
            <w:tcW w:type="dxa" w:w="2880"/>
          </w:tcPr>
          <w:p>
            <w:r>
              <w:t>stripe_customer_id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Stripe customer ID (e.g., cus_...).</w:t>
            </w:r>
          </w:p>
        </w:tc>
      </w:tr>
      <w:tr>
        <w:tc>
          <w:tcPr>
            <w:tcW w:type="dxa" w:w="2880"/>
          </w:tcPr>
          <w:p>
            <w:r>
              <w:t>unsubscribe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unsubscribe this subscription from the publication.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Array of custom field objects to update. See nested fields below.</w:t>
            </w:r>
          </w:p>
        </w:tc>
      </w:tr>
    </w:tbl>
    <w:p/>
    <w:p>
      <w:pPr>
        <w:pStyle w:val="Heading3"/>
      </w:pPr>
      <w:r>
        <w:t>custom_fields[]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custom_fields[].name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display value of the custom field (field name).</w:t>
            </w:r>
          </w:p>
        </w:tc>
      </w:tr>
      <w:tr>
        <w:tc>
          <w:tcPr>
            <w:tcW w:type="dxa" w:w="2880"/>
          </w:tcPr>
          <w:p>
            <w:r>
              <w:t>custom_fields[].value</w:t>
            </w:r>
          </w:p>
        </w:tc>
        <w:tc>
          <w:tcPr>
            <w:tcW w:type="dxa" w:w="2880"/>
          </w:tcPr>
          <w:p>
            <w:r>
              <w:t>string | number | boolean | string[]</w:t>
            </w:r>
          </w:p>
        </w:tc>
        <w:tc>
          <w:tcPr>
            <w:tcW w:type="dxa" w:w="2880"/>
          </w:tcPr>
          <w:p>
            <w:r>
              <w:t>The value to set for the custom field.</w:t>
            </w:r>
          </w:p>
        </w:tc>
      </w:tr>
      <w:tr>
        <w:tc>
          <w:tcPr>
            <w:tcW w:type="dxa" w:w="2880"/>
          </w:tcPr>
          <w:p>
            <w:r>
              <w:t>custom_fields[].delete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delete this custom field entry from the subscription.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"newemail@example.com",</w:t>
        <w:br/>
        <w:t xml:space="preserve"> "status": "active",</w:t>
        <w:br/>
        <w:t xml:space="preserve"> "created": 1666800076,</w:t>
        <w:br/>
        <w:t xml:space="preserve"> "subscription_tier": "premium",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Wrapper object containing the updated subscription.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(sub_...).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(&lt;SubscriptionExpandedStatus&gt;).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(&lt;SubscriptionExpandedSubscriptionTier&gt;).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Current premium tier names. Empty if none.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subscriber came from).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subscriber got to publication).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(&lt;SubscriptionExpandedUtmChannel&gt;).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(often keyword/search term).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(often A/B test or ad variation).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 URL.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associated with this subscriber.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(&lt;SubscriptionTierList&gt;), but not expanded in provided example.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(&lt;SubscriptionCustomFieldList&gt;), but not expanded in provided example.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(&lt;SubscriptionTags&gt;), but not expanded in provided example.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in schema (&lt;SubscriptionStats&gt;), but not expanded in provided example.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PATCH \</w:t>
        <w:br/>
        <w:t xml:space="preserve"> 'https://api.beehiiv.com/v2/publications/pub_00000000-0000-0000-0000-000000000000/subscriptions/sub_00000000-0000-0000-0000-000000000000'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"tier": "premium",</w:t>
        <w:br/>
        <w:t xml:space="preserve"> "email": "newemail@example.com",</w:t>
        <w:br/>
        <w:t xml:space="preserve"> "stripe_customer_id": "cus_12345abcde",</w:t>
        <w:br/>
        <w:t xml:space="preserve"> "custom_fields": [</w:t>
        <w:br/>
        <w:t xml:space="preserve">      { "name": "First Name", "value": "Bruce" },</w:t>
        <w:br/>
        <w:t xml:space="preserve">      { "name": "Last Name", "value": "Wayne"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Email and Tier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'https://api.beehiiv.com/v2/publications/pub_00000000-0000-0000-0000-000000000000/subscriptions/sub_00000000-0000-0000-0000-000000000000'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"newemail@example.com",</w:t>
        <w:br/>
        <w:t xml:space="preserve"> "tier": "premium"</w:t>
        <w:br/>
        <w:t xml:space="preserve">  }'</w:t>
      </w:r>
    </w:p>
    <w:p>
      <w:pPr>
        <w:pStyle w:val="Heading3"/>
      </w:pPr>
      <w:r>
        <w:t>Example 2: Assign Premium Tiers by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'https://api.beehiiv.com/v2/publications/pub_00000000-0000-0000-0000-000000000000/subscriptions/sub_00000000-0000-0000-0000-000000000000'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"premium_tiers": ["Premium", "Gold"]</w:t>
        <w:br/>
        <w:t xml:space="preserve">  }'</w:t>
      </w:r>
    </w:p>
    <w:p>
      <w:pPr>
        <w:pStyle w:val="Heading3"/>
      </w:pPr>
      <w:r>
        <w:t>Example 3: Update Custom Fields (and Delete One)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'https://api.beehiiv.com/v2/publications/pub_00000000-0000-0000-0000-000000000000/subscriptions/sub_00000000-0000-0000-0000-000000000000'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"custom_fields": [</w:t>
        <w:br/>
        <w:t xml:space="preserve">      { "name": "First Name", "value": "Bruce" },</w:t>
        <w:br/>
        <w:t xml:space="preserve">      { "name": "Legacy Field", "delete": true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required JSON body containing one or more subscription fields to update.</w:t>
      </w:r>
    </w:p>
    <w:p>
      <w:pPr>
        <w:pStyle w:val="ListBullet"/>
      </w:pPr>
      <w:r>
        <w:t>Updates the subscription identified by publicationId and subscriptionId.</w:t>
      </w:r>
    </w:p>
    <w:p>
      <w:pPr>
        <w:pStyle w:val="ListBullet"/>
      </w:pPr>
      <w:r>
        <w:t>If premium_tier_ids and/or premium_tiers are provided, they determine premium tier assignment and take precedence over tier.</w:t>
      </w:r>
    </w:p>
    <w:p>
      <w:pPr>
        <w:pStyle w:val="ListBullet"/>
      </w:pPr>
      <w:r>
        <w:t>Returns the updated subscription object wrapped in data.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and subscriptionId are prefixed IDs (e.g., pub_..., sub_...).</w:t>
      </w:r>
    </w:p>
    <w:p>
      <w:pPr>
        <w:pStyle w:val="ListBullet"/>
      </w:pPr>
      <w:r>
        <w:t>The request body is required, even though individual fields are not explicitly marked required.</w:t>
      </w:r>
    </w:p>
    <w:p>
      <w:pPr>
        <w:pStyle w:val="ListBullet"/>
      </w:pPr>
      <w:r>
        <w:t>premium_tier_ids and premium_tiers can be combined; duplicates are removed (as documented).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send tier along with premium_tier_ids and/or premium_tiers, the premium tier arrays take precedence over tier.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input (e.g., malformed fields).</w:t>
      </w:r>
    </w:p>
    <w:p>
      <w:pPr>
        <w:pStyle w:val="ListBullet"/>
      </w:pPr>
      <w:r>
        <w:t>404: Publication or subscription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56. [POST] Add Tags to a Publication Subscription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/publications/{{publicationId}}/subscriptions/{{subscriptionId}}/tags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subscriptions:write</w:t>
      </w:r>
    </w:p>
    <w:p>
      <w:pPr>
        <w:pStyle w:val="ListBullet"/>
      </w:pPr>
      <w:r>
        <w:t>You must know the target publicationId and subscriptionId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https://api.beehiiv.com/v2/publications/{{publicationId}}/subscriptions/{{subscriptionId}}/tags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Adds one or more tags to a specific subscription within a publication. If a tag does not already exist on the publication, it is created automatically.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non-empty.</w:t>
      </w:r>
    </w:p>
    <w:p>
      <w:pPr>
        <w:pStyle w:val="ListBullet"/>
      </w:pPr>
      <w:r>
        <w:t>The subscriptionId path parameter must always be present and non-empty.</w:t>
      </w:r>
    </w:p>
    <w:p>
      <w:pPr>
        <w:pStyle w:val="ListBullet"/>
      </w:pPr>
      <w:r>
        <w:t>Always construct the path as /publications/{{publicationId}}/subscriptions/{{subscriptionId}}/tags.</w:t>
      </w:r>
    </w:p>
    <w:p>
      <w:pPr>
        <w:pStyle w:val="ListBullet"/>
      </w:pPr>
      <w:r>
        <w:t>Do not call the API with missing or empty path parameters (e.g., avoid /publications//subscriptions//tags).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 documented; send inputs in the JSON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/publications/pub_123/subscriptions/sub_456/tags</w:t>
        <w:br/>
        <w:t>/publications/publicationId/subscriptions/subscriptionId/tags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/publications//subscriptions/sub_456/tags</w:t>
        <w:br/>
        <w:t>/publications/pub_123/subscriptions//tags</w:t>
        <w:br/>
        <w:t>/publications/pub_123/subscriptions/sub_456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publication that owns the subscription. Sent in the URL path.</w:t>
            </w:r>
          </w:p>
        </w:tc>
      </w:tr>
      <w:tr>
        <w:tc>
          <w:tcPr>
            <w:tcW w:type="dxa" w:w="2880"/>
          </w:tcPr>
          <w:p>
            <w:r>
              <w:t>subscriptionId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subscription to tag.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that can be used to group subscribers.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"sub_00000000-0000-0000-0000-000000000000",</w:t>
        <w:br/>
        <w:t xml:space="preserve"> "email": "example@example.com",</w:t>
        <w:br/>
        <w:t xml:space="preserve"> "status": "validating",</w:t>
        <w:br/>
        <w:t xml:space="preserve"> "created": 1666800076,</w:t>
        <w:br/>
        <w:t xml:space="preserve"> "subscription_tier": "free",</w:t>
        <w:br/>
        <w:t xml:space="preserve"> "subscription_premium_tier_names": ["Premium", "Gold"],</w:t>
        <w:br/>
        <w:t xml:space="preserve"> "utm_source": "Twitter",</w:t>
        <w:br/>
        <w:t xml:space="preserve"> "utm_medium": "organic",</w:t>
        <w:br/>
        <w:t xml:space="preserve"> "utm_channel": "website",</w:t>
        <w:br/>
        <w:t xml:space="preserve"> "utm_campaign": "utm_campaign",</w:t>
        <w:br/>
        <w:t xml:space="preserve"> "utm_term": "",</w:t>
        <w:br/>
        <w:t xml:space="preserve"> "utm_content": "",</w:t>
        <w:br/>
        <w:t xml:space="preserve"> "referring_site": "https://www.blog.com",</w:t>
        <w:br/>
        <w:t xml:space="preserve"> "referral_code": "referral_code",</w:t>
        <w:br/>
        <w:t xml:space="preserve"> "tags": ["Premium", "Basic", "Active", "Engaged"]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updated subscription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status (&lt;SubscriptionExpandedStatus&gt;).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Date the subscription was created, in seconds since Unix epoch.</w:t>
            </w:r>
          </w:p>
        </w:tc>
      </w:tr>
      <w:tr>
        <w:tc>
          <w:tcPr>
            <w:tcW w:type="dxa" w:w="2880"/>
          </w:tcPr>
          <w:p>
            <w:r>
              <w:t>data.subscription_tier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(&lt;SubscriptionExpandedSubscriptionTier&gt;).</w:t>
            </w:r>
          </w:p>
        </w:tc>
      </w:tr>
      <w:tr>
        <w:tc>
          <w:tcPr>
            <w:tcW w:type="dxa" w:w="2880"/>
          </w:tcPr>
          <w:p>
            <w:r>
              <w:t>data.subscription_premium_tier_names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Current premium tiers of the subscription; empty if none.</w:t>
            </w:r>
          </w:p>
        </w:tc>
      </w:tr>
      <w:tr>
        <w:tc>
          <w:tcPr>
            <w:tcW w:type="dxa" w:w="2880"/>
          </w:tcPr>
          <w:p>
            <w:r>
              <w:t>data.utm_source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source; where the subscriber came from.</w:t>
            </w:r>
          </w:p>
        </w:tc>
      </w:tr>
      <w:tr>
        <w:tc>
          <w:tcPr>
            <w:tcW w:type="dxa" w:w="2880"/>
          </w:tcPr>
          <w:p>
            <w:r>
              <w:t>data.utm_medium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medium; how the subscriber got to your publication.</w:t>
            </w:r>
          </w:p>
        </w:tc>
      </w:tr>
      <w:tr>
        <w:tc>
          <w:tcPr>
            <w:tcW w:type="dxa" w:w="2880"/>
          </w:tcPr>
          <w:p>
            <w:r>
              <w:t>data.utm_channel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(&lt;SubscriptionExpandedUtmChannel&gt;).</w:t>
            </w:r>
          </w:p>
        </w:tc>
      </w:tr>
      <w:tr>
        <w:tc>
          <w:tcPr>
            <w:tcW w:type="dxa" w:w="2880"/>
          </w:tcPr>
          <w:p>
            <w:r>
              <w:t>data.utm_campaign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data.utm_term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term; typically a keyword/search term.</w:t>
            </w:r>
          </w:p>
        </w:tc>
      </w:tr>
      <w:tr>
        <w:tc>
          <w:tcPr>
            <w:tcW w:type="dxa" w:w="2880"/>
          </w:tcPr>
          <w:p>
            <w:r>
              <w:t>data.utm_content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content; typically for A/B testing or ad variations.</w:t>
            </w:r>
          </w:p>
        </w:tc>
      </w:tr>
      <w:tr>
        <w:tc>
          <w:tcPr>
            <w:tcW w:type="dxa" w:w="2880"/>
          </w:tcPr>
          <w:p>
            <w:r>
              <w:t>data.referring_site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 URL.</w:t>
            </w:r>
          </w:p>
        </w:tc>
      </w:tr>
      <w:tr>
        <w:tc>
          <w:tcPr>
            <w:tcW w:type="dxa" w:w="2880"/>
          </w:tcPr>
          <w:p>
            <w:r>
              <w:t>data.referral_code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associated with this subscriber.</w:t>
            </w:r>
          </w:p>
        </w:tc>
      </w:tr>
      <w:tr>
        <w:tc>
          <w:tcPr>
            <w:tcW w:type="dxa" w:w="2880"/>
          </w:tcPr>
          <w:p>
            <w:r>
              <w:t>data.subscription_premium_tiers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Premium tiers list (&lt;SubscriptionTierList&gt;). Present in schema.</w:t>
            </w:r>
          </w:p>
        </w:tc>
      </w:tr>
      <w:tr>
        <w:tc>
          <w:tcPr>
            <w:tcW w:type="dxa" w:w="2880"/>
          </w:tcPr>
          <w:p>
            <w:r>
              <w:t>data.custom_fields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list (&lt;SubscriptionCustomFieldList&gt;). Present in schema.</w:t>
            </w:r>
          </w:p>
        </w:tc>
      </w:tr>
      <w:tr>
        <w:tc>
          <w:tcPr>
            <w:tcW w:type="dxa" w:w="2880"/>
          </w:tcPr>
          <w:p>
            <w:r>
              <w:t>data.tags</w:t>
            </w:r>
          </w:p>
        </w:tc>
        <w:tc>
          <w:tcPr>
            <w:tcW w:type="dxa" w:w="2880"/>
          </w:tcPr>
          <w:p>
            <w:r>
              <w:t>object or string[]</w:t>
            </w:r>
          </w:p>
        </w:tc>
        <w:tc>
          <w:tcPr>
            <w:tcW w:type="dxa" w:w="2880"/>
          </w:tcPr>
          <w:p>
            <w:r>
              <w:t>Tags (&lt;SubscriptionTags&gt;). Example shows an array of strings.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stats (&lt;SubscriptionStats&gt;). Present in schema.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'https://api.beehiiv.com/v2/publications/pub_123/subscriptions/sub_456/tags'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"tags": ["Premium", "Basic"]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two tags to a subscription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'https://api.beehiiv.com/v2/publications/pub_123/subscriptions/sub_00000000-0000-0000-0000-000000000000/tags'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"tags": ["Active", "Engaged"]</w:t>
        <w:br/>
        <w:t xml:space="preserve">  }'</w:t>
      </w:r>
    </w:p>
    <w:p>
      <w:pPr>
        <w:pStyle w:val="Heading3"/>
      </w:pPr>
      <w:r>
        <w:t>Example 2: Add a single tag (creates it if missing)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'https://api.beehiiv.com/v2/publications/pub_123/subscriptions/sub_456/tags'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"tags": ["Premium"]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subscriptionId from the URL path.</w:t>
      </w:r>
    </w:p>
    <w:p>
      <w:pPr>
        <w:pStyle w:val="ListBullet"/>
      </w:pPr>
      <w:r>
        <w:t>Reads the tags array from the JSON body.</w:t>
      </w:r>
    </w:p>
    <w:p>
      <w:pPr>
        <w:pStyle w:val="ListBullet"/>
      </w:pPr>
      <w:r>
        <w:t>Adds the tags to the subscription.</w:t>
      </w:r>
    </w:p>
    <w:p>
      <w:pPr>
        <w:pStyle w:val="ListBullet"/>
      </w:pPr>
      <w:r>
        <w:t>If any tag does not exist on the publication, it is created automatically.</w:t>
      </w:r>
    </w:p>
    <w:p>
      <w:pPr>
        <w:pStyle w:val="ListBullet"/>
      </w:pPr>
      <w:r>
        <w:t>Returns the updated subscription in the data wrapper.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JSON (application/json).</w:t>
      </w:r>
    </w:p>
    <w:p>
      <w:pPr>
        <w:pStyle w:val="ListBullet"/>
      </w:pPr>
      <w:r>
        <w:t>The response schema references typed objects (e.g., &lt;SubscriptionTierList&gt;), but the scraped content only provides full example values for some fields.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missing/invalid body fields).</w:t>
      </w:r>
    </w:p>
    <w:p>
      <w:pPr>
        <w:pStyle w:val="ListBullet"/>
      </w:pPr>
      <w:r>
        <w:t>404: Publication or subscription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subscriptions actions</w:t>
      </w:r>
    </w:p>
    <w:p>
      <w:pPr>
        <w:pStyle w:val="ListBullet"/>
      </w:pPr>
      <w:r>
        <w:t>[POST] Bulk Create Subscriptions for a Publication — /publications/{{publicationId}}/bulk_subscriptions</w:t>
      </w:r>
    </w:p>
    <w:p>
      <w:pPr>
        <w:pStyle w:val="ListBullet"/>
      </w:pPr>
      <w:r>
        <w:t>[PUT] Bulk Update a Publication’s Subscriptions — /publications/{{publicationId}}/subscriptions/bulk_actions</w:t>
      </w:r>
    </w:p>
    <w:p>
      <w:pPr>
        <w:pStyle w:val="ListBullet"/>
      </w:pPr>
      <w:r>
        <w:t>[PATCH] Bulk Update a Publication’s Subscriptions — /publications/{{publicationId}}/subscriptions/bulk_actions</w:t>
      </w:r>
    </w:p>
    <w:p>
      <w:pPr>
        <w:pStyle w:val="ListBullet"/>
      </w:pPr>
      <w:r>
        <w:t>[PUT] Bulk Update a Publication’s Subscriptions Status — /publications/{{publicationId}}/subscriptions</w:t>
      </w:r>
    </w:p>
    <w:p>
      <w:pPr>
        <w:pStyle w:val="ListBullet"/>
      </w:pPr>
      <w:r>
        <w:t>[PATCH] Bulk Update a Publication’s Subscriptions Status — /publications/{{publicationId}}/subscriptions</w:t>
      </w:r>
    </w:p>
    <w:p>
      <w:pPr>
        <w:pStyle w:val="ListBullet"/>
      </w:pPr>
      <w:r>
        <w:t>[POST] Create a Publication Subscription — /publications/{{publicationId}}/subscriptions</w:t>
      </w:r>
    </w:p>
    <w:p>
      <w:r>
        <w:br w:type="page"/>
      </w:r>
    </w:p>
    <w:p>
      <w:pPr>
        <w:pStyle w:val="Heading2"/>
      </w:pPr>
      <w:r>
        <w:t>57. [POST] Create a Publication Tier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/publications/{{publicationId}}/tiers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tiers:write</w:t>
      </w:r>
    </w:p>
    <w:p>
      <w:pPr>
        <w:pStyle w:val="ListBullet"/>
      </w:pPr>
      <w:r>
        <w:t>You must have a valid publicationId (a prefixed publication ID like pub_...)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https://api.beehiiv.com/v2/publications/{{publicationId}}/tiers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tier for a specific publication. Tiers can include an optional description and one or more pricing options via prices_attributes.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non-empty.</w:t>
      </w:r>
    </w:p>
    <w:p>
      <w:pPr>
        <w:pStyle w:val="ListBullet"/>
      </w:pPr>
      <w:r>
        <w:t>If the user provides a publicationId, use that value directly (it should be a prefixed ID like pub_...).</w:t>
      </w:r>
    </w:p>
    <w:p>
      <w:pPr>
        <w:pStyle w:val="ListBullet"/>
      </w:pPr>
      <w:r>
        <w:t>Do not call the API with a missing or empty publicationId (e.g., avoid /publications//tiers).</w:t>
      </w:r>
    </w:p>
    <w:p>
      <w:pPr>
        <w:pStyle w:val="ListBullet"/>
      </w:pPr>
      <w:r>
        <w:t>Always construct the path as /publications/{{publicationId}}/tiers.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 documented; send all inputs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/publications/pub_00000000-0000-0000-0000-000000000000/tiers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/publications//tiers</w:t>
        <w:br/>
        <w:t>/publications/tiers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Prefixed ID of the publication object (example: pub_00000000-0000-0000-0000-000000000000).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Name of the tier (example: "Gold Tier").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tier.</w:t>
            </w:r>
          </w:p>
        </w:tc>
      </w:tr>
      <w:tr>
        <w:tc>
          <w:tcPr>
            <w:tcW w:type="dxa" w:w="2880"/>
          </w:tcPr>
          <w:p>
            <w:r>
              <w:t>prices_attributes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price objects to create for this tier.</w:t>
            </w:r>
          </w:p>
        </w:tc>
      </w:tr>
      <w:tr>
        <w:tc>
          <w:tcPr>
            <w:tcW w:type="dxa" w:w="2880"/>
          </w:tcPr>
          <w:p>
            <w:r>
              <w:t>prices_attributes[].currency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Required (per price object). One of: usd, aud, cad, eur, inr, brl.</w:t>
            </w:r>
          </w:p>
        </w:tc>
      </w:tr>
      <w:tr>
        <w:tc>
          <w:tcPr>
            <w:tcW w:type="dxa" w:w="2880"/>
          </w:tcPr>
          <w:p>
            <w:r>
              <w:t>prices_attributes[].amount_cents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 (per price object). Price amount in cents.</w:t>
            </w:r>
          </w:p>
        </w:tc>
      </w:tr>
      <w:tr>
        <w:tc>
          <w:tcPr>
            <w:tcW w:type="dxa" w:w="2880"/>
          </w:tcPr>
          <w:p>
            <w:r>
              <w:t>prices_attributes[].enabled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is enabled.</w:t>
            </w:r>
          </w:p>
        </w:tc>
      </w:tr>
      <w:tr>
        <w:tc>
          <w:tcPr>
            <w:tcW w:type="dxa" w:w="2880"/>
          </w:tcPr>
          <w:p>
            <w:r>
              <w:t>prices_attributes[].interval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Required (per price object). One of: month, quarter, year, one_time, donation.</w:t>
            </w:r>
          </w:p>
        </w:tc>
      </w:tr>
      <w:tr>
        <w:tc>
          <w:tcPr>
            <w:tcW w:type="dxa" w:w="2880"/>
          </w:tcPr>
          <w:p>
            <w:r>
              <w:t>prices_attributes[].interval_display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label for the interval (example: "Monthly").</w:t>
            </w:r>
          </w:p>
        </w:tc>
      </w:tr>
      <w:tr>
        <w:tc>
          <w:tcPr>
            <w:tcW w:type="dxa" w:w="2880"/>
          </w:tcPr>
          <w:p>
            <w:r>
              <w:t>prices_attributes[].cta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Call-to-action text (example: "Subscribe Now").</w:t>
            </w:r>
          </w:p>
        </w:tc>
      </w:tr>
      <w:tr>
        <w:tc>
          <w:tcPr>
            <w:tcW w:type="dxa" w:w="2880"/>
          </w:tcPr>
          <w:p>
            <w:r>
              <w:t>prices_attributes[].features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feature strings for this price.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"tier_00000000-0000-0000-0000-000000000000",</w:t>
        <w:br/>
        <w:t xml:space="preserve"> "name": "Gold",</w:t>
        <w:br/>
        <w:t xml:space="preserve"> "status": "active",</w:t>
        <w:br/>
        <w:t xml:space="preserve"> "description": "description",</w:t>
        <w:br/>
        <w:t xml:space="preserve"> "stats": {</w:t>
        <w:br/>
        <w:t xml:space="preserve"> "active_subscriptions": 1</w:t>
        <w:br/>
        <w:t xml:space="preserve"> },</w:t>
        <w:br/>
        <w:t xml:space="preserve"> "prices": [</w:t>
        <w:br/>
        <w:t xml:space="preserve"> {</w:t>
        <w:br/>
        <w:t xml:space="preserve"> "id": "price_00000000-0000-0000-0000-000000000000",</w:t>
        <w:br/>
        <w:t xml:space="preserve"> "amount_cents": 500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created tier.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ID (example format: tier_...).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status (&lt;TierStatus&gt; as returned by the API).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Tier stats (&lt;TierStats&gt;).</w:t>
            </w:r>
          </w:p>
        </w:tc>
      </w:tr>
      <w:tr>
        <w:tc>
          <w:tcPr>
            <w:tcW w:type="dxa" w:w="2880"/>
          </w:tcPr>
          <w:p>
            <w:r>
              <w:t>data.stats.active_subscriptions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active subscriptions (as shown in example).</w:t>
            </w:r>
          </w:p>
        </w:tc>
      </w:tr>
      <w:tr>
        <w:tc>
          <w:tcPr>
            <w:tcW w:type="dxa" w:w="2880"/>
          </w:tcPr>
          <w:p>
            <w:r>
              <w:t>data.prices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list of prices for a tier. Documentation notes it is retrievable by including expand: [prices] in the tier request body.</w:t>
            </w:r>
          </w:p>
        </w:tc>
      </w:tr>
      <w:tr>
        <w:tc>
          <w:tcPr>
            <w:tcW w:type="dxa" w:w="2880"/>
          </w:tcPr>
          <w:p>
            <w:r>
              <w:t>data.prices[].id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ID (&lt;PriceId&gt;).</w:t>
            </w:r>
          </w:p>
        </w:tc>
      </w:tr>
      <w:tr>
        <w:tc>
          <w:tcPr>
            <w:tcW w:type="dxa" w:w="2880"/>
          </w:tcPr>
          <w:p>
            <w:r>
              <w:t>data.prices[].currency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currency (&lt;TierPriceCurrency&gt;).</w:t>
            </w:r>
          </w:p>
        </w:tc>
      </w:tr>
      <w:tr>
        <w:tc>
          <w:tcPr>
            <w:tcW w:type="dxa" w:w="2880"/>
          </w:tcPr>
          <w:p>
            <w:r>
              <w:t>data.prices[].amount_cents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Amount in cents.</w:t>
            </w:r>
          </w:p>
        </w:tc>
      </w:tr>
      <w:tr>
        <w:tc>
          <w:tcPr>
            <w:tcW w:type="dxa" w:w="2880"/>
          </w:tcPr>
          <w:p>
            <w:r>
              <w:t>data.prices[].enabled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is enabled.</w:t>
            </w:r>
          </w:p>
        </w:tc>
      </w:tr>
      <w:tr>
        <w:tc>
          <w:tcPr>
            <w:tcW w:type="dxa" w:w="2880"/>
          </w:tcPr>
          <w:p>
            <w:r>
              <w:t>data.prices[].interval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interval (&lt;TierPriceInterval&gt;).</w:t>
            </w:r>
          </w:p>
        </w:tc>
      </w:tr>
      <w:tr>
        <w:tc>
          <w:tcPr>
            <w:tcW w:type="dxa" w:w="2880"/>
          </w:tcPr>
          <w:p>
            <w:r>
              <w:t>data.prices[].denominator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Denominator field as returned by the API.</w:t>
            </w:r>
          </w:p>
        </w:tc>
      </w:tr>
      <w:tr>
        <w:tc>
          <w:tcPr>
            <w:tcW w:type="dxa" w:w="2880"/>
          </w:tcPr>
          <w:p>
            <w:r>
              <w:t>data.prices[].cta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CTA text. When using external Stripe checkout, this text is displayed on the button.</w:t>
            </w:r>
          </w:p>
        </w:tc>
      </w:tr>
      <w:tr>
        <w:tc>
          <w:tcPr>
            <w:tcW w:type="dxa" w:w="2880"/>
          </w:tcPr>
          <w:p>
            <w:r>
              <w:t>data.prices[].features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Feature list for the price.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'https://api.beehiiv.com/v2/publications/pub_00000000-0000-0000-0000-000000000000/tiers'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"Gold Tier",</w:t>
        <w:br/>
        <w:t xml:space="preserve"> "description": "Our premium tier with exclusive benefits",</w:t>
        <w:br/>
        <w:t xml:space="preserve"> "prices_attributes": [</w:t>
        <w:br/>
        <w:t xml:space="preserve">      {</w:t>
        <w:br/>
        <w:t xml:space="preserve"> "currency": "usd",</w:t>
        <w:br/>
        <w:t xml:space="preserve"> "amount_cents": 500,</w:t>
        <w:br/>
        <w:t xml:space="preserve"> "enabled": true,</w:t>
        <w:br/>
        <w:t xml:space="preserve"> "interval": "month",</w:t>
        <w:br/>
        <w:t xml:space="preserve"> "interval_display": "Monthly",</w:t>
        <w:br/>
        <w:t xml:space="preserve"> "cta": "Subscribe Now",</w:t>
        <w:br/>
        <w:t xml:space="preserve"> "features": [</w:t>
        <w:br/>
        <w:t xml:space="preserve"> "Exclusive content",</w:t>
        <w:br/>
        <w:t xml:space="preserve"> "Ad-free experience",</w:t>
        <w:br/>
        <w:t xml:space="preserve"> "Priority support"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Tier with Monthly USD Pricing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'https://api.beehiiv.com/v2/publications/pub_00000000-0000-0000-0000-000000000000/tiers'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"Gold Tier",</w:t>
        <w:br/>
        <w:t xml:space="preserve"> "description": "Our premium tier with exclusive benefits",</w:t>
        <w:br/>
        <w:t xml:space="preserve"> "prices_attributes": [</w:t>
        <w:br/>
        <w:t xml:space="preserve">      {</w:t>
        <w:br/>
        <w:t xml:space="preserve"> "currency": "usd",</w:t>
        <w:br/>
        <w:t xml:space="preserve"> "amount_cents": 500,</w:t>
        <w:br/>
        <w:t xml:space="preserve"> "enabled": true,</w:t>
        <w:br/>
        <w:t xml:space="preserve"> "interval": "month",</w:t>
        <w:br/>
        <w:t xml:space="preserve"> "interval_display": "Monthly",</w:t>
        <w:br/>
        <w:t xml:space="preserve"> "cta": "Subscribe Now",</w:t>
        <w:br/>
        <w:t xml:space="preserve"> "features": ["Exclusive content", "Ad-free experience", "Priority support"]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Create a Tier Without Prices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\</w:t>
        <w:br/>
        <w:t xml:space="preserve"> 'https://api.beehiiv.com/v2/publications/pub_00000000-0000-0000-0000-000000000000/tiers'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"Supporter Tier",</w:t>
        <w:br/>
        <w:t xml:space="preserve"> "description": "A tier for supporters (pricing added later)."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and required body fields (at minimum, name).</w:t>
      </w:r>
    </w:p>
    <w:p>
      <w:pPr>
        <w:pStyle w:val="ListBullet"/>
      </w:pPr>
      <w:r>
        <w:t>Creates the tier under the specified publication.</w:t>
      </w:r>
    </w:p>
    <w:p>
      <w:pPr>
        <w:pStyle w:val="ListBullet"/>
      </w:pPr>
      <w:r>
        <w:t>If prices_attributes are provided, creates the associated price entries.</w:t>
      </w:r>
    </w:p>
    <w:p>
      <w:pPr>
        <w:pStyle w:val="ListBullet"/>
      </w:pPr>
      <w:r>
        <w:t>Returns the created tier in a data object.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is a prefixed publication identifier (example: pub_...).</w:t>
      </w:r>
    </w:p>
    <w:p>
      <w:pPr>
        <w:pStyle w:val="ListBullet"/>
      </w:pPr>
      <w:r>
        <w:t>The response indicates prices is an optional list and is “retrievable by including expand: [prices] in the tier request body” (as stated in the source documentation).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Invalid/missing required fields or invalid values (e.g., unsupported enum value).</w:t>
      </w:r>
    </w:p>
    <w:p>
      <w:pPr>
        <w:pStyle w:val="ListBullet"/>
      </w:pPr>
      <w:r>
        <w:t>404: Publication not found (or resource not found).</w:t>
      </w:r>
    </w:p>
    <w:p>
      <w:pPr>
        <w:pStyle w:val="ListBullet"/>
      </w:pPr>
      <w:r>
        <w:t>429: Rate limited.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tiers actions</w:t>
      </w:r>
    </w:p>
    <w:p>
      <w:pPr>
        <w:pStyle w:val="ListBullet"/>
      </w:pPr>
      <w:r>
        <w:t>[GET] Get a Publication’s Tier — /publications/{{publicationId}}/tiers/{{tierId}}</w:t>
      </w:r>
    </w:p>
    <w:p>
      <w:pPr>
        <w:pStyle w:val="ListBullet"/>
      </w:pPr>
      <w:r>
        <w:t>[GET] List a Publication’s Tiers — /publications/{{publicationId}}/tiers</w:t>
      </w:r>
    </w:p>
    <w:p>
      <w:pPr>
        <w:pStyle w:val="ListBullet"/>
      </w:pPr>
      <w:r>
        <w:t>[PUT] Update a Publication’s Tier — /publications/{{publicationId}}/tiers/{{tierId}}</w:t>
      </w:r>
    </w:p>
    <w:p>
      <w:pPr>
        <w:pStyle w:val="ListBullet"/>
      </w:pPr>
      <w:r>
        <w:t>[PATCH] Update a Publication’s Tier — /publications/{{publicationId}}/tiers/{{tierId}}</w:t>
      </w:r>
    </w:p>
    <w:p>
      <w:r>
        <w:br w:type="page"/>
      </w:r>
    </w:p>
    <w:p>
      <w:pPr>
        <w:pStyle w:val="Heading2"/>
      </w:pPr>
      <w:r>
        <w:t>58. [GET] Get a Publication’s Tier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/publications/{{publicationId}}/tiers/{{tierId}}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tiers:read</w:t>
      </w:r>
    </w:p>
    <w:p>
      <w:pPr>
        <w:pStyle w:val="ListBullet"/>
      </w:pPr>
      <w:r>
        <w:t>You must know the target publicationId and tierId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https://api.beehiiv.com/v2/publications/{{publicationId}}/tiers/{{tierId}}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tier that belongs to a specific publication. Optionally expands related objects (e.g., tier stats and prices) via the expand[]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tierId path parameter must always be present.</w:t>
      </w:r>
    </w:p>
    <w:p>
      <w:pPr>
        <w:pStyle w:val="ListBullet"/>
      </w:pPr>
      <w:r>
        <w:t>Always construct the path as /publications/{{publicationId}}/tiers/{{tierId}}, where both parameters are non-empty strings.</w:t>
      </w:r>
    </w:p>
    <w:p>
      <w:pPr>
        <w:pStyle w:val="ListBullet"/>
      </w:pPr>
      <w:r>
        <w:t>Do not call the API with missing or empty path parameters (e.g., avoid /publications//tiers/{{tierId}} or /publications/{{publicationId}}/tiers/).</w:t>
      </w:r>
    </w:p>
    <w:p>
      <w:pPr>
        <w:pStyle w:val="ListBullet"/>
      </w:pPr>
      <w:r>
        <w:t>Do not infer or guess any IDs.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/publications/pub_00000000-0000-0000-0000-000000000000/tiers/tier_00000000-0000-0000-0000-000000000000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/publications//tiers/tier_00000000-0000-0000-0000-000000000000</w:t>
        <w:br/>
        <w:t>/publications/pub_00000000-0000-0000-0000-000000000000/tiers/</w:t>
        <w:br/>
        <w:t>/publications/pub_00000000-0000-0000-0000-000000000000/tiers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(e.g.,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tierId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tier object (e.g., tier_00000000-0000-0000-0000-000000000000).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 list of expandable objects. Allowed values: stats (returns statistics about the tier), prices (returns prices for the tier).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"tier_00000000-0000-0000-0000-000000000000",</w:t>
        <w:br/>
        <w:t xml:space="preserve"> "name": "Gold",</w:t>
        <w:br/>
        <w:t xml:space="preserve"> "status": "active",</w:t>
        <w:br/>
        <w:t xml:space="preserve"> "description": "description",</w:t>
        <w:br/>
        <w:t xml:space="preserve"> "stats": {</w:t>
        <w:br/>
        <w:t xml:space="preserve"> "active_subscriptions": 1</w:t>
        <w:br/>
        <w:t xml:space="preserve"> },</w:t>
        <w:br/>
        <w:t xml:space="preserve"> "prices": [</w:t>
        <w:br/>
        <w:t xml:space="preserve"> {</w:t>
        <w:br/>
        <w:t xml:space="preserve"> "id": "price_00000000-0000-0000-0000-000000000000",</w:t>
        <w:br/>
        <w:t xml:space="preserve"> "amount_cents": 500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tier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ID (&lt;TierId&gt;).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status (&lt;TierStatus&gt;).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Tier statistics (&lt;TierStats&gt;).</w:t>
            </w:r>
          </w:p>
        </w:tc>
      </w:tr>
      <w:tr>
        <w:tc>
          <w:tcPr>
            <w:tcW w:type="dxa" w:w="2880"/>
          </w:tcPr>
          <w:p>
            <w:r>
              <w:t>data.prices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list of prices for the tier. (Documented as retrievable by including expand: [prices].)</w:t>
            </w:r>
          </w:p>
        </w:tc>
      </w:tr>
      <w:tr>
        <w:tc>
          <w:tcPr>
            <w:tcW w:type="dxa" w:w="2880"/>
          </w:tcPr>
          <w:p>
            <w:r>
              <w:t>data.prices[].id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ID (&lt;PriceId&gt;).</w:t>
            </w:r>
          </w:p>
        </w:tc>
      </w:tr>
      <w:tr>
        <w:tc>
          <w:tcPr>
            <w:tcW w:type="dxa" w:w="2880"/>
          </w:tcPr>
          <w:p>
            <w:r>
              <w:t>data.prices[].currency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currency (&lt;TierPriceCurrency&gt;).</w:t>
            </w:r>
          </w:p>
        </w:tc>
      </w:tr>
      <w:tr>
        <w:tc>
          <w:tcPr>
            <w:tcW w:type="dxa" w:w="2880"/>
          </w:tcPr>
          <w:p>
            <w:r>
              <w:t>data.prices[].amount_cents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Price amount in cents.</w:t>
            </w:r>
          </w:p>
        </w:tc>
      </w:tr>
      <w:tr>
        <w:tc>
          <w:tcPr>
            <w:tcW w:type="dxa" w:w="2880"/>
          </w:tcPr>
          <w:p>
            <w:r>
              <w:t>data.prices[].enabled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is enabled.</w:t>
            </w:r>
          </w:p>
        </w:tc>
      </w:tr>
      <w:tr>
        <w:tc>
          <w:tcPr>
            <w:tcW w:type="dxa" w:w="2880"/>
          </w:tcPr>
          <w:p>
            <w:r>
              <w:t>data.prices[].interval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interval (&lt;TierPriceInterval&gt;).</w:t>
            </w:r>
          </w:p>
        </w:tc>
      </w:tr>
      <w:tr>
        <w:tc>
          <w:tcPr>
            <w:tcW w:type="dxa" w:w="2880"/>
          </w:tcPr>
          <w:p>
            <w:r>
              <w:t>data.prices[].denominator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Denominator.</w:t>
            </w:r>
          </w:p>
        </w:tc>
      </w:tr>
      <w:tr>
        <w:tc>
          <w:tcPr>
            <w:tcW w:type="dxa" w:w="2880"/>
          </w:tcPr>
          <w:p>
            <w:r>
              <w:t>data.prices[].cta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text when using external Stripe checkout.</w:t>
            </w:r>
          </w:p>
        </w:tc>
      </w:tr>
      <w:tr>
        <w:tc>
          <w:tcPr>
            <w:tcW w:type="dxa" w:w="2880"/>
          </w:tcPr>
          <w:p>
            <w:r>
              <w:t>data.prices[].features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features included with this price.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'https://api.beehiiv.com/v2/publications/pub_00000000-0000-0000-0000-000000000000/tiers/tier_00000000-0000-0000-0000-000000000000?expand%5B%5D=stats&amp;expand%5B%5D=prices'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Tier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'https://api.beehiiv.com/v2/publications/pub_00000000-0000-0000-0000-000000000000/tiers/tier_00000000-0000-0000-0000-000000000000' \</w:t>
        <w:br/>
        <w:t xml:space="preserve"> -H 'Accept: application/json'</w:t>
      </w:r>
    </w:p>
    <w:p>
      <w:pPr>
        <w:pStyle w:val="Heading3"/>
      </w:pPr>
      <w:r>
        <w:t>Example 2: Get a Tier With Stats Expanded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'https://api.beehiiv.com/v2/publications/pub_00000000-0000-0000-0000-000000000000/tiers/tier_00000000-0000-0000-0000-000000000000?expand%5B%5D=stats' \</w:t>
        <w:br/>
        <w:t xml:space="preserve"> -H 'Accept: application/json'</w:t>
      </w:r>
    </w:p>
    <w:p>
      <w:pPr>
        <w:pStyle w:val="Heading3"/>
      </w:pPr>
      <w:r>
        <w:t>Example 3: Get a Tier With Stats and Prices Expanded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'https://api.beehiiv.com/v2/publications/pub_00000000-0000-0000-0000-000000000000/tiers/tier_00000000-0000-0000-0000-000000000000?expand%5B%5D=stats&amp;expand%5B%5D=prices'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Expandable objects are requested via expand[] with allowed values stats and prices.</w:t>
      </w:r>
    </w:p>
    <w:p>
      <w:pPr>
        <w:pStyle w:val="ListBullet"/>
      </w:pPr>
      <w:r>
        <w:t>The response schema documents prices as an optional list of prices for a tier.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Client error (request is invalid).</w:t>
      </w:r>
    </w:p>
    <w:p>
      <w:pPr>
        <w:pStyle w:val="ListBullet"/>
      </w:pPr>
      <w:r>
        <w:t>404: Publication and/or tier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tiers actions</w:t>
      </w:r>
    </w:p>
    <w:p>
      <w:pPr>
        <w:pStyle w:val="ListBullet"/>
      </w:pPr>
      <w:r>
        <w:t>[POST] Create a Publication Tier — /publications/{{publicationId}}/tiers</w:t>
      </w:r>
    </w:p>
    <w:p>
      <w:pPr>
        <w:pStyle w:val="ListBullet"/>
      </w:pPr>
      <w:r>
        <w:t>[GET] List a Publication’s Tiers — /publications/{{publicationId}}/tiers</w:t>
      </w:r>
    </w:p>
    <w:p>
      <w:pPr>
        <w:pStyle w:val="ListBullet"/>
      </w:pPr>
      <w:r>
        <w:t>[PUT] Update a Publication’s Tier — /publications/{{publicationId}}/tiers/{{tierId}}</w:t>
      </w:r>
    </w:p>
    <w:p>
      <w:pPr>
        <w:pStyle w:val="ListBullet"/>
      </w:pPr>
      <w:r>
        <w:t>[PATCH] Update a Publication’s Tier — /publications/{{publicationId}}/tiers/{{tierId}}</w:t>
      </w:r>
    </w:p>
    <w:p>
      <w:r>
        <w:br w:type="page"/>
      </w:r>
    </w:p>
    <w:p>
      <w:pPr>
        <w:pStyle w:val="Heading2"/>
      </w:pPr>
      <w:r>
        <w:t>59. [GET] List a Publication’s Tiers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/publications/{{publicationId}}/tiers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tiers:read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https://api.beehiiv.com/v2/publications/{{publicationId}}/tiers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all tiers belonging to a specific publication. Supports pagination, sorting direction, and optional expansion of related objects (stats, prices).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/publications//tiers or /publications/tiers).</w:t>
      </w:r>
    </w:p>
    <w:p>
      <w:pPr>
        <w:pStyle w:val="ListBullet"/>
      </w:pPr>
      <w:r>
        <w:t>Do not infer or guess the publicationId.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 xml:space="preserve">The final request path must always resolve to something like: </w:t>
        <w:br/>
        <w:br/>
        <w:t>/publications/pub_00000000-0000-0000-0000-000000000000/tiers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/publications/pub_00000000-0000-0000-0000-000000000000/tiers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/publications//tiers</w:t>
        <w:br/>
        <w:t>/publications/tiers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expand[]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 list of expandable objects. Allowed values: stats (returns tier statistics), prices (returns tier prices).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on number of objects returned. Range: 1–100. Default: 10.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Each page contains limit results (default limit: 10). Default: 1.</w:t>
            </w:r>
          </w:p>
        </w:tc>
      </w:tr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Sort direction. Allowed: asc, desc. Default: asc.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"tier_00000000-0000-0000-0000-000000000000",</w:t>
        <w:br/>
        <w:t xml:space="preserve"> "name": "Gold",</w:t>
        <w:br/>
        <w:t xml:space="preserve"> "status": "active",</w:t>
        <w:br/>
        <w:t xml:space="preserve"> "description": "description",</w:t>
        <w:br/>
        <w:t xml:space="preserve"> "stats": {</w:t>
        <w:br/>
        <w:t xml:space="preserve"> "active_subscriptions": 1</w:t>
        <w:br/>
        <w:t xml:space="preserve"> },</w:t>
        <w:br/>
        <w:t xml:space="preserve"> "prices": [</w:t>
        <w:br/>
        <w:t xml:space="preserve"> {</w:t>
        <w:br/>
        <w:t xml:space="preserve"> "id": "price_00000000-0000-0000-0000-000000000000",</w:t>
        <w:br/>
        <w:t xml:space="preserve"> "amount_cents": 500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"limit": 1,</w:t>
        <w:br/>
        <w:t xml:space="preserve"> "page": 1,</w:t>
        <w:br/>
        <w:t xml:space="preserve"> "total_results": 1,</w:t>
        <w:br/>
        <w:t xml:space="preserve"> "total_pages": 1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tiers.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ID (&lt;TierId&gt;).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status (&lt;TierStatus&gt;).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  <w:tr>
        <w:tc>
          <w:tcPr>
            <w:tcW w:type="dxa" w:w="2880"/>
          </w:tcPr>
          <w:p>
            <w:r>
              <w:t>data[].stats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Tier stats (&lt;TierStats&gt;). Returned when expanded (e.g., expand[]=stats).</w:t>
            </w:r>
          </w:p>
        </w:tc>
      </w:tr>
      <w:tr>
        <w:tc>
          <w:tcPr>
            <w:tcW w:type="dxa" w:w="2880"/>
          </w:tcPr>
          <w:p>
            <w:r>
              <w:t>data[].prices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list of prices for a tier. Returned when expanded (e.g., expand[]=prices).</w:t>
            </w:r>
          </w:p>
        </w:tc>
      </w:tr>
      <w:tr>
        <w:tc>
          <w:tcPr>
            <w:tcW w:type="dxa" w:w="2880"/>
          </w:tcPr>
          <w:p>
            <w:r>
              <w:t>data[].prices[].id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ID (&lt;PriceId&gt;).</w:t>
            </w:r>
          </w:p>
        </w:tc>
      </w:tr>
      <w:tr>
        <w:tc>
          <w:tcPr>
            <w:tcW w:type="dxa" w:w="2880"/>
          </w:tcPr>
          <w:p>
            <w:r>
              <w:t>data[].prices[].currency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(&lt;TierPriceCurrency&gt;).</w:t>
            </w:r>
          </w:p>
        </w:tc>
      </w:tr>
      <w:tr>
        <w:tc>
          <w:tcPr>
            <w:tcW w:type="dxa" w:w="2880"/>
          </w:tcPr>
          <w:p>
            <w:r>
              <w:t>data[].prices[].amount_cents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Amount in cents.</w:t>
            </w:r>
          </w:p>
        </w:tc>
      </w:tr>
      <w:tr>
        <w:tc>
          <w:tcPr>
            <w:tcW w:type="dxa" w:w="2880"/>
          </w:tcPr>
          <w:p>
            <w:r>
              <w:t>data[].prices[].enabled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is enabled.</w:t>
            </w:r>
          </w:p>
        </w:tc>
      </w:tr>
      <w:tr>
        <w:tc>
          <w:tcPr>
            <w:tcW w:type="dxa" w:w="2880"/>
          </w:tcPr>
          <w:p>
            <w:r>
              <w:t>data[].prices[].interval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interval (&lt;TierPriceInterval&gt;).</w:t>
            </w:r>
          </w:p>
        </w:tc>
      </w:tr>
      <w:tr>
        <w:tc>
          <w:tcPr>
            <w:tcW w:type="dxa" w:w="2880"/>
          </w:tcPr>
          <w:p>
            <w:r>
              <w:t>data[].prices[].denominator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Denominator.</w:t>
            </w:r>
          </w:p>
        </w:tc>
      </w:tr>
      <w:tr>
        <w:tc>
          <w:tcPr>
            <w:tcW w:type="dxa" w:w="2880"/>
          </w:tcPr>
          <w:p>
            <w:r>
              <w:t>data[].prices[].cta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text shown for external Stripe checkout.</w:t>
            </w:r>
          </w:p>
        </w:tc>
      </w:tr>
      <w:tr>
        <w:tc>
          <w:tcPr>
            <w:tcW w:type="dxa" w:w="2880"/>
          </w:tcPr>
          <w:p>
            <w:r>
              <w:t>data[].prices[].features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feature strings.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applied to results. Defaults to 10 if not specified.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returned. Defaults to 1 if not specified.</w:t>
            </w:r>
          </w:p>
        </w:tc>
      </w:tr>
      <w:tr>
        <w:tc>
          <w:tcPr>
            <w:tcW w:type="dxa" w:w="2880"/>
          </w:tcPr>
          <w:p>
            <w:r>
              <w:t>total_results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results across all pages.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across all results.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(Errors) HTTP-like status code.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Status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(Errors) List of error objects.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(Errors) Error code.</w:t>
            </w:r>
          </w:p>
        </w:tc>
      </w:tr>
    </w:tbl>
    <w:p/>
    <w:p>
      <w:pPr>
        <w:pStyle w:val="Heading3"/>
      </w:pPr>
      <w:r>
        <w:t>Available Sorting Options</w:t>
      </w:r>
    </w:p>
    <w:p>
      <w:pPr>
        <w:pStyle w:val="ListBullet"/>
      </w:pPr>
      <w:r>
        <w:t>direction=asc — Ascending (smallest to largest)</w:t>
      </w:r>
    </w:p>
    <w:p>
      <w:pPr>
        <w:pStyle w:val="ListBullet"/>
      </w:pPr>
      <w:r>
        <w:t>direction=desc — Descending (largest to smallest)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'https://api.beehiiv.com/v2/publications/pub_00000000-0000-0000-0000-000000000000/tiers?limit=10&amp;page=1&amp;direction=asc'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tiers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'https://api.beehiiv.com/v2/publications/pub_00000000-0000-0000-0000-000000000000/tiers' \</w:t>
        <w:br/>
        <w:t xml:space="preserve"> --header 'Accept: application/json'</w:t>
      </w:r>
    </w:p>
    <w:p>
      <w:pPr>
        <w:pStyle w:val="Heading3"/>
      </w:pPr>
      <w:r>
        <w:t>Example 2: Include stats and prices via expansion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'https://api.beehiiv.com/v2/publications/pub_00000000-0000-0000-0000-000000000000/tiers?expand[]=stats&amp;expand[]=prices' \</w:t>
        <w:br/>
        <w:t xml:space="preserve"> --header 'Accept: application/json'</w:t>
      </w:r>
    </w:p>
    <w:p>
      <w:pPr>
        <w:pStyle w:val="Heading3"/>
      </w:pPr>
      <w:r>
        <w:t>Example 3: Paginate and reverse sort direction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'https://api.beehiiv.com/v2/publications/pub_00000000-0000-0000-0000-000000000000/tiers?limit=50&amp;page=2&amp;direction=desc'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Returns tiers associated with the specified publicationId.</w:t>
      </w:r>
    </w:p>
    <w:p>
      <w:pPr>
        <w:pStyle w:val="ListBullet"/>
      </w:pPr>
      <w:r>
        <w:t>Applies pagination using limit and page.</w:t>
      </w:r>
    </w:p>
    <w:p>
      <w:pPr>
        <w:pStyle w:val="ListBullet"/>
      </w:pPr>
      <w:r>
        <w:t>Optionally expands related objects using expand[] (e.g., stats, prices).</w:t>
      </w:r>
    </w:p>
    <w:p>
      <w:pPr>
        <w:pStyle w:val="ListBullet"/>
      </w:pPr>
      <w:r>
        <w:t>Sorts results according to direction (asc by default).</w:t>
      </w:r>
    </w:p>
    <w:p>
      <w:pPr>
        <w:pStyle w:val="Heading3"/>
      </w:pPr>
      <w:r>
        <w:t>Notes</w:t>
      </w:r>
    </w:p>
    <w:p>
      <w:pPr>
        <w:pStyle w:val="ListBullet"/>
      </w:pPr>
      <w:r>
        <w:t>expand[] is a repeated query parameter (e.g., expand[]=stats&amp;expand[]=prices).</w:t>
      </w:r>
    </w:p>
    <w:p>
      <w:pPr>
        <w:pStyle w:val="ListBullet"/>
      </w:pPr>
      <w:r>
        <w:t>The response may omit stats and/or prices unless the corresponding expand[] value is provided.</w:t>
      </w:r>
    </w:p>
    <w:p>
      <w:pPr>
        <w:pStyle w:val="Heading3"/>
      </w:pPr>
      <w:r>
        <w:t>Related tiers actions</w:t>
      </w:r>
    </w:p>
    <w:p>
      <w:pPr>
        <w:pStyle w:val="ListBullet"/>
      </w:pPr>
      <w:r>
        <w:t>[POST] Create a Publication Tier — /publications/{{publicationId}}/tiers</w:t>
      </w:r>
    </w:p>
    <w:p>
      <w:pPr>
        <w:pStyle w:val="ListBullet"/>
      </w:pPr>
      <w:r>
        <w:t>[GET] Get a Publication’s Tier — /publications/{{publicationId}}/tiers/{{tierId}}</w:t>
      </w:r>
    </w:p>
    <w:p>
      <w:pPr>
        <w:pStyle w:val="ListBullet"/>
      </w:pPr>
      <w:r>
        <w:t>[PUT] Update a Publication’s Tier — /publications/{{publicationId}}/tiers/{{tierId}}</w:t>
      </w:r>
    </w:p>
    <w:p>
      <w:pPr>
        <w:pStyle w:val="ListBullet"/>
      </w:pPr>
      <w:r>
        <w:t>[PATCH] Update a Publication’s Tier — /publications/{{publicationId}}/tiers/{{tierId}}</w:t>
      </w:r>
    </w:p>
    <w:p>
      <w:r>
        <w:br w:type="page"/>
      </w:r>
    </w:p>
    <w:p>
      <w:pPr>
        <w:pStyle w:val="Heading2"/>
      </w:pPr>
      <w:r>
        <w:t>60. [PUT] Update a Publication’s Tier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/publications/{{publicationId}}/tiers/{{tierId}}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tiers:write</w:t>
      </w:r>
    </w:p>
    <w:p>
      <w:pPr>
        <w:pStyle w:val="ListBullet"/>
      </w:pPr>
      <w:r>
        <w:t xml:space="preserve">You must have the prefixed IDs for: </w:t>
        <w:br/>
        <w:br/>
        <w:t>the publication (publicationId, e.g., pub_...)</w:t>
        <w:br/>
        <w:t>the tier (tierId, e.g., tier_...)</w:t>
        <w:br/>
        <w:t>any tier price you want to update (prices_attributes[].id, e.g., price_...)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https://api.beehiiv.com/v2/publications/{{publicationId}}/tiers/{{tierId}}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tier that belongs to a specific publication. You can modify tier fields (like name and description) and update one or more associated prices via prices_attributes (including optionally deleting a price).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tierId path parameter must always be present and must be a non-empty string.</w:t>
      </w:r>
    </w:p>
    <w:p>
      <w:pPr>
        <w:pStyle w:val="ListBullet"/>
      </w:pPr>
      <w:r>
        <w:t>If the user provides publicationId and/or tierId, use those values directly.</w:t>
      </w:r>
    </w:p>
    <w:p>
      <w:pPr>
        <w:pStyle w:val="ListBullet"/>
      </w:pPr>
      <w:r>
        <w:t>Do not call the API with a missing or empty publicationId or tierId (e.g., avoid /publications//tiers/... or /publications/.../tiers/).</w:t>
      </w:r>
    </w:p>
    <w:p>
      <w:pPr>
        <w:pStyle w:val="ListBullet"/>
      </w:pPr>
      <w:r>
        <w:t>Always construct the path as /publications/{{publicationId}}/tiers/{{tierId}}.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send only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/publications/pub_00000000-0000-0000-0000-000000000000/tiers/tier_00000000-0000-0000-0000-000000000000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/publications//tiers/tier_123</w:t>
        <w:br/>
        <w:t>/publications/pub_123/tiers/</w:t>
        <w:br/>
        <w:t>/publications/pub_123/tiers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tierId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Prefixed ID of the tier object (example: tier_00000000-0000-0000-0000-000000000000).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  <w:tr>
        <w:tc>
          <w:tcPr>
            <w:tcW w:type="dxa" w:w="2880"/>
          </w:tcPr>
          <w:p>
            <w:r>
              <w:t>prices_attributes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price update objects for the tier. Each item updates (or deletes) an existing price.</w:t>
            </w:r>
          </w:p>
        </w:tc>
      </w:tr>
    </w:tbl>
    <w:p/>
    <w:p>
      <w:pPr>
        <w:pStyle w:val="Heading3"/>
      </w:pPr>
      <w:r>
        <w:t>prices_attributes[] (items)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Prefixed ID of the price object (example: price_00000000-0000-0000-0000-000000000000).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Currency enum: usd, aud, cad, eur, inr, brl.</w:t>
            </w:r>
          </w:p>
        </w:tc>
      </w:tr>
      <w:tr>
        <w:tc>
          <w:tcPr>
            <w:tcW w:type="dxa" w:w="2880"/>
          </w:tcPr>
          <w:p>
            <w:r>
              <w:t>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Price amount in cents.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Billing interval enum: month, quarter, year, one_time, donation.</w:t>
            </w:r>
          </w:p>
        </w:tc>
      </w:tr>
      <w:tr>
        <w:tc>
          <w:tcPr>
            <w:tcW w:type="dxa" w:w="2880"/>
          </w:tcPr>
          <w:p>
            <w:r>
              <w:t>interval_display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label for the interval (e.g., "Monthly").</w:t>
            </w:r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Call-to-action label (e.g., "Subscribe Now").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feature strings included with this price.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Optionally delete the price when updating the tier.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"tier_00000000-0000-0000-0000-000000000000",</w:t>
        <w:br/>
        <w:t xml:space="preserve"> "name": "Gold",</w:t>
        <w:br/>
        <w:t xml:space="preserve"> "status": "active",</w:t>
        <w:br/>
        <w:t xml:space="preserve"> "description": "description",</w:t>
        <w:br/>
        <w:t xml:space="preserve"> "stats": {</w:t>
        <w:br/>
        <w:t xml:space="preserve"> "active_subscriptions": 1</w:t>
        <w:br/>
        <w:t xml:space="preserve"> },</w:t>
        <w:br/>
        <w:t xml:space="preserve"> "prices": [</w:t>
        <w:br/>
        <w:t xml:space="preserve"> {</w:t>
        <w:br/>
        <w:t xml:space="preserve"> "id": "price_00000000-0000-0000-0000-000000000000",</w:t>
        <w:br/>
        <w:t xml:space="preserve"> "amount_cents": 500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updated tier.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ID (prefixed).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status (&lt;TierStatus&gt;).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Tier stats (&lt;TierStats&gt;).</w:t>
            </w:r>
          </w:p>
        </w:tc>
      </w:tr>
      <w:tr>
        <w:tc>
          <w:tcPr>
            <w:tcW w:type="dxa" w:w="2880"/>
          </w:tcPr>
          <w:p>
            <w:r>
              <w:t>data.stats.active_subscriptions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active subscriptions (as shown in example).</w:t>
            </w:r>
          </w:p>
        </w:tc>
      </w:tr>
      <w:tr>
        <w:tc>
          <w:tcPr>
            <w:tcW w:type="dxa" w:w="2880"/>
          </w:tcPr>
          <w:p>
            <w:r>
              <w:t>data.prices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list of prices for a tier. Documentation notes it’s retrievable by including expand: [prices] in the tier request body.</w:t>
            </w:r>
          </w:p>
        </w:tc>
      </w:tr>
      <w:tr>
        <w:tc>
          <w:tcPr>
            <w:tcW w:type="dxa" w:w="2880"/>
          </w:tcPr>
          <w:p>
            <w:r>
              <w:t>data.prices[].id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ID (prefixed).</w:t>
            </w:r>
          </w:p>
        </w:tc>
      </w:tr>
      <w:tr>
        <w:tc>
          <w:tcPr>
            <w:tcW w:type="dxa" w:w="2880"/>
          </w:tcPr>
          <w:p>
            <w:r>
              <w:t>data.prices[].currency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currency (&lt;TierPriceCurrency&gt;).</w:t>
            </w:r>
          </w:p>
        </w:tc>
      </w:tr>
      <w:tr>
        <w:tc>
          <w:tcPr>
            <w:tcW w:type="dxa" w:w="2880"/>
          </w:tcPr>
          <w:p>
            <w:r>
              <w:t>data.prices[].amount_cents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Amount in cents.</w:t>
            </w:r>
          </w:p>
        </w:tc>
      </w:tr>
      <w:tr>
        <w:tc>
          <w:tcPr>
            <w:tcW w:type="dxa" w:w="2880"/>
          </w:tcPr>
          <w:p>
            <w:r>
              <w:t>data.prices[].enabled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is enabled.</w:t>
            </w:r>
          </w:p>
        </w:tc>
      </w:tr>
      <w:tr>
        <w:tc>
          <w:tcPr>
            <w:tcW w:type="dxa" w:w="2880"/>
          </w:tcPr>
          <w:p>
            <w:r>
              <w:t>data.prices[].interval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Interval (&lt;TierPriceInterval&gt;).</w:t>
            </w:r>
          </w:p>
        </w:tc>
      </w:tr>
      <w:tr>
        <w:tc>
          <w:tcPr>
            <w:tcW w:type="dxa" w:w="2880"/>
          </w:tcPr>
          <w:p>
            <w:r>
              <w:t>data.prices[].denominator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Denominator (as documented).</w:t>
            </w:r>
          </w:p>
        </w:tc>
      </w:tr>
      <w:tr>
        <w:tc>
          <w:tcPr>
            <w:tcW w:type="dxa" w:w="2880"/>
          </w:tcPr>
          <w:p>
            <w:r>
              <w:t>data.prices[].cta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CTA text; when using external Stripe checkout, this text is displayed on the button.</w:t>
            </w:r>
          </w:p>
        </w:tc>
      </w:tr>
      <w:tr>
        <w:tc>
          <w:tcPr>
            <w:tcW w:type="dxa" w:w="2880"/>
          </w:tcPr>
          <w:p>
            <w:r>
              <w:t>data.prices[].features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Feature strings for the price.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\</w:t>
        <w:br/>
        <w:t xml:space="preserve"> 'https://api.beehiiv.com/v2/publications/pub_00000000-0000-0000-0000-000000000000/tiers/tier_00000000-0000-0000-0000-000000000000'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"Gold",</w:t>
        <w:br/>
        <w:t xml:space="preserve"> "description": "Our premium tier with exclusive benefits",</w:t>
        <w:br/>
        <w:t xml:space="preserve"> "prices_attributes": [</w:t>
        <w:br/>
        <w:t xml:space="preserve">      {</w:t>
        <w:br/>
        <w:t xml:space="preserve"> "id": "price_00000000-0000-0000-0000-000000000000",</w:t>
        <w:br/>
        <w:t xml:space="preserve"> "currency": "usd",</w:t>
        <w:br/>
        <w:t xml:space="preserve"> "amount_cents": 500,</w:t>
        <w:br/>
        <w:t xml:space="preserve"> "interval": "month",</w:t>
        <w:br/>
        <w:t xml:space="preserve"> "interval_display": "Monthly",</w:t>
        <w:br/>
        <w:t xml:space="preserve"> "cta": "Subscribe Now",</w:t>
        <w:br/>
        <w:t xml:space="preserve"> "features": ["Exclusive content"],</w:t>
        <w:br/>
        <w:t xml:space="preserve"> "delete": true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tier name/description and modify a monthly USD price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\</w:t>
        <w:br/>
        <w:t xml:space="preserve"> 'https://api.beehiiv.com/v2/publications/pub_00000000-0000-0000-0000-000000000000/tiers/tier_00000000-0000-0000-0000-000000000000'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"Gold",</w:t>
        <w:br/>
        <w:t xml:space="preserve"> "description": "Our premium tier with exclusive benefits",</w:t>
        <w:br/>
        <w:t xml:space="preserve"> "prices_attributes": [</w:t>
        <w:br/>
        <w:t xml:space="preserve">      {</w:t>
        <w:br/>
        <w:t xml:space="preserve"> "id": "price_00000000-0000-0000-0000-000000000000",</w:t>
        <w:br/>
        <w:t xml:space="preserve"> "currency": "usd",</w:t>
        <w:br/>
        <w:t xml:space="preserve"> "amount_cents": 500,</w:t>
        <w:br/>
        <w:t xml:space="preserve"> "interval": "month",</w:t>
        <w:br/>
        <w:t xml:space="preserve"> "interval_display": "Monthly",</w:t>
        <w:br/>
        <w:t xml:space="preserve"> "cta": "Subscribe Now",</w:t>
        <w:br/>
        <w:t xml:space="preserve"> "features": ["Exclusive content"]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Delete an existing price while updating tier metadata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\</w:t>
        <w:br/>
        <w:t xml:space="preserve"> 'https://api.beehiiv.com/v2/publications/pub_00000000-0000-0000-0000-000000000000/tiers/tier_00000000-0000-0000-0000-000000000000'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"Gold",</w:t>
        <w:br/>
        <w:t xml:space="preserve"> "description": "Updated description",</w:t>
        <w:br/>
        <w:t xml:space="preserve"> "prices_attributes": [</w:t>
        <w:br/>
        <w:t xml:space="preserve">      {</w:t>
        <w:br/>
        <w:t xml:space="preserve"> "id": "price_00000000-0000-0000-0000-000000000000",</w:t>
        <w:br/>
        <w:t xml:space="preserve"> "currency": "usd",</w:t>
        <w:br/>
        <w:t xml:space="preserve"> "amount_cents": 500,</w:t>
        <w:br/>
        <w:t xml:space="preserve"> "interval": "month",</w:t>
        <w:br/>
        <w:t xml:space="preserve"> "delete": true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publicationId, tierId, and prices_attributes[].id are prefixed IDs (e.g., pub_..., tier_..., price_...).</w:t>
      </w:r>
    </w:p>
    <w:p>
      <w:pPr>
        <w:pStyle w:val="ListBullet"/>
      </w:pPr>
      <w:r>
        <w:t>prices in the response is documented as an optional list and notes it can be retrieved by including expand: [prices] in the tier request body (as stated in the scraped documentation).</w:t>
      </w:r>
    </w:p>
    <w:p>
      <w:pPr>
        <w:pStyle w:val="Heading3"/>
      </w:pPr>
      <w:r>
        <w:t>Gotchas</w:t>
      </w:r>
    </w:p>
    <w:p>
      <w:pPr>
        <w:pStyle w:val="ListBullet"/>
      </w:pPr>
      <w:r>
        <w:t>prices_attributes[].delete deletes the price; ensure you intend to remove it before setting this to true.</w:t>
      </w:r>
    </w:p>
    <w:p>
      <w:pPr>
        <w:pStyle w:val="ListBullet"/>
      </w:pPr>
      <w:r>
        <w:t>currency and interval must be one of the documented enum values; otherwise expect a 400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body (e.g., missing required fields in prices_attributes[], invalid enum values).</w:t>
      </w:r>
    </w:p>
    <w:p>
      <w:pPr>
        <w:pStyle w:val="ListBullet"/>
      </w:pPr>
      <w:r>
        <w:t>404: Publication or tier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failure.</w:t>
      </w:r>
    </w:p>
    <w:p>
      <w:pPr>
        <w:pStyle w:val="Heading3"/>
      </w:pPr>
      <w:r>
        <w:t>Related tiers actions</w:t>
      </w:r>
    </w:p>
    <w:p>
      <w:pPr>
        <w:pStyle w:val="ListBullet"/>
      </w:pPr>
      <w:r>
        <w:t>[POST] Create a Publication Tier — /publications/{{publicationId}}/tiers</w:t>
      </w:r>
    </w:p>
    <w:p>
      <w:pPr>
        <w:pStyle w:val="ListBullet"/>
      </w:pPr>
      <w:r>
        <w:t>[GET] Get a Publication’s Tier — /publications/{{publicationId}}/tiers/{{tierId}}</w:t>
      </w:r>
    </w:p>
    <w:p>
      <w:pPr>
        <w:pStyle w:val="ListBullet"/>
      </w:pPr>
      <w:r>
        <w:t>[GET] List a Publication’s Tiers — /publications/{{publicationId}}/tiers</w:t>
      </w:r>
    </w:p>
    <w:p>
      <w:pPr>
        <w:pStyle w:val="ListBullet"/>
      </w:pPr>
      <w:r>
        <w:t>[PATCH] Update a Publication’s Tier — /publications/{{publicationId}}/tiers/{{tierId}}</w:t>
      </w:r>
    </w:p>
    <w:p>
      <w:r>
        <w:br w:type="page"/>
      </w:r>
    </w:p>
    <w:p>
      <w:pPr>
        <w:pStyle w:val="Heading2"/>
      </w:pPr>
      <w:r>
        <w:t>61. [PATCH] Update a Publication’s Tier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/publications/{{publicationId}}/tiers/{{tierId}}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tiers:write</w:t>
      </w:r>
    </w:p>
    <w:p>
      <w:pPr>
        <w:pStyle w:val="ListBullet"/>
      </w:pPr>
      <w:r>
        <w:t>You must know the target publicationId and tierId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https://api.beehiiv.com/v2/publications/{{publicationId}}/tiers/{{tierId}}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tier that belongs to a specific publication. You can update tier fields (like name and description) and update or delete associated prices via prices_attributes.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non-empty.</w:t>
      </w:r>
    </w:p>
    <w:p>
      <w:pPr>
        <w:pStyle w:val="ListBullet"/>
      </w:pPr>
      <w:r>
        <w:t>The tierId path parameter must always be present and non-empty.</w:t>
      </w:r>
    </w:p>
    <w:p>
      <w:pPr>
        <w:pStyle w:val="ListBullet"/>
      </w:pPr>
      <w:r>
        <w:t>Always construct the path as /publications/{{publicationId}}/tiers/{{tierId}}.</w:t>
      </w:r>
    </w:p>
    <w:p>
      <w:pPr>
        <w:pStyle w:val="ListBullet"/>
      </w:pPr>
      <w:r>
        <w:t>Do not call the API with missing or empty path parameters (e.g., avoid /publications//tiers/{{tierId}} or /publications/{{publicationId}}/tiers/).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/publications/pub_00000000-0000-0000-0000-000000000000/tiers/tier_00000000-0000-0000-0000-000000000000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/publications//tiers/tier_00000000-0000-0000-0000-000000000000</w:t>
        <w:br/>
        <w:t>/publications/pub_00000000-0000-0000-0000-000000000000/tiers/</w:t>
        <w:br/>
        <w:t>/publications//tiers/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tierId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tier object (example: tier_00000000-0000-0000-0000-000000000000).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prices_attributes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price update objects to apply to the tier. Each entry updates (or optionally deletes) a price.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</w:tbl>
    <w:p/>
    <w:p>
      <w:pPr>
        <w:pStyle w:val="Heading3"/>
      </w:pPr>
      <w:r>
        <w:t>prices_attributes[]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Price ID (example: price_00000000-0000-0000-0000-000000000000).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Currency enum: usd, aud, cad, eur, inr, brl.</w:t>
            </w:r>
          </w:p>
        </w:tc>
      </w:tr>
      <w:tr>
        <w:tc>
          <w:tcPr>
            <w:tcW w:type="dxa" w:w="2880"/>
          </w:tcPr>
          <w:p>
            <w:r>
              <w:t>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Price amount in cents.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Billing interval enum: month, quarter, year, one_time, donation.</w:t>
            </w:r>
          </w:p>
        </w:tc>
      </w:tr>
      <w:tr>
        <w:tc>
          <w:tcPr>
            <w:tcW w:type="dxa" w:w="2880"/>
          </w:tcPr>
          <w:p>
            <w:r>
              <w:t>interval_display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label for the interval (e.g., "Monthly").</w:t>
            </w:r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Call-to-action text.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feature strings.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Optionally delete the price when updating the tier.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"tier_00000000-0000-0000-0000-000000000000",</w:t>
        <w:br/>
        <w:t xml:space="preserve"> "name": "Gold",</w:t>
        <w:br/>
        <w:t xml:space="preserve"> "status": "active",</w:t>
        <w:br/>
        <w:t xml:space="preserve"> "description": "description",</w:t>
        <w:br/>
        <w:t xml:space="preserve"> "stats": {</w:t>
        <w:br/>
        <w:t xml:space="preserve"> "active_subscriptions": 1</w:t>
        <w:br/>
        <w:t xml:space="preserve"> },</w:t>
        <w:br/>
        <w:t xml:space="preserve"> "prices": [</w:t>
        <w:br/>
        <w:t xml:space="preserve"> {</w:t>
        <w:br/>
        <w:t xml:space="preserve"> "id": "price_00000000-0000-0000-0000-000000000000",</w:t>
        <w:br/>
        <w:t xml:space="preserve"> "amount_cents": 500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Tier object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name.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status.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Tier description.</w:t>
            </w:r>
          </w:p>
        </w:tc>
      </w:tr>
      <w:tr>
        <w:tc>
          <w:tcPr>
            <w:tcW w:type="dxa" w:w="2880"/>
          </w:tcPr>
          <w:p>
            <w:r>
              <w:t>data.stats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Tier stats object.</w:t>
            </w:r>
          </w:p>
        </w:tc>
      </w:tr>
      <w:tr>
        <w:tc>
          <w:tcPr>
            <w:tcW w:type="dxa" w:w="2880"/>
          </w:tcPr>
          <w:p>
            <w:r>
              <w:t>data.stats.active_subscriptions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active subscriptions.</w:t>
            </w:r>
          </w:p>
        </w:tc>
      </w:tr>
      <w:tr>
        <w:tc>
          <w:tcPr>
            <w:tcW w:type="dxa" w:w="2880"/>
          </w:tcPr>
          <w:p>
            <w:r>
              <w:t>data.prices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list of prices for a tier (retrievable by including expand: [prices] in the tier request body).</w:t>
            </w:r>
          </w:p>
        </w:tc>
      </w:tr>
      <w:tr>
        <w:tc>
          <w:tcPr>
            <w:tcW w:type="dxa" w:w="2880"/>
          </w:tcPr>
          <w:p>
            <w:r>
              <w:t>data.prices[].id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ID.</w:t>
            </w:r>
          </w:p>
        </w:tc>
      </w:tr>
      <w:tr>
        <w:tc>
          <w:tcPr>
            <w:tcW w:type="dxa" w:w="2880"/>
          </w:tcPr>
          <w:p>
            <w:r>
              <w:t>data.prices[].currency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Price currency.</w:t>
            </w:r>
          </w:p>
        </w:tc>
      </w:tr>
      <w:tr>
        <w:tc>
          <w:tcPr>
            <w:tcW w:type="dxa" w:w="2880"/>
          </w:tcPr>
          <w:p>
            <w:r>
              <w:t>data.prices[].amount_cents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Amount in cents.</w:t>
            </w:r>
          </w:p>
        </w:tc>
      </w:tr>
      <w:tr>
        <w:tc>
          <w:tcPr>
            <w:tcW w:type="dxa" w:w="2880"/>
          </w:tcPr>
          <w:p>
            <w:r>
              <w:t>data.prices[].enabled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price is enabled.</w:t>
            </w:r>
          </w:p>
        </w:tc>
      </w:tr>
      <w:tr>
        <w:tc>
          <w:tcPr>
            <w:tcW w:type="dxa" w:w="2880"/>
          </w:tcPr>
          <w:p>
            <w:r>
              <w:t>data.prices[].interval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Billing interval.</w:t>
            </w:r>
          </w:p>
        </w:tc>
      </w:tr>
      <w:tr>
        <w:tc>
          <w:tcPr>
            <w:tcW w:type="dxa" w:w="2880"/>
          </w:tcPr>
          <w:p>
            <w:r>
              <w:t>data.prices[].denominator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Denominator value (as returned by API).</w:t>
            </w:r>
          </w:p>
        </w:tc>
      </w:tr>
      <w:tr>
        <w:tc>
          <w:tcPr>
            <w:tcW w:type="dxa" w:w="2880"/>
          </w:tcPr>
          <w:p>
            <w:r>
              <w:t>data.prices[].cta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CTA text (shown on external Stripe checkout button).</w:t>
            </w:r>
          </w:p>
        </w:tc>
      </w:tr>
      <w:tr>
        <w:tc>
          <w:tcPr>
            <w:tcW w:type="dxa" w:w="2880"/>
          </w:tcPr>
          <w:p>
            <w:r>
              <w:t>data.prices[].features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Feature strings.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'https://api.beehiiv.com/v2/publications/pub_00000000-0000-0000-0000-000000000000/tiers/tier_00000000-0000-0000-0000-000000000000'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"Gold",</w:t>
        <w:br/>
        <w:t xml:space="preserve"> "description": "Our premium tier with exclusive benefits",</w:t>
        <w:br/>
        <w:t xml:space="preserve"> "prices_attributes": [</w:t>
        <w:br/>
        <w:t xml:space="preserve">      {</w:t>
        <w:br/>
        <w:t xml:space="preserve"> "id": "price_00000000-0000-0000-0000-000000000000",</w:t>
        <w:br/>
        <w:t xml:space="preserve"> "currency": "usd",</w:t>
        <w:br/>
        <w:t xml:space="preserve"> "amount_cents": 500,</w:t>
        <w:br/>
        <w:t xml:space="preserve"> "interval": "month",</w:t>
        <w:br/>
        <w:t xml:space="preserve"> "interval_display": "Monthly",</w:t>
        <w:br/>
        <w:t xml:space="preserve"> "cta": "Subscribe Now",</w:t>
        <w:br/>
        <w:t xml:space="preserve"> "features": ["Exclusive content"],</w:t>
        <w:br/>
        <w:t xml:space="preserve"> "delete": true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tier name/description and modify a price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\</w:t>
        <w:br/>
        <w:t xml:space="preserve"> 'https://api.beehiiv.com/v2/publications/pub_00000000-0000-0000-0000-000000000000/tiers/tier_00000000-0000-0000-0000-000000000000'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"name": "Gold",</w:t>
        <w:br/>
        <w:t xml:space="preserve"> "description": "Our premium tier with exclusive benefits",</w:t>
        <w:br/>
        <w:t xml:space="preserve"> "prices_attributes": [</w:t>
        <w:br/>
        <w:t xml:space="preserve">      {</w:t>
        <w:br/>
        <w:t xml:space="preserve"> "id": "price_00000000-0000-0000-0000-000000000000",</w:t>
        <w:br/>
        <w:t xml:space="preserve"> "currency": "usd",</w:t>
        <w:br/>
        <w:t xml:space="preserve"> "amount_cents": 500,</w:t>
        <w:br/>
        <w:t xml:space="preserve"> "interval": "month"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Delete an existing price from the tier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\</w:t>
        <w:br/>
        <w:t xml:space="preserve"> 'https://api.beehiiv.com/v2/publications/pub_00000000-0000-0000-0000-000000000000/tiers/tier_00000000-0000-0000-0000-000000000000'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"prices_attributes": [</w:t>
        <w:br/>
        <w:t xml:space="preserve">      {</w:t>
        <w:br/>
        <w:t xml:space="preserve"> "id": "price_00000000-0000-0000-0000-000000000000",</w:t>
        <w:br/>
        <w:t xml:space="preserve"> "currency": "usd",</w:t>
        <w:br/>
        <w:t xml:space="preserve"> "amount_cents": 500,</w:t>
        <w:br/>
        <w:t xml:space="preserve"> "interval": "month",</w:t>
        <w:br/>
        <w:t xml:space="preserve"> "delete": true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prices in the response is described as an optional list and is retrievable by including expand: [prices] in the tier request body (as stated in the source documentation).</w:t>
      </w:r>
    </w:p>
    <w:p>
      <w:pPr>
        <w:pStyle w:val="ListBullet"/>
      </w:pPr>
      <w:r>
        <w:t>prices_attributes supports updating and optionally deleting prices via the delete flag.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body and/or validation errors.</w:t>
      </w:r>
    </w:p>
    <w:p>
      <w:pPr>
        <w:pStyle w:val="ListBullet"/>
      </w:pPr>
      <w:r>
        <w:t>404: Publication or tier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error.</w:t>
      </w:r>
    </w:p>
    <w:p>
      <w:pPr>
        <w:pStyle w:val="Heading3"/>
      </w:pPr>
      <w:r>
        <w:t>Related tiers actions</w:t>
      </w:r>
    </w:p>
    <w:p>
      <w:pPr>
        <w:pStyle w:val="ListBullet"/>
      </w:pPr>
      <w:r>
        <w:t>[POST] Create a Publication Tier — /publications/{{publicationId}}/tiers</w:t>
      </w:r>
    </w:p>
    <w:p>
      <w:pPr>
        <w:pStyle w:val="ListBullet"/>
      </w:pPr>
      <w:r>
        <w:t>[GET] Get a Publication’s Tier — /publications/{{publicationId}}/tiers/{{tierId}}</w:t>
      </w:r>
    </w:p>
    <w:p>
      <w:pPr>
        <w:pStyle w:val="ListBullet"/>
      </w:pPr>
      <w:r>
        <w:t>[GET] List a Publication’s Tiers — /publications/{{publicationId}}/tiers</w:t>
      </w:r>
    </w:p>
    <w:p>
      <w:pPr>
        <w:pStyle w:val="ListBullet"/>
      </w:pPr>
      <w:r>
        <w:t>[PUT] Update a Publication’s Tier — /publications/{{publicationId}}/tiers/{{tierId}}</w:t>
      </w:r>
    </w:p>
    <w:p>
      <w:r>
        <w:br w:type="page"/>
      </w:r>
    </w:p>
    <w:p>
      <w:pPr>
        <w:pStyle w:val="Heading2"/>
      </w:pPr>
      <w:r>
        <w:t>62. [POST] Create a Publication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/publications/{{publicationId}}/webhooks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webhooks:write</w:t>
      </w:r>
    </w:p>
    <w:p>
      <w:pPr>
        <w:pStyle w:val="ListBullet"/>
      </w:pPr>
      <w:r>
        <w:t>You must have a valid Beehiiv publicationId (prefixed ID, e.g. pub_...)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https://api.beehiiv.com/v2/publications/{{publicationId}}/webhooks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webhook for a given publication. The webhook will receive events for the specified event_types and send them to the provided url.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/publications//webhooks).</w:t>
      </w:r>
    </w:p>
    <w:p>
      <w:pPr>
        <w:pStyle w:val="ListBullet"/>
      </w:pPr>
      <w:r>
        <w:t>Always construct the path as /publications/{{publicationId}}/webhooks,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publicationId is a prefixed publication ID (example: pub_00000000-0000-0000-0000-000000000000).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/publications/pub_00000000-0000-0000-0000-000000000000/webhooks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/publications//webhooks</w:t>
        <w:br/>
        <w:t>/publications/webhooks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URL to send events to (example: https://example.com/webhook).</w:t>
            </w:r>
          </w:p>
        </w:tc>
      </w:tr>
      <w:tr>
        <w:tc>
          <w:tcPr>
            <w:tcW w:type="dxa" w:w="2880"/>
          </w:tcPr>
          <w:p>
            <w:r>
              <w:t>event_types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The types of events the webhook will receive. Allowed values: post.sent, post.updated, subscription.confirmed, subscription.created, subscription.downgraded, subscription.paused, subscription.resumed, subscription.tier.paused, subscription.tier.resumed, subscription.upgraded, subscription.tier.created, subscription.tier.deleted, subscription.subscription.deleted, survey.response_submitted.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webhook.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"ep_0ca1a8505a64924059c391744d0",</w:t>
        <w:br/>
        <w:t xml:space="preserve"> "url": "https://example.com/webhook",</w:t>
        <w:br/>
        <w:t xml:space="preserve"> "created": 1666800076,</w:t>
        <w:br/>
        <w:t xml:space="preserve"> "updated": 1666800076,</w:t>
        <w:br/>
        <w:t xml:space="preserve"> "event_types": [</w:t>
        <w:br/>
        <w:t xml:space="preserve"> "post.sent",</w:t>
        <w:br/>
        <w:t xml:space="preserve"> "subscription.confirmed"</w:t>
        <w:br/>
        <w:t xml:space="preserve"> ],</w:t>
        <w:br/>
        <w:t xml:space="preserve"> "description": "A webhook to receive new posts data and new subscription confirmations."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Wrapper object containing the created webhook.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endpoint ID.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URL to send events to.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last updated,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data.event_types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The types of events the webhook will receive.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user-defined description for the webhook.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'https://api.beehiiv.com/v2/publications/pub_00000000-0000-0000-0000-000000000000/webhooks'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"https://example.com/webhook",</w:t>
        <w:br/>
        <w:t xml:space="preserve"> "event_types": ["post.sent"]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webhook for a single event type</w:t>
      </w:r>
    </w:p>
    <w:p>
      <w:pPr>
        <w:pStyle w:val="Heading3"/>
      </w:pPr>
      <w:r>
        <w:t>Example 2: Create a webhook with multiple event types and a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'https://api.beehiiv.com/v2/publications/pub_00000000-0000-0000-0000-000000000000/webhooks'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"url": "https://example.com/webhook",</w:t>
        <w:br/>
        <w:t xml:space="preserve"> "event_types": ["post.sent", "subscription.confirmed"],</w:t>
        <w:br/>
        <w:t xml:space="preserve"> "description": "Notify my system when posts are sent and subscriptions are confirmed."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publicationId is present in the URL path.</w:t>
      </w:r>
    </w:p>
    <w:p>
      <w:pPr>
        <w:pStyle w:val="ListBullet"/>
      </w:pPr>
      <w:r>
        <w:t>Validates the request body includes url and event_types.</w:t>
      </w:r>
    </w:p>
    <w:p>
      <w:pPr>
        <w:pStyle w:val="ListBullet"/>
      </w:pPr>
      <w:r>
        <w:t>Creates a webhook for the publication.</w:t>
      </w:r>
    </w:p>
    <w:p>
      <w:pPr>
        <w:pStyle w:val="ListBullet"/>
      </w:pPr>
      <w:r>
        <w:t>Returns the created webhook object under data, including timestamps (created, updated) and the webhook id.</w:t>
      </w:r>
    </w:p>
    <w:p>
      <w:pPr>
        <w:pStyle w:val="Heading3"/>
      </w:pPr>
      <w:r>
        <w:t>Notes</w:t>
      </w:r>
    </w:p>
    <w:p>
      <w:pPr>
        <w:pStyle w:val="ListBullet"/>
      </w:pPr>
      <w:r>
        <w:t>Timestamps (created, updated) are Unix epoch seconds.</w:t>
      </w:r>
    </w:p>
    <w:p>
      <w:pPr>
        <w:pStyle w:val="ListBullet"/>
      </w:pPr>
      <w:r>
        <w:t>event_types must be an array of the allowed event type strings listed above.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body (e.g., missing required fields).</w:t>
      </w:r>
    </w:p>
    <w:p>
      <w:pPr>
        <w:pStyle w:val="ListBullet"/>
      </w:pPr>
      <w:r>
        <w:t>404: Publication not found (or resource does not exist).</w:t>
      </w:r>
    </w:p>
    <w:p>
      <w:pPr>
        <w:pStyle w:val="ListBullet"/>
      </w:pPr>
      <w:r>
        <w:t>429: Too many requests (rate limit exceeded).</w:t>
      </w:r>
    </w:p>
    <w:p>
      <w:pPr>
        <w:pStyle w:val="ListBullet"/>
      </w:pPr>
      <w:r>
        <w:t>500: Server-side error while creating the webhook.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[DELETE] Delete a Publication Webhook Endpoint — /publications/{{publicationId}}/webhooks/{{endpointId}}</w:t>
      </w:r>
    </w:p>
    <w:p>
      <w:pPr>
        <w:pStyle w:val="ListBullet"/>
      </w:pPr>
      <w:r>
        <w:t>[GET] Get a Publication Webhook Endpoint — /publications/{{publicationId}}/webhooks/{{endpointId}}</w:t>
      </w:r>
    </w:p>
    <w:p>
      <w:pPr>
        <w:pStyle w:val="ListBullet"/>
      </w:pPr>
      <w:r>
        <w:t>[GET] List a Publication's Webhooks — /publications/{{publicationId}}/webhooks</w:t>
      </w:r>
    </w:p>
    <w:p>
      <w:pPr>
        <w:pStyle w:val="ListBullet"/>
      </w:pPr>
      <w:r>
        <w:t>[PATCH] Update a Publication Webhook — /publications/{{publicationId}}/webhooks/{{endpointId}}</w:t>
      </w:r>
    </w:p>
    <w:p>
      <w:r>
        <w:br w:type="page"/>
      </w:r>
    </w:p>
    <w:p>
      <w:pPr>
        <w:pStyle w:val="Heading2"/>
      </w:pPr>
      <w:r>
        <w:t>63. [DELETE] Delete a Publication Webhook Endpoint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/publications/{{publicationId}}/webhooks/{{endpointId}}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 and webhook endpoint.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https://api.beehiiv.com/v2/publications/{{publicationId}}/webhooks/{{endpointId}}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webhook subscription (endpoint) from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endpointId path parameter must always be present and must be a non-empty string.</w:t>
      </w:r>
    </w:p>
    <w:p>
      <w:pPr>
        <w:pStyle w:val="ListBullet"/>
      </w:pPr>
      <w:r>
        <w:t>Always construct the path as /publications/{{publicationId}}/webhooks/{{endpointId}}.</w:t>
      </w:r>
    </w:p>
    <w:p>
      <w:pPr>
        <w:pStyle w:val="ListBullet"/>
      </w:pPr>
      <w:r>
        <w:t>Do not call the API with missing or empty path parameters (e.g., avoid /publications//webhooks/{{endpointId}}, /publications/{{publicationId}}/webhooks/, or /publications/{{publicationId}}/webhooks).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has no documented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/publications/pub_00000000-0000-0000-0000-000000000000/webhooks/ep_0000000000000000000000000000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/publications//webhooks/ep_0000000000000000000000000000</w:t>
        <w:br/>
        <w:t>/publications/pub_00000000-0000-0000-0000-000000000000/webhooks/</w:t>
        <w:br/>
        <w:t>/publications/pub_00000000-0000-0000-0000-000000000000/webhooks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endpointId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webhook object (example: ep_0000000000000000000000000000).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The API indicates 204 No Content. The documentation also lists an application/json schema { "message": "string" }, but the provided example is {}.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(Success schema) A message string. Note: endpoint returns 204 No Content, and example provided is {}.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for error responses.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text for error responses.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--url 'https://api.beehiiv.com/v2/publications/pub_00000000-0000-0000-0000-000000000000/webhooks/ep_0000000000000000000000000000'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webhook endpoint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'https://api.beehiiv.com/v2/publications/pub_00000000-0000-0000-0000-000000000000/webhooks/ep_0000000000000000000000000000'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Locates the webhook subscription identified by endpointId under the publication publicationId.</w:t>
      </w:r>
    </w:p>
    <w:p>
      <w:pPr>
        <w:pStyle w:val="ListBullet"/>
      </w:pPr>
      <w:r>
        <w:t>Deletes the webhook subscription.</w:t>
      </w:r>
    </w:p>
    <w:p>
      <w:pPr>
        <w:pStyle w:val="ListBullet"/>
      </w:pPr>
      <w:r>
        <w:t>Returns 204 No Content on success.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IDs).</w:t>
      </w:r>
    </w:p>
    <w:p>
      <w:pPr>
        <w:pStyle w:val="ListBullet"/>
      </w:pPr>
      <w:r>
        <w:t>404: Publication and/or webhook endpoint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Server-side error while processing the deletion.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[POST] Create a Publication Webhook — /publications/{{publicationId}}/webhooks</w:t>
      </w:r>
    </w:p>
    <w:p>
      <w:pPr>
        <w:pStyle w:val="ListBullet"/>
      </w:pPr>
      <w:r>
        <w:t>[GET] Get a Publication Webhook Endpoint — /publications/{{publicationId}}/webhooks/{{endpointId}}</w:t>
      </w:r>
    </w:p>
    <w:p>
      <w:pPr>
        <w:pStyle w:val="ListBullet"/>
      </w:pPr>
      <w:r>
        <w:t>[GET] List a Publication's Webhooks — /publications/{{publicationId}}/webhooks</w:t>
      </w:r>
    </w:p>
    <w:p>
      <w:pPr>
        <w:pStyle w:val="ListBullet"/>
      </w:pPr>
      <w:r>
        <w:t>[PATCH] Update a Publication Webhook — /publications/{{publicationId}}/webhooks/{{endpointId}}</w:t>
      </w:r>
    </w:p>
    <w:p>
      <w:r>
        <w:br w:type="page"/>
      </w:r>
    </w:p>
    <w:p>
      <w:pPr>
        <w:pStyle w:val="Heading2"/>
      </w:pPr>
      <w:r>
        <w:t>64. [GET] Get a Publication Webhook Endpoint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/publications/{{publicationId}}/webhooks/{{endpointId}}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publicationId (prefixed publication ID, e.g., pub_...)</w:t>
      </w:r>
    </w:p>
    <w:p>
      <w:pPr>
        <w:pStyle w:val="ListBullet"/>
      </w:pPr>
      <w:r>
        <w:t>A valid endpointId (prefixed webhook endpoint ID, e.g., ep_...)</w:t>
      </w:r>
    </w:p>
    <w:p>
      <w:pPr>
        <w:pStyle w:val="ListBullet"/>
      </w:pPr>
      <w:r>
        <w:t>OAuth scope: webhooks:read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https://api.beehiiv.com/v2/publications/{{publicationId}}/webhooks/{{endpointId}}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specific webhook endpoint (endpointId) that belongs to a given publication (publicationId).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endpointId path parameter must always be present and must be a non-empty string.</w:t>
      </w:r>
    </w:p>
    <w:p>
      <w:pPr>
        <w:pStyle w:val="ListBullet"/>
      </w:pPr>
      <w:r>
        <w:t>Always construct the path as /publications/{{publicationId}}/webhooks/{{endpointId}}.</w:t>
      </w:r>
    </w:p>
    <w:p>
      <w:pPr>
        <w:pStyle w:val="ListBullet"/>
      </w:pPr>
      <w:r>
        <w:t>Do not call the API with missing or empty path parameters (e.g., avoid /publications//webhooks/... or /publications/.../webhooks/).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/publications/pub_00000000-0000-0000-0000-000000000000/webhooks/ep_0ca1a8505a64924059c391744d0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/publications//webhooks/ep_0ca1a8505a64924059c391744d0</w:t>
        <w:br/>
        <w:t>/publications/pub_00000000-0000-0000-0000-000000000000/webhooks/</w:t>
        <w:br/>
        <w:t>/publications/pub_00000000-0000-0000-0000-000000000000/webhooks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  <w:tr>
        <w:tc>
          <w:tcPr>
            <w:tcW w:type="dxa" w:w="2880"/>
          </w:tcPr>
          <w:p>
            <w:r>
              <w:t>endpointId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webhook object (example: ep_0000000000000000000000000000).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"ep_0ca1a8505a64924059c391744d0",</w:t>
        <w:br/>
        <w:t xml:space="preserve"> "url": "https://example.com/webhook",</w:t>
        <w:br/>
        <w:t xml:space="preserve"> "created": 1666800076,</w:t>
        <w:br/>
        <w:t xml:space="preserve"> "updated": 1666800076,</w:t>
        <w:br/>
        <w:t xml:space="preserve"> "event_types": [</w:t>
        <w:br/>
        <w:t xml:space="preserve"> "post.sent",</w:t>
        <w:br/>
        <w:t xml:space="preserve"> "subscription.confirmed"</w:t>
        <w:br/>
        <w:t xml:space="preserve"> ],</w:t>
        <w:br/>
        <w:t xml:space="preserve"> "description": "A webhook to receive new posts data and new subscription confirmations."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(422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422,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webhook endpoint.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endpoint ID (EndpointId).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URL to send events to.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last updated,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data.event_types</w:t>
            </w:r>
          </w:p>
        </w:tc>
        <w:tc>
          <w:tcPr>
            <w:tcW w:type="dxa" w:w="2880"/>
          </w:tcPr>
          <w:p>
            <w:r>
              <w:t>array (string)</w:t>
            </w:r>
          </w:p>
        </w:tc>
        <w:tc>
          <w:tcPr>
            <w:tcW w:type="dxa" w:w="2880"/>
          </w:tcPr>
          <w:p>
            <w:r>
              <w:t>The types of events the webhook will receive. Possible values: post.sent, post.updated, subscription.confirmed, subscription.created, subscription.downgraded, subscription.paused, subscription.resumed, subscription.tier.paused, subscription.tier.resumed, subscription.upgraded, subscription.tier.created, subscription.tier.deleted, subscription.deleted, survey.response_submitted.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user-defined description for the webhook.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 only) HTTP-like status code returned in the response body.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Status text describing the error category.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 (object)</w:t>
            </w:r>
          </w:p>
        </w:tc>
        <w:tc>
          <w:tcPr>
            <w:tcW w:type="dxa" w:w="2880"/>
          </w:tcPr>
          <w:p>
            <w:r>
              <w:t>(Errors only)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Human-readable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Machine-readable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'https://api.beehiiv.com/v2/publications/pub_00000000-0000-0000-0000-000000000000/webhooks/ep_0ca1a8505a64924059c391744d0'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operation is identified as webhooks_show.</w:t>
      </w:r>
    </w:p>
    <w:p>
      <w:pPr>
        <w:pStyle w:val="ListBullet"/>
      </w:pPr>
      <w:r>
        <w:t>This endpoint has no query parameters and no request body.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[POST] Create a Publication Webhook — /publications/{{publicationId}}/webhooks</w:t>
      </w:r>
    </w:p>
    <w:p>
      <w:pPr>
        <w:pStyle w:val="ListBullet"/>
      </w:pPr>
      <w:r>
        <w:t>[DELETE] Delete a Publication Webhook Endpoint — /publications/{{publicationId}}/webhooks/{{endpointId}}</w:t>
      </w:r>
    </w:p>
    <w:p>
      <w:pPr>
        <w:pStyle w:val="ListBullet"/>
      </w:pPr>
      <w:r>
        <w:t>[GET] List a Publication's Webhooks — /publications/{{publicationId}}/webhooks</w:t>
      </w:r>
    </w:p>
    <w:p>
      <w:pPr>
        <w:pStyle w:val="ListBullet"/>
      </w:pPr>
      <w:r>
        <w:t>[PATCH] Update a Publication Webhook — /publications/{{publicationId}}/webhooks/{{endpointId}}</w:t>
      </w:r>
    </w:p>
    <w:p>
      <w:r>
        <w:br w:type="page"/>
      </w:r>
    </w:p>
    <w:p>
      <w:pPr>
        <w:pStyle w:val="Heading2"/>
      </w:pPr>
      <w:r>
        <w:t>65. [GET] List a Publication's Webhooks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/publications/{{publicationId}}/webhooks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https://api.beehiiv.com/v2/publications/{{publicationId}}/webhooks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all webhooks belonging to a specific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If the user provides a publicationId, use that value directly.</w:t>
      </w:r>
    </w:p>
    <w:p>
      <w:pPr>
        <w:pStyle w:val="ListBullet"/>
      </w:pPr>
      <w:r>
        <w:t>Do not call the API with a missing or empty publicationId (e.g., avoid /publications//webhooks or /publications/webhooks).</w:t>
      </w:r>
    </w:p>
    <w:p>
      <w:pPr>
        <w:pStyle w:val="ListBullet"/>
      </w:pPr>
      <w:r>
        <w:t>Always construct the path as /publications/{{publicationId}}/webhooks, where {{publicationId}}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/publications/pub_00000000-0000-0000-0000-000000000000/webhooks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/publications//webhooks</w:t>
        <w:br/>
        <w:t>/publications/webhooks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 limit on the number of objects to be returned. Range: 1 to 100. Default: 10.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"ep_0ca1a8505a64924059c391744d0",</w:t>
        <w:br/>
        <w:t xml:space="preserve"> "url": "https://example.com/webhook",</w:t>
        <w:br/>
        <w:t xml:space="preserve"> "created": 1666800076,</w:t>
        <w:br/>
        <w:t xml:space="preserve"> "updated": 1666800076,</w:t>
        <w:br/>
        <w:t xml:space="preserve"> "event_types": [</w:t>
        <w:br/>
        <w:t xml:space="preserve"> "post.sent",</w:t>
        <w:br/>
        <w:t xml:space="preserve"> "subscription.confirmed"</w:t>
        <w:br/>
        <w:t xml:space="preserve"> ],</w:t>
        <w:br/>
        <w:t xml:space="preserve"> "description": "A webhook to receive new posts data and new subscription confirmations."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webhook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endpoint ID.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URL to send events to.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created,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last updated, measured in seconds since the Unix epoch.</w:t>
            </w:r>
          </w:p>
        </w:tc>
      </w:tr>
      <w:tr>
        <w:tc>
          <w:tcPr>
            <w:tcW w:type="dxa" w:w="2880"/>
          </w:tcPr>
          <w:p>
            <w:r>
              <w:t>data.event_types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types of events the webhook will receive.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user-defined description for the webhook.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(Errors only) HTTP-like status code returned in the response body.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Status text returned in the response body.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(Errors only) List of error objects.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Human-readable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Machine-readable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'https://api.beehiiv.com/v2/publications/pub_00000000-0000-0000-0000-000000000000/webhooks?limit=10'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webhooks (default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'https://api.beehiiv.com/v2/publications/pub_00000000-0000-0000-0000-000000000000/webhooks' \</w:t>
        <w:br/>
        <w:t xml:space="preserve"> --header 'Accept: application/json'</w:t>
      </w:r>
    </w:p>
    <w:p>
      <w:pPr>
        <w:pStyle w:val="Heading3"/>
      </w:pPr>
      <w:r>
        <w:t>Example 2: List up to 100 webhooks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'https://api.beehiiv.com/v2/publications/pub_00000000-0000-0000-0000-000000000000/webhooks?limit=100'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invalid parameter values).</w:t>
      </w:r>
    </w:p>
    <w:p>
      <w:pPr>
        <w:pStyle w:val="ListBullet"/>
      </w:pPr>
      <w:r>
        <w:t>404: Publication not found (or the resource does not exist).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[POST] Create a Publication Webhook — /publications/{{publicationId}}/webhooks</w:t>
      </w:r>
    </w:p>
    <w:p>
      <w:pPr>
        <w:pStyle w:val="ListBullet"/>
      </w:pPr>
      <w:r>
        <w:t>[DELETE] Delete a Publication Webhook Endpoint — /publications/{{publicationId}}/webhooks/{{endpointId}}</w:t>
      </w:r>
    </w:p>
    <w:p>
      <w:pPr>
        <w:pStyle w:val="ListBullet"/>
      </w:pPr>
      <w:r>
        <w:t>[GET] Get a Publication Webhook Endpoint — /publications/{{publicationId}}/webhooks/{{endpointId}}</w:t>
      </w:r>
    </w:p>
    <w:p>
      <w:pPr>
        <w:pStyle w:val="ListBullet"/>
      </w:pPr>
      <w:r>
        <w:t>[PATCH] Update a Publication Webhook — /publications/{{publicationId}}/webhooks/{{endpointId}}</w:t>
      </w:r>
    </w:p>
    <w:p>
      <w:r>
        <w:br w:type="page"/>
      </w:r>
    </w:p>
    <w:p>
      <w:pPr>
        <w:pStyle w:val="Heading2"/>
      </w:pPr>
      <w:r>
        <w:t>66. [GET] Test a Publication Webhook Endpoint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/publications/{{publicationId}}/webhooks/{{endpointId}}/tests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Have an existing webhook endpoint already set up for the publication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https://api.beehiiv.com/v2/publications/{{publicationId}}/webhooks/{{endpointId}}/tests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Sends test event information to an already configured webhook endpoint for a given publication.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 and must be a non-empty string.</w:t>
      </w:r>
    </w:p>
    <w:p>
      <w:pPr>
        <w:pStyle w:val="ListBullet"/>
      </w:pPr>
      <w:r>
        <w:t>The endpointId path parameter must always be present and must be a non-empty string.</w:t>
      </w:r>
    </w:p>
    <w:p>
      <w:pPr>
        <w:pStyle w:val="ListBullet"/>
      </w:pPr>
      <w:r>
        <w:t>Always construct the path as /publications/{{publicationId}}/webhooks/{{endpointId}}/tests.</w:t>
      </w:r>
    </w:p>
    <w:p>
      <w:pPr>
        <w:pStyle w:val="ListBullet"/>
      </w:pPr>
      <w:r>
        <w:t>Do not call the API with missing or empty path parameters (e.g., avoid /publications//webhooks/{{endpointId}}/tests).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/publications/pub_00000000-0000-0000-0000-000000000000/webhooks/ep_0000000000000000000000000000/tests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/publications//webhooks/ep_0000000000000000000000000000/tests</w:t>
        <w:br/>
        <w:t>/publications/pub_00000000-0000-0000-0000-000000000000/webhooks//tests</w:t>
        <w:br/>
        <w:t>/publications/pub_00000000-0000-0000-0000-000000000000/webhooks/ep_0000000000000000000000000000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object. Example: pub_00000000-0000-0000-0000-000000000000.</w:t>
            </w:r>
          </w:p>
        </w:tc>
      </w:tr>
      <w:tr>
        <w:tc>
          <w:tcPr>
            <w:tcW w:type="dxa" w:w="2880"/>
          </w:tcPr>
          <w:p>
            <w:r>
              <w:t>endpointId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webhook endpoint object. Example: ep_0000000000000000000000000000.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"key": "value"</w:t>
        <w:br/>
        <w:t xml:space="preserve"> },</w:t>
        <w:br/>
        <w:t xml:space="preserve"> "event_timestamp": 1666800076,</w:t>
        <w:br/>
        <w:t xml:space="preserve"> "event_type": "post.sent",</w:t>
        <w:br/>
        <w:t xml:space="preserve"> "uid": "test_00000000-0000-0000-0000-000000000000"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Test payload data. Documented as an open object: {[key: string]: any}.</w:t>
            </w:r>
          </w:p>
        </w:tc>
      </w:tr>
      <w:tr>
        <w:tc>
          <w:tcPr>
            <w:tcW w:type="dxa" w:w="2880"/>
          </w:tcPr>
          <w:p>
            <w:r>
              <w:t>event_timestamp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timestamp of the test event. Example: 1666800076.</w:t>
            </w:r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webhook events that the endpoint is set up to receive. Example: "post.sent".</w:t>
            </w:r>
          </w:p>
        </w:tc>
      </w:tr>
      <w:tr>
        <w:tc>
          <w:tcPr>
            <w:tcW w:type="dxa" w:w="2880"/>
          </w:tcPr>
          <w:p>
            <w:r>
              <w:t>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for the test event. Example: test_00000000-0000-0000-0000-000000000000.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Present in error responses.</w:t>
            </w:r>
          </w:p>
        </w:tc>
      </w:tr>
      <w:tr>
        <w:tc>
          <w:tcPr>
            <w:tcW w:type="dxa" w:w="2880"/>
          </w:tcPr>
          <w:p>
            <w:r>
              <w:t>errors[].message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errors[].code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HTTP-like status code included in the error body (e.g., 400, 500).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text included in the error body.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'https://api.beehiiv.com/v2/publications/pub_00000000-0000-0000-0000-000000000000/webhooks/ep_0000000000000000000000000000/tests'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Send a Test Event to a Webhook Endpoint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'https://api.beehiiv.com/v2/publications/pub_00000000-0000-0000-0000-000000000000/webhooks/ep_0000000000000000000000000000/tests'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Identifies the target publication by publicationId.</w:t>
      </w:r>
    </w:p>
    <w:p>
      <w:pPr>
        <w:pStyle w:val="ListBullet"/>
      </w:pPr>
      <w:r>
        <w:t>Identifies the configured webhook endpoint by endpointId.</w:t>
      </w:r>
    </w:p>
    <w:p>
      <w:pPr>
        <w:pStyle w:val="ListBullet"/>
      </w:pPr>
      <w:r>
        <w:t>Sends a test event payload to that webhook endpoint.</w:t>
      </w:r>
    </w:p>
    <w:p>
      <w:pPr>
        <w:pStyle w:val="ListBullet"/>
      </w:pPr>
      <w:r>
        <w:t>Returns the generated test event details (uid, event_type, event_timestamp) and the test data payload.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Client Error: Returned when the request is invalid (details provided in errors[]).</w:t>
      </w:r>
    </w:p>
    <w:p>
      <w:pPr>
        <w:pStyle w:val="ListBullet"/>
      </w:pPr>
      <w:r>
        <w:t>500 Server Error: Returned when the server fails to process the request (details provided in errors[]).</w:t>
      </w:r>
    </w:p>
    <w:p>
      <w:r>
        <w:br w:type="page"/>
      </w:r>
    </w:p>
    <w:p>
      <w:pPr>
        <w:pStyle w:val="Heading2"/>
      </w:pPr>
      <w:r>
        <w:t>67. [PATCH] Update a Publication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/publications/{{publicationId}}/webhooks/{{endpointId}}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publication.</w:t>
      </w:r>
    </w:p>
    <w:p>
      <w:pPr>
        <w:pStyle w:val="ListBullet"/>
      </w:pPr>
      <w:r>
        <w:t>OAuth scope required: webhooks:write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https://api.beehiiv.com/v2/publications/{{publicationId}}/webhooks/{{endpointId}}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webhook subscription for a specific publication by modifying its subscribed event types and/or description.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publicationId path parameter must always be present.</w:t>
      </w:r>
    </w:p>
    <w:p>
      <w:pPr>
        <w:pStyle w:val="ListBullet"/>
      </w:pPr>
      <w:r>
        <w:t>The endpointId path parameter must always be present.</w:t>
      </w:r>
    </w:p>
    <w:p>
      <w:pPr>
        <w:pStyle w:val="ListBullet"/>
      </w:pPr>
      <w:r>
        <w:t>Always construct the path as /publications/{{publicationId}}/webhooks/{{endpointId}}, where both path parameters are non-empty strings.</w:t>
      </w:r>
    </w:p>
    <w:p>
      <w:pPr>
        <w:pStyle w:val="ListBullet"/>
      </w:pPr>
      <w:r>
        <w:t>Do not call the API with missing or empty path parameters (e.g., avoid /publications//webhooks/{{endpointId}}, /publications/{{publicationId}}/webhooks/).</w:t>
      </w:r>
    </w:p>
    <w:p>
      <w:pPr>
        <w:pStyle w:val="ListBullet"/>
      </w:pPr>
      <w:r>
        <w:t>Do not infer or guess IDs—use exactly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>When executing the action, ensure to send Query Parameters in the URL as query parameters and not in the body (not applicable here).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/publications/pub_00000000-0000-0000-0000-000000000000/webhooks/ep_0000000000000000000000000000</w:t>
        <w:br/>
        <w:t>/publications/pub_123e4567-e89b-12d3-a456-426614174000/webhooks/ep_0ca1a8505a64924059c391744d0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/publications//webhooks/ep_0ca1a8505a64924059c391744d0</w:t>
        <w:br/>
        <w:t>/publications/pub_00000000-0000-0000-0000-000000000000/webhooks/</w:t>
        <w:br/>
        <w:t>/publications/pub_00000000-0000-0000-0000-000000000000/webhooks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publicationId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publication object (example: pub_00000000-0000-0000-0000-000000000000). Sent in the URL path.</w:t>
            </w:r>
          </w:p>
        </w:tc>
      </w:tr>
      <w:tr>
        <w:tc>
          <w:tcPr>
            <w:tcW w:type="dxa" w:w="2880"/>
          </w:tcPr>
          <w:p>
            <w:r>
              <w:t>endpointId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prefixed ID of the webhook (endpoint) object (example: ep_0000000000000000000000000000).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event_types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The types of events the webhook will receive. Allowed values: post.sent, post.updated, subscription.confirmed, subscription.created, subscription.downgraded, subscription.paused, subscription.resumed, subscription.tier.paused, subscription.tier.resumed, subscription.upgraded, subscription.tier.created, subscription.tier.deleted, subscription.deleted, survey.response_submitted.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description of the webhook.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"ep_0ca1a8505a64924059c391744d0",</w:t>
        <w:br/>
        <w:t xml:space="preserve"> "url": "https://example.com/webhook",</w:t>
        <w:br/>
        <w:t xml:space="preserve"> "created": 1666800076,</w:t>
        <w:br/>
        <w:t xml:space="preserve"> "updated": 1666800076,</w:t>
        <w:br/>
        <w:t xml:space="preserve"> "event_types": [</w:t>
        <w:br/>
        <w:t xml:space="preserve"> "post.sent",</w:t>
        <w:br/>
        <w:t xml:space="preserve"> "subscription.confirmed"</w:t>
        <w:br/>
        <w:t xml:space="preserve"> ],</w:t>
        <w:br/>
        <w:t xml:space="preserve"> "description": "A webhook to receive new posts data and new subscription confirmations."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updated webhook subscription.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(endpoint) ID.</w:t>
            </w:r>
          </w:p>
        </w:tc>
      </w:tr>
      <w:tr>
        <w:tc>
          <w:tcPr>
            <w:tcW w:type="dxa" w:w="2880"/>
          </w:tcPr>
          <w:p>
            <w:r>
              <w:t>data.url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URL to send events to.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created, in seconds since the Unix epoch.</w:t>
            </w:r>
          </w:p>
        </w:tc>
      </w:tr>
      <w:tr>
        <w:tc>
          <w:tcPr>
            <w:tcW w:type="dxa" w:w="2880"/>
          </w:tcPr>
          <w:p>
            <w:r>
              <w:t>data.updated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date the webhook was last updated, in seconds since the Unix epoch.</w:t>
            </w:r>
          </w:p>
        </w:tc>
      </w:tr>
      <w:tr>
        <w:tc>
          <w:tcPr>
            <w:tcW w:type="dxa" w:w="2880"/>
          </w:tcPr>
          <w:p>
            <w:r>
              <w:t>data.event_types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The types of events the webhook will receive.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user-defined description for the webhook.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"https://api.beehiiv.com/v2/publications/pub_00000000-0000-0000-0000-000000000000/webhooks/ep_0000000000000000000000000000"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"event_types": ["post.sent", "subscription.confirmed"],</w:t>
        <w:br/>
        <w:t xml:space="preserve"> "description": "A webhook to receive new posts data and new subscription confirmations."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event types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"https://api.beehiiv.com/v2/publications/pub_00000000-0000-0000-0000-000000000000/webhooks/ep_0ca1a8505a64924059c391744d0"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"event_types": ["post.sent", "subscription.confirmed"],</w:t>
        <w:br/>
        <w:t xml:space="preserve"> "description": "A webhook to receive new posts data and new subscription confirmations."</w:t>
        <w:br/>
        <w:t xml:space="preserve">  }'</w:t>
      </w:r>
    </w:p>
    <w:p>
      <w:pPr>
        <w:pStyle w:val="Heading3"/>
      </w:pPr>
      <w:r>
        <w:t>Example 2: Update only the subscribed events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\</w:t>
        <w:br/>
        <w:t xml:space="preserve"> "https://api.beehiiv.com/v2/publications/pub_00000000-0000-0000-0000-000000000000/webhooks/ep_0ca1a8505a64924059c391744d0"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"event_types": ["post.updated", "subscription.deleted"]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publicationId and endpointId are described as prefixed IDs (e.g., pub_..., ep_...).</w:t>
      </w:r>
    </w:p>
    <w:p>
      <w:pPr>
        <w:pStyle w:val="ListBullet"/>
      </w:pPr>
      <w:r>
        <w:t>Timestamps (created, updated) are Unix epoch seconds.</w:t>
      </w:r>
    </w:p>
    <w:p>
      <w:pPr>
        <w:pStyle w:val="Heading3"/>
      </w:pPr>
      <w:r>
        <w:t>Related webhooks actions</w:t>
      </w:r>
    </w:p>
    <w:p>
      <w:pPr>
        <w:pStyle w:val="ListBullet"/>
      </w:pPr>
      <w:r>
        <w:t>[POST] Create a Publication Webhook — /publications/{{publicationId}}/webhooks</w:t>
      </w:r>
    </w:p>
    <w:p>
      <w:pPr>
        <w:pStyle w:val="ListBullet"/>
      </w:pPr>
      <w:r>
        <w:t>[DELETE] Delete a Publication Webhook Endpoint — /publications/{{publicationId}}/webhooks/{{endpointId}}</w:t>
      </w:r>
    </w:p>
    <w:p>
      <w:pPr>
        <w:pStyle w:val="ListBullet"/>
      </w:pPr>
      <w:r>
        <w:t>[GET] Get a Publication Webhook Endpoint — /publications/{{publicationId}}/webhooks/{{endpointId}}</w:t>
      </w:r>
    </w:p>
    <w:p>
      <w:pPr>
        <w:pStyle w:val="ListBullet"/>
      </w:pPr>
      <w:r>
        <w:t>[GET] List a Publication's Webhooks — /publications/{{publicationId}}/webhooks</w:t>
      </w:r>
    </w:p>
    <w:p>
      <w:r>
        <w:br w:type="page"/>
      </w:r>
    </w:p>
    <w:p>
      <w:pPr>
        <w:pStyle w:val="Heading2"/>
      </w:pPr>
      <w:r>
        <w:t>68. [GET] Get Workspace Publications by Subscription Email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/workspaces/publications/by_subscription_email/{{email}}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OAuth scope: publications:read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https://api.beehiiv.com/v2/workspaces/publications/by_subscription_email/{{email}}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all publications in the workspace that have a subscription for the specified email address. The workspace is determined by the provided API key.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email path parameter must always be present.</w:t>
      </w:r>
    </w:p>
    <w:p>
      <w:pPr>
        <w:pStyle w:val="ListBullet"/>
      </w:pPr>
      <w:r>
        <w:t>If the user provides an email, use that value directly.</w:t>
      </w:r>
    </w:p>
    <w:p>
      <w:pPr>
        <w:pStyle w:val="ListBullet"/>
      </w:pPr>
      <w:r>
        <w:t>Do not call the API with a missing or empty email (e.g., avoid /by_subscription_email/).</w:t>
      </w:r>
    </w:p>
    <w:p>
      <w:pPr>
        <w:pStyle w:val="ListBullet"/>
      </w:pPr>
      <w:r>
        <w:t>Always construct the path as /workspaces/publications/by_subscription_email/{{email}}, where {{email}} is a non-empty string.</w:t>
      </w:r>
    </w:p>
    <w:p>
      <w:pPr>
        <w:pStyle w:val="ListBullet"/>
      </w:pPr>
      <w:r>
        <w:t>Do not infer or guess the email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/workspaces/publications/by_subscription_email/bruce.wayne@wayneenterprise.com</w:t>
        <w:br/>
        <w:t>/workspaces/publications/by_subscription_email/user@example.com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/workspaces/publications/by_subscription_email/</w:t>
        <w:br/>
        <w:t>/workspaces/publications/by_subscription_email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to search for subscriptions. Example: bruce.wayne@wayneenterprise.com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expand</w:t>
            </w:r>
          </w:p>
        </w:tc>
        <w:tc>
          <w:tcPr>
            <w:tcW w:type="dxa" w:w="2880"/>
          </w:tcPr>
          <w:p>
            <w:r>
              <w:t>array of array of enum</w:t>
            </w:r>
          </w:p>
        </w:tc>
        <w:tc>
          <w:tcPr>
            <w:tcW w:type="dxa" w:w="2880"/>
          </w:tcPr>
          <w:p>
            <w:r>
              <w:t>Optionally expand the results by adding additional information. Allowed values: subscription, publication, subscription_custom_fields. Notes: subscription returns the full Subscription object for the email address in each publication. publication returns the full Publication object instead of just ID and name. subscription_custom_fields returns custom field values nested within the subscription object (returns the subscription object regardless of whether subscription is requested). Example: ["subscription","publication","subscription_custom_fields"].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"publication_id": "pub_00000000-0000-0000-0000-000000000000",</w:t>
        <w:br/>
        <w:t xml:space="preserve"> "publication_name": "Publication Name 1",</w:t>
        <w:br/>
        <w:t xml:space="preserve"> "subscription_id": "sub_00000000-0000-0000-0000-000000000000",</w:t>
        <w:br/>
        <w:t xml:space="preserve"> "status": "active",</w:t>
        <w:br/>
        <w:t xml:space="preserve"> "publication": {</w:t>
        <w:br/>
        <w:t xml:space="preserve"> "id": "pub_00000000-0000-0000-0000-000000000000",</w:t>
        <w:br/>
        <w:t xml:space="preserve"> "name": "Publication Name 1",</w:t>
        <w:br/>
        <w:t xml:space="preserve"> "organization_name": "Organization Name",</w:t>
        <w:br/>
        <w:t xml:space="preserve"> "referral_program_enabled": true,</w:t>
        <w:br/>
        <w:t xml:space="preserve"> "created": 1234567890,</w:t>
        <w:br/>
        <w:t xml:space="preserve"> "stats": {}</w:t>
        <w:br/>
        <w:t xml:space="preserve"> },</w:t>
        <w:br/>
        <w:t xml:space="preserve"> "subscription": {</w:t>
        <w:br/>
        <w:t xml:space="preserve"> "id": "sub_00000000-0000-0000-0000-000000000000",</w:t>
        <w:br/>
        <w:t xml:space="preserve"> "email": "bruce.wayne@wayneenterprise.com",</w:t>
        <w:br/>
        <w:t xml:space="preserve"> "status": "active",</w:t>
        <w:br/>
        <w:t xml:space="preserve"> "created": 1234567890,</w:t>
        <w:br/>
        <w:t xml:space="preserve"> "subscription_tier": "free",</w:t>
        <w:br/>
        <w:t xml:space="preserve"> "subscription_premium_tier_names": [],</w:t>
        <w:br/>
        <w:t xml:space="preserve"> "utm_source": "",</w:t>
        <w:br/>
        <w:t xml:space="preserve"> "utm_medium": "",</w:t>
        <w:br/>
        <w:t xml:space="preserve"> "utm_channel": "",</w:t>
        <w:br/>
        <w:t xml:space="preserve"> "utm_campaign": "",</w:t>
        <w:br/>
        <w:t xml:space="preserve"> "utm_term": "",</w:t>
        <w:br/>
        <w:t xml:space="preserve"> "utm_content": "",</w:t>
        <w:br/>
        <w:t xml:space="preserve"> "referring_site": "",</w:t>
        <w:br/>
        <w:t xml:space="preserve"> "referral_code": "",</w:t>
        <w:br/>
        <w:t xml:space="preserve"> "subscription_premium_tiers": {},</w:t>
        <w:br/>
        <w:t xml:space="preserve"> "custom_fields": [</w:t>
        <w:br/>
        <w:t xml:space="preserve"> {</w:t>
        <w:br/>
        <w:t xml:space="preserve"> "name": "First Name",</w:t>
        <w:br/>
        <w:t xml:space="preserve"> "kind": "string",</w:t>
        <w:br/>
        <w:t xml:space="preserve"> "value": "Bruce"</w:t>
        <w:br/>
        <w:t xml:space="preserve"> },</w:t>
        <w:br/>
        <w:t xml:space="preserve"> {</w:t>
        <w:br/>
        <w:t xml:space="preserve"> "name": "Last Name",</w:t>
        <w:br/>
        <w:t xml:space="preserve"> "kind": "string",</w:t>
        <w:br/>
        <w:t xml:space="preserve"> "value": "Wayne"</w:t>
        <w:br/>
        <w:t xml:space="preserve"> }</w:t>
        <w:br/>
        <w:t xml:space="preserve"> ],</w:t>
        <w:br/>
        <w:t xml:space="preserve"> "tags": {},</w:t>
        <w:br/>
        <w:t xml:space="preserve"> "stats": {}</w:t>
        <w:br/>
        <w:t xml:space="preserve"> }</w:t>
        <w:br/>
        <w:t xml:space="preserve"> }</w:t>
        <w:br/>
        <w:t>]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400,</w:t>
        <w:br/>
        <w:t xml:space="preserve"> "statusText": "Bad Request",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"Unauthorized",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"Not Found",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"Too Many Requests",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"Internal Server Error",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publications in the workspace that have a subscription for the specified email.</w:t>
            </w:r>
          </w:p>
        </w:tc>
      </w:tr>
      <w:tr>
        <w:tc>
          <w:tcPr>
            <w:tcW w:type="dxa" w:w="2880"/>
          </w:tcPr>
          <w:p>
            <w:r>
              <w:t>[].publication_id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Publication ID.</w:t>
            </w:r>
          </w:p>
        </w:tc>
      </w:tr>
      <w:tr>
        <w:tc>
          <w:tcPr>
            <w:tcW w:type="dxa" w:w="2880"/>
          </w:tcPr>
          <w:p>
            <w:r>
              <w:t>[].publication_name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publication.</w:t>
            </w:r>
          </w:p>
        </w:tc>
      </w:tr>
      <w:tr>
        <w:tc>
          <w:tcPr>
            <w:tcW w:type="dxa" w:w="2880"/>
          </w:tcPr>
          <w:p>
            <w:r>
              <w:t>[].subscription_id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 for the specified email within the publication.</w:t>
            </w:r>
          </w:p>
        </w:tc>
      </w:tr>
      <w:tr>
        <w:tc>
          <w:tcPr>
            <w:tcW w:type="dxa" w:w="2880"/>
          </w:tcPr>
          <w:p>
            <w:r>
              <w:t>[].status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Subscription status within the publication. Possible values: validating, invalid, pending, active, inactive, needs_attention, paused.</w:t>
            </w:r>
          </w:p>
        </w:tc>
      </w:tr>
      <w:tr>
        <w:tc>
          <w:tcPr>
            <w:tcW w:type="dxa" w:w="2880"/>
          </w:tcPr>
          <w:p>
            <w:r>
              <w:t>[].publication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publication object (present when using expand with publication).</w:t>
            </w:r>
          </w:p>
        </w:tc>
      </w:tr>
      <w:tr>
        <w:tc>
          <w:tcPr>
            <w:tcW w:type="dxa" w:w="2880"/>
          </w:tcPr>
          <w:p>
            <w:r>
              <w:t>[].publication.id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Publication ID.</w:t>
            </w:r>
          </w:p>
        </w:tc>
      </w:tr>
      <w:tr>
        <w:tc>
          <w:tcPr>
            <w:tcW w:type="dxa" w:w="2880"/>
          </w:tcPr>
          <w:p>
            <w:r>
              <w:t>[].publication.name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publication.</w:t>
            </w:r>
          </w:p>
        </w:tc>
      </w:tr>
      <w:tr>
        <w:tc>
          <w:tcPr>
            <w:tcW w:type="dxa" w:w="2880"/>
          </w:tcPr>
          <w:p>
            <w:r>
              <w:t>[].publication.organization_name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organization.</w:t>
            </w:r>
          </w:p>
        </w:tc>
      </w:tr>
      <w:tr>
        <w:tc>
          <w:tcPr>
            <w:tcW w:type="dxa" w:w="2880"/>
          </w:tcPr>
          <w:p>
            <w:r>
              <w:t>[].publication.referral_program_enabled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referral program is enabled for this publication.</w:t>
            </w:r>
          </w:p>
        </w:tc>
      </w:tr>
      <w:tr>
        <w:tc>
          <w:tcPr>
            <w:tcW w:type="dxa" w:w="2880"/>
          </w:tcPr>
          <w:p>
            <w:r>
              <w:t>[].publication.created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Publication creation time in seconds since Unix epoch.</w:t>
            </w:r>
          </w:p>
        </w:tc>
      </w:tr>
      <w:tr>
        <w:tc>
          <w:tcPr>
            <w:tcW w:type="dxa" w:w="2880"/>
          </w:tcPr>
          <w:p>
            <w:r>
              <w:t>[].publication.stats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Publication stats (PublicationStats). Structure not provided in scraped content.</w:t>
            </w:r>
          </w:p>
        </w:tc>
      </w:tr>
      <w:tr>
        <w:tc>
          <w:tcPr>
            <w:tcW w:type="dxa" w:w="2880"/>
          </w:tcPr>
          <w:p>
            <w:r>
              <w:t>[].subscription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Expanded subscription object (present when using expand with subscription and/or subscription_custom_fields).</w:t>
            </w:r>
          </w:p>
        </w:tc>
      </w:tr>
      <w:tr>
        <w:tc>
          <w:tcPr>
            <w:tcW w:type="dxa" w:w="2880"/>
          </w:tcPr>
          <w:p>
            <w:r>
              <w:t>[].subscription.id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ID.</w:t>
            </w:r>
          </w:p>
        </w:tc>
      </w:tr>
      <w:tr>
        <w:tc>
          <w:tcPr>
            <w:tcW w:type="dxa" w:w="2880"/>
          </w:tcPr>
          <w:p>
            <w:r>
              <w:t>[].subscription.email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Subscriber email address.</w:t>
            </w:r>
          </w:p>
        </w:tc>
      </w:tr>
      <w:tr>
        <w:tc>
          <w:tcPr>
            <w:tcW w:type="dxa" w:w="2880"/>
          </w:tcPr>
          <w:p>
            <w:r>
              <w:t>[].subscription.status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Expanded subscription status (SubscriptionExpandedStatus). Exact enum values not fully provided beyond examples.</w:t>
            </w:r>
          </w:p>
        </w:tc>
      </w:tr>
      <w:tr>
        <w:tc>
          <w:tcPr>
            <w:tcW w:type="dxa" w:w="2880"/>
          </w:tcPr>
          <w:p>
            <w:r>
              <w:t>[].subscription.created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Subscription creation time in seconds since Unix epoch.</w:t>
            </w:r>
          </w:p>
        </w:tc>
      </w:tr>
      <w:tr>
        <w:tc>
          <w:tcPr>
            <w:tcW w:type="dxa" w:w="2880"/>
          </w:tcPr>
          <w:p>
            <w:r>
              <w:t>[].subscription.subscription_tier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Subscription tier (SubscriptionExpandedSubscriptionTier). Example: free.</w:t>
            </w:r>
          </w:p>
        </w:tc>
      </w:tr>
      <w:tr>
        <w:tc>
          <w:tcPr>
            <w:tcW w:type="dxa" w:w="2880"/>
          </w:tcPr>
          <w:p>
            <w:r>
              <w:t>[].subscription.subscription_premium_tier_names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Current premium tiers for the subscription. Empty if none.</w:t>
            </w:r>
          </w:p>
        </w:tc>
      </w:tr>
      <w:tr>
        <w:tc>
          <w:tcPr>
            <w:tcW w:type="dxa" w:w="2880"/>
          </w:tcPr>
          <w:p>
            <w:r>
              <w:t>[].subscription.utm_source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source (where the subscriber came from).</w:t>
            </w:r>
          </w:p>
        </w:tc>
      </w:tr>
      <w:tr>
        <w:tc>
          <w:tcPr>
            <w:tcW w:type="dxa" w:w="2880"/>
          </w:tcPr>
          <w:p>
            <w:r>
              <w:t>[].subscription.utm_medium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medium (how the subscriber got to the publication).</w:t>
            </w:r>
          </w:p>
        </w:tc>
      </w:tr>
      <w:tr>
        <w:tc>
          <w:tcPr>
            <w:tcW w:type="dxa" w:w="2880"/>
          </w:tcPr>
          <w:p>
            <w:r>
              <w:t>[].subscription.utm_channel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channel (SubscriptionExpandedUtmChannel).</w:t>
            </w:r>
          </w:p>
        </w:tc>
      </w:tr>
      <w:tr>
        <w:tc>
          <w:tcPr>
            <w:tcW w:type="dxa" w:w="2880"/>
          </w:tcPr>
          <w:p>
            <w:r>
              <w:t>[].subscription.utm_campaign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campaign.</w:t>
            </w:r>
          </w:p>
        </w:tc>
      </w:tr>
      <w:tr>
        <w:tc>
          <w:tcPr>
            <w:tcW w:type="dxa" w:w="2880"/>
          </w:tcPr>
          <w:p>
            <w:r>
              <w:t>[].subscription.utm_term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term (typically keyword/search term).</w:t>
            </w:r>
          </w:p>
        </w:tc>
      </w:tr>
      <w:tr>
        <w:tc>
          <w:tcPr>
            <w:tcW w:type="dxa" w:w="2880"/>
          </w:tcPr>
          <w:p>
            <w:r>
              <w:t>[].subscription.utm_content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Acquisition content (typically for A/B testing or ad variations).</w:t>
            </w:r>
          </w:p>
        </w:tc>
      </w:tr>
      <w:tr>
        <w:tc>
          <w:tcPr>
            <w:tcW w:type="dxa" w:w="2880"/>
          </w:tcPr>
          <w:p>
            <w:r>
              <w:t>[].subscription.referring_site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Referring website.</w:t>
            </w:r>
          </w:p>
        </w:tc>
      </w:tr>
      <w:tr>
        <w:tc>
          <w:tcPr>
            <w:tcW w:type="dxa" w:w="2880"/>
          </w:tcPr>
          <w:p>
            <w:r>
              <w:t>[].subscription.referral_code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associated with this subscriber.</w:t>
            </w:r>
          </w:p>
        </w:tc>
      </w:tr>
      <w:tr>
        <w:tc>
          <w:tcPr>
            <w:tcW w:type="dxa" w:w="2880"/>
          </w:tcPr>
          <w:p>
            <w:r>
              <w:t>[].subscription.subscription_premium_tiers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tier list (SubscriptionTierList). Structure not provided in scraped content.</w:t>
            </w:r>
          </w:p>
        </w:tc>
      </w:tr>
      <w:tr>
        <w:tc>
          <w:tcPr>
            <w:tcW w:type="dxa" w:w="2880"/>
          </w:tcPr>
          <w:p>
            <w:r>
              <w:t>[].subscription.custom_fields</w:t>
            </w:r>
          </w:p>
        </w:tc>
        <w:tc>
          <w:tcPr>
            <w:tcW w:type="dxa" w:w="2880"/>
          </w:tcPr>
          <w:p>
            <w:r>
              <w:t>array/object</w:t>
            </w:r>
          </w:p>
        </w:tc>
        <w:tc>
          <w:tcPr>
            <w:tcW w:type="dxa" w:w="2880"/>
          </w:tcPr>
          <w:p>
            <w:r>
              <w:t>Custom field list (SubscriptionCustomFieldList). Example shows array items with name, kind, value.</w:t>
            </w:r>
          </w:p>
        </w:tc>
      </w:tr>
      <w:tr>
        <w:tc>
          <w:tcPr>
            <w:tcW w:type="dxa" w:w="2880"/>
          </w:tcPr>
          <w:p>
            <w:r>
              <w:t>[].subscription.tags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tags (SubscriptionTags). Structure not provided in scraped content.</w:t>
            </w:r>
          </w:p>
        </w:tc>
      </w:tr>
      <w:tr>
        <w:tc>
          <w:tcPr>
            <w:tcW w:type="dxa" w:w="2880"/>
          </w:tcPr>
          <w:p>
            <w:r>
              <w:t>[].subscription.stats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Subscription stats (SubscriptionStats). Structure not provided in scraped content.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'https://api.beehiiv.com/v2/workspaces/publications/by_subscription_email/bruce.wayne@wayneenterprise.com?expand=subscription&amp;expand=publication&amp;expand=subscription_custom_fields'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lookup (no expansions)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'https://api.beehiiv.com/v2/workspaces/publications/by_subscription_email/bruce.wayne@wayneenterprise.com' \</w:t>
        <w:br/>
        <w:t xml:space="preserve"> -H 'Accept: application/json'</w:t>
      </w:r>
    </w:p>
    <w:p>
      <w:pPr>
        <w:pStyle w:val="Heading3"/>
      </w:pPr>
      <w:r>
        <w:t>Example 2: Expand subscription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'https://api.beehiiv.com/v2/workspaces/publications/by_subscription_email/bruce.wayne@wayneenterprise.com?expand=subscription' \</w:t>
        <w:br/>
        <w:t xml:space="preserve"> -H 'Accept: application/json'</w:t>
      </w:r>
    </w:p>
    <w:p>
      <w:pPr>
        <w:pStyle w:val="Heading3"/>
      </w:pPr>
      <w:r>
        <w:t>Example 3: Expand publication + subscription + subscription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'https://api.beehiiv.com/v2/workspaces/publications/by_subscription_email/bruce.wayne@wayneenterprise.com?expand=publication&amp;expand=subscription&amp;expand=subscription_custom_fields'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Looks up subscriptions in the current workspace matching the provided email.</w:t>
      </w:r>
    </w:p>
    <w:p>
      <w:pPr>
        <w:pStyle w:val="ListBullet"/>
      </w:pPr>
      <w:r>
        <w:t>Returns a list of publications where that email has a subscription.</w:t>
      </w:r>
    </w:p>
    <w:p>
      <w:pPr>
        <w:pStyle w:val="ListBullet"/>
      </w:pPr>
      <w:r>
        <w:t>If expand is provided, includes the requested expanded objects in each list item.</w:t>
      </w:r>
    </w:p>
    <w:p>
      <w:pPr>
        <w:pStyle w:val="Heading3"/>
      </w:pPr>
      <w:r>
        <w:t>Notes</w:t>
      </w:r>
    </w:p>
    <w:p>
      <w:pPr>
        <w:pStyle w:val="ListBullet"/>
      </w:pPr>
      <w:r>
        <w:t>The workspace is determined by the provided API key.</w:t>
      </w:r>
    </w:p>
    <w:p>
      <w:pPr>
        <w:pStyle w:val="ListBullet"/>
      </w:pPr>
      <w:r>
        <w:t>expand=subscription_custom_fields returns custom field values nested within the subscription object and returns subscription regardless of whether subscription is requested.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(e.g., malformed parameters).</w:t>
      </w:r>
    </w:p>
    <w:p>
      <w:pPr>
        <w:pStyle w:val="ListBullet"/>
      </w:pPr>
      <w:r>
        <w:t>401: Unauthorized (invalid credentials or insufficient access).</w:t>
      </w:r>
    </w:p>
    <w:p>
      <w:pPr>
        <w:pStyle w:val="ListBullet"/>
      </w:pPr>
      <w:r>
        <w:t>404: Resource not found for the given inputs.</w:t>
      </w:r>
    </w:p>
    <w:p>
      <w:pPr>
        <w:pStyle w:val="ListBullet"/>
      </w:pPr>
      <w:r>
        <w:t>429: Rate limited.</w:t>
      </w:r>
    </w:p>
    <w:p>
      <w:pPr>
        <w:pStyle w:val="ListBullet"/>
      </w:pPr>
      <w:r>
        <w:t>500: Server error.</w:t>
      </w:r>
    </w:p>
    <w:p>
      <w:pPr>
        <w:pStyle w:val="Heading3"/>
      </w:pPr>
      <w:r>
        <w:t>Related publications actions</w:t>
      </w:r>
    </w:p>
    <w:p>
      <w:pPr>
        <w:pStyle w:val="ListBullet"/>
      </w:pPr>
      <w:r>
        <w:t>[GET] Get a Publication's Engagements — /publications/{{publicationId}}/engagements</w:t>
      </w:r>
    </w:p>
    <w:p>
      <w:pPr>
        <w:pStyle w:val="ListBullet"/>
      </w:pPr>
      <w:r>
        <w:t>[GET] Get a Publication — /publications/{{publicationId}}</w:t>
      </w:r>
    </w:p>
    <w:p>
      <w:pPr>
        <w:pStyle w:val="ListBullet"/>
      </w:pPr>
      <w:r>
        <w:t>[GET] List Publications — /publications</w:t>
      </w:r>
    </w:p>
    <w:p>
      <w:r>
        <w:br w:type="page"/>
      </w:r>
    </w:p>
    <w:p>
      <w:pPr>
        <w:pStyle w:val="Heading2"/>
      </w:pPr>
      <w:r>
        <w:t>69. [GET] Identify the Current Workspace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/workspaces/identify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token must have the OAuth scope identify:read.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https://api.beehiiv.com/v2/workspaces/identify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information about the workspace that the current OAuth token or API token is associated with.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"work_00000000-0000-0000-0000-000000000000",</w:t>
        <w:br/>
        <w:t xml:space="preserve"> "name": "Bruce's Hiiv",</w:t>
        <w:br/>
        <w:t xml:space="preserve"> "owner_email": "bruce.wayne@wayneenterprise.com"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401,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403,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404,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429,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500,</w:t>
        <w:br/>
        <w:t xml:space="preserve"> "statusText": "string",</w:t>
        <w:br/>
        <w:t xml:space="preserve"> "errors": [</w:t>
        <w:br/>
        <w:t xml:space="preserve"> {</w:t>
        <w:br/>
        <w:t xml:space="preserve"> "message": "string",</w:t>
        <w:br/>
        <w:t xml:space="preserve"> "code": "string"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Workspace information.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ID.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workspace.</w:t>
            </w:r>
          </w:p>
        </w:tc>
      </w:tr>
      <w:tr>
        <w:tc>
          <w:tcPr>
            <w:tcW w:type="dxa" w:w="2880"/>
          </w:tcPr>
          <w:p>
            <w:r>
              <w:t>data.owner_email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of the owner of the workspace.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HTTP status code (error responses only).</w:t>
            </w:r>
          </w:p>
        </w:tc>
      </w:tr>
      <w:tr>
        <w:tc>
          <w:tcPr>
            <w:tcW w:type="dxa" w:w="2880"/>
          </w:tcPr>
          <w:p>
            <w:r>
              <w:t>statusText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text describing the error (error responses only).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objects (error responses only).</w:t>
            </w:r>
          </w:p>
        </w:tc>
      </w:tr>
      <w:tr>
        <w:tc>
          <w:tcPr>
            <w:tcW w:type="dxa" w:w="2880"/>
          </w:tcPr>
          <w:p>
            <w:r>
              <w:t>errors.message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errors.code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code.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'https://api.beehiiv.com/v2/workspaces/identify'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token and required scope (identify:read).</w:t>
      </w:r>
    </w:p>
    <w:p>
      <w:pPr>
        <w:pStyle w:val="ListBullet"/>
      </w:pPr>
      <w:r>
        <w:t>Resolves which workspace the token is associated with.</w:t>
      </w:r>
    </w:p>
    <w:p>
      <w:pPr>
        <w:pStyle w:val="ListBullet"/>
      </w:pPr>
      <w:r>
        <w:t>Returns the workspace id, name, and owner_email in the data object.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Token is missing/invalid.</w:t>
      </w:r>
    </w:p>
    <w:p>
      <w:pPr>
        <w:pStyle w:val="ListBullet"/>
      </w:pPr>
      <w:r>
        <w:t>403: Token is valid but lacks required permissions/scope.</w:t>
      </w:r>
    </w:p>
    <w:p>
      <w:pPr>
        <w:pStyle w:val="ListBullet"/>
      </w:pPr>
      <w:r>
        <w:t>404: Resource not found (as returned by the API for this operation).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Unexpected server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