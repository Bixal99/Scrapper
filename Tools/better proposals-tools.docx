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BETTER PROPOSALS API Actions</w:t>
      </w:r>
    </w:p>
    <w:p>
      <w:pPr>
        <w:pStyle w:val="Heading2"/>
      </w:pPr>
      <w:r>
        <w:t>1. [GET] List Companies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/company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https://api.betterproposals.io/company</w:t>
      </w:r>
    </w:p>
    <w:p>
      <w:pPr>
        <w:pStyle w:val="Heading3"/>
      </w:pPr>
      <w:r>
        <w:t>Description</w:t>
      </w:r>
    </w:p>
    <w:p>
      <w:r>
        <w:t>Returns a paginated list of companies associated with the authenticated Better Proposals account.</w:t>
      </w:r>
    </w:p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page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Page number to return. Default: 1. Send as a query parameter in the URL.</w:t>
            </w:r>
          </w:p>
        </w:tc>
      </w:tr>
      <w:tr>
        <w:tc>
          <w:tcPr>
            <w:tcW w:type="dxa" w:w="2880"/>
          </w:tcPr>
          <w:p>
            <w:r>
              <w:t>per_page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Number of records per page. Default: 10. Send as a query parameter in the URL.</w:t>
            </w:r>
          </w:p>
        </w:tc>
      </w:tr>
    </w:tbl>
    <w:p/>
    <w:p>
      <w:pPr>
        <w:pStyle w:val="Heading3"/>
      </w:pPr>
      <w:r>
        <w:t>Enforcement Rules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ListBullet"/>
      </w:pPr>
      <w:r>
        <w:t>This endpoint has no path parameters.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/company</w:t>
        <w:br/>
        <w:t>/company?page=1&amp;per_page=10</w:t>
      </w:r>
    </w:p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"success",</w:t>
        <w:br/>
        <w:t xml:space="preserve"> "data": [</w:t>
        <w:br/>
        <w:t xml:space="preserve"> {</w:t>
        <w:br/>
        <w:t xml:space="preserve"> "ID": "2",</w:t>
        <w:br/>
        <w:t xml:space="preserve"> "AccountID": "1",</w:t>
        <w:br/>
        <w:t xml:space="preserve"> "DemoCompany": "1",</w:t>
        <w:br/>
        <w:t xml:space="preserve"> "CompanyName": "JB &amp; Co Ltd",</w:t>
        <w:br/>
        <w:t xml:space="preserve"> "DateCreated": "0000-00-00 00:00:00",</w:t>
        <w:br/>
        <w:t xml:space="preserve"> "CreatedBy": "21",</w:t>
        <w:br/>
        <w:t xml:space="preserve"> "DateEdited": "0000-00-00 00:00:00",</w:t>
        <w:br/>
        <w:t xml:space="preserve"> "EditedBy": "21",</w:t>
        <w:br/>
        <w:t xml:space="preserve"> "Deleted": "0",</w:t>
        <w:br/>
        <w:t xml:space="preserve"> "DeletedBy": null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Response status indicator (e.g., "success").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Array of company records.</w:t>
            </w:r>
          </w:p>
        </w:tc>
      </w:tr>
      <w:tr>
        <w:tc>
          <w:tcPr>
            <w:tcW w:type="dxa" w:w="2880"/>
          </w:tcPr>
          <w:p>
            <w:r>
              <w:t>data[].ID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Company ID.</w:t>
            </w:r>
          </w:p>
        </w:tc>
      </w:tr>
      <w:tr>
        <w:tc>
          <w:tcPr>
            <w:tcW w:type="dxa" w:w="2880"/>
          </w:tcPr>
          <w:p>
            <w:r>
              <w:t>data[].AccountID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Account ID the company belongs to.</w:t>
            </w:r>
          </w:p>
        </w:tc>
      </w:tr>
      <w:tr>
        <w:tc>
          <w:tcPr>
            <w:tcW w:type="dxa" w:w="2880"/>
          </w:tcPr>
          <w:p>
            <w:r>
              <w:t>data[].DemoCompany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Indicates whether this is a demo company (as returned by the API).</w:t>
            </w:r>
          </w:p>
        </w:tc>
      </w:tr>
      <w:tr>
        <w:tc>
          <w:tcPr>
            <w:tcW w:type="dxa" w:w="2880"/>
          </w:tcPr>
          <w:p>
            <w:r>
              <w:t>data[].CompanyName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Company name.</w:t>
            </w:r>
          </w:p>
        </w:tc>
      </w:tr>
      <w:tr>
        <w:tc>
          <w:tcPr>
            <w:tcW w:type="dxa" w:w="2880"/>
          </w:tcPr>
          <w:p>
            <w:r>
              <w:t>data[].DateCreated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Company creation timestamp (as returned by the API).</w:t>
            </w:r>
          </w:p>
        </w:tc>
      </w:tr>
      <w:tr>
        <w:tc>
          <w:tcPr>
            <w:tcW w:type="dxa" w:w="2880"/>
          </w:tcPr>
          <w:p>
            <w:r>
              <w:t>data[].CreatedBy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User ID who created the record.</w:t>
            </w:r>
          </w:p>
        </w:tc>
      </w:tr>
      <w:tr>
        <w:tc>
          <w:tcPr>
            <w:tcW w:type="dxa" w:w="2880"/>
          </w:tcPr>
          <w:p>
            <w:r>
              <w:t>data[].DateEdited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Last edited timestamp (as returned by the API).</w:t>
            </w:r>
          </w:p>
        </w:tc>
      </w:tr>
      <w:tr>
        <w:tc>
          <w:tcPr>
            <w:tcW w:type="dxa" w:w="2880"/>
          </w:tcPr>
          <w:p>
            <w:r>
              <w:t>data[].EditedBy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User ID who last edited the record.</w:t>
            </w:r>
          </w:p>
        </w:tc>
      </w:tr>
      <w:tr>
        <w:tc>
          <w:tcPr>
            <w:tcW w:type="dxa" w:w="2880"/>
          </w:tcPr>
          <w:p>
            <w:r>
              <w:t>data[].Deleted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Deletion flag (as returned by the API).</w:t>
            </w:r>
          </w:p>
        </w:tc>
      </w:tr>
      <w:tr>
        <w:tc>
          <w:tcPr>
            <w:tcW w:type="dxa" w:w="2880"/>
          </w:tcPr>
          <w:p>
            <w:r>
              <w:t>data[].DeletedBy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User ID who deleted the record, if applicable.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--location 'https://api.betterproposals.io/company?page=1&amp;per_page=10'</w:t>
      </w:r>
    </w:p>
    <w:p>
      <w:r>
        <w:br w:type="page"/>
      </w:r>
    </w:p>
    <w:p>
      <w:pPr>
        <w:pStyle w:val="Heading2"/>
      </w:pPr>
      <w:r>
        <w:t>2. [GET] Get a Company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/company/{{COMPANY_ID}}/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https://api.betterproposals.io/company/{{COMPANY_ID}}/</w:t>
      </w:r>
    </w:p>
    <w:p>
      <w:pPr>
        <w:pStyle w:val="Heading3"/>
      </w:pPr>
      <w:r>
        <w:t>Description</w:t>
      </w:r>
    </w:p>
    <w:p>
      <w:r>
        <w:t>Retrieves details for a single company identified by COMPANY_ID.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COMPANY_ID path parameter must always be present.</w:t>
      </w:r>
    </w:p>
    <w:p>
      <w:pPr>
        <w:pStyle w:val="ListBullet"/>
      </w:pPr>
      <w:r>
        <w:t>If the user provides a COMPANY_ID, use that value directly.</w:t>
      </w:r>
    </w:p>
    <w:p>
      <w:pPr>
        <w:pStyle w:val="ListBullet"/>
      </w:pPr>
      <w:r>
        <w:t>Do not call the API with a missing or empty COMPANY_ID (e.g., avoid /company// or /company/).</w:t>
      </w:r>
    </w:p>
    <w:p>
      <w:pPr>
        <w:pStyle w:val="ListBullet"/>
      </w:pPr>
      <w:r>
        <w:t>Always construct the path as /company/{{COMPANY_ID}}/, where {{COMPANY_ID}} is a non-empty string.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/company/2/</w:t>
        <w:br/>
        <w:t>/company/123/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/company//</w:t>
        <w:br/>
        <w:t>/company/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COMPANY_ID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unique identifier of the company to fetch.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"success",</w:t>
        <w:br/>
        <w:t xml:space="preserve"> "data": {</w:t>
        <w:br/>
        <w:t xml:space="preserve"> "ID": "2",</w:t>
        <w:br/>
        <w:t xml:space="preserve"> "AccountID": "1",</w:t>
        <w:br/>
        <w:t xml:space="preserve"> "DemoCompany": "1",</w:t>
        <w:br/>
        <w:t xml:space="preserve"> "CompanyName": "JB &amp; Co Ltd",</w:t>
        <w:br/>
        <w:t xml:space="preserve"> "DateCreated": "0000-00-00 00:00:00",</w:t>
        <w:br/>
        <w:t xml:space="preserve"> "CreatedBy": "21",</w:t>
        <w:br/>
        <w:t xml:space="preserve"> "DateEdited": "0000-00-00 00:00:00",</w:t>
        <w:br/>
        <w:t xml:space="preserve"> "EditedBy": "21",</w:t>
        <w:br/>
        <w:t xml:space="preserve"> "Deleted": "0",</w:t>
        <w:br/>
        <w:t xml:space="preserve"> "DeletedBy": null</w:t>
        <w:br/>
        <w:t xml:space="preserve"> }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Request status (e.g., "success").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Company record.</w:t>
            </w:r>
          </w:p>
        </w:tc>
      </w:tr>
      <w:tr>
        <w:tc>
          <w:tcPr>
            <w:tcW w:type="dxa" w:w="2880"/>
          </w:tcPr>
          <w:p>
            <w:r>
              <w:t>data.ID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Company ID.</w:t>
            </w:r>
          </w:p>
        </w:tc>
      </w:tr>
      <w:tr>
        <w:tc>
          <w:tcPr>
            <w:tcW w:type="dxa" w:w="2880"/>
          </w:tcPr>
          <w:p>
            <w:r>
              <w:t>data.AccountID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Account ID associated with the company.</w:t>
            </w:r>
          </w:p>
        </w:tc>
      </w:tr>
      <w:tr>
        <w:tc>
          <w:tcPr>
            <w:tcW w:type="dxa" w:w="2880"/>
          </w:tcPr>
          <w:p>
            <w:r>
              <w:t>data.DemoCompany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Indicates whether the company is a demo company (as returned by API).</w:t>
            </w:r>
          </w:p>
        </w:tc>
      </w:tr>
      <w:tr>
        <w:tc>
          <w:tcPr>
            <w:tcW w:type="dxa" w:w="2880"/>
          </w:tcPr>
          <w:p>
            <w:r>
              <w:t>data.CompanyName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Company name.</w:t>
            </w:r>
          </w:p>
        </w:tc>
      </w:tr>
      <w:tr>
        <w:tc>
          <w:tcPr>
            <w:tcW w:type="dxa" w:w="2880"/>
          </w:tcPr>
          <w:p>
            <w:r>
              <w:t>data.DateCreated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Created date/time (as returned by API).</w:t>
            </w:r>
          </w:p>
        </w:tc>
      </w:tr>
      <w:tr>
        <w:tc>
          <w:tcPr>
            <w:tcW w:type="dxa" w:w="2880"/>
          </w:tcPr>
          <w:p>
            <w:r>
              <w:t>data.CreatedBy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User ID that created the record (as returned by API).</w:t>
            </w:r>
          </w:p>
        </w:tc>
      </w:tr>
      <w:tr>
        <w:tc>
          <w:tcPr>
            <w:tcW w:type="dxa" w:w="2880"/>
          </w:tcPr>
          <w:p>
            <w:r>
              <w:t>data.DateEdited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Last edited date/time (as returned by API).</w:t>
            </w:r>
          </w:p>
        </w:tc>
      </w:tr>
      <w:tr>
        <w:tc>
          <w:tcPr>
            <w:tcW w:type="dxa" w:w="2880"/>
          </w:tcPr>
          <w:p>
            <w:r>
              <w:t>data.EditedBy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User ID that last edited the record (as returned by API).</w:t>
            </w:r>
          </w:p>
        </w:tc>
      </w:tr>
      <w:tr>
        <w:tc>
          <w:tcPr>
            <w:tcW w:type="dxa" w:w="2880"/>
          </w:tcPr>
          <w:p>
            <w:r>
              <w:t>data.Deleted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Deletion flag (as returned by API).</w:t>
            </w:r>
          </w:p>
        </w:tc>
      </w:tr>
      <w:tr>
        <w:tc>
          <w:tcPr>
            <w:tcW w:type="dxa" w:w="2880"/>
          </w:tcPr>
          <w:p>
            <w:r>
              <w:t>data.DeletedBy</w:t>
            </w:r>
          </w:p>
        </w:tc>
        <w:tc>
          <w:tcPr>
            <w:tcW w:type="dxa" w:w="2880"/>
          </w:tcPr>
          <w:p>
            <w:r>
              <w:t>null</w:t>
            </w:r>
          </w:p>
        </w:tc>
        <w:tc>
          <w:tcPr>
            <w:tcW w:type="dxa" w:w="2880"/>
          </w:tcPr>
          <w:p>
            <w:r>
              <w:t>User ID that deleted the record (if any).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--location 'https://api.betterproposals.io/company/2/'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Fetch a Company by ID</w:t>
      </w:r>
    </w:p>
    <w:p>
      <w:pPr>
        <w:pStyle w:val="Heading3"/>
      </w:pPr>
      <w:r>
        <w:t>Example 2: Fetch Another Company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--location 'https://api.betterproposals.io/company/123/'</w:t>
      </w:r>
    </w:p>
    <w:p>
      <w:pPr>
        <w:pStyle w:val="Heading3"/>
      </w:pPr>
      <w:r>
        <w:t>Notes</w:t>
      </w:r>
    </w:p>
    <w:p>
      <w:pPr>
        <w:pStyle w:val="ListBullet"/>
      </w:pPr>
      <w:r>
        <w:t>The documentation examples include an auth header (Bptoken), but it is handled by the system and is not included here.</w:t>
      </w:r>
    </w:p>
    <w:p>
      <w:pPr>
        <w:pStyle w:val="Heading3"/>
      </w:pPr>
      <w:r>
        <w:t>Related company actions</w:t>
      </w:r>
    </w:p>
    <w:p>
      <w:pPr>
        <w:pStyle w:val="ListBullet"/>
      </w:pPr>
      <w:r>
        <w:t>[POST] Create a Company — /company/create</w:t>
      </w:r>
    </w:p>
    <w:p>
      <w:r>
        <w:br w:type="page"/>
      </w:r>
    </w:p>
    <w:p>
      <w:pPr>
        <w:pStyle w:val="Heading2"/>
      </w:pPr>
      <w:r>
        <w:t>3. [POST] Create a Company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/company/create</w:t>
      </w:r>
    </w:p>
    <w:p>
      <w:pPr>
        <w:pStyle w:val="Heading3"/>
      </w:pPr>
      <w:r>
        <w:t>Prerequisites</w:t>
      </w:r>
    </w:p>
    <w:p>
      <w:pPr>
        <w:pStyle w:val="ListBullet"/>
      </w:pPr>
      <w:r>
        <w:t>Must have permission to create companies in Better Proposals</w:t>
      </w:r>
    </w:p>
    <w:p>
      <w:pPr>
        <w:pStyle w:val="Heading3"/>
      </w:pPr>
      <w:r>
        <w:t>Method</w:t>
      </w:r>
    </w:p>
    <w:p>
      <w:r>
        <w:t>POST</w:t>
      </w:r>
    </w:p>
    <w:p>
      <w:pPr>
        <w:pStyle w:val="Heading3"/>
      </w:pPr>
      <w:r>
        <w:t>URL</w:t>
      </w:r>
    </w:p>
    <w:p>
      <w:r>
        <w:t>https://api.betterproposals.io/company/create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"Content-Type": "application/x-www-form-urlencoded"</w:t>
        <w:br/>
        <w:t>}</w:t>
      </w:r>
    </w:p>
    <w:p>
      <w:pPr>
        <w:pStyle w:val="Heading3"/>
      </w:pPr>
      <w:r>
        <w:t>Description</w:t>
      </w:r>
    </w:p>
    <w:p>
      <w:r>
        <w:t>Creates a new company in Better Proposals using form-encoded request data.</w:t>
      </w:r>
    </w:p>
    <w:p>
      <w:pPr>
        <w:pStyle w:val="Heading3"/>
      </w:pPr>
      <w:r>
        <w:t>Required Request Body Fields</w:t>
      </w:r>
    </w:p>
    <w:p>
      <w:r>
        <w:rPr>
          <w:b/>
        </w:rPr>
        <w:t>Note: Send these fields in the request body as application/x-www-form-urlencoded (not JSON).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CompanyName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Company name.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"success",</w:t>
        <w:br/>
        <w:t xml:space="preserve"> "data": {}</w:t>
        <w:br/>
        <w:t>}</w:t>
      </w:r>
    </w:p>
    <w:p>
      <w:r>
        <w:rPr>
          <w:b/>
        </w:rPr>
        <w:t>Note: data “depends on created company's details” (not further specified in the scraped documentation).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Request status (example: "success").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Object containing the created company’s details (structure not specified).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-X POST 'https://api.betterproposals.io/company/create' \</w:t>
        <w:br/>
        <w:t xml:space="preserve"> -H 'Content-Type: application/x-www-form-urlencoded' \</w:t>
        <w:br/>
        <w:t xml:space="preserve"> --data-urlencode 'CompanyName=Test Company'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Create a Company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-X POST 'https://api.betterproposals.io/company/create' \</w:t>
        <w:br/>
        <w:t xml:space="preserve"> -H 'Content-Type: application/x-www-form-urlencoded' \</w:t>
        <w:br/>
        <w:t xml:space="preserve"> --data-urlencode 'CompanyName=Acme Corporation'</w:t>
      </w:r>
    </w:p>
    <w:p>
      <w:pPr>
        <w:pStyle w:val="Heading3"/>
      </w:pPr>
      <w:r>
        <w:t>Behavior</w:t>
      </w:r>
    </w:p>
    <w:p>
      <w:pPr>
        <w:pStyle w:val="ListBullet"/>
      </w:pPr>
      <w:r>
        <w:t>Accepts a form-encoded body containing CompanyName.</w:t>
      </w:r>
    </w:p>
    <w:p>
      <w:pPr>
        <w:pStyle w:val="ListBullet"/>
      </w:pPr>
      <w:r>
        <w:t>Creates the company.</w:t>
      </w:r>
    </w:p>
    <w:p>
      <w:pPr>
        <w:pStyle w:val="ListBullet"/>
      </w:pPr>
      <w:r>
        <w:t>Returns a JSON response with status and a data object containing the created company details (fields not documented).</w:t>
      </w:r>
    </w:p>
    <w:p>
      <w:pPr>
        <w:pStyle w:val="Heading3"/>
      </w:pPr>
      <w:r>
        <w:t>Notes</w:t>
      </w:r>
    </w:p>
    <w:p>
      <w:pPr>
        <w:pStyle w:val="ListBullet"/>
      </w:pPr>
      <w:r>
        <w:t>The endpoint examples show a trailing slash (/company/create/), but the documented route is POST /company/create. Either may work depending on server routing; the canonical URL above omits the trailing slash.</w:t>
      </w:r>
    </w:p>
    <w:p>
      <w:pPr>
        <w:pStyle w:val="ListBullet"/>
      </w:pPr>
      <w:r>
        <w:t>Authentication is handled by the platform/system (do not manually add auth headers here).</w:t>
      </w:r>
    </w:p>
    <w:p>
      <w:pPr>
        <w:pStyle w:val="Heading3"/>
      </w:pPr>
      <w:r>
        <w:t>Related company actions</w:t>
      </w:r>
    </w:p>
    <w:p>
      <w:pPr>
        <w:pStyle w:val="ListBullet"/>
      </w:pPr>
      <w:r>
        <w:t>[GET] Get a Company — /company/{{COMPANY_ID}}/</w:t>
      </w:r>
    </w:p>
    <w:p>
      <w:r>
        <w:br w:type="page"/>
      </w:r>
    </w:p>
    <w:p>
      <w:pPr>
        <w:pStyle w:val="Heading2"/>
      </w:pPr>
      <w:r>
        <w:t>4. [GET] List Currencies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/currency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https://api.betterproposals.io/currency</w:t>
      </w:r>
    </w:p>
    <w:p>
      <w:pPr>
        <w:pStyle w:val="Heading3"/>
      </w:pPr>
      <w:r>
        <w:t>Description</w:t>
      </w:r>
    </w:p>
    <w:p>
      <w:r>
        <w:t>Retrieves a paginated list of currencies available in Better Proposals, including currency name, symbol, code, and payment-processor support flags.</w:t>
      </w:r>
    </w:p>
    <w:p>
      <w:pPr>
        <w:pStyle w:val="Heading3"/>
      </w:pPr>
      <w:r>
        <w:t>Required Query Parameters</w:t>
      </w:r>
    </w:p>
    <w:p>
      <w:r>
        <w:t>None</w:t>
      </w:r>
    </w:p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page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Page number to return. Default: 1. Sent as a query parameter in the URL.</w:t>
            </w:r>
          </w:p>
        </w:tc>
      </w:tr>
      <w:tr>
        <w:tc>
          <w:tcPr>
            <w:tcW w:type="dxa" w:w="2880"/>
          </w:tcPr>
          <w:p>
            <w:r>
              <w:t>per_page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Number of records per page. Default: 10. Sent as a query parameter in the URL.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"success",</w:t>
        <w:br/>
        <w:t xml:space="preserve"> "data": [</w:t>
        <w:br/>
        <w:t xml:space="preserve"> {</w:t>
        <w:br/>
        <w:t xml:space="preserve"> "ID": "1",</w:t>
        <w:br/>
        <w:t xml:space="preserve"> "CurrencyName": "Great British Pounds (GBP)",</w:t>
        <w:br/>
        <w:t xml:space="preserve"> "CurrencySymbol": "£",</w:t>
        <w:br/>
        <w:t xml:space="preserve"> "CurrencyCode": "GBP",</w:t>
        <w:br/>
        <w:t xml:space="preserve"> "ZeroDecimal": "0",</w:t>
        <w:br/>
        <w:t xml:space="preserve"> "StripeSupport": "1",</w:t>
        <w:br/>
        <w:t xml:space="preserve"> "PaypalSupport": "0"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Response status (example: "success").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Array of currency objects.</w:t>
            </w:r>
          </w:p>
        </w:tc>
      </w:tr>
      <w:tr>
        <w:tc>
          <w:tcPr>
            <w:tcW w:type="dxa" w:w="2880"/>
          </w:tcPr>
          <w:p>
            <w:r>
              <w:t>data.ID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Currency identifier.</w:t>
            </w:r>
          </w:p>
        </w:tc>
      </w:tr>
      <w:tr>
        <w:tc>
          <w:tcPr>
            <w:tcW w:type="dxa" w:w="2880"/>
          </w:tcPr>
          <w:p>
            <w:r>
              <w:t>data.CurrencyName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Display name of the currency (includes code in parentheses in the example).</w:t>
            </w:r>
          </w:p>
        </w:tc>
      </w:tr>
      <w:tr>
        <w:tc>
          <w:tcPr>
            <w:tcW w:type="dxa" w:w="2880"/>
          </w:tcPr>
          <w:p>
            <w:r>
              <w:t>data.CurrencySymbol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Currency symbol (e.g., £).</w:t>
            </w:r>
          </w:p>
        </w:tc>
      </w:tr>
      <w:tr>
        <w:tc>
          <w:tcPr>
            <w:tcW w:type="dxa" w:w="2880"/>
          </w:tcPr>
          <w:p>
            <w:r>
              <w:t>data.CurrencyCode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ISO-like currency code (e.g., GBP).</w:t>
            </w:r>
          </w:p>
        </w:tc>
      </w:tr>
      <w:tr>
        <w:tc>
          <w:tcPr>
            <w:tcW w:type="dxa" w:w="2880"/>
          </w:tcPr>
          <w:p>
            <w:r>
              <w:t>data.ZeroDecimal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Indicates whether the currency is zero-decimal ("1") or not ("0"), as returned by the API.</w:t>
            </w:r>
          </w:p>
        </w:tc>
      </w:tr>
      <w:tr>
        <w:tc>
          <w:tcPr>
            <w:tcW w:type="dxa" w:w="2880"/>
          </w:tcPr>
          <w:p>
            <w:r>
              <w:t>data.StripeSupport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Whether Stripe supports this currency ("1" or "0"), as returned by the API.</w:t>
            </w:r>
          </w:p>
        </w:tc>
      </w:tr>
      <w:tr>
        <w:tc>
          <w:tcPr>
            <w:tcW w:type="dxa" w:w="2880"/>
          </w:tcPr>
          <w:p>
            <w:r>
              <w:t>data.PaypalSupport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Whether PayPal supports this currency ("1" or "0"), as returned by the API.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'https://api.betterproposals.io/currency?page=1&amp;per_page=10'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Use defaults (page 1, 10 per page)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'https://api.betterproposals.io/currency'</w:t>
      </w:r>
    </w:p>
    <w:p>
      <w:pPr>
        <w:pStyle w:val="Heading3"/>
      </w:pPr>
      <w:r>
        <w:t>Example 2: Request a different page size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'https://api.betterproposals.io/currency?page=2&amp;per_page=25'</w:t>
      </w:r>
    </w:p>
    <w:p>
      <w:pPr>
        <w:pStyle w:val="Heading3"/>
      </w:pPr>
      <w:r>
        <w:t>Notes</w:t>
      </w:r>
    </w:p>
    <w:p>
      <w:pPr>
        <w:pStyle w:val="ListBullet"/>
      </w:pPr>
      <w:r>
        <w:t>When executing the action, ensure to send Query Parameters in the URL (e.g., ?page=1&amp;per_page=10) and not in the request body.</w:t>
      </w:r>
    </w:p>
    <w:p>
      <w:pPr>
        <w:pStyle w:val="ListBullet"/>
      </w:pPr>
      <w:r>
        <w:t>No request body is used for this endpoint.</w:t>
      </w:r>
    </w:p>
    <w:p>
      <w:r>
        <w:br w:type="page"/>
      </w:r>
    </w:p>
    <w:p>
      <w:pPr>
        <w:pStyle w:val="Heading2"/>
      </w:pPr>
      <w:r>
        <w:t>5. [GET] Get a Currency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/currency/{{CURRENCY_ID}}/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https://api.betterproposals.io/currency/{{CURRENCY_ID}}/</w:t>
      </w:r>
    </w:p>
    <w:p>
      <w:pPr>
        <w:pStyle w:val="Heading3"/>
      </w:pPr>
      <w:r>
        <w:t>Description</w:t>
      </w:r>
    </w:p>
    <w:p>
      <w:r>
        <w:t>Retrieves details for a single currency by its currency ID, including name, symbol, code, and payment provider support flags.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CURRENCY_ID path parameter must always be present.</w:t>
      </w:r>
    </w:p>
    <w:p>
      <w:pPr>
        <w:pStyle w:val="ListBullet"/>
      </w:pPr>
      <w:r>
        <w:t>If the user provides a CURRENCY_ID, use that value directly.</w:t>
      </w:r>
    </w:p>
    <w:p>
      <w:pPr>
        <w:pStyle w:val="ListBullet"/>
      </w:pPr>
      <w:r>
        <w:t>Do not call the API with a missing or empty CURRENCY_ID (e.g., avoid /currency// or /currency/).</w:t>
      </w:r>
    </w:p>
    <w:p>
      <w:pPr>
        <w:pStyle w:val="ListBullet"/>
      </w:pPr>
      <w:r>
        <w:t>Always construct the path as /currency/{{CURRENCY_ID}}/, where {{CURRENCY_ID}} is a non-empty string.</w:t>
      </w:r>
    </w:p>
    <w:p>
      <w:pPr>
        <w:pStyle w:val="ListBullet"/>
      </w:pPr>
      <w:r>
        <w:t>Do not infer or guess the CURRENCY_ID.</w:t>
      </w:r>
    </w:p>
    <w:p>
      <w:r>
        <w:t>When executing the action:</w:t>
      </w:r>
    </w:p>
    <w:p>
      <w:pPr>
        <w:pStyle w:val="ListBullet"/>
      </w:pPr>
      <w:r>
        <w:t>Send Path Parameters in the URL, not in the body.</w:t>
      </w:r>
    </w:p>
    <w:p>
      <w:pPr>
        <w:pStyle w:val="ListBullet"/>
      </w:pPr>
      <w:r>
        <w:t>Send Query Parameters in the URL as query parameters, not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/currency/1/</w:t>
        <w:br/>
        <w:t>/currency/123/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/currency//</w:t>
        <w:br/>
        <w:t>/currency/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CURRENCY_ID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ID of the currency to retrieve.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"success",</w:t>
        <w:br/>
        <w:t xml:space="preserve"> "data": {</w:t>
        <w:br/>
        <w:t xml:space="preserve"> "ID": "1",</w:t>
        <w:br/>
        <w:t xml:space="preserve"> "CurrencyName": "Great British Pounds (GBP)",</w:t>
        <w:br/>
        <w:t xml:space="preserve"> "CurrencySymbol": "£",</w:t>
        <w:br/>
        <w:t xml:space="preserve"> "CurrencyCode": "GBP",</w:t>
        <w:br/>
        <w:t xml:space="preserve"> "ZeroDecimal": "0",</w:t>
        <w:br/>
        <w:t xml:space="preserve"> "StripeSupport": "1",</w:t>
        <w:br/>
        <w:t xml:space="preserve"> "PaypalSupport": "0"</w:t>
        <w:br/>
        <w:t xml:space="preserve"> }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Request status (example: "success").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Currency object.</w:t>
            </w:r>
          </w:p>
        </w:tc>
      </w:tr>
      <w:tr>
        <w:tc>
          <w:tcPr>
            <w:tcW w:type="dxa" w:w="2880"/>
          </w:tcPr>
          <w:p>
            <w:r>
              <w:t>data.ID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Currency ID.</w:t>
            </w:r>
          </w:p>
        </w:tc>
      </w:tr>
      <w:tr>
        <w:tc>
          <w:tcPr>
            <w:tcW w:type="dxa" w:w="2880"/>
          </w:tcPr>
          <w:p>
            <w:r>
              <w:t>data.CurrencyName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Human-readable currency name (may include code in parentheses).</w:t>
            </w:r>
          </w:p>
        </w:tc>
      </w:tr>
      <w:tr>
        <w:tc>
          <w:tcPr>
            <w:tcW w:type="dxa" w:w="2880"/>
          </w:tcPr>
          <w:p>
            <w:r>
              <w:t>data.CurrencySymbol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Currency symbol (e.g., £).</w:t>
            </w:r>
          </w:p>
        </w:tc>
      </w:tr>
      <w:tr>
        <w:tc>
          <w:tcPr>
            <w:tcW w:type="dxa" w:w="2880"/>
          </w:tcPr>
          <w:p>
            <w:r>
              <w:t>data.CurrencyCode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Currency code (e.g., GBP).</w:t>
            </w:r>
          </w:p>
        </w:tc>
      </w:tr>
      <w:tr>
        <w:tc>
          <w:tcPr>
            <w:tcW w:type="dxa" w:w="2880"/>
          </w:tcPr>
          <w:p>
            <w:r>
              <w:t>data.ZeroDecimal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Zero-decimal flag ("0"/"1" as returned by the API).</w:t>
            </w:r>
          </w:p>
        </w:tc>
      </w:tr>
      <w:tr>
        <w:tc>
          <w:tcPr>
            <w:tcW w:type="dxa" w:w="2880"/>
          </w:tcPr>
          <w:p>
            <w:r>
              <w:t>data.StripeSupport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Stripe support flag ("0"/"1" as returned by the API).</w:t>
            </w:r>
          </w:p>
        </w:tc>
      </w:tr>
      <w:tr>
        <w:tc>
          <w:tcPr>
            <w:tcW w:type="dxa" w:w="2880"/>
          </w:tcPr>
          <w:p>
            <w:r>
              <w:t>data.PaypalSupport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PayPal support flag ("0"/"1" as returned by the API).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'https://api.betterproposals.io/currency/1/'</w:t>
      </w:r>
    </w:p>
    <w:p>
      <w:pPr>
        <w:pStyle w:val="Heading3"/>
      </w:pPr>
      <w:r>
        <w:t>Notes</w:t>
      </w:r>
    </w:p>
    <w:p>
      <w:pPr>
        <w:pStyle w:val="ListBullet"/>
      </w:pPr>
      <w:r>
        <w:t>The documentation examples show a Bptoken header, but it is handled by the platform and is not included here.</w:t>
      </w:r>
    </w:p>
    <w:p>
      <w:pPr>
        <w:pStyle w:val="ListBullet"/>
      </w:pPr>
      <w:r>
        <w:t>Response field casing is preserved exactly as returned (e.g., CurrencyName, ZeroDecimal).</w:t>
      </w:r>
    </w:p>
    <w:p>
      <w:r>
        <w:br w:type="page"/>
      </w:r>
    </w:p>
    <w:p>
      <w:pPr>
        <w:pStyle w:val="Heading2"/>
      </w:pPr>
      <w:r>
        <w:t>6. [GET] List Document Types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/doctype</w:t>
      </w:r>
    </w:p>
    <w:p>
      <w:pPr>
        <w:pStyle w:val="Heading3"/>
      </w:pPr>
      <w:r>
        <w:t>Prerequisites</w:t>
      </w:r>
    </w:p>
    <w:p>
      <w:pPr>
        <w:pStyle w:val="ListBullet"/>
      </w:pPr>
      <w:r>
        <w:t>Access to the Better Proposals API with permission to read document types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https://api.betterproposals.io/doctype</w:t>
      </w:r>
    </w:p>
    <w:p>
      <w:pPr>
        <w:pStyle w:val="Heading3"/>
      </w:pPr>
      <w:r>
        <w:t>Description</w:t>
      </w:r>
    </w:p>
    <w:p>
      <w:r>
        <w:t>Returns a paginated list of available document types (e.g., Proposals, Quotes, Contracts), including display metadata and counts for outstanding documents and templates.</w:t>
      </w:r>
    </w:p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page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Page number to return. Default: 1. Sent as a query parameter in the URL.</w:t>
            </w:r>
          </w:p>
        </w:tc>
      </w:tr>
      <w:tr>
        <w:tc>
          <w:tcPr>
            <w:tcW w:type="dxa" w:w="2880"/>
          </w:tcPr>
          <w:p>
            <w:r>
              <w:t>per_page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Number of items per page. Default: 10. Sent as a query parameter in the URL.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"success",</w:t>
        <w:br/>
        <w:t xml:space="preserve"> "data": [</w:t>
        <w:br/>
        <w:t xml:space="preserve"> {</w:t>
        <w:br/>
        <w:t xml:space="preserve"> "ID": 1,</w:t>
        <w:br/>
        <w:t xml:space="preserve"> "TypeName": "Proposals",</w:t>
        <w:br/>
        <w:t xml:space="preserve"> "TypeIcon": "",</w:t>
        <w:br/>
        <w:t xml:space="preserve"> "TypeColour": "#ED5373",</w:t>
        <w:br/>
        <w:t xml:space="preserve"> "TypeNameSingular": "Proposal",</w:t>
        <w:br/>
        <w:t xml:space="preserve"> "NumberOfOutstandingDocuments": 4,</w:t>
        <w:br/>
        <w:t xml:space="preserve"> "NumberOfTemplates": 2</w:t>
        <w:br/>
        <w:t xml:space="preserve"> },</w:t>
        <w:br/>
        <w:t xml:space="preserve"> {</w:t>
        <w:br/>
        <w:t xml:space="preserve"> "ID": 2,</w:t>
        <w:br/>
        <w:t xml:space="preserve"> "TypeName": "Quotes",</w:t>
        <w:br/>
        <w:t xml:space="preserve"> "TypeIcon": "",</w:t>
        <w:br/>
        <w:t xml:space="preserve"> "TypeColour": "#41D37F",</w:t>
        <w:br/>
        <w:t xml:space="preserve"> "TypeNameSingular": "Quote",</w:t>
        <w:br/>
        <w:t xml:space="preserve"> "NumberOfOutstandingDocuments": 0,</w:t>
        <w:br/>
        <w:t xml:space="preserve"> "NumberOfTemplates": 0</w:t>
        <w:br/>
        <w:t xml:space="preserve"> },</w:t>
        <w:br/>
        <w:t xml:space="preserve"> {</w:t>
        <w:br/>
        <w:t xml:space="preserve"> "ID": 3,</w:t>
        <w:br/>
        <w:t xml:space="preserve"> "TypeName": "Brochures",</w:t>
        <w:br/>
        <w:t xml:space="preserve"> "TypeIcon": "",</w:t>
        <w:br/>
        <w:t xml:space="preserve"> "TypeColour": "#d36424",</w:t>
        <w:br/>
        <w:t xml:space="preserve"> "TypeNameSingular": "Brochure",</w:t>
        <w:br/>
        <w:t xml:space="preserve"> "NumberOfOutstandingDocuments": 0,</w:t>
        <w:br/>
        <w:t xml:space="preserve"> "NumberOfTemplates": 0</w:t>
        <w:br/>
        <w:t xml:space="preserve"> },</w:t>
        <w:br/>
        <w:t xml:space="preserve"> {</w:t>
        <w:br/>
        <w:t xml:space="preserve"> "ID": 4,</w:t>
        <w:br/>
        <w:t xml:space="preserve"> "TypeName": "Statements of Work",</w:t>
        <w:br/>
        <w:t xml:space="preserve"> "TypeIcon": "",</w:t>
        <w:br/>
        <w:t xml:space="preserve"> "TypeColour": "#f028ff",</w:t>
        <w:br/>
        <w:t xml:space="preserve"> "TypeNameSingular": "Statement of Work",</w:t>
        <w:br/>
        <w:t xml:space="preserve"> "NumberOfOutstandingDocuments": 0,</w:t>
        <w:br/>
        <w:t xml:space="preserve"> "NumberOfTemplates": 0</w:t>
        <w:br/>
        <w:t xml:space="preserve"> },</w:t>
        <w:br/>
        <w:t xml:space="preserve"> {</w:t>
        <w:br/>
        <w:t xml:space="preserve"> "ID": 5,</w:t>
        <w:br/>
        <w:t xml:space="preserve"> "TypeName": "Contracts",</w:t>
        <w:br/>
        <w:t xml:space="preserve"> "TypeIcon": "",</w:t>
        <w:br/>
        <w:t xml:space="preserve"> "TypeColour": "#F4B942",</w:t>
        <w:br/>
        <w:t xml:space="preserve"> "TypeNameSingular": "Contract",</w:t>
        <w:br/>
        <w:t xml:space="preserve"> "NumberOfOutstandingDocuments": 0,</w:t>
        <w:br/>
        <w:t xml:space="preserve"> "NumberOfTemplates": 0</w:t>
        <w:br/>
        <w:t xml:space="preserve"> },</w:t>
        <w:br/>
        <w:t xml:space="preserve"> {</w:t>
        <w:br/>
        <w:t xml:space="preserve"> "ID": 6,</w:t>
        <w:br/>
        <w:t xml:space="preserve"> "TypeName": "Sign offs",</w:t>
        <w:br/>
        <w:t xml:space="preserve"> "TypeIcon": "",</w:t>
        <w:br/>
        <w:t xml:space="preserve"> "TypeColour": "#8141D3",</w:t>
        <w:br/>
        <w:t xml:space="preserve"> "TypeNameSingular": "Sign off",</w:t>
        <w:br/>
        <w:t xml:space="preserve"> "NumberOfOutstandingDocuments": 0,</w:t>
        <w:br/>
        <w:t xml:space="preserve"> "NumberOfTemplates": 0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Response status indicator (example: "success").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List of document type objects.</w:t>
            </w:r>
          </w:p>
        </w:tc>
      </w:tr>
      <w:tr>
        <w:tc>
          <w:tcPr>
            <w:tcW w:type="dxa" w:w="2880"/>
          </w:tcPr>
          <w:p>
            <w:r>
              <w:t>data[].ID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Document type identifier.</w:t>
            </w:r>
          </w:p>
        </w:tc>
      </w:tr>
      <w:tr>
        <w:tc>
          <w:tcPr>
            <w:tcW w:type="dxa" w:w="2880"/>
          </w:tcPr>
          <w:p>
            <w:r>
              <w:t>data[].TypeName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Plural display name of the document type.</w:t>
            </w:r>
          </w:p>
        </w:tc>
      </w:tr>
      <w:tr>
        <w:tc>
          <w:tcPr>
            <w:tcW w:type="dxa" w:w="2880"/>
          </w:tcPr>
          <w:p>
            <w:r>
              <w:t>data[].TypeIcon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Icon reference for the document type (empty string in example).</w:t>
            </w:r>
          </w:p>
        </w:tc>
      </w:tr>
      <w:tr>
        <w:tc>
          <w:tcPr>
            <w:tcW w:type="dxa" w:w="2880"/>
          </w:tcPr>
          <w:p>
            <w:r>
              <w:t>data[].TypeColour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Hex color associated with the document type.</w:t>
            </w:r>
          </w:p>
        </w:tc>
      </w:tr>
      <w:tr>
        <w:tc>
          <w:tcPr>
            <w:tcW w:type="dxa" w:w="2880"/>
          </w:tcPr>
          <w:p>
            <w:r>
              <w:t>data[].TypeNameSingular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Singular display name of the document type.</w:t>
            </w:r>
          </w:p>
        </w:tc>
      </w:tr>
      <w:tr>
        <w:tc>
          <w:tcPr>
            <w:tcW w:type="dxa" w:w="2880"/>
          </w:tcPr>
          <w:p>
            <w:r>
              <w:t>data[].NumberOfOutstandingDocuments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Count of outstanding documents for this type.</w:t>
            </w:r>
          </w:p>
        </w:tc>
      </w:tr>
      <w:tr>
        <w:tc>
          <w:tcPr>
            <w:tcW w:type="dxa" w:w="2880"/>
          </w:tcPr>
          <w:p>
            <w:r>
              <w:t>data[].NumberOfTemplates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Count of templates for this type.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\</w:t>
        <w:br/>
        <w:t xml:space="preserve"> 'https://api.betterproposals.io/doctype?page=1&amp;per_page=10'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Use defaults (page 1, 10 per page)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\</w:t>
        <w:br/>
        <w:t xml:space="preserve"> 'https://api.betterproposals.io/doctype'</w:t>
      </w:r>
    </w:p>
    <w:p>
      <w:pPr>
        <w:pStyle w:val="Heading3"/>
      </w:pPr>
      <w:r>
        <w:t>Example 2: Request page 2 with 25 items per page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\</w:t>
        <w:br/>
        <w:t xml:space="preserve"> 'https://api.betterproposals.io/doctype?page=2&amp;per_page=25'</w:t>
      </w:r>
    </w:p>
    <w:p>
      <w:pPr>
        <w:pStyle w:val="Heading3"/>
      </w:pPr>
      <w:r>
        <w:t>Behavior</w:t>
      </w:r>
    </w:p>
    <w:p>
      <w:pPr>
        <w:pStyle w:val="ListBullet"/>
      </w:pPr>
      <w:r>
        <w:t>Accepts pagination controls via page and per_page.</w:t>
      </w:r>
    </w:p>
    <w:p>
      <w:pPr>
        <w:pStyle w:val="ListBullet"/>
      </w:pPr>
      <w:r>
        <w:t>Returns an array of document type objects with display metadata and counts.</w:t>
      </w:r>
    </w:p>
    <w:p>
      <w:pPr>
        <w:pStyle w:val="Heading3"/>
      </w:pPr>
      <w:r>
        <w:t>Notes</w:t>
      </w:r>
    </w:p>
    <w:p>
      <w:pPr>
        <w:pStyle w:val="ListBullet"/>
      </w:pPr>
      <w:r>
        <w:t>Send query parameters in the URL query string, not in the request body.</w:t>
      </w:r>
    </w:p>
    <w:p>
      <w:pPr>
        <w:pStyle w:val="ListBullet"/>
      </w:pPr>
      <w:r>
        <w:t>No request body is used for this endpoint.</w:t>
      </w:r>
    </w:p>
    <w:p>
      <w:r>
        <w:br w:type="page"/>
      </w:r>
    </w:p>
    <w:p>
      <w:pPr>
        <w:pStyle w:val="Heading2"/>
      </w:pPr>
      <w:r>
        <w:t>7. [POST] Create Document Type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/doctype/create</w:t>
      </w:r>
    </w:p>
    <w:p>
      <w:pPr>
        <w:pStyle w:val="Heading3"/>
      </w:pPr>
      <w:r>
        <w:t>Create a Document Type</w:t>
      </w:r>
    </w:p>
    <w:p>
      <w:pPr>
        <w:pStyle w:val="Heading3"/>
      </w:pPr>
      <w:r>
        <w:t>Prerequisites</w:t>
      </w:r>
    </w:p>
    <w:p>
      <w:pPr>
        <w:pStyle w:val="ListBullet"/>
      </w:pPr>
      <w:r>
        <w:t>Must have permission to create document types in Better Proposals</w:t>
      </w:r>
    </w:p>
    <w:p>
      <w:pPr>
        <w:pStyle w:val="Heading3"/>
      </w:pPr>
      <w:r>
        <w:t>Method</w:t>
      </w:r>
    </w:p>
    <w:p>
      <w:r>
        <w:t>POST</w:t>
      </w:r>
    </w:p>
    <w:p>
      <w:pPr>
        <w:pStyle w:val="Heading3"/>
      </w:pPr>
      <w:r>
        <w:t>URL</w:t>
      </w:r>
    </w:p>
    <w:p>
      <w:r>
        <w:t>https://api.betterproposals.io/doctype/create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"Content-Type": "application/x-www-form-urlencoded"</w:t>
        <w:br/>
        <w:t>}</w:t>
      </w:r>
    </w:p>
    <w:p>
      <w:pPr>
        <w:pStyle w:val="Heading3"/>
      </w:pPr>
      <w:r>
        <w:t>Description</w:t>
      </w:r>
    </w:p>
    <w:p>
      <w:r>
        <w:t>Creates a new document type (doctype) in Better Proposals. You provide a required document type name and optionally a hex color to use for the new type.</w:t>
      </w:r>
    </w:p>
    <w:p>
      <w:pPr>
        <w:pStyle w:val="Heading3"/>
      </w:pPr>
      <w:r>
        <w:t>Required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TypeName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Required. Document type name. Sent as form fields (application/x-www-form-urlencoded).</w:t>
            </w:r>
          </w:p>
        </w:tc>
      </w:tr>
    </w:tbl>
    <w:p/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TypeColour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Colour for your new document type. Default is #01A3EF. Sent as form fields (application/x-www-form-urlencoded).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"success",</w:t>
        <w:br/>
        <w:t xml:space="preserve"> "data": {</w:t>
        <w:br/>
        <w:t xml:space="preserve"> "ID": "111",</w:t>
        <w:br/>
        <w:t xml:space="preserve"> "AccountID": "111111",</w:t>
        <w:br/>
        <w:t xml:space="preserve"> "TypeName": "Testing Doctype",</w:t>
        <w:br/>
        <w:t xml:space="preserve"> "TypeIcon": null,</w:t>
        <w:br/>
        <w:t xml:space="preserve"> "CategoryIcon": null,</w:t>
        <w:br/>
        <w:t xml:space="preserve"> "DisplayOrder": null,</w:t>
        <w:br/>
        <w:t xml:space="preserve"> "DateCreated": "2022-12-01 13:48:14",</w:t>
        <w:br/>
        <w:t xml:space="preserve"> "CreatedBy": "11111",</w:t>
        <w:br/>
        <w:t xml:space="preserve"> "DateEdited": null,</w:t>
        <w:br/>
        <w:t xml:space="preserve"> "EditedBy": null,</w:t>
        <w:br/>
        <w:t xml:space="preserve"> "Deleted": "0",</w:t>
        <w:br/>
        <w:t xml:space="preserve"> "DateDeleted": null,</w:t>
        <w:br/>
        <w:t xml:space="preserve"> "DeletedBy": null,</w:t>
        <w:br/>
        <w:t xml:space="preserve"> "TypeColour": "#01A3EF"</w:t>
        <w:br/>
        <w:t xml:space="preserve"> }</w:t>
        <w:br/>
        <w:t>}</w:t>
      </w:r>
    </w:p>
    <w:p>
      <w:pPr>
        <w:pStyle w:val="Heading3"/>
      </w:pPr>
      <w:r>
        <w:t>Error Responses</w:t>
      </w:r>
    </w:p>
    <w:p>
      <w:pPr>
        <w:pStyle w:val="Heading4"/>
      </w:pPr>
      <w:r>
        <w:t>Error (TypeName missing)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"error",</w:t>
        <w:br/>
        <w:t xml:space="preserve"> "message": "TypeName is required."</w:t>
        <w:br/>
        <w:t>}</w:t>
      </w:r>
    </w:p>
    <w:p>
      <w:pPr>
        <w:pStyle w:val="Heading4"/>
      </w:pPr>
      <w:r>
        <w:t>Error (Document type already exists)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"error",</w:t>
        <w:br/>
        <w:t xml:space="preserve"> "message": "Document type existing. ID: YOUR_EXISTING_DOCUMENT_TYPE_ID"</w:t>
        <w:br/>
        <w:t>}</w:t>
      </w:r>
    </w:p>
    <w:p>
      <w:pPr>
        <w:pStyle w:val="Heading4"/>
      </w:pPr>
      <w:r>
        <w:t>Error (Save failed)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"error",</w:t>
        <w:br/>
        <w:t xml:space="preserve"> "message": "Error when saving new document type"</w:t>
        <w:br/>
        <w:t>}</w:t>
      </w:r>
    </w:p>
    <w:p>
      <w:pPr>
        <w:pStyle w:val="Heading4"/>
      </w:pPr>
      <w:r>
        <w:t>Error (Invalid method)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"error",</w:t>
        <w:br/>
        <w:t xml:space="preserve"> "message": "Invalid method"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Result status (e.g., "success" or "error").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object | null</w:t>
            </w:r>
          </w:p>
        </w:tc>
        <w:tc>
          <w:tcPr>
            <w:tcW w:type="dxa" w:w="2880"/>
          </w:tcPr>
          <w:p>
            <w:r>
              <w:t>Present on success; contains the created document type.</w:t>
            </w:r>
          </w:p>
        </w:tc>
      </w:tr>
      <w:tr>
        <w:tc>
          <w:tcPr>
            <w:tcW w:type="dxa" w:w="2880"/>
          </w:tcPr>
          <w:p>
            <w:r>
              <w:t>data.ID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Document type ID.</w:t>
            </w:r>
          </w:p>
        </w:tc>
      </w:tr>
      <w:tr>
        <w:tc>
          <w:tcPr>
            <w:tcW w:type="dxa" w:w="2880"/>
          </w:tcPr>
          <w:p>
            <w:r>
              <w:t>data.AccountID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Account ID that owns the document type.</w:t>
            </w:r>
          </w:p>
        </w:tc>
      </w:tr>
      <w:tr>
        <w:tc>
          <w:tcPr>
            <w:tcW w:type="dxa" w:w="2880"/>
          </w:tcPr>
          <w:p>
            <w:r>
              <w:t>data.TypeName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Document type name.</w:t>
            </w:r>
          </w:p>
        </w:tc>
      </w:tr>
      <w:tr>
        <w:tc>
          <w:tcPr>
            <w:tcW w:type="dxa" w:w="2880"/>
          </w:tcPr>
          <w:p>
            <w:r>
              <w:t>data.TypeIcon</w:t>
            </w:r>
          </w:p>
        </w:tc>
        <w:tc>
          <w:tcPr>
            <w:tcW w:type="dxa" w:w="2880"/>
          </w:tcPr>
          <w:p>
            <w:r>
              <w:t>any</w:t>
            </w:r>
          </w:p>
        </w:tc>
        <w:tc>
          <w:tcPr>
            <w:tcW w:type="dxa" w:w="2880"/>
          </w:tcPr>
          <w:p>
            <w:r>
              <w:t>Icon value (returned as null in example).</w:t>
            </w:r>
          </w:p>
        </w:tc>
      </w:tr>
      <w:tr>
        <w:tc>
          <w:tcPr>
            <w:tcW w:type="dxa" w:w="2880"/>
          </w:tcPr>
          <w:p>
            <w:r>
              <w:t>data.CategoryIcon</w:t>
            </w:r>
          </w:p>
        </w:tc>
        <w:tc>
          <w:tcPr>
            <w:tcW w:type="dxa" w:w="2880"/>
          </w:tcPr>
          <w:p>
            <w:r>
              <w:t>any</w:t>
            </w:r>
          </w:p>
        </w:tc>
        <w:tc>
          <w:tcPr>
            <w:tcW w:type="dxa" w:w="2880"/>
          </w:tcPr>
          <w:p>
            <w:r>
              <w:t>Category icon value (returned as null in example).</w:t>
            </w:r>
          </w:p>
        </w:tc>
      </w:tr>
      <w:tr>
        <w:tc>
          <w:tcPr>
            <w:tcW w:type="dxa" w:w="2880"/>
          </w:tcPr>
          <w:p>
            <w:r>
              <w:t>data.DisplayOrder</w:t>
            </w:r>
          </w:p>
        </w:tc>
        <w:tc>
          <w:tcPr>
            <w:tcW w:type="dxa" w:w="2880"/>
          </w:tcPr>
          <w:p>
            <w:r>
              <w:t>any</w:t>
            </w:r>
          </w:p>
        </w:tc>
        <w:tc>
          <w:tcPr>
            <w:tcW w:type="dxa" w:w="2880"/>
          </w:tcPr>
          <w:p>
            <w:r>
              <w:t>Display order (returned as null in example).</w:t>
            </w:r>
          </w:p>
        </w:tc>
      </w:tr>
      <w:tr>
        <w:tc>
          <w:tcPr>
            <w:tcW w:type="dxa" w:w="2880"/>
          </w:tcPr>
          <w:p>
            <w:r>
              <w:t>data.DateCreated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Creation timestamp (format as returned by API, e.g. YYYY-MM-DD HH:MM:SS).</w:t>
            </w:r>
          </w:p>
        </w:tc>
      </w:tr>
      <w:tr>
        <w:tc>
          <w:tcPr>
            <w:tcW w:type="dxa" w:w="2880"/>
          </w:tcPr>
          <w:p>
            <w:r>
              <w:t>data.CreatedBy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ID of the user who created the type.</w:t>
            </w:r>
          </w:p>
        </w:tc>
      </w:tr>
      <w:tr>
        <w:tc>
          <w:tcPr>
            <w:tcW w:type="dxa" w:w="2880"/>
          </w:tcPr>
          <w:p>
            <w:r>
              <w:t>data.DateEdited</w:t>
            </w:r>
          </w:p>
        </w:tc>
        <w:tc>
          <w:tcPr>
            <w:tcW w:type="dxa" w:w="2880"/>
          </w:tcPr>
          <w:p>
            <w:r>
              <w:t>any</w:t>
            </w:r>
          </w:p>
        </w:tc>
        <w:tc>
          <w:tcPr>
            <w:tcW w:type="dxa" w:w="2880"/>
          </w:tcPr>
          <w:p>
            <w:r>
              <w:t>Edit timestamp (returned as null in example).</w:t>
            </w:r>
          </w:p>
        </w:tc>
      </w:tr>
      <w:tr>
        <w:tc>
          <w:tcPr>
            <w:tcW w:type="dxa" w:w="2880"/>
          </w:tcPr>
          <w:p>
            <w:r>
              <w:t>data.EditedBy</w:t>
            </w:r>
          </w:p>
        </w:tc>
        <w:tc>
          <w:tcPr>
            <w:tcW w:type="dxa" w:w="2880"/>
          </w:tcPr>
          <w:p>
            <w:r>
              <w:t>any</w:t>
            </w:r>
          </w:p>
        </w:tc>
        <w:tc>
          <w:tcPr>
            <w:tcW w:type="dxa" w:w="2880"/>
          </w:tcPr>
          <w:p>
            <w:r>
              <w:t>ID of the user who last edited (returned as null in example).</w:t>
            </w:r>
          </w:p>
        </w:tc>
      </w:tr>
      <w:tr>
        <w:tc>
          <w:tcPr>
            <w:tcW w:type="dxa" w:w="2880"/>
          </w:tcPr>
          <w:p>
            <w:r>
              <w:t>data.Deleted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Deletion flag (returned as "0" in example).</w:t>
            </w:r>
          </w:p>
        </w:tc>
      </w:tr>
      <w:tr>
        <w:tc>
          <w:tcPr>
            <w:tcW w:type="dxa" w:w="2880"/>
          </w:tcPr>
          <w:p>
            <w:r>
              <w:t>data.DateDeleted</w:t>
            </w:r>
          </w:p>
        </w:tc>
        <w:tc>
          <w:tcPr>
            <w:tcW w:type="dxa" w:w="2880"/>
          </w:tcPr>
          <w:p>
            <w:r>
              <w:t>any</w:t>
            </w:r>
          </w:p>
        </w:tc>
        <w:tc>
          <w:tcPr>
            <w:tcW w:type="dxa" w:w="2880"/>
          </w:tcPr>
          <w:p>
            <w:r>
              <w:t>Deletion timestamp (returned as null in example).</w:t>
            </w:r>
          </w:p>
        </w:tc>
      </w:tr>
      <w:tr>
        <w:tc>
          <w:tcPr>
            <w:tcW w:type="dxa" w:w="2880"/>
          </w:tcPr>
          <w:p>
            <w:r>
              <w:t>data.DeletedBy</w:t>
            </w:r>
          </w:p>
        </w:tc>
        <w:tc>
          <w:tcPr>
            <w:tcW w:type="dxa" w:w="2880"/>
          </w:tcPr>
          <w:p>
            <w:r>
              <w:t>any</w:t>
            </w:r>
          </w:p>
        </w:tc>
        <w:tc>
          <w:tcPr>
            <w:tcW w:type="dxa" w:w="2880"/>
          </w:tcPr>
          <w:p>
            <w:r>
              <w:t>ID of the user who deleted (returned as null in example).</w:t>
            </w:r>
          </w:p>
        </w:tc>
      </w:tr>
      <w:tr>
        <w:tc>
          <w:tcPr>
            <w:tcW w:type="dxa" w:w="2880"/>
          </w:tcPr>
          <w:p>
            <w:r>
              <w:t>data.TypeColour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Hex colour for the document type (e.g., #01A3EF).</w:t>
            </w:r>
          </w:p>
        </w:tc>
      </w:tr>
      <w:tr>
        <w:tc>
          <w:tcPr>
            <w:tcW w:type="dxa" w:w="2880"/>
          </w:tcPr>
          <w:p>
            <w:r>
              <w:t>message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Error message (present on error responses).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-X POST 'https://api.betterproposals.io/doctype/create' \</w:t>
        <w:br/>
        <w:t xml:space="preserve"> -H 'Content-Type: application/x-www-form-urlencoded' \</w:t>
        <w:br/>
        <w:t xml:space="preserve"> -d 'TypeName=Testing%20Doctype&amp;TypeColour=%2301A3EF'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Create a document type with default colour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-X POST 'https://api.betterproposals.io/doctype/create' \</w:t>
        <w:br/>
        <w:t xml:space="preserve"> -H 'Content-Type: application/x-www-form-urlencoded' \</w:t>
        <w:br/>
        <w:t xml:space="preserve"> -d 'TypeName=Sales%20Proposal'</w:t>
      </w:r>
    </w:p>
    <w:p>
      <w:pPr>
        <w:pStyle w:val="Heading3"/>
      </w:pPr>
      <w:r>
        <w:t>Example 2: Create a document type with a custom colour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-X POST 'https://api.betterproposals.io/doctype/create' \</w:t>
        <w:br/>
        <w:t xml:space="preserve"> -H 'Content-Type: application/x-www-form-urlencoded' \</w:t>
        <w:br/>
        <w:t xml:space="preserve"> -d 'TypeName=Engineering%20SOW&amp;TypeColour=%23FF6600'</w:t>
      </w:r>
    </w:p>
    <w:p>
      <w:pPr>
        <w:pStyle w:val="Heading3"/>
      </w:pPr>
      <w:r>
        <w:t>Behavior</w:t>
      </w:r>
    </w:p>
    <w:p>
      <w:pPr>
        <w:pStyle w:val="ListBullet"/>
      </w:pPr>
      <w:r>
        <w:t>Validates that TypeName is provided.</w:t>
      </w:r>
    </w:p>
    <w:p>
      <w:pPr>
        <w:pStyle w:val="ListBullet"/>
      </w:pPr>
      <w:r>
        <w:t>Creates the new document type (using TypeColour if provided, otherwise defaulting to #01A3EF).</w:t>
      </w:r>
    </w:p>
    <w:p>
      <w:pPr>
        <w:pStyle w:val="ListBullet"/>
      </w:pPr>
      <w:r>
        <w:t>Returns a success payload containing the newly created document type record, or an error payload with a message.</w:t>
      </w:r>
    </w:p>
    <w:p>
      <w:pPr>
        <w:pStyle w:val="Heading3"/>
      </w:pPr>
      <w:r>
        <w:t>Notes</w:t>
      </w:r>
    </w:p>
    <w:p>
      <w:pPr>
        <w:pStyle w:val="ListBullet"/>
      </w:pPr>
      <w:r>
        <w:t>Parameters are sent as URL-encoded form fields (application/x-www-form-urlencoded) as shown in the provided examples.</w:t>
      </w:r>
    </w:p>
    <w:p>
      <w:pPr>
        <w:pStyle w:val="ListBullet"/>
      </w:pPr>
      <w:r>
        <w:t>The API returns string IDs in the example response (e.g., "ID": "111").</w:t>
      </w:r>
    </w:p>
    <w:p>
      <w:pPr>
        <w:pStyle w:val="Heading3"/>
      </w:pPr>
      <w:r>
        <w:t>Gotchas</w:t>
      </w:r>
    </w:p>
    <w:p>
      <w:pPr>
        <w:pStyle w:val="ListBullet"/>
      </w:pPr>
      <w:r>
        <w:t>If a document type with the same name already exists, the API may return an error like: "Document type existing. ID: ..." (exact matching rules are not specified).</w:t>
      </w:r>
    </w:p>
    <w:p>
      <w:pPr>
        <w:pStyle w:val="ListBullet"/>
      </w:pPr>
      <w:r>
        <w:t>Calling this endpoint with the wrong HTTP method returns "Invalid method".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Returns {"status":"error","message":"TypeName is required."} when TypeName is missing.</w:t>
      </w:r>
    </w:p>
    <w:p>
      <w:pPr>
        <w:pStyle w:val="ListBullet"/>
      </w:pPr>
      <w:r>
        <w:t>Returns {"status":"error","message":"Document type existing. ID: ..."} when a duplicate document type is detected.</w:t>
      </w:r>
    </w:p>
    <w:p>
      <w:pPr>
        <w:pStyle w:val="ListBullet"/>
      </w:pPr>
      <w:r>
        <w:t>Returns {"status":"error","message":"Error when saving new document type"} for save failures.</w:t>
      </w:r>
    </w:p>
    <w:p>
      <w:pPr>
        <w:pStyle w:val="ListBullet"/>
      </w:pPr>
      <w:r>
        <w:t>Returns {"status":"error","message":"Invalid method"} when called with an unsupported method.</w:t>
      </w:r>
    </w:p>
    <w:p>
      <w:r>
        <w:br w:type="page"/>
      </w:r>
    </w:p>
    <w:p>
      <w:pPr>
        <w:pStyle w:val="Heading2"/>
      </w:pPr>
      <w:r>
        <w:t>8. [GET] List Proposals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/proposal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https://api.betterproposals.io/proposal</w:t>
      </w:r>
    </w:p>
    <w:p>
      <w:pPr>
        <w:pStyle w:val="Heading3"/>
      </w:pPr>
      <w:r>
        <w:t>Description</w:t>
      </w:r>
    </w:p>
    <w:p>
      <w:r>
        <w:t>Returns a paginated list of proposals. Results can be filtered by document type.</w:t>
      </w:r>
    </w:p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page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Page number for pagination. Default: 1. Sent as a query parameter in the URL.</w:t>
            </w:r>
          </w:p>
        </w:tc>
      </w:tr>
      <w:tr>
        <w:tc>
          <w:tcPr>
            <w:tcW w:type="dxa" w:w="2880"/>
          </w:tcPr>
          <w:p>
            <w:r>
              <w:t>per_page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Number of records per page. Default: 10. Sent as a query parameter in the URL.</w:t>
            </w:r>
          </w:p>
        </w:tc>
      </w:tr>
      <w:tr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Document TypeID used for filtering. Sent as a query parameter in the URL.</w:t>
            </w:r>
          </w:p>
        </w:tc>
      </w:tr>
    </w:tbl>
    <w:p/>
    <w:p>
      <w:pPr>
        <w:pStyle w:val="Heading3"/>
      </w:pPr>
      <w:r>
        <w:t>Enforcement Rules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ListBullet"/>
      </w:pPr>
      <w:r>
        <w:t>This endpoint has no path parameters.</w:t>
      </w:r>
    </w:p>
    <w:p>
      <w:pPr>
        <w:pStyle w:val="ListBullet"/>
      </w:pPr>
      <w:r>
        <w:t>Do not send a request body with this GET request.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/proposal?page=1&amp;per_page=10&amp;type=1</w:t>
        <w:br/>
        <w:t>/proposal?page=2</w:t>
        <w:br/>
        <w:t>/proposal?per_page=25</w:t>
      </w:r>
    </w:p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"success",</w:t>
        <w:br/>
        <w:t xml:space="preserve"> "data": [</w:t>
        <w:br/>
        <w:t xml:space="preserve"> {</w:t>
        <w:br/>
        <w:t xml:space="preserve"> "ID": "219014",</w:t>
        <w:br/>
        <w:t xml:space="preserve"> "AssignedTo": "54137",</w:t>
        <w:br/>
        <w:t xml:space="preserve"> "BrandID": "54438",</w:t>
        <w:br/>
        <w:t xml:space="preserve"> "ViewType": "0",</w:t>
        <w:br/>
        <w:t xml:space="preserve"> "CurrencyCode": "USD",</w:t>
        <w:br/>
        <w:t xml:space="preserve"> "Tax": "0",</w:t>
        <w:br/>
        <w:t xml:space="preserve"> "TaxLabel": "",</w:t>
        <w:br/>
        <w:t xml:space="preserve"> "TaxAmount": "0.00",</w:t>
        <w:br/>
        <w:t xml:space="preserve"> "Amount": "0.00",</w:t>
        <w:br/>
        <w:t xml:space="preserve"> "AmountDesc": "",</w:t>
        <w:br/>
        <w:t xml:space="preserve"> "Paid": "0",</w:t>
        <w:br/>
        <w:t xml:space="preserve"> "DatePaid": null,</w:t>
        <w:br/>
        <w:t xml:space="preserve"> "CoverID": "89034",</w:t>
        <w:br/>
        <w:t xml:space="preserve"> "TypeID": "1",</w:t>
        <w:br/>
        <w:t xml:space="preserve"> "Description": null,</w:t>
        <w:br/>
        <w:t xml:space="preserve"> "SubjectLine": "Proposal from Testing Company",</w:t>
        <w:br/>
        <w:t xml:space="preserve"> "PersonalMessage": "",</w:t>
        <w:br/>
        <w:t xml:space="preserve"> "CustomerJourneyID": null,</w:t>
        <w:br/>
        <w:t xml:space="preserve"> "DateCreated": "2022-06-13 07:40:08",</w:t>
        <w:br/>
        <w:t xml:space="preserve"> "SignOrder": "0",</w:t>
        <w:br/>
        <w:t xml:space="preserve"> "OriginalDateSent": "2022-06-13 11:02:30",</w:t>
        <w:br/>
        <w:t xml:space="preserve"> "DateSent": "2022-06-13 11:02:30",</w:t>
        <w:br/>
        <w:t xml:space="preserve"> "QuoteID": "222657",</w:t>
        <w:br/>
        <w:t xml:space="preserve"> "Signed": "0",</w:t>
        <w:br/>
        <w:t xml:space="preserve"> "SignedName": null,</w:t>
        <w:br/>
        <w:t xml:space="preserve"> "SignedDate": null,</w:t>
        <w:br/>
        <w:t xml:space="preserve"> "SignedTime": null,</w:t>
        <w:br/>
        <w:t xml:space="preserve"> "EditLock": null,</w:t>
        <w:br/>
        <w:t xml:space="preserve"> "ProposalPassword": "",</w:t>
        <w:br/>
        <w:t xml:space="preserve"> "CompanyName": "Testing Company",</w:t>
        <w:br/>
        <w:t xml:space="preserve"> "CompanyCRMID": null,</w:t>
        <w:br/>
        <w:t xml:space="preserve"> "OneOffTotal": null,</w:t>
        <w:br/>
        <w:t xml:space="preserve"> "MonthlyTotal": null,</w:t>
        <w:br/>
        <w:t xml:space="preserve"> "QuarterlyTotal": null,</w:t>
        <w:br/>
        <w:t xml:space="preserve"> "AnnualTotal": null,</w:t>
        <w:br/>
        <w:t xml:space="preserve"> "SignedFirstName": null,</w:t>
        <w:br/>
        <w:t xml:space="preserve"> "SignedSurname": null,</w:t>
        <w:br/>
        <w:t xml:space="preserve"> "SignedEmail": null,</w:t>
        <w:br/>
        <w:t xml:space="preserve"> "CurrencyName": "US Dollars (USD)",</w:t>
        <w:br/>
        <w:t xml:space="preserve"> "CurrencySymbol": "$",</w:t>
        <w:br/>
        <w:t xml:space="preserve"> "CRMOpportunityID": null,</w:t>
        <w:br/>
        <w:t xml:space="preserve"> "Preview": "https://betterproposals.io/proposal/index?ProposalID=gNWJcnvJ8aFmMYnIFIw5940XU&amp;debug=yes",</w:t>
        <w:br/>
        <w:t xml:space="preserve"> "ProposalView": "https://betterproposals.io/2/proposals/view?id=98765",</w:t>
        <w:br/>
        <w:t xml:space="preserve"> "Contacts": [</w:t>
        <w:br/>
        <w:t xml:space="preserve"> {</w:t>
        <w:br/>
        <w:t xml:space="preserve"> "Email": "name@email.com",</w:t>
        <w:br/>
        <w:t xml:space="preserve"> "FirstName": "John",</w:t>
        <w:br/>
        <w:t xml:space="preserve"> "Surname": "Smith",</w:t>
        <w:br/>
        <w:t xml:space="preserve"> "Link": "https://yourdomain.com/proposal/cover?ProposalID=VrfVkFB88IwTTRzFTzn695D2qtdgvaLg"</w:t>
        <w:br/>
        <w:t xml:space="preserve"> }</w:t>
        <w:br/>
        <w:t xml:space="preserve"> ],</w:t>
        <w:br/>
        <w:t xml:space="preserve"> "PriceTables": [</w:t>
        <w:br/>
        <w:t xml:space="preserve"> {</w:t>
        <w:br/>
        <w:t xml:space="preserve"> "ID": "1043",</w:t>
        <w:br/>
        <w:t xml:space="preserve"> "Title": "Required Payments",</w:t>
        <w:br/>
        <w:t xml:space="preserve"> "Show": true,</w:t>
        <w:br/>
        <w:t xml:space="preserve"> "ForceClientChoice": false,</w:t>
        <w:br/>
        <w:t xml:space="preserve"> "DateCreated": null,</w:t>
        <w:br/>
        <w:t xml:space="preserve"> "DisplayOrder": 1,</w:t>
        <w:br/>
        <w:t xml:space="preserve"> "Items": [</w:t>
        <w:br/>
        <w:t xml:space="preserve"> {</w:t>
        <w:br/>
        <w:t xml:space="preserve"> "ID": "799704",</w:t>
        <w:br/>
        <w:t xml:space="preserve"> "Label": "Web Development",</w:t>
        <w:br/>
        <w:t xml:space="preserve"> "Description": "",</w:t>
        <w:br/>
        <w:t xml:space="preserve"> "Date": null,</w:t>
        <w:br/>
        <w:t xml:space="preserve"> "PriceType": "Amount",</w:t>
        <w:br/>
        <w:t xml:space="preserve"> "UnitCost": "5000.75",</w:t>
        <w:br/>
        <w:t xml:space="preserve"> "Cost": "5000.75",</w:t>
        <w:br/>
        <w:t xml:space="preserve"> "RecurringType": "Monthly Payment",</w:t>
        <w:br/>
        <w:t xml:space="preserve"> "MonthlyCost": "5000.75",</w:t>
        <w:br/>
        <w:t xml:space="preserve"> "ShowQuantity": false,</w:t>
        <w:br/>
        <w:t xml:space="preserve"> "CanClientSetQuantity": false,</w:t>
        <w:br/>
        <w:t xml:space="preserve"> "Quantity": 1,</w:t>
        <w:br/>
        <w:t xml:space="preserve"> "isQuantityLimited": false,</w:t>
        <w:br/>
        <w:t xml:space="preserve"> "QuantityMin": 0,</w:t>
        <w:br/>
        <w:t xml:space="preserve"> "QuantityMax": 1,</w:t>
        <w:br/>
        <w:t xml:space="preserve"> "Optional": false,</w:t>
        <w:br/>
        <w:t xml:space="preserve"> "Selected": false,</w:t>
        <w:br/>
        <w:t xml:space="preserve"> "Selectable": false,</w:t>
        <w:br/>
        <w:t xml:space="preserve"> "Discount": false,</w:t>
        <w:br/>
        <w:t xml:space="preserve"> "DiscountType": false,</w:t>
        <w:br/>
        <w:t xml:space="preserve"> "DiscountAmount": "0.00",</w:t>
        <w:br/>
        <w:t xml:space="preserve"> "TableDiscount": false,</w:t>
        <w:br/>
        <w:t xml:space="preserve"> "TableDiscountType": false,</w:t>
        <w:br/>
        <w:t xml:space="preserve"> "TableDiscountAmount": "0.00",</w:t>
        <w:br/>
        <w:t xml:space="preserve"> "TaxExemptionStatus": false,</w:t>
        <w:br/>
        <w:t xml:space="preserve"> "DisplayOrder": 0</w:t>
        <w:br/>
        <w:t xml:space="preserve"> },</w:t>
        <w:br/>
        <w:t xml:space="preserve"> {</w:t>
        <w:br/>
        <w:t xml:space="preserve"> "ID": "799705",</w:t>
        <w:br/>
        <w:t xml:space="preserve"> "Label": "Custom Web Design",</w:t>
        <w:br/>
        <w:t xml:space="preserve"> "Description": "",</w:t>
        <w:br/>
        <w:t xml:space="preserve"> "Date": null,</w:t>
        <w:br/>
        <w:t xml:space="preserve"> "PriceType": "Amount",</w:t>
        <w:br/>
        <w:t xml:space="preserve"> "UnitCost": "2000.00",</w:t>
        <w:br/>
        <w:t xml:space="preserve"> "Cost": "2000.00",</w:t>
        <w:br/>
        <w:t xml:space="preserve"> "RecurringType": "One Time Payment",</w:t>
        <w:br/>
        <w:t xml:space="preserve"> "MonthlyCost": "2000.00",</w:t>
        <w:br/>
        <w:t xml:space="preserve"> "ShowQuantity": false,</w:t>
        <w:br/>
        <w:t xml:space="preserve"> "CanClientSetQuantity": false,</w:t>
        <w:br/>
        <w:t xml:space="preserve"> "Quantity": 1,</w:t>
        <w:br/>
        <w:t xml:space="preserve"> "isQuantityLimited": false,</w:t>
        <w:br/>
        <w:t xml:space="preserve"> "QuantityMin": 0,</w:t>
        <w:br/>
        <w:t xml:space="preserve"> "QuantityMax": 1,</w:t>
        <w:br/>
        <w:t xml:space="preserve"> "Optional": false,</w:t>
        <w:br/>
        <w:t xml:space="preserve"> "Selected": false,</w:t>
        <w:br/>
        <w:t xml:space="preserve"> "Selectable": false,</w:t>
        <w:br/>
        <w:t xml:space="preserve"> "Discount": false,</w:t>
        <w:br/>
        <w:t xml:space="preserve"> "DiscountType": false,</w:t>
        <w:br/>
        <w:t xml:space="preserve"> "DiscountAmount": "0.00",</w:t>
        <w:br/>
        <w:t xml:space="preserve"> "TableDiscount": false,</w:t>
        <w:br/>
        <w:t xml:space="preserve"> "TableDiscountType": false,</w:t>
        <w:br/>
        <w:t xml:space="preserve"> "TableDiscountAmount": "0.00",</w:t>
        <w:br/>
        <w:t xml:space="preserve"> "TaxExemptionStatus": false,</w:t>
        <w:br/>
        <w:t xml:space="preserve"> "DisplayOrder": 1</w:t>
        <w:br/>
        <w:t xml:space="preserve"> }</w:t>
        <w:br/>
        <w:t xml:space="preserve"> ]</w:t>
        <w:br/>
        <w:t xml:space="preserve"> }</w:t>
        <w:br/>
        <w:t xml:space="preserve"> ]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Response status (example shows "success").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Array of proposal objects.</w:t>
            </w:r>
          </w:p>
        </w:tc>
      </w:tr>
      <w:tr>
        <w:tc>
          <w:tcPr>
            <w:tcW w:type="dxa" w:w="2880"/>
          </w:tcPr>
          <w:p>
            <w:r>
              <w:t>data[].ID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Proposal identifier.</w:t>
            </w:r>
          </w:p>
        </w:tc>
      </w:tr>
      <w:tr>
        <w:tc>
          <w:tcPr>
            <w:tcW w:type="dxa" w:w="2880"/>
          </w:tcPr>
          <w:p>
            <w:r>
              <w:t>data[].AssignedTo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Assigned user ID.</w:t>
            </w:r>
          </w:p>
        </w:tc>
      </w:tr>
      <w:tr>
        <w:tc>
          <w:tcPr>
            <w:tcW w:type="dxa" w:w="2880"/>
          </w:tcPr>
          <w:p>
            <w:r>
              <w:t>data[].BrandID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Brand identifier.</w:t>
            </w:r>
          </w:p>
        </w:tc>
      </w:tr>
      <w:tr>
        <w:tc>
          <w:tcPr>
            <w:tcW w:type="dxa" w:w="2880"/>
          </w:tcPr>
          <w:p>
            <w:r>
              <w:t>data[].ViewType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View type flag/value.</w:t>
            </w:r>
          </w:p>
        </w:tc>
      </w:tr>
      <w:tr>
        <w:tc>
          <w:tcPr>
            <w:tcW w:type="dxa" w:w="2880"/>
          </w:tcPr>
          <w:p>
            <w:r>
              <w:t>data[].CurrencyCode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Currency code (e.g., USD).</w:t>
            </w:r>
          </w:p>
        </w:tc>
      </w:tr>
      <w:tr>
        <w:tc>
          <w:tcPr>
            <w:tcW w:type="dxa" w:w="2880"/>
          </w:tcPr>
          <w:p>
            <w:r>
              <w:t>data[].Tax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Tax flag/value.</w:t>
            </w:r>
          </w:p>
        </w:tc>
      </w:tr>
      <w:tr>
        <w:tc>
          <w:tcPr>
            <w:tcW w:type="dxa" w:w="2880"/>
          </w:tcPr>
          <w:p>
            <w:r>
              <w:t>data[].TaxLabel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Tax label.</w:t>
            </w:r>
          </w:p>
        </w:tc>
      </w:tr>
      <w:tr>
        <w:tc>
          <w:tcPr>
            <w:tcW w:type="dxa" w:w="2880"/>
          </w:tcPr>
          <w:p>
            <w:r>
              <w:t>data[].TaxAmount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Tax amount.</w:t>
            </w:r>
          </w:p>
        </w:tc>
      </w:tr>
      <w:tr>
        <w:tc>
          <w:tcPr>
            <w:tcW w:type="dxa" w:w="2880"/>
          </w:tcPr>
          <w:p>
            <w:r>
              <w:t>data[].Amount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Total amount.</w:t>
            </w:r>
          </w:p>
        </w:tc>
      </w:tr>
      <w:tr>
        <w:tc>
          <w:tcPr>
            <w:tcW w:type="dxa" w:w="2880"/>
          </w:tcPr>
          <w:p>
            <w:r>
              <w:t>data[].AmountDesc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Amount description.</w:t>
            </w:r>
          </w:p>
        </w:tc>
      </w:tr>
      <w:tr>
        <w:tc>
          <w:tcPr>
            <w:tcW w:type="dxa" w:w="2880"/>
          </w:tcPr>
          <w:p>
            <w:r>
              <w:t>data[].Paid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Paid flag/value.</w:t>
            </w:r>
          </w:p>
        </w:tc>
      </w:tr>
      <w:tr>
        <w:tc>
          <w:tcPr>
            <w:tcW w:type="dxa" w:w="2880"/>
          </w:tcPr>
          <w:p>
            <w:r>
              <w:t>data[].DatePaid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Date paid (nullable).</w:t>
            </w:r>
          </w:p>
        </w:tc>
      </w:tr>
      <w:tr>
        <w:tc>
          <w:tcPr>
            <w:tcW w:type="dxa" w:w="2880"/>
          </w:tcPr>
          <w:p>
            <w:r>
              <w:t>data[].CoverID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Cover identifier.</w:t>
            </w:r>
          </w:p>
        </w:tc>
      </w:tr>
      <w:tr>
        <w:tc>
          <w:tcPr>
            <w:tcW w:type="dxa" w:w="2880"/>
          </w:tcPr>
          <w:p>
            <w:r>
              <w:t>data[].TypeID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Document type ID (used for filtering via type).</w:t>
            </w:r>
          </w:p>
        </w:tc>
      </w:tr>
      <w:tr>
        <w:tc>
          <w:tcPr>
            <w:tcW w:type="dxa" w:w="2880"/>
          </w:tcPr>
          <w:p>
            <w:r>
              <w:t>data[].Description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Description (nullable).</w:t>
            </w:r>
          </w:p>
        </w:tc>
      </w:tr>
      <w:tr>
        <w:tc>
          <w:tcPr>
            <w:tcW w:type="dxa" w:w="2880"/>
          </w:tcPr>
          <w:p>
            <w:r>
              <w:t>data[].SubjectLine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Proposal subject line.</w:t>
            </w:r>
          </w:p>
        </w:tc>
      </w:tr>
      <w:tr>
        <w:tc>
          <w:tcPr>
            <w:tcW w:type="dxa" w:w="2880"/>
          </w:tcPr>
          <w:p>
            <w:r>
              <w:t>data[].PersonalMessage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Personal message.</w:t>
            </w:r>
          </w:p>
        </w:tc>
      </w:tr>
      <w:tr>
        <w:tc>
          <w:tcPr>
            <w:tcW w:type="dxa" w:w="2880"/>
          </w:tcPr>
          <w:p>
            <w:r>
              <w:t>data[].CustomerJourneyID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Customer journey ID (nullable).</w:t>
            </w:r>
          </w:p>
        </w:tc>
      </w:tr>
      <w:tr>
        <w:tc>
          <w:tcPr>
            <w:tcW w:type="dxa" w:w="2880"/>
          </w:tcPr>
          <w:p>
            <w:r>
              <w:t>data[].DateCreated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Creation datetime (format as returned by API).</w:t>
            </w:r>
          </w:p>
        </w:tc>
      </w:tr>
      <w:tr>
        <w:tc>
          <w:tcPr>
            <w:tcW w:type="dxa" w:w="2880"/>
          </w:tcPr>
          <w:p>
            <w:r>
              <w:t>data[].SignOrder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Sign order flag/value.</w:t>
            </w:r>
          </w:p>
        </w:tc>
      </w:tr>
      <w:tr>
        <w:tc>
          <w:tcPr>
            <w:tcW w:type="dxa" w:w="2880"/>
          </w:tcPr>
          <w:p>
            <w:r>
              <w:t>data[].OriginalDateSent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Original sent datetime (format as returned by API).</w:t>
            </w:r>
          </w:p>
        </w:tc>
      </w:tr>
      <w:tr>
        <w:tc>
          <w:tcPr>
            <w:tcW w:type="dxa" w:w="2880"/>
          </w:tcPr>
          <w:p>
            <w:r>
              <w:t>data[].DateSent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Sent datetime (format as returned by API).</w:t>
            </w:r>
          </w:p>
        </w:tc>
      </w:tr>
      <w:tr>
        <w:tc>
          <w:tcPr>
            <w:tcW w:type="dxa" w:w="2880"/>
          </w:tcPr>
          <w:p>
            <w:r>
              <w:t>data[].QuoteID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Quote identifier.</w:t>
            </w:r>
          </w:p>
        </w:tc>
      </w:tr>
      <w:tr>
        <w:tc>
          <w:tcPr>
            <w:tcW w:type="dxa" w:w="2880"/>
          </w:tcPr>
          <w:p>
            <w:r>
              <w:t>data[].Signed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Signed flag/value.</w:t>
            </w:r>
          </w:p>
        </w:tc>
      </w:tr>
      <w:tr>
        <w:tc>
          <w:tcPr>
            <w:tcW w:type="dxa" w:w="2880"/>
          </w:tcPr>
          <w:p>
            <w:r>
              <w:t>data[].SignedName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Signed name (nullable).</w:t>
            </w:r>
          </w:p>
        </w:tc>
      </w:tr>
      <w:tr>
        <w:tc>
          <w:tcPr>
            <w:tcW w:type="dxa" w:w="2880"/>
          </w:tcPr>
          <w:p>
            <w:r>
              <w:t>data[].SignedDate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Signed date (nullable).</w:t>
            </w:r>
          </w:p>
        </w:tc>
      </w:tr>
      <w:tr>
        <w:tc>
          <w:tcPr>
            <w:tcW w:type="dxa" w:w="2880"/>
          </w:tcPr>
          <w:p>
            <w:r>
              <w:t>data[].SignedTime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Signed time (nullable).</w:t>
            </w:r>
          </w:p>
        </w:tc>
      </w:tr>
      <w:tr>
        <w:tc>
          <w:tcPr>
            <w:tcW w:type="dxa" w:w="2880"/>
          </w:tcPr>
          <w:p>
            <w:r>
              <w:t>data[].EditLock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Edit lock value (nullable).</w:t>
            </w:r>
          </w:p>
        </w:tc>
      </w:tr>
      <w:tr>
        <w:tc>
          <w:tcPr>
            <w:tcW w:type="dxa" w:w="2880"/>
          </w:tcPr>
          <w:p>
            <w:r>
              <w:t>data[].ProposalPassword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Proposal password (may be empty).</w:t>
            </w:r>
          </w:p>
        </w:tc>
      </w:tr>
      <w:tr>
        <w:tc>
          <w:tcPr>
            <w:tcW w:type="dxa" w:w="2880"/>
          </w:tcPr>
          <w:p>
            <w:r>
              <w:t>data[].CompanyName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Company name.</w:t>
            </w:r>
          </w:p>
        </w:tc>
      </w:tr>
      <w:tr>
        <w:tc>
          <w:tcPr>
            <w:tcW w:type="dxa" w:w="2880"/>
          </w:tcPr>
          <w:p>
            <w:r>
              <w:t>data[].CompanyCRMID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Company CRM ID (nullable).</w:t>
            </w:r>
          </w:p>
        </w:tc>
      </w:tr>
      <w:tr>
        <w:tc>
          <w:tcPr>
            <w:tcW w:type="dxa" w:w="2880"/>
          </w:tcPr>
          <w:p>
            <w:r>
              <w:t>data[].OneOffTotal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One-off total (nullable).</w:t>
            </w:r>
          </w:p>
        </w:tc>
      </w:tr>
      <w:tr>
        <w:tc>
          <w:tcPr>
            <w:tcW w:type="dxa" w:w="2880"/>
          </w:tcPr>
          <w:p>
            <w:r>
              <w:t>data[].MonthlyTotal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Monthly total (nullable).</w:t>
            </w:r>
          </w:p>
        </w:tc>
      </w:tr>
      <w:tr>
        <w:tc>
          <w:tcPr>
            <w:tcW w:type="dxa" w:w="2880"/>
          </w:tcPr>
          <w:p>
            <w:r>
              <w:t>data[].QuarterlyTotal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Quarterly total (nullable).</w:t>
            </w:r>
          </w:p>
        </w:tc>
      </w:tr>
      <w:tr>
        <w:tc>
          <w:tcPr>
            <w:tcW w:type="dxa" w:w="2880"/>
          </w:tcPr>
          <w:p>
            <w:r>
              <w:t>data[].AnnualTotal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Annual total (nullable).</w:t>
            </w:r>
          </w:p>
        </w:tc>
      </w:tr>
      <w:tr>
        <w:tc>
          <w:tcPr>
            <w:tcW w:type="dxa" w:w="2880"/>
          </w:tcPr>
          <w:p>
            <w:r>
              <w:t>data[].SignedFirstName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Signed first name (nullable).</w:t>
            </w:r>
          </w:p>
        </w:tc>
      </w:tr>
      <w:tr>
        <w:tc>
          <w:tcPr>
            <w:tcW w:type="dxa" w:w="2880"/>
          </w:tcPr>
          <w:p>
            <w:r>
              <w:t>data[].SignedSurname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Signed surname (nullable).</w:t>
            </w:r>
          </w:p>
        </w:tc>
      </w:tr>
      <w:tr>
        <w:tc>
          <w:tcPr>
            <w:tcW w:type="dxa" w:w="2880"/>
          </w:tcPr>
          <w:p>
            <w:r>
              <w:t>data[].SignedEmail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Signed email (nullable).</w:t>
            </w:r>
          </w:p>
        </w:tc>
      </w:tr>
      <w:tr>
        <w:tc>
          <w:tcPr>
            <w:tcW w:type="dxa" w:w="2880"/>
          </w:tcPr>
          <w:p>
            <w:r>
              <w:t>data[].CurrencyName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Currency display name.</w:t>
            </w:r>
          </w:p>
        </w:tc>
      </w:tr>
      <w:tr>
        <w:tc>
          <w:tcPr>
            <w:tcW w:type="dxa" w:w="2880"/>
          </w:tcPr>
          <w:p>
            <w:r>
              <w:t>data[].CurrencySymbol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Currency symbol.</w:t>
            </w:r>
          </w:p>
        </w:tc>
      </w:tr>
      <w:tr>
        <w:tc>
          <w:tcPr>
            <w:tcW w:type="dxa" w:w="2880"/>
          </w:tcPr>
          <w:p>
            <w:r>
              <w:t>data[].CRMOpportunityID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CRM opportunity ID (nullable).</w:t>
            </w:r>
          </w:p>
        </w:tc>
      </w:tr>
      <w:tr>
        <w:tc>
          <w:tcPr>
            <w:tcW w:type="dxa" w:w="2880"/>
          </w:tcPr>
          <w:p>
            <w:r>
              <w:t>data[].Preview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Preview URL.</w:t>
            </w:r>
          </w:p>
        </w:tc>
      </w:tr>
      <w:tr>
        <w:tc>
          <w:tcPr>
            <w:tcW w:type="dxa" w:w="2880"/>
          </w:tcPr>
          <w:p>
            <w:r>
              <w:t>data[].ProposalView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Proposal view URL.</w:t>
            </w:r>
          </w:p>
        </w:tc>
      </w:tr>
      <w:tr>
        <w:tc>
          <w:tcPr>
            <w:tcW w:type="dxa" w:w="2880"/>
          </w:tcPr>
          <w:p>
            <w:r>
              <w:t>data[].Contacts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Contact list associated with the proposal.</w:t>
            </w:r>
          </w:p>
        </w:tc>
      </w:tr>
      <w:tr>
        <w:tc>
          <w:tcPr>
            <w:tcW w:type="dxa" w:w="2880"/>
          </w:tcPr>
          <w:p>
            <w:r>
              <w:t>data[].Contacts[].Email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Contact email.</w:t>
            </w:r>
          </w:p>
        </w:tc>
      </w:tr>
      <w:tr>
        <w:tc>
          <w:tcPr>
            <w:tcW w:type="dxa" w:w="2880"/>
          </w:tcPr>
          <w:p>
            <w:r>
              <w:t>data[].Contacts[].FirstName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Contact first name.</w:t>
            </w:r>
          </w:p>
        </w:tc>
      </w:tr>
      <w:tr>
        <w:tc>
          <w:tcPr>
            <w:tcW w:type="dxa" w:w="2880"/>
          </w:tcPr>
          <w:p>
            <w:r>
              <w:t>data[].Contacts[].Surname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Contact surname.</w:t>
            </w:r>
          </w:p>
        </w:tc>
      </w:tr>
      <w:tr>
        <w:tc>
          <w:tcPr>
            <w:tcW w:type="dxa" w:w="2880"/>
          </w:tcPr>
          <w:p>
            <w:r>
              <w:t>data[].Contacts[].Link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Contact/proposal link URL.</w:t>
            </w:r>
          </w:p>
        </w:tc>
      </w:tr>
      <w:tr>
        <w:tc>
          <w:tcPr>
            <w:tcW w:type="dxa" w:w="2880"/>
          </w:tcPr>
          <w:p>
            <w:r>
              <w:t>data[].PriceTables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Price tables associated with the proposal.</w:t>
            </w:r>
          </w:p>
        </w:tc>
      </w:tr>
      <w:tr>
        <w:tc>
          <w:tcPr>
            <w:tcW w:type="dxa" w:w="2880"/>
          </w:tcPr>
          <w:p>
            <w:r>
              <w:t>data[].PriceTables[].ID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Price table ID.</w:t>
            </w:r>
          </w:p>
        </w:tc>
      </w:tr>
      <w:tr>
        <w:tc>
          <w:tcPr>
            <w:tcW w:type="dxa" w:w="2880"/>
          </w:tcPr>
          <w:p>
            <w:r>
              <w:t>data[].PriceTables[].Title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Price table title.</w:t>
            </w:r>
          </w:p>
        </w:tc>
      </w:tr>
      <w:tr>
        <w:tc>
          <w:tcPr>
            <w:tcW w:type="dxa" w:w="2880"/>
          </w:tcPr>
          <w:p>
            <w:r>
              <w:t>data[].PriceTables[].Show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to show this table.</w:t>
            </w:r>
          </w:p>
        </w:tc>
      </w:tr>
      <w:tr>
        <w:tc>
          <w:tcPr>
            <w:tcW w:type="dxa" w:w="2880"/>
          </w:tcPr>
          <w:p>
            <w:r>
              <w:t>data[].PriceTables[].ForceClientChoice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client choice is forced.</w:t>
            </w:r>
          </w:p>
        </w:tc>
      </w:tr>
      <w:tr>
        <w:tc>
          <w:tcPr>
            <w:tcW w:type="dxa" w:w="2880"/>
          </w:tcPr>
          <w:p>
            <w:r>
              <w:t>data[].PriceTables[].DateCreated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Price table creation date (nullable).</w:t>
            </w:r>
          </w:p>
        </w:tc>
      </w:tr>
      <w:tr>
        <w:tc>
          <w:tcPr>
            <w:tcW w:type="dxa" w:w="2880"/>
          </w:tcPr>
          <w:p>
            <w:r>
              <w:t>data[].PriceTables[].DisplayOrder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Display order.</w:t>
            </w:r>
          </w:p>
        </w:tc>
      </w:tr>
      <w:tr>
        <w:tc>
          <w:tcPr>
            <w:tcW w:type="dxa" w:w="2880"/>
          </w:tcPr>
          <w:p>
            <w:r>
              <w:t>data[].PriceTables[].Items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Line items within the price table.</w:t>
            </w:r>
          </w:p>
        </w:tc>
      </w:tr>
      <w:tr>
        <w:tc>
          <w:tcPr>
            <w:tcW w:type="dxa" w:w="2880"/>
          </w:tcPr>
          <w:p>
            <w:r>
              <w:t>data[].PriceTables[].Items[].ID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Line item ID.</w:t>
            </w:r>
          </w:p>
        </w:tc>
      </w:tr>
      <w:tr>
        <w:tc>
          <w:tcPr>
            <w:tcW w:type="dxa" w:w="2880"/>
          </w:tcPr>
          <w:p>
            <w:r>
              <w:t>data[].PriceTables[].Items[].Label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Line item label.</w:t>
            </w:r>
          </w:p>
        </w:tc>
      </w:tr>
      <w:tr>
        <w:tc>
          <w:tcPr>
            <w:tcW w:type="dxa" w:w="2880"/>
          </w:tcPr>
          <w:p>
            <w:r>
              <w:t>data[].PriceTables[].Items[].Description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Line item description.</w:t>
            </w:r>
          </w:p>
        </w:tc>
      </w:tr>
      <w:tr>
        <w:tc>
          <w:tcPr>
            <w:tcW w:type="dxa" w:w="2880"/>
          </w:tcPr>
          <w:p>
            <w:r>
              <w:t>data[].PriceTables[].Items[].Date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Line item date (nullable).</w:t>
            </w:r>
          </w:p>
        </w:tc>
      </w:tr>
      <w:tr>
        <w:tc>
          <w:tcPr>
            <w:tcW w:type="dxa" w:w="2880"/>
          </w:tcPr>
          <w:p>
            <w:r>
              <w:t>data[].PriceTables[].Items[].PriceType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Price type (example: "Amount").</w:t>
            </w:r>
          </w:p>
        </w:tc>
      </w:tr>
      <w:tr>
        <w:tc>
          <w:tcPr>
            <w:tcW w:type="dxa" w:w="2880"/>
          </w:tcPr>
          <w:p>
            <w:r>
              <w:t>data[].PriceTables[].Items[].UnitCost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Unit cost.</w:t>
            </w:r>
          </w:p>
        </w:tc>
      </w:tr>
      <w:tr>
        <w:tc>
          <w:tcPr>
            <w:tcW w:type="dxa" w:w="2880"/>
          </w:tcPr>
          <w:p>
            <w:r>
              <w:t>data[].PriceTables[].Items[].Cost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Cost.</w:t>
            </w:r>
          </w:p>
        </w:tc>
      </w:tr>
      <w:tr>
        <w:tc>
          <w:tcPr>
            <w:tcW w:type="dxa" w:w="2880"/>
          </w:tcPr>
          <w:p>
            <w:r>
              <w:t>data[].PriceTables[].Items[].RecurringType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Recurring type (e.g., "Monthly Payment", "One Time Payment").</w:t>
            </w:r>
          </w:p>
        </w:tc>
      </w:tr>
      <w:tr>
        <w:tc>
          <w:tcPr>
            <w:tcW w:type="dxa" w:w="2880"/>
          </w:tcPr>
          <w:p>
            <w:r>
              <w:t>data[].PriceTables[].Items[].MonthlyCost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Monthly cost.</w:t>
            </w:r>
          </w:p>
        </w:tc>
      </w:tr>
      <w:tr>
        <w:tc>
          <w:tcPr>
            <w:tcW w:type="dxa" w:w="2880"/>
          </w:tcPr>
          <w:p>
            <w:r>
              <w:t>data[].PriceTables[].Items[].ShowQuantity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quantity is shown.</w:t>
            </w:r>
          </w:p>
        </w:tc>
      </w:tr>
      <w:tr>
        <w:tc>
          <w:tcPr>
            <w:tcW w:type="dxa" w:w="2880"/>
          </w:tcPr>
          <w:p>
            <w:r>
              <w:t>data[].PriceTables[].Items[].CanClientSetQuantity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client can set quantity.</w:t>
            </w:r>
          </w:p>
        </w:tc>
      </w:tr>
      <w:tr>
        <w:tc>
          <w:tcPr>
            <w:tcW w:type="dxa" w:w="2880"/>
          </w:tcPr>
          <w:p>
            <w:r>
              <w:t>data[].PriceTables[].Items[].Quantity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Quantity.</w:t>
            </w:r>
          </w:p>
        </w:tc>
      </w:tr>
      <w:tr>
        <w:tc>
          <w:tcPr>
            <w:tcW w:type="dxa" w:w="2880"/>
          </w:tcPr>
          <w:p>
            <w:r>
              <w:t>data[].PriceTables[].Items[].isQuantityLimited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quantity is limited.</w:t>
            </w:r>
          </w:p>
        </w:tc>
      </w:tr>
      <w:tr>
        <w:tc>
          <w:tcPr>
            <w:tcW w:type="dxa" w:w="2880"/>
          </w:tcPr>
          <w:p>
            <w:r>
              <w:t>data[].PriceTables[].Items[].QuantityMin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Minimum quantity.</w:t>
            </w:r>
          </w:p>
        </w:tc>
      </w:tr>
      <w:tr>
        <w:tc>
          <w:tcPr>
            <w:tcW w:type="dxa" w:w="2880"/>
          </w:tcPr>
          <w:p>
            <w:r>
              <w:t>data[].PriceTables[].Items[].QuantityMax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Maximum quantity.</w:t>
            </w:r>
          </w:p>
        </w:tc>
      </w:tr>
      <w:tr>
        <w:tc>
          <w:tcPr>
            <w:tcW w:type="dxa" w:w="2880"/>
          </w:tcPr>
          <w:p>
            <w:r>
              <w:t>data[].PriceTables[].Items[].Optional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item is optional.</w:t>
            </w:r>
          </w:p>
        </w:tc>
      </w:tr>
      <w:tr>
        <w:tc>
          <w:tcPr>
            <w:tcW w:type="dxa" w:w="2880"/>
          </w:tcPr>
          <w:p>
            <w:r>
              <w:t>data[].PriceTables[].Items[].Selected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item is selected.</w:t>
            </w:r>
          </w:p>
        </w:tc>
      </w:tr>
      <w:tr>
        <w:tc>
          <w:tcPr>
            <w:tcW w:type="dxa" w:w="2880"/>
          </w:tcPr>
          <w:p>
            <w:r>
              <w:t>data[].PriceTables[].Items[].Selectable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item is selectable.</w:t>
            </w:r>
          </w:p>
        </w:tc>
      </w:tr>
      <w:tr>
        <w:tc>
          <w:tcPr>
            <w:tcW w:type="dxa" w:w="2880"/>
          </w:tcPr>
          <w:p>
            <w:r>
              <w:t>data[].PriceTables[].Items[].Discount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discount is enabled.</w:t>
            </w:r>
          </w:p>
        </w:tc>
      </w:tr>
      <w:tr>
        <w:tc>
          <w:tcPr>
            <w:tcW w:type="dxa" w:w="2880"/>
          </w:tcPr>
          <w:p>
            <w:r>
              <w:t>data[].PriceTables[].Items[].DiscountType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Discount type flag/value (as returned).</w:t>
            </w:r>
          </w:p>
        </w:tc>
      </w:tr>
      <w:tr>
        <w:tc>
          <w:tcPr>
            <w:tcW w:type="dxa" w:w="2880"/>
          </w:tcPr>
          <w:p>
            <w:r>
              <w:t>data[].PriceTables[].Items[].DiscountAmount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Discount amount.</w:t>
            </w:r>
          </w:p>
        </w:tc>
      </w:tr>
      <w:tr>
        <w:tc>
          <w:tcPr>
            <w:tcW w:type="dxa" w:w="2880"/>
          </w:tcPr>
          <w:p>
            <w:r>
              <w:t>data[].PriceTables[].Items[].TableDiscount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table discount is enabled.</w:t>
            </w:r>
          </w:p>
        </w:tc>
      </w:tr>
      <w:tr>
        <w:tc>
          <w:tcPr>
            <w:tcW w:type="dxa" w:w="2880"/>
          </w:tcPr>
          <w:p>
            <w:r>
              <w:t>data[].PriceTables[].Items[].TableDiscountType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Table discount type flag/value (as returned).</w:t>
            </w:r>
          </w:p>
        </w:tc>
      </w:tr>
      <w:tr>
        <w:tc>
          <w:tcPr>
            <w:tcW w:type="dxa" w:w="2880"/>
          </w:tcPr>
          <w:p>
            <w:r>
              <w:t>data[].PriceTables[].Items[].TableDiscountAmount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Table discount amount.</w:t>
            </w:r>
          </w:p>
        </w:tc>
      </w:tr>
      <w:tr>
        <w:tc>
          <w:tcPr>
            <w:tcW w:type="dxa" w:w="2880"/>
          </w:tcPr>
          <w:p>
            <w:r>
              <w:t>data[].PriceTables[].Items[].TaxExemptionStatus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Tax exemption status.</w:t>
            </w:r>
          </w:p>
        </w:tc>
      </w:tr>
      <w:tr>
        <w:tc>
          <w:tcPr>
            <w:tcW w:type="dxa" w:w="2880"/>
          </w:tcPr>
          <w:p>
            <w:r>
              <w:t>data[].PriceTables[].Items[].DisplayOrder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Line item display order.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'https://api.betterproposals.io/proposal?page=1&amp;per_page=10&amp;type=1'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Default pagination (page 1, 10 per page)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-s 'https://api.betterproposals.io/proposal?page=1&amp;per_page=10'</w:t>
      </w:r>
    </w:p>
    <w:p>
      <w:pPr>
        <w:pStyle w:val="Heading3"/>
      </w:pPr>
      <w:r>
        <w:t>Example 2: Filter by document TypeID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-s 'https://api.betterproposals.io/proposal?type=1'</w:t>
      </w:r>
    </w:p>
    <w:p>
      <w:pPr>
        <w:pStyle w:val="Heading3"/>
      </w:pPr>
      <w:r>
        <w:t>Example 3: Request a different page size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-s 'https://api.betterproposals.io/proposal?page=2&amp;per_page=25'</w:t>
      </w:r>
    </w:p>
    <w:p>
      <w:pPr>
        <w:pStyle w:val="Heading3"/>
      </w:pPr>
      <w:r>
        <w:t>Related proposals actions</w:t>
      </w:r>
    </w:p>
    <w:p>
      <w:pPr>
        <w:pStyle w:val="ListBullet"/>
      </w:pPr>
      <w:r>
        <w:t>[GET] List New Proposals — /proposal/new</w:t>
      </w:r>
    </w:p>
    <w:p>
      <w:pPr>
        <w:pStyle w:val="ListBullet"/>
      </w:pPr>
      <w:r>
        <w:t>[GET] Count Proposals — /proposal/count</w:t>
      </w:r>
    </w:p>
    <w:p>
      <w:r>
        <w:br w:type="page"/>
      </w:r>
    </w:p>
    <w:p>
      <w:pPr>
        <w:pStyle w:val="Heading2"/>
      </w:pPr>
      <w:r>
        <w:t>9. [GET] List New Proposals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/proposal/new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https://api.betterproposals.io/proposal/new</w:t>
      </w:r>
    </w:p>
    <w:p>
      <w:pPr>
        <w:pStyle w:val="Heading3"/>
      </w:pPr>
      <w:r>
        <w:t>Description</w:t>
      </w:r>
    </w:p>
    <w:p>
      <w:r>
        <w:t>Returns a paginated list of “new” proposals. Supports pagination and filtering by document type.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ListBullet"/>
      </w:pPr>
      <w:r>
        <w:t>This endpoint has no path parameters.</w:t>
      </w:r>
    </w:p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page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Page number for pagination. Default: 1.</w:t>
            </w:r>
          </w:p>
        </w:tc>
      </w:tr>
      <w:tr>
        <w:tc>
          <w:tcPr>
            <w:tcW w:type="dxa" w:w="2880"/>
          </w:tcPr>
          <w:p>
            <w:r>
              <w:t>per_page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Number of results per page. Default: 10.</w:t>
            </w:r>
          </w:p>
        </w:tc>
      </w:tr>
      <w:tr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Document TypeID used for filtering. (Referred to as “DocumentTypeID for filtering” in the source.)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(Example)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"success",</w:t>
        <w:br/>
        <w:t xml:space="preserve"> "data": [</w:t>
        <w:br/>
        <w:t xml:space="preserve"> {</w:t>
        <w:br/>
        <w:t xml:space="preserve"> "ID": "219014",</w:t>
        <w:br/>
        <w:t xml:space="preserve"> "TaxPercentage": "0.00",</w:t>
        <w:br/>
        <w:t xml:space="preserve"> "Description": null,</w:t>
        <w:br/>
        <w:t xml:space="preserve"> "TaxName": "",</w:t>
        <w:br/>
        <w:t xml:space="preserve"> "DateCreated": "2022-06-13 07:40:08",</w:t>
        <w:br/>
        <w:t xml:space="preserve"> "BrandID": "54438",</w:t>
        <w:br/>
        <w:t xml:space="preserve"> "CoverID": "89034",</w:t>
        <w:br/>
        <w:t xml:space="preserve"> "QuoteID": "222657",</w:t>
        <w:br/>
        <w:t xml:space="preserve"> "TypeID": "1",</w:t>
        <w:br/>
        <w:t xml:space="preserve"> "CompanyName": "ABC Company",</w:t>
        <w:br/>
        <w:t xml:space="preserve"> "CompanyCRMID": null,</w:t>
        <w:br/>
        <w:t xml:space="preserve"> "OneOffTotal": null,</w:t>
        <w:br/>
        <w:t xml:space="preserve"> "MonthlyTotal": null,</w:t>
        <w:br/>
        <w:t xml:space="preserve"> "QuarterlyTotal": null,</w:t>
        <w:br/>
        <w:t xml:space="preserve"> "AnnualTotal": null,</w:t>
        <w:br/>
        <w:t xml:space="preserve"> "CurrencyName": "US Dollars (USD)",</w:t>
        <w:br/>
        <w:t xml:space="preserve"> "CurrencySymbol": "$",</w:t>
        <w:br/>
        <w:t xml:space="preserve"> "CurrencyCode": "USD",</w:t>
        <w:br/>
        <w:t xml:space="preserve"> "CRMOpportunityID": null,</w:t>
        <w:br/>
        <w:t xml:space="preserve"> "Preview": "https://betterproposals.io/proposal/index?ProposalID=gNWJcnvJ8aFmMYnIFIw5940XU&amp;debug=yes",</w:t>
        <w:br/>
        <w:t xml:space="preserve"> "ProposalView": "https://betterproposals.io/2/proposals/view?id=222657",</w:t>
        <w:br/>
        <w:t xml:space="preserve"> "Contacts": [</w:t>
        <w:br/>
        <w:t xml:space="preserve"> {</w:t>
        <w:br/>
        <w:t xml:space="preserve"> "Email": "name@email.com",</w:t>
        <w:br/>
        <w:t xml:space="preserve"> "FirstName": "John",</w:t>
        <w:br/>
        <w:t xml:space="preserve"> "Surname": "Smith",</w:t>
        <w:br/>
        <w:t xml:space="preserve"> "Link": "https://yourdomain.com/proposal/cover?ProposalID=VrfVkFB88IwTTRzFTzn695D2qtdgvaLg"</w:t>
        <w:br/>
        <w:t xml:space="preserve"> }</w:t>
        <w:br/>
        <w:t xml:space="preserve"> ],</w:t>
        <w:br/>
        <w:t xml:space="preserve"> "PriceTables": [</w:t>
        <w:br/>
        <w:t xml:space="preserve"> {</w:t>
        <w:br/>
        <w:t xml:space="preserve"> "ID": "1043",</w:t>
        <w:br/>
        <w:t xml:space="preserve"> "Title": "Required Payments",</w:t>
        <w:br/>
        <w:t xml:space="preserve"> "Show": true,</w:t>
        <w:br/>
        <w:t xml:space="preserve"> "ForceClientChoice": false,</w:t>
        <w:br/>
        <w:t xml:space="preserve"> "DateCreated": null,</w:t>
        <w:br/>
        <w:t xml:space="preserve"> "DisplayOrder": 1,</w:t>
        <w:br/>
        <w:t xml:space="preserve"> "Items": [</w:t>
        <w:br/>
        <w:t xml:space="preserve"> {</w:t>
        <w:br/>
        <w:t xml:space="preserve"> "ID": "799704",</w:t>
        <w:br/>
        <w:t xml:space="preserve"> "Label": "Web Development",</w:t>
        <w:br/>
        <w:t xml:space="preserve"> "Description": "",</w:t>
        <w:br/>
        <w:t xml:space="preserve"> "Date": null,</w:t>
        <w:br/>
        <w:t xml:space="preserve"> "PriceType": "Amount",</w:t>
        <w:br/>
        <w:t xml:space="preserve"> "UnitCost": "5000.75",</w:t>
        <w:br/>
        <w:t xml:space="preserve"> "Cost": "5000.75",</w:t>
        <w:br/>
        <w:t xml:space="preserve"> "RecurringType": "Monthly Payment",</w:t>
        <w:br/>
        <w:t xml:space="preserve"> "MonthlyCost": "5000.75",</w:t>
        <w:br/>
        <w:t xml:space="preserve"> "ShowQuantity": false,</w:t>
        <w:br/>
        <w:t xml:space="preserve"> "CanClientSetQuantity": false,</w:t>
        <w:br/>
        <w:t xml:space="preserve"> "Quantity": 1,</w:t>
        <w:br/>
        <w:t xml:space="preserve"> "isQuantityLimited": false,</w:t>
        <w:br/>
        <w:t xml:space="preserve"> "QuantityMin": 0,</w:t>
        <w:br/>
        <w:t xml:space="preserve"> "QuantityMax": 1,</w:t>
        <w:br/>
        <w:t xml:space="preserve"> "Optional": false,</w:t>
        <w:br/>
        <w:t xml:space="preserve"> "Selected": false,</w:t>
        <w:br/>
        <w:t xml:space="preserve"> "Selectable": false,</w:t>
        <w:br/>
        <w:t xml:space="preserve"> "Discount": false,</w:t>
        <w:br/>
        <w:t xml:space="preserve"> "DiscountType": false,</w:t>
        <w:br/>
        <w:t xml:space="preserve"> "DiscountAmount": "0.00",</w:t>
        <w:br/>
        <w:t xml:space="preserve"> "TableDiscount": false,</w:t>
        <w:br/>
        <w:t xml:space="preserve"> "TableDiscountType": false,</w:t>
        <w:br/>
        <w:t xml:space="preserve"> "TableDiscountAmount": "0.00",</w:t>
        <w:br/>
        <w:t xml:space="preserve"> "TaxExemptionStatus": false,</w:t>
        <w:br/>
        <w:t xml:space="preserve"> "DisplayOrder": 0</w:t>
        <w:br/>
        <w:t xml:space="preserve"> },</w:t>
        <w:br/>
        <w:t xml:space="preserve"> {</w:t>
        <w:br/>
        <w:t xml:space="preserve"> "ID": "799705",</w:t>
        <w:br/>
        <w:t xml:space="preserve"> "Label": "Custom Web Design",</w:t>
        <w:br/>
        <w:t xml:space="preserve"> "Description": "",</w:t>
        <w:br/>
        <w:t xml:space="preserve"> "Date": null,</w:t>
        <w:br/>
        <w:t xml:space="preserve"> "PriceType": "Amount",</w:t>
        <w:br/>
        <w:t xml:space="preserve"> "UnitCost": "2000.00",</w:t>
        <w:br/>
        <w:t xml:space="preserve"> "Cost": "2000.00",</w:t>
        <w:br/>
        <w:t xml:space="preserve"> "RecurringType": "One Time Payment",</w:t>
        <w:br/>
        <w:t xml:space="preserve"> "MonthlyCost": "2000.00",</w:t>
        <w:br/>
        <w:t xml:space="preserve"> "ShowQuantity": false,</w:t>
        <w:br/>
        <w:t xml:space="preserve"> "CanClientSetQuantity": false,</w:t>
        <w:br/>
        <w:t xml:space="preserve"> "Quantity": 1,</w:t>
        <w:br/>
        <w:t xml:space="preserve"> "isQuantityLimited": false,</w:t>
        <w:br/>
        <w:t xml:space="preserve"> "QuantityMin": 0,</w:t>
        <w:br/>
        <w:t xml:space="preserve"> "QuantityMax": 1,</w:t>
        <w:br/>
        <w:t xml:space="preserve"> "Optional": false,</w:t>
        <w:br/>
        <w:t xml:space="preserve"> "Selected": false,</w:t>
        <w:br/>
        <w:t xml:space="preserve"> "Selectable": false,</w:t>
        <w:br/>
        <w:t xml:space="preserve"> "Discount": false,</w:t>
        <w:br/>
        <w:t xml:space="preserve"> "DiscountType": false,</w:t>
        <w:br/>
        <w:t xml:space="preserve"> "DiscountAmount": "0.00",</w:t>
        <w:br/>
        <w:t xml:space="preserve"> "TableDiscount": false,</w:t>
        <w:br/>
        <w:t xml:space="preserve"> "TableDiscountType": false,</w:t>
        <w:br/>
        <w:t xml:space="preserve"> "TableDiscountAmount": "0.00",</w:t>
        <w:br/>
        <w:t xml:space="preserve"> "TaxExemptionStatus": false,</w:t>
        <w:br/>
        <w:t xml:space="preserve"> "DisplayOrder": 1</w:t>
        <w:br/>
        <w:t xml:space="preserve"> }</w:t>
        <w:br/>
        <w:t xml:space="preserve"> ]</w:t>
        <w:br/>
        <w:t xml:space="preserve"> }</w:t>
        <w:br/>
        <w:t xml:space="preserve"> ]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Operation status (example: "success").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List of proposals.</w:t>
            </w:r>
          </w:p>
        </w:tc>
      </w:tr>
      <w:tr>
        <w:tc>
          <w:tcPr>
            <w:tcW w:type="dxa" w:w="2880"/>
          </w:tcPr>
          <w:p>
            <w:r>
              <w:t>data[].ID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Proposal identifier.</w:t>
            </w:r>
          </w:p>
        </w:tc>
      </w:tr>
      <w:tr>
        <w:tc>
          <w:tcPr>
            <w:tcW w:type="dxa" w:w="2880"/>
          </w:tcPr>
          <w:p>
            <w:r>
              <w:t>data[].TaxPercentage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Tax percentage applied to the proposal.</w:t>
            </w:r>
          </w:p>
        </w:tc>
      </w:tr>
      <w:tr>
        <w:tc>
          <w:tcPr>
            <w:tcW w:type="dxa" w:w="2880"/>
          </w:tcPr>
          <w:p>
            <w:r>
              <w:t>data[].Description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Proposal description.</w:t>
            </w:r>
          </w:p>
        </w:tc>
      </w:tr>
      <w:tr>
        <w:tc>
          <w:tcPr>
            <w:tcW w:type="dxa" w:w="2880"/>
          </w:tcPr>
          <w:p>
            <w:r>
              <w:t>data[].TaxName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Tax name label.</w:t>
            </w:r>
          </w:p>
        </w:tc>
      </w:tr>
      <w:tr>
        <w:tc>
          <w:tcPr>
            <w:tcW w:type="dxa" w:w="2880"/>
          </w:tcPr>
          <w:p>
            <w:r>
              <w:t>data[].DateCreated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Creation datetime (format as returned by API).</w:t>
            </w:r>
          </w:p>
        </w:tc>
      </w:tr>
      <w:tr>
        <w:tc>
          <w:tcPr>
            <w:tcW w:type="dxa" w:w="2880"/>
          </w:tcPr>
          <w:p>
            <w:r>
              <w:t>data[].BrandID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Brand identifier associated with the proposal.</w:t>
            </w:r>
          </w:p>
        </w:tc>
      </w:tr>
      <w:tr>
        <w:tc>
          <w:tcPr>
            <w:tcW w:type="dxa" w:w="2880"/>
          </w:tcPr>
          <w:p>
            <w:r>
              <w:t>data[].CoverID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Cover identifier.</w:t>
            </w:r>
          </w:p>
        </w:tc>
      </w:tr>
      <w:tr>
        <w:tc>
          <w:tcPr>
            <w:tcW w:type="dxa" w:w="2880"/>
          </w:tcPr>
          <w:p>
            <w:r>
              <w:t>data[].QuoteID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Quote identifier.</w:t>
            </w:r>
          </w:p>
        </w:tc>
      </w:tr>
      <w:tr>
        <w:tc>
          <w:tcPr>
            <w:tcW w:type="dxa" w:w="2880"/>
          </w:tcPr>
          <w:p>
            <w:r>
              <w:t>data[].TypeID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Document type identifier.</w:t>
            </w:r>
          </w:p>
        </w:tc>
      </w:tr>
      <w:tr>
        <w:tc>
          <w:tcPr>
            <w:tcW w:type="dxa" w:w="2880"/>
          </w:tcPr>
          <w:p>
            <w:r>
              <w:t>data[].CompanyName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Company name.</w:t>
            </w:r>
          </w:p>
        </w:tc>
      </w:tr>
      <w:tr>
        <w:tc>
          <w:tcPr>
            <w:tcW w:type="dxa" w:w="2880"/>
          </w:tcPr>
          <w:p>
            <w:r>
              <w:t>data[].CompanyCRMID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External CRM company ID.</w:t>
            </w:r>
          </w:p>
        </w:tc>
      </w:tr>
      <w:tr>
        <w:tc>
          <w:tcPr>
            <w:tcW w:type="dxa" w:w="2880"/>
          </w:tcPr>
          <w:p>
            <w:r>
              <w:t>data[].OneOffTotal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One-off total (if applicable).</w:t>
            </w:r>
          </w:p>
        </w:tc>
      </w:tr>
      <w:tr>
        <w:tc>
          <w:tcPr>
            <w:tcW w:type="dxa" w:w="2880"/>
          </w:tcPr>
          <w:p>
            <w:r>
              <w:t>data[].MonthlyTotal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Monthly total (if applicable).</w:t>
            </w:r>
          </w:p>
        </w:tc>
      </w:tr>
      <w:tr>
        <w:tc>
          <w:tcPr>
            <w:tcW w:type="dxa" w:w="2880"/>
          </w:tcPr>
          <w:p>
            <w:r>
              <w:t>data[].QuarterlyTotal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Quarterly total (if applicable).</w:t>
            </w:r>
          </w:p>
        </w:tc>
      </w:tr>
      <w:tr>
        <w:tc>
          <w:tcPr>
            <w:tcW w:type="dxa" w:w="2880"/>
          </w:tcPr>
          <w:p>
            <w:r>
              <w:t>data[].AnnualTotal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Annual total (if applicable).</w:t>
            </w:r>
          </w:p>
        </w:tc>
      </w:tr>
      <w:tr>
        <w:tc>
          <w:tcPr>
            <w:tcW w:type="dxa" w:w="2880"/>
          </w:tcPr>
          <w:p>
            <w:r>
              <w:t>data[].CurrencyName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Currency name.</w:t>
            </w:r>
          </w:p>
        </w:tc>
      </w:tr>
      <w:tr>
        <w:tc>
          <w:tcPr>
            <w:tcW w:type="dxa" w:w="2880"/>
          </w:tcPr>
          <w:p>
            <w:r>
              <w:t>data[].CurrencySymbol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Currency symbol.</w:t>
            </w:r>
          </w:p>
        </w:tc>
      </w:tr>
      <w:tr>
        <w:tc>
          <w:tcPr>
            <w:tcW w:type="dxa" w:w="2880"/>
          </w:tcPr>
          <w:p>
            <w:r>
              <w:t>data[].CurrencyCode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Currency code (e.g., "USD").</w:t>
            </w:r>
          </w:p>
        </w:tc>
      </w:tr>
      <w:tr>
        <w:tc>
          <w:tcPr>
            <w:tcW w:type="dxa" w:w="2880"/>
          </w:tcPr>
          <w:p>
            <w:r>
              <w:t>data[].CRMOpportunityID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External CRM opportunity ID.</w:t>
            </w:r>
          </w:p>
        </w:tc>
      </w:tr>
      <w:tr>
        <w:tc>
          <w:tcPr>
            <w:tcW w:type="dxa" w:w="2880"/>
          </w:tcPr>
          <w:p>
            <w:r>
              <w:t>data[].Preview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Preview URL.</w:t>
            </w:r>
          </w:p>
        </w:tc>
      </w:tr>
      <w:tr>
        <w:tc>
          <w:tcPr>
            <w:tcW w:type="dxa" w:w="2880"/>
          </w:tcPr>
          <w:p>
            <w:r>
              <w:t>data[].ProposalView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Proposal view URL.</w:t>
            </w:r>
          </w:p>
        </w:tc>
      </w:tr>
      <w:tr>
        <w:tc>
          <w:tcPr>
            <w:tcW w:type="dxa" w:w="2880"/>
          </w:tcPr>
          <w:p>
            <w:r>
              <w:t>data[].Contacts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Contacts associated with the proposal.</w:t>
            </w:r>
          </w:p>
        </w:tc>
      </w:tr>
      <w:tr>
        <w:tc>
          <w:tcPr>
            <w:tcW w:type="dxa" w:w="2880"/>
          </w:tcPr>
          <w:p>
            <w:r>
              <w:t>data[].Contacts[].Email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Contact email address.</w:t>
            </w:r>
          </w:p>
        </w:tc>
      </w:tr>
      <w:tr>
        <w:tc>
          <w:tcPr>
            <w:tcW w:type="dxa" w:w="2880"/>
          </w:tcPr>
          <w:p>
            <w:r>
              <w:t>data[].Contacts[].FirstName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Contact first name.</w:t>
            </w:r>
          </w:p>
        </w:tc>
      </w:tr>
      <w:tr>
        <w:tc>
          <w:tcPr>
            <w:tcW w:type="dxa" w:w="2880"/>
          </w:tcPr>
          <w:p>
            <w:r>
              <w:t>data[].Contacts[].Surname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Contact surname.</w:t>
            </w:r>
          </w:p>
        </w:tc>
      </w:tr>
      <w:tr>
        <w:tc>
          <w:tcPr>
            <w:tcW w:type="dxa" w:w="2880"/>
          </w:tcPr>
          <w:p>
            <w:r>
              <w:t>data[].Contacts[].Link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Contact/proposal link URL.</w:t>
            </w:r>
          </w:p>
        </w:tc>
      </w:tr>
      <w:tr>
        <w:tc>
          <w:tcPr>
            <w:tcW w:type="dxa" w:w="2880"/>
          </w:tcPr>
          <w:p>
            <w:r>
              <w:t>data[].PriceTables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Pricing tables included in the proposal.</w:t>
            </w:r>
          </w:p>
        </w:tc>
      </w:tr>
      <w:tr>
        <w:tc>
          <w:tcPr>
            <w:tcW w:type="dxa" w:w="2880"/>
          </w:tcPr>
          <w:p>
            <w:r>
              <w:t>data[].PriceTables[].ID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Price table identifier.</w:t>
            </w:r>
          </w:p>
        </w:tc>
      </w:tr>
      <w:tr>
        <w:tc>
          <w:tcPr>
            <w:tcW w:type="dxa" w:w="2880"/>
          </w:tcPr>
          <w:p>
            <w:r>
              <w:t>data[].PriceTables[].Title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Price table title.</w:t>
            </w:r>
          </w:p>
        </w:tc>
      </w:tr>
      <w:tr>
        <w:tc>
          <w:tcPr>
            <w:tcW w:type="dxa" w:w="2880"/>
          </w:tcPr>
          <w:p>
            <w:r>
              <w:t>data[].PriceTables[].Show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the table is shown.</w:t>
            </w:r>
          </w:p>
        </w:tc>
      </w:tr>
      <w:tr>
        <w:tc>
          <w:tcPr>
            <w:tcW w:type="dxa" w:w="2880"/>
          </w:tcPr>
          <w:p>
            <w:r>
              <w:t>data[].PriceTables[].ForceClientChoice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client must choose items.</w:t>
            </w:r>
          </w:p>
        </w:tc>
      </w:tr>
      <w:tr>
        <w:tc>
          <w:tcPr>
            <w:tcW w:type="dxa" w:w="2880"/>
          </w:tcPr>
          <w:p>
            <w:r>
              <w:t>data[].PriceTables[].DateCreated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Creation datetime for the price table.</w:t>
            </w:r>
          </w:p>
        </w:tc>
      </w:tr>
      <w:tr>
        <w:tc>
          <w:tcPr>
            <w:tcW w:type="dxa" w:w="2880"/>
          </w:tcPr>
          <w:p>
            <w:r>
              <w:t>data[].PriceTables[].DisplayOrder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Display ordering index.</w:t>
            </w:r>
          </w:p>
        </w:tc>
      </w:tr>
      <w:tr>
        <w:tc>
          <w:tcPr>
            <w:tcW w:type="dxa" w:w="2880"/>
          </w:tcPr>
          <w:p>
            <w:r>
              <w:t>data[].PriceTables[].Items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Line items within the price table.</w:t>
            </w:r>
          </w:p>
        </w:tc>
      </w:tr>
      <w:tr>
        <w:tc>
          <w:tcPr>
            <w:tcW w:type="dxa" w:w="2880"/>
          </w:tcPr>
          <w:p>
            <w:r>
              <w:t>data[].PriceTables[].Items[].ID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Line item identifier.</w:t>
            </w:r>
          </w:p>
        </w:tc>
      </w:tr>
      <w:tr>
        <w:tc>
          <w:tcPr>
            <w:tcW w:type="dxa" w:w="2880"/>
          </w:tcPr>
          <w:p>
            <w:r>
              <w:t>data[].PriceTables[].Items[].Label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Line item label.</w:t>
            </w:r>
          </w:p>
        </w:tc>
      </w:tr>
      <w:tr>
        <w:tc>
          <w:tcPr>
            <w:tcW w:type="dxa" w:w="2880"/>
          </w:tcPr>
          <w:p>
            <w:r>
              <w:t>data[].PriceTables[].Items[].Description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Line item description.</w:t>
            </w:r>
          </w:p>
        </w:tc>
      </w:tr>
      <w:tr>
        <w:tc>
          <w:tcPr>
            <w:tcW w:type="dxa" w:w="2880"/>
          </w:tcPr>
          <w:p>
            <w:r>
              <w:t>data[].PriceTables[].Items[].Date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Line item date.</w:t>
            </w:r>
          </w:p>
        </w:tc>
      </w:tr>
      <w:tr>
        <w:tc>
          <w:tcPr>
            <w:tcW w:type="dxa" w:w="2880"/>
          </w:tcPr>
          <w:p>
            <w:r>
              <w:t>data[].PriceTables[].Items[].PriceType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Price type (example: "Amount").</w:t>
            </w:r>
          </w:p>
        </w:tc>
      </w:tr>
      <w:tr>
        <w:tc>
          <w:tcPr>
            <w:tcW w:type="dxa" w:w="2880"/>
          </w:tcPr>
          <w:p>
            <w:r>
              <w:t>data[].PriceTables[].Items[].UnitCost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Unit cost.</w:t>
            </w:r>
          </w:p>
        </w:tc>
      </w:tr>
      <w:tr>
        <w:tc>
          <w:tcPr>
            <w:tcW w:type="dxa" w:w="2880"/>
          </w:tcPr>
          <w:p>
            <w:r>
              <w:t>data[].PriceTables[].Items[].Cost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Total cost for the line item.</w:t>
            </w:r>
          </w:p>
        </w:tc>
      </w:tr>
      <w:tr>
        <w:tc>
          <w:tcPr>
            <w:tcW w:type="dxa" w:w="2880"/>
          </w:tcPr>
          <w:p>
            <w:r>
              <w:t>data[].PriceTables[].Items[].RecurringType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Recurring type (e.g., "Monthly Payment", "One Time Payment").</w:t>
            </w:r>
          </w:p>
        </w:tc>
      </w:tr>
      <w:tr>
        <w:tc>
          <w:tcPr>
            <w:tcW w:type="dxa" w:w="2880"/>
          </w:tcPr>
          <w:p>
            <w:r>
              <w:t>data[].PriceTables[].Items[].MonthlyCost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Monthly cost (as returned).</w:t>
            </w:r>
          </w:p>
        </w:tc>
      </w:tr>
      <w:tr>
        <w:tc>
          <w:tcPr>
            <w:tcW w:type="dxa" w:w="2880"/>
          </w:tcPr>
          <w:p>
            <w:r>
              <w:t>data[].PriceTables[].Items[].ShowQuantity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quantity is shown.</w:t>
            </w:r>
          </w:p>
        </w:tc>
      </w:tr>
      <w:tr>
        <w:tc>
          <w:tcPr>
            <w:tcW w:type="dxa" w:w="2880"/>
          </w:tcPr>
          <w:p>
            <w:r>
              <w:t>data[].PriceTables[].Items[].CanClientSetQuantity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client can set quantity.</w:t>
            </w:r>
          </w:p>
        </w:tc>
      </w:tr>
      <w:tr>
        <w:tc>
          <w:tcPr>
            <w:tcW w:type="dxa" w:w="2880"/>
          </w:tcPr>
          <w:p>
            <w:r>
              <w:t>data[].PriceTables[].Items[].Quantity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Quantity.</w:t>
            </w:r>
          </w:p>
        </w:tc>
      </w:tr>
      <w:tr>
        <w:tc>
          <w:tcPr>
            <w:tcW w:type="dxa" w:w="2880"/>
          </w:tcPr>
          <w:p>
            <w:r>
              <w:t>data[].PriceTables[].Items[].isQuantityLimited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quantity is limited.</w:t>
            </w:r>
          </w:p>
        </w:tc>
      </w:tr>
      <w:tr>
        <w:tc>
          <w:tcPr>
            <w:tcW w:type="dxa" w:w="2880"/>
          </w:tcPr>
          <w:p>
            <w:r>
              <w:t>data[].PriceTables[].Items[].QuantityMin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Minimum quantity.</w:t>
            </w:r>
          </w:p>
        </w:tc>
      </w:tr>
      <w:tr>
        <w:tc>
          <w:tcPr>
            <w:tcW w:type="dxa" w:w="2880"/>
          </w:tcPr>
          <w:p>
            <w:r>
              <w:t>data[].PriceTables[].Items[].QuantityMax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Maximum quantity.</w:t>
            </w:r>
          </w:p>
        </w:tc>
      </w:tr>
      <w:tr>
        <w:tc>
          <w:tcPr>
            <w:tcW w:type="dxa" w:w="2880"/>
          </w:tcPr>
          <w:p>
            <w:r>
              <w:t>data[].PriceTables[].Items[].Optional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item is optional.</w:t>
            </w:r>
          </w:p>
        </w:tc>
      </w:tr>
      <w:tr>
        <w:tc>
          <w:tcPr>
            <w:tcW w:type="dxa" w:w="2880"/>
          </w:tcPr>
          <w:p>
            <w:r>
              <w:t>data[].PriceTables[].Items[].Selected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item is selected.</w:t>
            </w:r>
          </w:p>
        </w:tc>
      </w:tr>
      <w:tr>
        <w:tc>
          <w:tcPr>
            <w:tcW w:type="dxa" w:w="2880"/>
          </w:tcPr>
          <w:p>
            <w:r>
              <w:t>data[].PriceTables[].Items[].Selectable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item is selectable.</w:t>
            </w:r>
          </w:p>
        </w:tc>
      </w:tr>
      <w:tr>
        <w:tc>
          <w:tcPr>
            <w:tcW w:type="dxa" w:w="2880"/>
          </w:tcPr>
          <w:p>
            <w:r>
              <w:t>data[].PriceTables[].Items[].Discount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discount is applied.</w:t>
            </w:r>
          </w:p>
        </w:tc>
      </w:tr>
      <w:tr>
        <w:tc>
          <w:tcPr>
            <w:tcW w:type="dxa" w:w="2880"/>
          </w:tcPr>
          <w:p>
            <w:r>
              <w:t>data[].PriceTables[].Items[].DiscountType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Discount type flag (as returned).</w:t>
            </w:r>
          </w:p>
        </w:tc>
      </w:tr>
      <w:tr>
        <w:tc>
          <w:tcPr>
            <w:tcW w:type="dxa" w:w="2880"/>
          </w:tcPr>
          <w:p>
            <w:r>
              <w:t>data[].PriceTables[].Items[].DiscountAmount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Discount amount.</w:t>
            </w:r>
          </w:p>
        </w:tc>
      </w:tr>
      <w:tr>
        <w:tc>
          <w:tcPr>
            <w:tcW w:type="dxa" w:w="2880"/>
          </w:tcPr>
          <w:p>
            <w:r>
              <w:t>data[].PriceTables[].Items[].TableDiscount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table-level discount is applied.</w:t>
            </w:r>
          </w:p>
        </w:tc>
      </w:tr>
      <w:tr>
        <w:tc>
          <w:tcPr>
            <w:tcW w:type="dxa" w:w="2880"/>
          </w:tcPr>
          <w:p>
            <w:r>
              <w:t>data[].PriceTables[].Items[].TableDiscountType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Table discount type flag (as returned).</w:t>
            </w:r>
          </w:p>
        </w:tc>
      </w:tr>
      <w:tr>
        <w:tc>
          <w:tcPr>
            <w:tcW w:type="dxa" w:w="2880"/>
          </w:tcPr>
          <w:p>
            <w:r>
              <w:t>data[].PriceTables[].Items[].TableDiscountAmount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Table discount amount.</w:t>
            </w:r>
          </w:p>
        </w:tc>
      </w:tr>
      <w:tr>
        <w:tc>
          <w:tcPr>
            <w:tcW w:type="dxa" w:w="2880"/>
          </w:tcPr>
          <w:p>
            <w:r>
              <w:t>data[].PriceTables[].Items[].TaxExemptionStatus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Tax exemption status flag.</w:t>
            </w:r>
          </w:p>
        </w:tc>
      </w:tr>
      <w:tr>
        <w:tc>
          <w:tcPr>
            <w:tcW w:type="dxa" w:w="2880"/>
          </w:tcPr>
          <w:p>
            <w:r>
              <w:t>data[].PriceTables[].Items[].DisplayOrder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Line item display order.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--location 'https://api.betterproposals.io/proposal/new?page=1&amp;per_page=10&amp;type=1'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Default pagination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--location 'https://api.betterproposals.io/proposal/new'</w:t>
      </w:r>
    </w:p>
    <w:p>
      <w:pPr>
        <w:pStyle w:val="Heading3"/>
      </w:pPr>
      <w:r>
        <w:t>Example 2: Request page 2 with 25 results per page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--location 'https://api.betterproposals.io/proposal/new?page=2&amp;per_page=25'</w:t>
      </w:r>
    </w:p>
    <w:p>
      <w:pPr>
        <w:pStyle w:val="Heading3"/>
      </w:pPr>
      <w:r>
        <w:t>Example 3: Filter by document type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--location 'https://api.betterproposals.io/proposal/new?type=1'</w:t>
      </w:r>
    </w:p>
    <w:p>
      <w:pPr>
        <w:pStyle w:val="Heading3"/>
      </w:pPr>
      <w:r>
        <w:t>Notes</w:t>
      </w:r>
    </w:p>
    <w:p>
      <w:pPr>
        <w:pStyle w:val="ListBullet"/>
      </w:pPr>
      <w:r>
        <w:t>The source documentation shows defaults of page=1 and per_page=10.</w:t>
      </w:r>
    </w:p>
    <w:p>
      <w:pPr>
        <w:pStyle w:val="ListBullet"/>
      </w:pPr>
      <w:r>
        <w:t>No error responses were provided in the scraped content, so they are not documented here.</w:t>
      </w:r>
    </w:p>
    <w:p>
      <w:pPr>
        <w:pStyle w:val="Heading3"/>
      </w:pPr>
      <w:r>
        <w:t>Related proposals actions</w:t>
      </w:r>
    </w:p>
    <w:p>
      <w:pPr>
        <w:pStyle w:val="ListBullet"/>
      </w:pPr>
      <w:r>
        <w:t>[GET] List Proposals — /proposal</w:t>
      </w:r>
    </w:p>
    <w:p>
      <w:pPr>
        <w:pStyle w:val="ListBullet"/>
      </w:pPr>
      <w:r>
        <w:t>[GET] Count Proposals — /proposal/count</w:t>
      </w:r>
    </w:p>
    <w:p>
      <w:r>
        <w:br w:type="page"/>
      </w:r>
    </w:p>
    <w:p>
      <w:pPr>
        <w:pStyle w:val="Heading2"/>
      </w:pPr>
      <w:r>
        <w:t>10. [GET] List Opened Proposals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/proposal/opened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https://api.betterproposals.io/proposal/opened</w:t>
      </w:r>
    </w:p>
    <w:p>
      <w:pPr>
        <w:pStyle w:val="Heading3"/>
      </w:pPr>
      <w:r>
        <w:t>Description</w:t>
      </w:r>
    </w:p>
    <w:p>
      <w:r>
        <w:t>Returns a paginated list of proposals that have been opened. You can paginate results and optionally filter by document type.</w:t>
      </w:r>
    </w:p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page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Page number for pagination. Default: 1. Sent as a query parameter in the URL.</w:t>
            </w:r>
          </w:p>
        </w:tc>
      </w:tr>
      <w:tr>
        <w:tc>
          <w:tcPr>
            <w:tcW w:type="dxa" w:w="2880"/>
          </w:tcPr>
          <w:p>
            <w:r>
              <w:t>per_page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Number of records per page. Default: 10. Sent as a query parameter in the URL.</w:t>
            </w:r>
          </w:p>
        </w:tc>
      </w:tr>
      <w:tr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Document TypeID to filter results by. Sent as a query parameter in the URL.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"success",</w:t>
        <w:br/>
        <w:t xml:space="preserve"> "data": [</w:t>
        <w:br/>
        <w:t xml:space="preserve"> {</w:t>
        <w:br/>
        <w:t xml:space="preserve"> "ID": "219008",</w:t>
        <w:br/>
        <w:t xml:space="preserve"> "TaxPercentage": "0.00",</w:t>
        <w:br/>
        <w:t xml:space="preserve"> "Description": null,</w:t>
        <w:br/>
        <w:t xml:space="preserve"> "SubjectLine": "Proposal from Test Company",</w:t>
        <w:br/>
        <w:t xml:space="preserve"> "OriginalDateSent": "2022-06-09 11:58:17",</w:t>
        <w:br/>
        <w:t xml:space="preserve"> "TaxName": "",</w:t>
        <w:br/>
        <w:t xml:space="preserve"> "LastDateSent": "2022-06-09 11:58:17",</w:t>
        <w:br/>
        <w:t xml:space="preserve"> "DateCreated": "2022-06-09 11:57:31",</w:t>
        <w:br/>
        <w:t xml:space="preserve"> "EmailMessage": "Your Proposal",</w:t>
        <w:br/>
        <w:t xml:space="preserve"> "TypeID": "1",</w:t>
        <w:br/>
        <w:t xml:space="preserve"> "CompanyName": "ABC Company",</w:t>
        <w:br/>
        <w:t xml:space="preserve"> "CompanyCRMID": null,</w:t>
        <w:br/>
        <w:t xml:space="preserve"> "OneOffTotal": "0.00",</w:t>
        <w:br/>
        <w:t xml:space="preserve"> "MonthlyTotal": "0.00",</w:t>
        <w:br/>
        <w:t xml:space="preserve"> "QuarterlyTotal": "0.00",</w:t>
        <w:br/>
        <w:t xml:space="preserve"> "AnnualTotal": "0.00",</w:t>
        <w:br/>
        <w:t xml:space="preserve"> "ProposalOpened": "2022-06-09 11:58:52",</w:t>
        <w:br/>
        <w:t xml:space="preserve"> "CurrencyName": "US Dollars (USD)",</w:t>
        <w:br/>
        <w:t xml:space="preserve"> "CurrencySymbol": "$",</w:t>
        <w:br/>
        <w:t xml:space="preserve"> "CurrencyCode": "USD",</w:t>
        <w:br/>
        <w:t xml:space="preserve"> "BrandID": "54438",</w:t>
        <w:br/>
        <w:t xml:space="preserve"> "CoverID": "89021",</w:t>
        <w:br/>
        <w:t xml:space="preserve"> "QuoteID": "222651",</w:t>
        <w:br/>
        <w:t xml:space="preserve"> "CRMOpportunityID": null,</w:t>
        <w:br/>
        <w:t xml:space="preserve"> "Preview": "https://proposal.yourdomain.com/cover.php?ProposalID=r0dx2bBesN9JagJnhH_0g&amp;debug=yes",</w:t>
        <w:br/>
        <w:t xml:space="preserve"> "ProposalView": "https://betterproposals.io/2/proposals/view?id=98765",</w:t>
        <w:br/>
        <w:t xml:space="preserve"> "Contacts": [</w:t>
        <w:br/>
        <w:t xml:space="preserve"> {</w:t>
        <w:br/>
        <w:t xml:space="preserve"> "Email": "name@email.com",</w:t>
        <w:br/>
        <w:t xml:space="preserve"> "FirstName": "John",</w:t>
        <w:br/>
        <w:t xml:space="preserve"> "Surname": "Smith"</w:t>
        <w:br/>
        <w:t xml:space="preserve"> }</w:t>
        <w:br/>
        <w:t xml:space="preserve"> ],</w:t>
        <w:br/>
        <w:t xml:space="preserve"> "PriceTables": [</w:t>
        <w:br/>
        <w:t xml:space="preserve"> {</w:t>
        <w:br/>
        <w:t xml:space="preserve"> "ID": "1043",</w:t>
        <w:br/>
        <w:t xml:space="preserve"> "Title": "Required Payments",</w:t>
        <w:br/>
        <w:t xml:space="preserve"> "Show": true,</w:t>
        <w:br/>
        <w:t xml:space="preserve"> "ForceClientChoice": false,</w:t>
        <w:br/>
        <w:t xml:space="preserve"> "DateCreated": null,</w:t>
        <w:br/>
        <w:t xml:space="preserve"> "DisplayOrder": 1,</w:t>
        <w:br/>
        <w:t xml:space="preserve"> "Items": [</w:t>
        <w:br/>
        <w:t xml:space="preserve"> {</w:t>
        <w:br/>
        <w:t xml:space="preserve"> "ID": "799704",</w:t>
        <w:br/>
        <w:t xml:space="preserve"> "Label": "Web Development",</w:t>
        <w:br/>
        <w:t xml:space="preserve"> "Description": "",</w:t>
        <w:br/>
        <w:t xml:space="preserve"> "Date": null,</w:t>
        <w:br/>
        <w:t xml:space="preserve"> "PriceType": "Amount",</w:t>
        <w:br/>
        <w:t xml:space="preserve"> "UnitCost": "5000.75",</w:t>
        <w:br/>
        <w:t xml:space="preserve"> "Cost": "5000.75",</w:t>
        <w:br/>
        <w:t xml:space="preserve"> "RecurringType": "Monthly Payment",</w:t>
        <w:br/>
        <w:t xml:space="preserve"> "MonthlyCost": "5000.75",</w:t>
        <w:br/>
        <w:t xml:space="preserve"> "ShowQuantity": false,</w:t>
        <w:br/>
        <w:t xml:space="preserve"> "CanClientSetQuantity": false,</w:t>
        <w:br/>
        <w:t xml:space="preserve"> "Quantity": 1,</w:t>
        <w:br/>
        <w:t xml:space="preserve"> "isQuantityLimited": false,</w:t>
        <w:br/>
        <w:t xml:space="preserve"> "QuantityMin": 0,</w:t>
        <w:br/>
        <w:t xml:space="preserve"> "QuantityMax": 1,</w:t>
        <w:br/>
        <w:t xml:space="preserve"> "Optional": false,</w:t>
        <w:br/>
        <w:t xml:space="preserve"> "Selected": false,</w:t>
        <w:br/>
        <w:t xml:space="preserve"> "Selectable": false,</w:t>
        <w:br/>
        <w:t xml:space="preserve"> "Discount": false,</w:t>
        <w:br/>
        <w:t xml:space="preserve"> "DiscountType": false,</w:t>
        <w:br/>
        <w:t xml:space="preserve"> "DiscountAmount": "0.00",</w:t>
        <w:br/>
        <w:t xml:space="preserve"> "TableDiscount": false,</w:t>
        <w:br/>
        <w:t xml:space="preserve"> "TableDiscountType": false,</w:t>
        <w:br/>
        <w:t xml:space="preserve"> "TableDiscountAmount": "0.00",</w:t>
        <w:br/>
        <w:t xml:space="preserve"> "TaxExemptionStatus": false,</w:t>
        <w:br/>
        <w:t xml:space="preserve"> "DisplayOrder": 0</w:t>
        <w:br/>
        <w:t xml:space="preserve"> },</w:t>
        <w:br/>
        <w:t xml:space="preserve"> {</w:t>
        <w:br/>
        <w:t xml:space="preserve"> "ID": "799705",</w:t>
        <w:br/>
        <w:t xml:space="preserve"> "Label": "Custom Web Design",</w:t>
        <w:br/>
        <w:t xml:space="preserve"> "Description": "",</w:t>
        <w:br/>
        <w:t xml:space="preserve"> "Date": null,</w:t>
        <w:br/>
        <w:t xml:space="preserve"> "PriceType": "Amount",</w:t>
        <w:br/>
        <w:t xml:space="preserve"> "UnitCost": "2000.00",</w:t>
        <w:br/>
        <w:t xml:space="preserve"> "Cost": "2000.00",</w:t>
        <w:br/>
        <w:t xml:space="preserve"> "RecurringType": "One Time Payment",</w:t>
        <w:br/>
        <w:t xml:space="preserve"> "MonthlyCost": "2000.00",</w:t>
        <w:br/>
        <w:t xml:space="preserve"> "ShowQuantity": false,</w:t>
        <w:br/>
        <w:t xml:space="preserve"> "CanClientSetQuantity": false,</w:t>
        <w:br/>
        <w:t xml:space="preserve"> "Quantity": 1,</w:t>
        <w:br/>
        <w:t xml:space="preserve"> "isQuantityLimited": false,</w:t>
        <w:br/>
        <w:t xml:space="preserve"> "QuantityMin": 0,</w:t>
        <w:br/>
        <w:t xml:space="preserve"> "QuantityMax": 1,</w:t>
        <w:br/>
        <w:t xml:space="preserve"> "Optional": false,</w:t>
        <w:br/>
        <w:t xml:space="preserve"> "Selected": false,</w:t>
        <w:br/>
        <w:t xml:space="preserve"> "Selectable": false,</w:t>
        <w:br/>
        <w:t xml:space="preserve"> "Discount": false,</w:t>
        <w:br/>
        <w:t xml:space="preserve"> "DiscountType": false,</w:t>
        <w:br/>
        <w:t xml:space="preserve"> "DiscountAmount": "0.00",</w:t>
        <w:br/>
        <w:t xml:space="preserve"> "TableDiscount": false,</w:t>
        <w:br/>
        <w:t xml:space="preserve"> "TableDiscountType": false,</w:t>
        <w:br/>
        <w:t xml:space="preserve"> "TableDiscountAmount": "0.00",</w:t>
        <w:br/>
        <w:t xml:space="preserve"> "TaxExemptionStatus": false,</w:t>
        <w:br/>
        <w:t xml:space="preserve"> "DisplayOrder": 1</w:t>
        <w:br/>
        <w:t xml:space="preserve"> }</w:t>
        <w:br/>
        <w:t xml:space="preserve"> ]</w:t>
        <w:br/>
        <w:t xml:space="preserve"> }</w:t>
        <w:br/>
        <w:t xml:space="preserve"> ]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Request status (example: "success").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Array of opened proposal objects.</w:t>
            </w:r>
          </w:p>
        </w:tc>
      </w:tr>
      <w:tr>
        <w:tc>
          <w:tcPr>
            <w:tcW w:type="dxa" w:w="2880"/>
          </w:tcPr>
          <w:p>
            <w:r>
              <w:t>data[].ID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Proposal ID.</w:t>
            </w:r>
          </w:p>
        </w:tc>
      </w:tr>
      <w:tr>
        <w:tc>
          <w:tcPr>
            <w:tcW w:type="dxa" w:w="2880"/>
          </w:tcPr>
          <w:p>
            <w:r>
              <w:t>data[].TaxPercentage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Tax percentage applied to the proposal.</w:t>
            </w:r>
          </w:p>
        </w:tc>
      </w:tr>
      <w:tr>
        <w:tc>
          <w:tcPr>
            <w:tcW w:type="dxa" w:w="2880"/>
          </w:tcPr>
          <w:p>
            <w:r>
              <w:t>data[].Description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Proposal description (if present).</w:t>
            </w:r>
          </w:p>
        </w:tc>
      </w:tr>
      <w:tr>
        <w:tc>
          <w:tcPr>
            <w:tcW w:type="dxa" w:w="2880"/>
          </w:tcPr>
          <w:p>
            <w:r>
              <w:t>data[].SubjectLine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Proposal subject line.</w:t>
            </w:r>
          </w:p>
        </w:tc>
      </w:tr>
      <w:tr>
        <w:tc>
          <w:tcPr>
            <w:tcW w:type="dxa" w:w="2880"/>
          </w:tcPr>
          <w:p>
            <w:r>
              <w:t>data[].OriginalDateSent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Original date/time the proposal was sent.</w:t>
            </w:r>
          </w:p>
        </w:tc>
      </w:tr>
      <w:tr>
        <w:tc>
          <w:tcPr>
            <w:tcW w:type="dxa" w:w="2880"/>
          </w:tcPr>
          <w:p>
            <w:r>
              <w:t>data[].TaxName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Tax name label.</w:t>
            </w:r>
          </w:p>
        </w:tc>
      </w:tr>
      <w:tr>
        <w:tc>
          <w:tcPr>
            <w:tcW w:type="dxa" w:w="2880"/>
          </w:tcPr>
          <w:p>
            <w:r>
              <w:t>data[].LastDateSent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Most recent date/time the proposal was sent.</w:t>
            </w:r>
          </w:p>
        </w:tc>
      </w:tr>
      <w:tr>
        <w:tc>
          <w:tcPr>
            <w:tcW w:type="dxa" w:w="2880"/>
          </w:tcPr>
          <w:p>
            <w:r>
              <w:t>data[].DateCreated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Date/time the proposal was created.</w:t>
            </w:r>
          </w:p>
        </w:tc>
      </w:tr>
      <w:tr>
        <w:tc>
          <w:tcPr>
            <w:tcW w:type="dxa" w:w="2880"/>
          </w:tcPr>
          <w:p>
            <w:r>
              <w:t>data[].EmailMessage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Email message/label associated with the proposal.</w:t>
            </w:r>
          </w:p>
        </w:tc>
      </w:tr>
      <w:tr>
        <w:tc>
          <w:tcPr>
            <w:tcW w:type="dxa" w:w="2880"/>
          </w:tcPr>
          <w:p>
            <w:r>
              <w:t>data[].TypeID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Document type ID for the proposal.</w:t>
            </w:r>
          </w:p>
        </w:tc>
      </w:tr>
      <w:tr>
        <w:tc>
          <w:tcPr>
            <w:tcW w:type="dxa" w:w="2880"/>
          </w:tcPr>
          <w:p>
            <w:r>
              <w:t>data[].CompanyName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Company name associated with the proposal.</w:t>
            </w:r>
          </w:p>
        </w:tc>
      </w:tr>
      <w:tr>
        <w:tc>
          <w:tcPr>
            <w:tcW w:type="dxa" w:w="2880"/>
          </w:tcPr>
          <w:p>
            <w:r>
              <w:t>data[].CompanyCRMID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CRM ID for the company (if present).</w:t>
            </w:r>
          </w:p>
        </w:tc>
      </w:tr>
      <w:tr>
        <w:tc>
          <w:tcPr>
            <w:tcW w:type="dxa" w:w="2880"/>
          </w:tcPr>
          <w:p>
            <w:r>
              <w:t>data[].OneOffTotal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One-off total amount.</w:t>
            </w:r>
          </w:p>
        </w:tc>
      </w:tr>
      <w:tr>
        <w:tc>
          <w:tcPr>
            <w:tcW w:type="dxa" w:w="2880"/>
          </w:tcPr>
          <w:p>
            <w:r>
              <w:t>data[].MonthlyTotal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Monthly total amount.</w:t>
            </w:r>
          </w:p>
        </w:tc>
      </w:tr>
      <w:tr>
        <w:tc>
          <w:tcPr>
            <w:tcW w:type="dxa" w:w="2880"/>
          </w:tcPr>
          <w:p>
            <w:r>
              <w:t>data[].QuarterlyTotal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Quarterly total amount.</w:t>
            </w:r>
          </w:p>
        </w:tc>
      </w:tr>
      <w:tr>
        <w:tc>
          <w:tcPr>
            <w:tcW w:type="dxa" w:w="2880"/>
          </w:tcPr>
          <w:p>
            <w:r>
              <w:t>data[].AnnualTotal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Annual total amount.</w:t>
            </w:r>
          </w:p>
        </w:tc>
      </w:tr>
      <w:tr>
        <w:tc>
          <w:tcPr>
            <w:tcW w:type="dxa" w:w="2880"/>
          </w:tcPr>
          <w:p>
            <w:r>
              <w:t>data[].ProposalOpened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Date/time when the proposal was opened.</w:t>
            </w:r>
          </w:p>
        </w:tc>
      </w:tr>
      <w:tr>
        <w:tc>
          <w:tcPr>
            <w:tcW w:type="dxa" w:w="2880"/>
          </w:tcPr>
          <w:p>
            <w:r>
              <w:t>data[].CurrencyName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Currency name.</w:t>
            </w:r>
          </w:p>
        </w:tc>
      </w:tr>
      <w:tr>
        <w:tc>
          <w:tcPr>
            <w:tcW w:type="dxa" w:w="2880"/>
          </w:tcPr>
          <w:p>
            <w:r>
              <w:t>data[].CurrencySymbol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Currency symbol.</w:t>
            </w:r>
          </w:p>
        </w:tc>
      </w:tr>
      <w:tr>
        <w:tc>
          <w:tcPr>
            <w:tcW w:type="dxa" w:w="2880"/>
          </w:tcPr>
          <w:p>
            <w:r>
              <w:t>data[].CurrencyCode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Currency ISO code.</w:t>
            </w:r>
          </w:p>
        </w:tc>
      </w:tr>
      <w:tr>
        <w:tc>
          <w:tcPr>
            <w:tcW w:type="dxa" w:w="2880"/>
          </w:tcPr>
          <w:p>
            <w:r>
              <w:t>data[].BrandID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Brand ID.</w:t>
            </w:r>
          </w:p>
        </w:tc>
      </w:tr>
      <w:tr>
        <w:tc>
          <w:tcPr>
            <w:tcW w:type="dxa" w:w="2880"/>
          </w:tcPr>
          <w:p>
            <w:r>
              <w:t>data[].CoverID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Cover ID.</w:t>
            </w:r>
          </w:p>
        </w:tc>
      </w:tr>
      <w:tr>
        <w:tc>
          <w:tcPr>
            <w:tcW w:type="dxa" w:w="2880"/>
          </w:tcPr>
          <w:p>
            <w:r>
              <w:t>data[].QuoteID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Quote ID.</w:t>
            </w:r>
          </w:p>
        </w:tc>
      </w:tr>
      <w:tr>
        <w:tc>
          <w:tcPr>
            <w:tcW w:type="dxa" w:w="2880"/>
          </w:tcPr>
          <w:p>
            <w:r>
              <w:t>data[].CRMOpportunityID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CRM opportunity ID (if present).</w:t>
            </w:r>
          </w:p>
        </w:tc>
      </w:tr>
      <w:tr>
        <w:tc>
          <w:tcPr>
            <w:tcW w:type="dxa" w:w="2880"/>
          </w:tcPr>
          <w:p>
            <w:r>
              <w:t>data[].Preview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Preview URL for the proposal.</w:t>
            </w:r>
          </w:p>
        </w:tc>
      </w:tr>
      <w:tr>
        <w:tc>
          <w:tcPr>
            <w:tcW w:type="dxa" w:w="2880"/>
          </w:tcPr>
          <w:p>
            <w:r>
              <w:t>data[].ProposalView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URL to view the proposal in Better Proposals.</w:t>
            </w:r>
          </w:p>
        </w:tc>
      </w:tr>
      <w:tr>
        <w:tc>
          <w:tcPr>
            <w:tcW w:type="dxa" w:w="2880"/>
          </w:tcPr>
          <w:p>
            <w:r>
              <w:t>data[].Contacts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Contact list associated with the proposal.</w:t>
            </w:r>
          </w:p>
        </w:tc>
      </w:tr>
      <w:tr>
        <w:tc>
          <w:tcPr>
            <w:tcW w:type="dxa" w:w="2880"/>
          </w:tcPr>
          <w:p>
            <w:r>
              <w:t>data[].Contacts[].Email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Contact email address.</w:t>
            </w:r>
          </w:p>
        </w:tc>
      </w:tr>
      <w:tr>
        <w:tc>
          <w:tcPr>
            <w:tcW w:type="dxa" w:w="2880"/>
          </w:tcPr>
          <w:p>
            <w:r>
              <w:t>data[].Contacts[].FirstName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Contact first name.</w:t>
            </w:r>
          </w:p>
        </w:tc>
      </w:tr>
      <w:tr>
        <w:tc>
          <w:tcPr>
            <w:tcW w:type="dxa" w:w="2880"/>
          </w:tcPr>
          <w:p>
            <w:r>
              <w:t>data[].Contacts[].Surname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Contact surname.</w:t>
            </w:r>
          </w:p>
        </w:tc>
      </w:tr>
      <w:tr>
        <w:tc>
          <w:tcPr>
            <w:tcW w:type="dxa" w:w="2880"/>
          </w:tcPr>
          <w:p>
            <w:r>
              <w:t>data[].PriceTables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Pricing tables associated with the proposal.</w:t>
            </w:r>
          </w:p>
        </w:tc>
      </w:tr>
      <w:tr>
        <w:tc>
          <w:tcPr>
            <w:tcW w:type="dxa" w:w="2880"/>
          </w:tcPr>
          <w:p>
            <w:r>
              <w:t>data[].PriceTables[].ID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Price table ID.</w:t>
            </w:r>
          </w:p>
        </w:tc>
      </w:tr>
      <w:tr>
        <w:tc>
          <w:tcPr>
            <w:tcW w:type="dxa" w:w="2880"/>
          </w:tcPr>
          <w:p>
            <w:r>
              <w:t>data[].PriceTables[].Title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Price table title.</w:t>
            </w:r>
          </w:p>
        </w:tc>
      </w:tr>
      <w:tr>
        <w:tc>
          <w:tcPr>
            <w:tcW w:type="dxa" w:w="2880"/>
          </w:tcPr>
          <w:p>
            <w:r>
              <w:t>data[].PriceTables[].Show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the price table is shown.</w:t>
            </w:r>
          </w:p>
        </w:tc>
      </w:tr>
      <w:tr>
        <w:tc>
          <w:tcPr>
            <w:tcW w:type="dxa" w:w="2880"/>
          </w:tcPr>
          <w:p>
            <w:r>
              <w:t>data[].PriceTables[].ForceClientChoice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client choice is forced.</w:t>
            </w:r>
          </w:p>
        </w:tc>
      </w:tr>
      <w:tr>
        <w:tc>
          <w:tcPr>
            <w:tcW w:type="dxa" w:w="2880"/>
          </w:tcPr>
          <w:p>
            <w:r>
              <w:t>data[].PriceTables[].DateCreated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Date/time the price table was created (if present).</w:t>
            </w:r>
          </w:p>
        </w:tc>
      </w:tr>
      <w:tr>
        <w:tc>
          <w:tcPr>
            <w:tcW w:type="dxa" w:w="2880"/>
          </w:tcPr>
          <w:p>
            <w:r>
              <w:t>data[].PriceTables[].DisplayOrder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Display ordering index.</w:t>
            </w:r>
          </w:p>
        </w:tc>
      </w:tr>
      <w:tr>
        <w:tc>
          <w:tcPr>
            <w:tcW w:type="dxa" w:w="2880"/>
          </w:tcPr>
          <w:p>
            <w:r>
              <w:t>data[].PriceTables[].Items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Line items in the price table.</w:t>
            </w:r>
          </w:p>
        </w:tc>
      </w:tr>
      <w:tr>
        <w:tc>
          <w:tcPr>
            <w:tcW w:type="dxa" w:w="2880"/>
          </w:tcPr>
          <w:p>
            <w:r>
              <w:t>data[].PriceTables[].Items[].ID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Line item ID.</w:t>
            </w:r>
          </w:p>
        </w:tc>
      </w:tr>
      <w:tr>
        <w:tc>
          <w:tcPr>
            <w:tcW w:type="dxa" w:w="2880"/>
          </w:tcPr>
          <w:p>
            <w:r>
              <w:t>data[].PriceTables[].Items[].Label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Line item label.</w:t>
            </w:r>
          </w:p>
        </w:tc>
      </w:tr>
      <w:tr>
        <w:tc>
          <w:tcPr>
            <w:tcW w:type="dxa" w:w="2880"/>
          </w:tcPr>
          <w:p>
            <w:r>
              <w:t>data[].PriceTables[].Items[].Description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Line item description.</w:t>
            </w:r>
          </w:p>
        </w:tc>
      </w:tr>
      <w:tr>
        <w:tc>
          <w:tcPr>
            <w:tcW w:type="dxa" w:w="2880"/>
          </w:tcPr>
          <w:p>
            <w:r>
              <w:t>data[].PriceTables[].Items[].Date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Line item date (if present).</w:t>
            </w:r>
          </w:p>
        </w:tc>
      </w:tr>
      <w:tr>
        <w:tc>
          <w:tcPr>
            <w:tcW w:type="dxa" w:w="2880"/>
          </w:tcPr>
          <w:p>
            <w:r>
              <w:t>data[].PriceTables[].Items[].PriceType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Price type (example: "Amount").</w:t>
            </w:r>
          </w:p>
        </w:tc>
      </w:tr>
      <w:tr>
        <w:tc>
          <w:tcPr>
            <w:tcW w:type="dxa" w:w="2880"/>
          </w:tcPr>
          <w:p>
            <w:r>
              <w:t>data[].PriceTables[].Items[].UnitCost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Unit cost.</w:t>
            </w:r>
          </w:p>
        </w:tc>
      </w:tr>
      <w:tr>
        <w:tc>
          <w:tcPr>
            <w:tcW w:type="dxa" w:w="2880"/>
          </w:tcPr>
          <w:p>
            <w:r>
              <w:t>data[].PriceTables[].Items[].Cost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Total cost for the line item.</w:t>
            </w:r>
          </w:p>
        </w:tc>
      </w:tr>
      <w:tr>
        <w:tc>
          <w:tcPr>
            <w:tcW w:type="dxa" w:w="2880"/>
          </w:tcPr>
          <w:p>
            <w:r>
              <w:t>data[].PriceTables[].Items[].RecurringType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Recurring type (example: "Monthly Payment", "One Time Payment").</w:t>
            </w:r>
          </w:p>
        </w:tc>
      </w:tr>
      <w:tr>
        <w:tc>
          <w:tcPr>
            <w:tcW w:type="dxa" w:w="2880"/>
          </w:tcPr>
          <w:p>
            <w:r>
              <w:t>data[].PriceTables[].Items[].MonthlyCost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Monthly cost value (as returned by API).</w:t>
            </w:r>
          </w:p>
        </w:tc>
      </w:tr>
      <w:tr>
        <w:tc>
          <w:tcPr>
            <w:tcW w:type="dxa" w:w="2880"/>
          </w:tcPr>
          <w:p>
            <w:r>
              <w:t>data[].PriceTables[].Items[].ShowQuantity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quantity is displayed.</w:t>
            </w:r>
          </w:p>
        </w:tc>
      </w:tr>
      <w:tr>
        <w:tc>
          <w:tcPr>
            <w:tcW w:type="dxa" w:w="2880"/>
          </w:tcPr>
          <w:p>
            <w:r>
              <w:t>data[].PriceTables[].Items[].CanClientSetQuantity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client can set quantity.</w:t>
            </w:r>
          </w:p>
        </w:tc>
      </w:tr>
      <w:tr>
        <w:tc>
          <w:tcPr>
            <w:tcW w:type="dxa" w:w="2880"/>
          </w:tcPr>
          <w:p>
            <w:r>
              <w:t>data[].PriceTables[].Items[].Quantity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Quantity value.</w:t>
            </w:r>
          </w:p>
        </w:tc>
      </w:tr>
      <w:tr>
        <w:tc>
          <w:tcPr>
            <w:tcW w:type="dxa" w:w="2880"/>
          </w:tcPr>
          <w:p>
            <w:r>
              <w:t>data[].PriceTables[].Items[].isQuantityLimited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quantity is limited.</w:t>
            </w:r>
          </w:p>
        </w:tc>
      </w:tr>
      <w:tr>
        <w:tc>
          <w:tcPr>
            <w:tcW w:type="dxa" w:w="2880"/>
          </w:tcPr>
          <w:p>
            <w:r>
              <w:t>data[].PriceTables[].Items[].QuantityMin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Minimum quantity allowed.</w:t>
            </w:r>
          </w:p>
        </w:tc>
      </w:tr>
      <w:tr>
        <w:tc>
          <w:tcPr>
            <w:tcW w:type="dxa" w:w="2880"/>
          </w:tcPr>
          <w:p>
            <w:r>
              <w:t>data[].PriceTables[].Items[].QuantityMax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Maximum quantity allowed.</w:t>
            </w:r>
          </w:p>
        </w:tc>
      </w:tr>
      <w:tr>
        <w:tc>
          <w:tcPr>
            <w:tcW w:type="dxa" w:w="2880"/>
          </w:tcPr>
          <w:p>
            <w:r>
              <w:t>data[].PriceTables[].Items[].Optional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the item is optional.</w:t>
            </w:r>
          </w:p>
        </w:tc>
      </w:tr>
      <w:tr>
        <w:tc>
          <w:tcPr>
            <w:tcW w:type="dxa" w:w="2880"/>
          </w:tcPr>
          <w:p>
            <w:r>
              <w:t>data[].PriceTables[].Items[].Selected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the item is selected.</w:t>
            </w:r>
          </w:p>
        </w:tc>
      </w:tr>
      <w:tr>
        <w:tc>
          <w:tcPr>
            <w:tcW w:type="dxa" w:w="2880"/>
          </w:tcPr>
          <w:p>
            <w:r>
              <w:t>data[].PriceTables[].Items[].Selectable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the item is selectable.</w:t>
            </w:r>
          </w:p>
        </w:tc>
      </w:tr>
      <w:tr>
        <w:tc>
          <w:tcPr>
            <w:tcW w:type="dxa" w:w="2880"/>
          </w:tcPr>
          <w:p>
            <w:r>
              <w:t>data[].PriceTables[].Items[].Discount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a discount is applied.</w:t>
            </w:r>
          </w:p>
        </w:tc>
      </w:tr>
      <w:tr>
        <w:tc>
          <w:tcPr>
            <w:tcW w:type="dxa" w:w="2880"/>
          </w:tcPr>
          <w:p>
            <w:r>
              <w:t>data[].PriceTables[].Items[].DiscountType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Discount type flag (as returned by API).</w:t>
            </w:r>
          </w:p>
        </w:tc>
      </w:tr>
      <w:tr>
        <w:tc>
          <w:tcPr>
            <w:tcW w:type="dxa" w:w="2880"/>
          </w:tcPr>
          <w:p>
            <w:r>
              <w:t>data[].PriceTables[].Items[].DiscountAmount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Discount amount.</w:t>
            </w:r>
          </w:p>
        </w:tc>
      </w:tr>
      <w:tr>
        <w:tc>
          <w:tcPr>
            <w:tcW w:type="dxa" w:w="2880"/>
          </w:tcPr>
          <w:p>
            <w:r>
              <w:t>data[].PriceTables[].Items[].TableDiscount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a table-level discount is applied.</w:t>
            </w:r>
          </w:p>
        </w:tc>
      </w:tr>
      <w:tr>
        <w:tc>
          <w:tcPr>
            <w:tcW w:type="dxa" w:w="2880"/>
          </w:tcPr>
          <w:p>
            <w:r>
              <w:t>data[].PriceTables[].Items[].TableDiscountType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Table discount type flag (as returned by API).</w:t>
            </w:r>
          </w:p>
        </w:tc>
      </w:tr>
      <w:tr>
        <w:tc>
          <w:tcPr>
            <w:tcW w:type="dxa" w:w="2880"/>
          </w:tcPr>
          <w:p>
            <w:r>
              <w:t>data[].PriceTables[].Items[].TableDiscountAmount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Table discount amount.</w:t>
            </w:r>
          </w:p>
        </w:tc>
      </w:tr>
      <w:tr>
        <w:tc>
          <w:tcPr>
            <w:tcW w:type="dxa" w:w="2880"/>
          </w:tcPr>
          <w:p>
            <w:r>
              <w:t>data[].PriceTables[].Items[].TaxExemptionStatus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Tax exemption status flag.</w:t>
            </w:r>
          </w:p>
        </w:tc>
      </w:tr>
      <w:tr>
        <w:tc>
          <w:tcPr>
            <w:tcW w:type="dxa" w:w="2880"/>
          </w:tcPr>
          <w:p>
            <w:r>
              <w:t>data[].PriceTables[].Items[].DisplayOrder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Display ordering index for the item.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--location 'https://api.betterproposals.io/proposal/opened?page=1&amp;per_page=10&amp;type=1'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Default pagination (page 1, 10 per page)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--location 'https://api.betterproposals.io/proposal/opened?page=1&amp;per_page=10'</w:t>
      </w:r>
    </w:p>
    <w:p>
      <w:pPr>
        <w:pStyle w:val="Heading3"/>
      </w:pPr>
      <w:r>
        <w:t>Example 2: Filter by document type</w:t>
      </w:r>
    </w:p>
    <w:p>
      <w:pPr>
        <w:pStyle w:val="Heading3"/>
      </w:pPr>
      <w:r>
        <w:t>Notes</w:t>
      </w:r>
    </w:p>
    <w:p>
      <w:pPr>
        <w:pStyle w:val="ListBullet"/>
      </w:pPr>
      <w:r>
        <w:t>This endpoint uses URL query parameters for pagination and filtering.</w:t>
      </w:r>
    </w:p>
    <w:p>
      <w:pPr>
        <w:pStyle w:val="ListBullet"/>
      </w:pPr>
      <w:r>
        <w:t>Authentication is handled externally (do not include Bptoken in requests in this knowledge file).</w:t>
      </w:r>
    </w:p>
    <w:p>
      <w:r>
        <w:br w:type="page"/>
      </w:r>
    </w:p>
    <w:p>
      <w:pPr>
        <w:pStyle w:val="Heading2"/>
      </w:pPr>
      <w:r>
        <w:t>11. [GET] List Sent Proposals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/proposal/sent</w:t>
      </w:r>
    </w:p>
    <w:p>
      <w:pPr>
        <w:pStyle w:val="Heading3"/>
      </w:pPr>
      <w:r>
        <w:t>Prerequisites</w:t>
      </w:r>
    </w:p>
    <w:p>
      <w:pPr>
        <w:pStyle w:val="ListBullet"/>
      </w:pPr>
      <w:r>
        <w:t>Access to the Better Proposals API with permission to view sent proposals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https://api.betterproposals.io/proposal/sent</w:t>
      </w:r>
    </w:p>
    <w:p>
      <w:pPr>
        <w:pStyle w:val="Heading3"/>
      </w:pPr>
      <w:r>
        <w:t>Description</w:t>
      </w:r>
    </w:p>
    <w:p>
      <w:r>
        <w:t>Returns a paginated list of proposals that have been sent. You can paginate results and optionally filter by document type.</w:t>
      </w:r>
    </w:p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page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Page number to return. Default: 1.</w:t>
            </w:r>
          </w:p>
        </w:tc>
      </w:tr>
      <w:tr>
        <w:tc>
          <w:tcPr>
            <w:tcW w:type="dxa" w:w="2880"/>
          </w:tcPr>
          <w:p>
            <w:r>
              <w:t>per_page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Number of records per page. Default: 10.</w:t>
            </w:r>
          </w:p>
        </w:tc>
      </w:tr>
      <w:tr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Document TypeID to filter by. (Used as “DocumentTypeID for filtering” in the docs.)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"success",</w:t>
        <w:br/>
        <w:t xml:space="preserve"> "data": [</w:t>
        <w:br/>
        <w:t xml:space="preserve"> {</w:t>
        <w:br/>
        <w:t xml:space="preserve"> "ID": "219014",</w:t>
        <w:br/>
        <w:t xml:space="preserve"> "TaxPercentage": "0.00",</w:t>
        <w:br/>
        <w:t xml:space="preserve"> "Description": null,</w:t>
        <w:br/>
        <w:t xml:space="preserve"> "SubjectLine": "Proposal from Test Company",</w:t>
        <w:br/>
        <w:t xml:space="preserve"> "OriginalDateSent": "2022-06-13 11:02:30",</w:t>
        <w:br/>
        <w:t xml:space="preserve"> "TaxName": "",</w:t>
        <w:br/>
        <w:t xml:space="preserve"> "TaxAdded": "0",</w:t>
        <w:br/>
        <w:t xml:space="preserve"> "DateCreated": "2022-06-13 07:40:08",</w:t>
        <w:br/>
        <w:t xml:space="preserve"> "EmailMessage": "",</w:t>
        <w:br/>
        <w:t xml:space="preserve"> "TypeID": "1",</w:t>
        <w:br/>
        <w:t xml:space="preserve"> "CompanyName": "ABC Company",</w:t>
        <w:br/>
        <w:t xml:space="preserve"> "CompanyCRMID": null,</w:t>
        <w:br/>
        <w:t xml:space="preserve"> "OneOffTotal": null,</w:t>
        <w:br/>
        <w:t xml:space="preserve"> "MonthlyTotal": null,</w:t>
        <w:br/>
        <w:t xml:space="preserve"> "QuarterlyTotal": null,</w:t>
        <w:br/>
        <w:t xml:space="preserve"> "AnnualTotal": null,</w:t>
        <w:br/>
        <w:t xml:space="preserve"> "CurrencyName": "US Dollars (USD)",</w:t>
        <w:br/>
        <w:t xml:space="preserve"> "CurrencySymbol": "$",</w:t>
        <w:br/>
        <w:t xml:space="preserve"> "CurrencyCode": "USD",</w:t>
        <w:br/>
        <w:t xml:space="preserve"> "BrandID": "54438",</w:t>
        <w:br/>
        <w:t xml:space="preserve"> "CoverID": "89034",</w:t>
        <w:br/>
        <w:t xml:space="preserve"> "QuoteID": "222657",</w:t>
        <w:br/>
        <w:t xml:space="preserve"> "CRMOpportunityID": null,</w:t>
        <w:br/>
        <w:t xml:space="preserve"> "Preview": "https://betterproposals.io/proposal/?ProposalID=KZkB6VBKSXWvnv&amp;debug=yes",</w:t>
        <w:br/>
        <w:t xml:space="preserve"> "ProposalView": "https://betterproposals.io/2/proposals/view/?id=98765",</w:t>
        <w:br/>
        <w:t xml:space="preserve"> "Contacts": [</w:t>
        <w:br/>
        <w:t xml:space="preserve"> {</w:t>
        <w:br/>
        <w:t xml:space="preserve"> "Email": "name@email.com",</w:t>
        <w:br/>
        <w:t xml:space="preserve"> "FirstName": "John",</w:t>
        <w:br/>
        <w:t xml:space="preserve"> "Surname": "Smith",</w:t>
        <w:br/>
        <w:t xml:space="preserve"> "Link": "https://betterproposals.io/proposal/?ProposalID=KZkB6VBKSXWvnv&amp;ContactID=XtMxkznr4pN6_VQ1K70",</w:t>
        <w:br/>
        <w:t xml:space="preserve"> "LastDateSent": "2021-01-17 13:15:05"</w:t>
        <w:br/>
        <w:t xml:space="preserve"> }</w:t>
        <w:br/>
        <w:t xml:space="preserve"> ],</w:t>
        <w:br/>
        <w:t xml:space="preserve"> "PriceTables": [</w:t>
        <w:br/>
        <w:t xml:space="preserve"> {</w:t>
        <w:br/>
        <w:t xml:space="preserve"> "ID": "1043",</w:t>
        <w:br/>
        <w:t xml:space="preserve"> "Title": "Required Payments",</w:t>
        <w:br/>
        <w:t xml:space="preserve"> "Show": true,</w:t>
        <w:br/>
        <w:t xml:space="preserve"> "ForceClientChoice": false,</w:t>
        <w:br/>
        <w:t xml:space="preserve"> "DateCreated": null,</w:t>
        <w:br/>
        <w:t xml:space="preserve"> "DisplayOrder": 1,</w:t>
        <w:br/>
        <w:t xml:space="preserve"> "Items": [</w:t>
        <w:br/>
        <w:t xml:space="preserve"> {</w:t>
        <w:br/>
        <w:t xml:space="preserve"> "ID": "799704",</w:t>
        <w:br/>
        <w:t xml:space="preserve"> "Label": "Web Development",</w:t>
        <w:br/>
        <w:t xml:space="preserve"> "Description": "",</w:t>
        <w:br/>
        <w:t xml:space="preserve"> "Date": null,</w:t>
        <w:br/>
        <w:t xml:space="preserve"> "PriceType": "Amount",</w:t>
        <w:br/>
        <w:t xml:space="preserve"> "UnitCost": "5000.75",</w:t>
        <w:br/>
        <w:t xml:space="preserve"> "Cost": "5000.75",</w:t>
        <w:br/>
        <w:t xml:space="preserve"> "RecurringType": "Monthly Payment",</w:t>
        <w:br/>
        <w:t xml:space="preserve"> "MonthlyCost": "5000.75",</w:t>
        <w:br/>
        <w:t xml:space="preserve"> "ShowQuantity": false,</w:t>
        <w:br/>
        <w:t xml:space="preserve"> "CanClientSetQuantity": false,</w:t>
        <w:br/>
        <w:t xml:space="preserve"> "Quantity": 1,</w:t>
        <w:br/>
        <w:t xml:space="preserve"> "isQuantityLimited": false,</w:t>
        <w:br/>
        <w:t xml:space="preserve"> "QuantityMin": 0,</w:t>
        <w:br/>
        <w:t xml:space="preserve"> "QuantityMax": 1,</w:t>
        <w:br/>
        <w:t xml:space="preserve"> "Optional": false,</w:t>
        <w:br/>
        <w:t xml:space="preserve"> "Selected": false,</w:t>
        <w:br/>
        <w:t xml:space="preserve"> "Selectable": false,</w:t>
        <w:br/>
        <w:t xml:space="preserve"> "Discount": false,</w:t>
        <w:br/>
        <w:t xml:space="preserve"> "DiscountType": false,</w:t>
        <w:br/>
        <w:t xml:space="preserve"> "DiscountAmount": "0.00",</w:t>
        <w:br/>
        <w:t xml:space="preserve"> "TableDiscount": false,</w:t>
        <w:br/>
        <w:t xml:space="preserve"> "TableDiscountType": false,</w:t>
        <w:br/>
        <w:t xml:space="preserve"> "TableDiscountAmount": "0.00",</w:t>
        <w:br/>
        <w:t xml:space="preserve"> "TaxExemptionStatus": false,</w:t>
        <w:br/>
        <w:t xml:space="preserve"> "DisplayOrder": 0</w:t>
        <w:br/>
        <w:t xml:space="preserve"> },</w:t>
        <w:br/>
        <w:t xml:space="preserve"> {</w:t>
        <w:br/>
        <w:t xml:space="preserve"> "ID": "799705",</w:t>
        <w:br/>
        <w:t xml:space="preserve"> "Label": "Custom Web Design",</w:t>
        <w:br/>
        <w:t xml:space="preserve"> "Description": "",</w:t>
        <w:br/>
        <w:t xml:space="preserve"> "Date": null,</w:t>
        <w:br/>
        <w:t xml:space="preserve"> "PriceType": "Amount",</w:t>
        <w:br/>
        <w:t xml:space="preserve"> "UnitCost": "2000.00",</w:t>
        <w:br/>
        <w:t xml:space="preserve"> "Cost": "2000.00",</w:t>
        <w:br/>
        <w:t xml:space="preserve"> "RecurringType": "One Time Payment",</w:t>
        <w:br/>
        <w:t xml:space="preserve"> "MonthlyCost": "2000.00",</w:t>
        <w:br/>
        <w:t xml:space="preserve"> "ShowQuantity": false,</w:t>
        <w:br/>
        <w:t xml:space="preserve"> "CanClientSetQuantity": false,</w:t>
        <w:br/>
        <w:t xml:space="preserve"> "Quantity": 1,</w:t>
        <w:br/>
        <w:t xml:space="preserve"> "isQuantityLimited": false,</w:t>
        <w:br/>
        <w:t xml:space="preserve"> "QuantityMin": 0,</w:t>
        <w:br/>
        <w:t xml:space="preserve"> "QuantityMax": 1,</w:t>
        <w:br/>
        <w:t xml:space="preserve"> "Optional": false,</w:t>
        <w:br/>
        <w:t xml:space="preserve"> "Selected": false,</w:t>
        <w:br/>
        <w:t xml:space="preserve"> "Selectable": false,</w:t>
        <w:br/>
        <w:t xml:space="preserve"> "Discount": false,</w:t>
        <w:br/>
        <w:t xml:space="preserve"> "DiscountType": false,</w:t>
        <w:br/>
        <w:t xml:space="preserve"> "DiscountAmount": "0.00",</w:t>
        <w:br/>
        <w:t xml:space="preserve"> "TableDiscount": false,</w:t>
        <w:br/>
        <w:t xml:space="preserve"> "TableDiscountType": false,</w:t>
        <w:br/>
        <w:t xml:space="preserve"> "TableDiscountAmount": "0.00",</w:t>
        <w:br/>
        <w:t xml:space="preserve"> "TaxExemptionStatus": false,</w:t>
        <w:br/>
        <w:t xml:space="preserve"> "DisplayOrder": 1</w:t>
        <w:br/>
        <w:t xml:space="preserve"> }</w:t>
        <w:br/>
        <w:t xml:space="preserve"> ]</w:t>
        <w:br/>
        <w:t xml:space="preserve"> }</w:t>
        <w:br/>
        <w:t xml:space="preserve"> ]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Request status (example shows success).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Array of sent proposal objects.</w:t>
            </w:r>
          </w:p>
        </w:tc>
      </w:tr>
      <w:tr>
        <w:tc>
          <w:tcPr>
            <w:tcW w:type="dxa" w:w="2880"/>
          </w:tcPr>
          <w:p>
            <w:r>
              <w:t>data[].ID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Proposal identifier.</w:t>
            </w:r>
          </w:p>
        </w:tc>
      </w:tr>
      <w:tr>
        <w:tc>
          <w:tcPr>
            <w:tcW w:type="dxa" w:w="2880"/>
          </w:tcPr>
          <w:p>
            <w:r>
              <w:t>data[].TaxPercentage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Tax percentage value.</w:t>
            </w:r>
          </w:p>
        </w:tc>
      </w:tr>
      <w:tr>
        <w:tc>
          <w:tcPr>
            <w:tcW w:type="dxa" w:w="2880"/>
          </w:tcPr>
          <w:p>
            <w:r>
              <w:t>data[].Description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Proposal description.</w:t>
            </w:r>
          </w:p>
        </w:tc>
      </w:tr>
      <w:tr>
        <w:tc>
          <w:tcPr>
            <w:tcW w:type="dxa" w:w="2880"/>
          </w:tcPr>
          <w:p>
            <w:r>
              <w:t>data[].SubjectLine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Proposal subject line.</w:t>
            </w:r>
          </w:p>
        </w:tc>
      </w:tr>
      <w:tr>
        <w:tc>
          <w:tcPr>
            <w:tcW w:type="dxa" w:w="2880"/>
          </w:tcPr>
          <w:p>
            <w:r>
              <w:t>data[].OriginalDateSent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Date/time the proposal was originally sent.</w:t>
            </w:r>
          </w:p>
        </w:tc>
      </w:tr>
      <w:tr>
        <w:tc>
          <w:tcPr>
            <w:tcW w:type="dxa" w:w="2880"/>
          </w:tcPr>
          <w:p>
            <w:r>
              <w:t>data[].TaxName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Tax name.</w:t>
            </w:r>
          </w:p>
        </w:tc>
      </w:tr>
      <w:tr>
        <w:tc>
          <w:tcPr>
            <w:tcW w:type="dxa" w:w="2880"/>
          </w:tcPr>
          <w:p>
            <w:r>
              <w:t>data[].TaxAdded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Indicates whether tax was added (as returned by API).</w:t>
            </w:r>
          </w:p>
        </w:tc>
      </w:tr>
      <w:tr>
        <w:tc>
          <w:tcPr>
            <w:tcW w:type="dxa" w:w="2880"/>
          </w:tcPr>
          <w:p>
            <w:r>
              <w:t>data[].DateCreated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Date/time the proposal was created.</w:t>
            </w:r>
          </w:p>
        </w:tc>
      </w:tr>
      <w:tr>
        <w:tc>
          <w:tcPr>
            <w:tcW w:type="dxa" w:w="2880"/>
          </w:tcPr>
          <w:p>
            <w:r>
              <w:t>data[].EmailMessage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Email message content (as returned).</w:t>
            </w:r>
          </w:p>
        </w:tc>
      </w:tr>
      <w:tr>
        <w:tc>
          <w:tcPr>
            <w:tcW w:type="dxa" w:w="2880"/>
          </w:tcPr>
          <w:p>
            <w:r>
              <w:t>data[].TypeID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Document type ID for the proposal.</w:t>
            </w:r>
          </w:p>
        </w:tc>
      </w:tr>
      <w:tr>
        <w:tc>
          <w:tcPr>
            <w:tcW w:type="dxa" w:w="2880"/>
          </w:tcPr>
          <w:p>
            <w:r>
              <w:t>data[].CompanyName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Company name.</w:t>
            </w:r>
          </w:p>
        </w:tc>
      </w:tr>
      <w:tr>
        <w:tc>
          <w:tcPr>
            <w:tcW w:type="dxa" w:w="2880"/>
          </w:tcPr>
          <w:p>
            <w:r>
              <w:t>data[].CompanyCRMID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CRM ID for the company.</w:t>
            </w:r>
          </w:p>
        </w:tc>
      </w:tr>
      <w:tr>
        <w:tc>
          <w:tcPr>
            <w:tcW w:type="dxa" w:w="2880"/>
          </w:tcPr>
          <w:p>
            <w:r>
              <w:t>data[].OneOffTotal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One-off total (if applicable).</w:t>
            </w:r>
          </w:p>
        </w:tc>
      </w:tr>
      <w:tr>
        <w:tc>
          <w:tcPr>
            <w:tcW w:type="dxa" w:w="2880"/>
          </w:tcPr>
          <w:p>
            <w:r>
              <w:t>data[].MonthlyTotal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Monthly total (if applicable).</w:t>
            </w:r>
          </w:p>
        </w:tc>
      </w:tr>
      <w:tr>
        <w:tc>
          <w:tcPr>
            <w:tcW w:type="dxa" w:w="2880"/>
          </w:tcPr>
          <w:p>
            <w:r>
              <w:t>data[].QuarterlyTotal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Quarterly total (if applicable).</w:t>
            </w:r>
          </w:p>
        </w:tc>
      </w:tr>
      <w:tr>
        <w:tc>
          <w:tcPr>
            <w:tcW w:type="dxa" w:w="2880"/>
          </w:tcPr>
          <w:p>
            <w:r>
              <w:t>data[].AnnualTotal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Annual total (if applicable).</w:t>
            </w:r>
          </w:p>
        </w:tc>
      </w:tr>
      <w:tr>
        <w:tc>
          <w:tcPr>
            <w:tcW w:type="dxa" w:w="2880"/>
          </w:tcPr>
          <w:p>
            <w:r>
              <w:t>data[].CurrencyName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Currency name.</w:t>
            </w:r>
          </w:p>
        </w:tc>
      </w:tr>
      <w:tr>
        <w:tc>
          <w:tcPr>
            <w:tcW w:type="dxa" w:w="2880"/>
          </w:tcPr>
          <w:p>
            <w:r>
              <w:t>data[].CurrencySymbol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Currency symbol.</w:t>
            </w:r>
          </w:p>
        </w:tc>
      </w:tr>
      <w:tr>
        <w:tc>
          <w:tcPr>
            <w:tcW w:type="dxa" w:w="2880"/>
          </w:tcPr>
          <w:p>
            <w:r>
              <w:t>data[].CurrencyCode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Currency code (e.g., USD).</w:t>
            </w:r>
          </w:p>
        </w:tc>
      </w:tr>
      <w:tr>
        <w:tc>
          <w:tcPr>
            <w:tcW w:type="dxa" w:w="2880"/>
          </w:tcPr>
          <w:p>
            <w:r>
              <w:t>data[].BrandID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Brand identifier.</w:t>
            </w:r>
          </w:p>
        </w:tc>
      </w:tr>
      <w:tr>
        <w:tc>
          <w:tcPr>
            <w:tcW w:type="dxa" w:w="2880"/>
          </w:tcPr>
          <w:p>
            <w:r>
              <w:t>data[].CoverID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Cover identifier.</w:t>
            </w:r>
          </w:p>
        </w:tc>
      </w:tr>
      <w:tr>
        <w:tc>
          <w:tcPr>
            <w:tcW w:type="dxa" w:w="2880"/>
          </w:tcPr>
          <w:p>
            <w:r>
              <w:t>data[].QuoteID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Quote identifier.</w:t>
            </w:r>
          </w:p>
        </w:tc>
      </w:tr>
      <w:tr>
        <w:tc>
          <w:tcPr>
            <w:tcW w:type="dxa" w:w="2880"/>
          </w:tcPr>
          <w:p>
            <w:r>
              <w:t>data[].CRMOpportunityID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CRM opportunity ID.</w:t>
            </w:r>
          </w:p>
        </w:tc>
      </w:tr>
      <w:tr>
        <w:tc>
          <w:tcPr>
            <w:tcW w:type="dxa" w:w="2880"/>
          </w:tcPr>
          <w:p>
            <w:r>
              <w:t>data[].Preview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Preview URL.</w:t>
            </w:r>
          </w:p>
        </w:tc>
      </w:tr>
      <w:tr>
        <w:tc>
          <w:tcPr>
            <w:tcW w:type="dxa" w:w="2880"/>
          </w:tcPr>
          <w:p>
            <w:r>
              <w:t>data[].ProposalView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Proposal view URL.</w:t>
            </w:r>
          </w:p>
        </w:tc>
      </w:tr>
      <w:tr>
        <w:tc>
          <w:tcPr>
            <w:tcW w:type="dxa" w:w="2880"/>
          </w:tcPr>
          <w:p>
            <w:r>
              <w:t>data[].Contacts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List of contacts associated with the proposal.</w:t>
            </w:r>
          </w:p>
        </w:tc>
      </w:tr>
      <w:tr>
        <w:tc>
          <w:tcPr>
            <w:tcW w:type="dxa" w:w="2880"/>
          </w:tcPr>
          <w:p>
            <w:r>
              <w:t>data[].Contacts[].Email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Contact email.</w:t>
            </w:r>
          </w:p>
        </w:tc>
      </w:tr>
      <w:tr>
        <w:tc>
          <w:tcPr>
            <w:tcW w:type="dxa" w:w="2880"/>
          </w:tcPr>
          <w:p>
            <w:r>
              <w:t>data[].Contacts[].FirstName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Contact first name.</w:t>
            </w:r>
          </w:p>
        </w:tc>
      </w:tr>
      <w:tr>
        <w:tc>
          <w:tcPr>
            <w:tcW w:type="dxa" w:w="2880"/>
          </w:tcPr>
          <w:p>
            <w:r>
              <w:t>data[].Contacts[].Surname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Contact surname.</w:t>
            </w:r>
          </w:p>
        </w:tc>
      </w:tr>
      <w:tr>
        <w:tc>
          <w:tcPr>
            <w:tcW w:type="dxa" w:w="2880"/>
          </w:tcPr>
          <w:p>
            <w:r>
              <w:t>data[].Contacts[].Link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Contact-specific proposal link.</w:t>
            </w:r>
          </w:p>
        </w:tc>
      </w:tr>
      <w:tr>
        <w:tc>
          <w:tcPr>
            <w:tcW w:type="dxa" w:w="2880"/>
          </w:tcPr>
          <w:p>
            <w:r>
              <w:t>data[].Contacts[].LastDateSent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Last date/time sent to this contact.</w:t>
            </w:r>
          </w:p>
        </w:tc>
      </w:tr>
      <w:tr>
        <w:tc>
          <w:tcPr>
            <w:tcW w:type="dxa" w:w="2880"/>
          </w:tcPr>
          <w:p>
            <w:r>
              <w:t>data[].PriceTables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List of price tables on the proposal.</w:t>
            </w:r>
          </w:p>
        </w:tc>
      </w:tr>
      <w:tr>
        <w:tc>
          <w:tcPr>
            <w:tcW w:type="dxa" w:w="2880"/>
          </w:tcPr>
          <w:p>
            <w:r>
              <w:t>data[].PriceTables[].ID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Price table ID.</w:t>
            </w:r>
          </w:p>
        </w:tc>
      </w:tr>
      <w:tr>
        <w:tc>
          <w:tcPr>
            <w:tcW w:type="dxa" w:w="2880"/>
          </w:tcPr>
          <w:p>
            <w:r>
              <w:t>data[].PriceTables[].Title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Price table title.</w:t>
            </w:r>
          </w:p>
        </w:tc>
      </w:tr>
      <w:tr>
        <w:tc>
          <w:tcPr>
            <w:tcW w:type="dxa" w:w="2880"/>
          </w:tcPr>
          <w:p>
            <w:r>
              <w:t>data[].PriceTables[].Show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the table is shown.</w:t>
            </w:r>
          </w:p>
        </w:tc>
      </w:tr>
      <w:tr>
        <w:tc>
          <w:tcPr>
            <w:tcW w:type="dxa" w:w="2880"/>
          </w:tcPr>
          <w:p>
            <w:r>
              <w:t>data[].PriceTables[].ForceClientChoice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client choice is forced.</w:t>
            </w:r>
          </w:p>
        </w:tc>
      </w:tr>
      <w:tr>
        <w:tc>
          <w:tcPr>
            <w:tcW w:type="dxa" w:w="2880"/>
          </w:tcPr>
          <w:p>
            <w:r>
              <w:t>data[].PriceTables[].DateCreated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Price table creation date/time.</w:t>
            </w:r>
          </w:p>
        </w:tc>
      </w:tr>
      <w:tr>
        <w:tc>
          <w:tcPr>
            <w:tcW w:type="dxa" w:w="2880"/>
          </w:tcPr>
          <w:p>
            <w:r>
              <w:t>data[].PriceTables[].DisplayOrder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Display order.</w:t>
            </w:r>
          </w:p>
        </w:tc>
      </w:tr>
      <w:tr>
        <w:tc>
          <w:tcPr>
            <w:tcW w:type="dxa" w:w="2880"/>
          </w:tcPr>
          <w:p>
            <w:r>
              <w:t>data[].PriceTables[].Items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Line items in the price table.</w:t>
            </w:r>
          </w:p>
        </w:tc>
      </w:tr>
      <w:tr>
        <w:tc>
          <w:tcPr>
            <w:tcW w:type="dxa" w:w="2880"/>
          </w:tcPr>
          <w:p>
            <w:r>
              <w:t>data[].PriceTables[].Items[].ID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Line item ID.</w:t>
            </w:r>
          </w:p>
        </w:tc>
      </w:tr>
      <w:tr>
        <w:tc>
          <w:tcPr>
            <w:tcW w:type="dxa" w:w="2880"/>
          </w:tcPr>
          <w:p>
            <w:r>
              <w:t>data[].PriceTables[].Items[].Label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Line item label.</w:t>
            </w:r>
          </w:p>
        </w:tc>
      </w:tr>
      <w:tr>
        <w:tc>
          <w:tcPr>
            <w:tcW w:type="dxa" w:w="2880"/>
          </w:tcPr>
          <w:p>
            <w:r>
              <w:t>data[].PriceTables[].Items[].Description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Line item description.</w:t>
            </w:r>
          </w:p>
        </w:tc>
      </w:tr>
      <w:tr>
        <w:tc>
          <w:tcPr>
            <w:tcW w:type="dxa" w:w="2880"/>
          </w:tcPr>
          <w:p>
            <w:r>
              <w:t>data[].PriceTables[].Items[].Date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Line item date.</w:t>
            </w:r>
          </w:p>
        </w:tc>
      </w:tr>
      <w:tr>
        <w:tc>
          <w:tcPr>
            <w:tcW w:type="dxa" w:w="2880"/>
          </w:tcPr>
          <w:p>
            <w:r>
              <w:t>data[].PriceTables[].Items[].PriceType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Price type (example: Amount).</w:t>
            </w:r>
          </w:p>
        </w:tc>
      </w:tr>
      <w:tr>
        <w:tc>
          <w:tcPr>
            <w:tcW w:type="dxa" w:w="2880"/>
          </w:tcPr>
          <w:p>
            <w:r>
              <w:t>data[].PriceTables[].Items[].UnitCost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Unit cost.</w:t>
            </w:r>
          </w:p>
        </w:tc>
      </w:tr>
      <w:tr>
        <w:tc>
          <w:tcPr>
            <w:tcW w:type="dxa" w:w="2880"/>
          </w:tcPr>
          <w:p>
            <w:r>
              <w:t>data[].PriceTables[].Items[].Cost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Total cost for the item (as returned).</w:t>
            </w:r>
          </w:p>
        </w:tc>
      </w:tr>
      <w:tr>
        <w:tc>
          <w:tcPr>
            <w:tcW w:type="dxa" w:w="2880"/>
          </w:tcPr>
          <w:p>
            <w:r>
              <w:t>data[].PriceTables[].Items[].RecurringType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Recurring type (e.g., Monthly Payment, One Time Payment).</w:t>
            </w:r>
          </w:p>
        </w:tc>
      </w:tr>
      <w:tr>
        <w:tc>
          <w:tcPr>
            <w:tcW w:type="dxa" w:w="2880"/>
          </w:tcPr>
          <w:p>
            <w:r>
              <w:t>data[].PriceTables[].Items[].MonthlyCost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Monthly cost (as returned).</w:t>
            </w:r>
          </w:p>
        </w:tc>
      </w:tr>
      <w:tr>
        <w:tc>
          <w:tcPr>
            <w:tcW w:type="dxa" w:w="2880"/>
          </w:tcPr>
          <w:p>
            <w:r>
              <w:t>data[].PriceTables[].Items[].ShowQuantity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quantity is shown.</w:t>
            </w:r>
          </w:p>
        </w:tc>
      </w:tr>
      <w:tr>
        <w:tc>
          <w:tcPr>
            <w:tcW w:type="dxa" w:w="2880"/>
          </w:tcPr>
          <w:p>
            <w:r>
              <w:t>data[].PriceTables[].Items[].CanClientSetQuantity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client can set quantity.</w:t>
            </w:r>
          </w:p>
        </w:tc>
      </w:tr>
      <w:tr>
        <w:tc>
          <w:tcPr>
            <w:tcW w:type="dxa" w:w="2880"/>
          </w:tcPr>
          <w:p>
            <w:r>
              <w:t>data[].PriceTables[].Items[].Quantity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Quantity.</w:t>
            </w:r>
          </w:p>
        </w:tc>
      </w:tr>
      <w:tr>
        <w:tc>
          <w:tcPr>
            <w:tcW w:type="dxa" w:w="2880"/>
          </w:tcPr>
          <w:p>
            <w:r>
              <w:t>data[].PriceTables[].Items[].isQuantityLimited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quantity is limited.</w:t>
            </w:r>
          </w:p>
        </w:tc>
      </w:tr>
      <w:tr>
        <w:tc>
          <w:tcPr>
            <w:tcW w:type="dxa" w:w="2880"/>
          </w:tcPr>
          <w:p>
            <w:r>
              <w:t>data[].PriceTables[].Items[].QuantityMin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Minimum quantity.</w:t>
            </w:r>
          </w:p>
        </w:tc>
      </w:tr>
      <w:tr>
        <w:tc>
          <w:tcPr>
            <w:tcW w:type="dxa" w:w="2880"/>
          </w:tcPr>
          <w:p>
            <w:r>
              <w:t>data[].PriceTables[].Items[].QuantityMax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Maximum quantity.</w:t>
            </w:r>
          </w:p>
        </w:tc>
      </w:tr>
      <w:tr>
        <w:tc>
          <w:tcPr>
            <w:tcW w:type="dxa" w:w="2880"/>
          </w:tcPr>
          <w:p>
            <w:r>
              <w:t>data[].PriceTables[].Items[].Optional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the item is optional.</w:t>
            </w:r>
          </w:p>
        </w:tc>
      </w:tr>
      <w:tr>
        <w:tc>
          <w:tcPr>
            <w:tcW w:type="dxa" w:w="2880"/>
          </w:tcPr>
          <w:p>
            <w:r>
              <w:t>data[].PriceTables[].Items[].Selected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the item is selected.</w:t>
            </w:r>
          </w:p>
        </w:tc>
      </w:tr>
      <w:tr>
        <w:tc>
          <w:tcPr>
            <w:tcW w:type="dxa" w:w="2880"/>
          </w:tcPr>
          <w:p>
            <w:r>
              <w:t>data[].PriceTables[].Items[].Selectable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the item is selectable.</w:t>
            </w:r>
          </w:p>
        </w:tc>
      </w:tr>
      <w:tr>
        <w:tc>
          <w:tcPr>
            <w:tcW w:type="dxa" w:w="2880"/>
          </w:tcPr>
          <w:p>
            <w:r>
              <w:t>data[].PriceTables[].Items[].Discount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discount is enabled.</w:t>
            </w:r>
          </w:p>
        </w:tc>
      </w:tr>
      <w:tr>
        <w:tc>
          <w:tcPr>
            <w:tcW w:type="dxa" w:w="2880"/>
          </w:tcPr>
          <w:p>
            <w:r>
              <w:t>data[].PriceTables[].Items[].DiscountType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Discount type flag (as returned).</w:t>
            </w:r>
          </w:p>
        </w:tc>
      </w:tr>
      <w:tr>
        <w:tc>
          <w:tcPr>
            <w:tcW w:type="dxa" w:w="2880"/>
          </w:tcPr>
          <w:p>
            <w:r>
              <w:t>data[].PriceTables[].Items[].DiscountAmount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Discount amount.</w:t>
            </w:r>
          </w:p>
        </w:tc>
      </w:tr>
      <w:tr>
        <w:tc>
          <w:tcPr>
            <w:tcW w:type="dxa" w:w="2880"/>
          </w:tcPr>
          <w:p>
            <w:r>
              <w:t>data[].PriceTables[].Items[].TableDiscount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table discount is enabled.</w:t>
            </w:r>
          </w:p>
        </w:tc>
      </w:tr>
      <w:tr>
        <w:tc>
          <w:tcPr>
            <w:tcW w:type="dxa" w:w="2880"/>
          </w:tcPr>
          <w:p>
            <w:r>
              <w:t>data[].PriceTables[].Items[].TableDiscountType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Table discount type flag (as returned).</w:t>
            </w:r>
          </w:p>
        </w:tc>
      </w:tr>
      <w:tr>
        <w:tc>
          <w:tcPr>
            <w:tcW w:type="dxa" w:w="2880"/>
          </w:tcPr>
          <w:p>
            <w:r>
              <w:t>data[].PriceTables[].Items[].TableDiscountAmount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Table discount amount.</w:t>
            </w:r>
          </w:p>
        </w:tc>
      </w:tr>
      <w:tr>
        <w:tc>
          <w:tcPr>
            <w:tcW w:type="dxa" w:w="2880"/>
          </w:tcPr>
          <w:p>
            <w:r>
              <w:t>data[].PriceTables[].Items[].TaxExemptionStatus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Tax exemption status.</w:t>
            </w:r>
          </w:p>
        </w:tc>
      </w:tr>
      <w:tr>
        <w:tc>
          <w:tcPr>
            <w:tcW w:type="dxa" w:w="2880"/>
          </w:tcPr>
          <w:p>
            <w:r>
              <w:t>data[].PriceTables[].Items[].DisplayOrder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Line item display order.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--location 'https://api.betterproposals.io/proposal/sent?page=1&amp;per_page=10&amp;type=1'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Default pagination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--location 'https://api.betterproposals.io/proposal/sent?page=1&amp;per_page=10'</w:t>
      </w:r>
    </w:p>
    <w:p>
      <w:pPr>
        <w:pStyle w:val="Heading3"/>
      </w:pPr>
      <w:r>
        <w:t>Example 2: Filter by document type</w:t>
      </w:r>
    </w:p>
    <w:p>
      <w:pPr>
        <w:pStyle w:val="Heading3"/>
      </w:pPr>
      <w:r>
        <w:t>Notes</w:t>
      </w:r>
    </w:p>
    <w:p>
      <w:pPr>
        <w:pStyle w:val="ListBullet"/>
      </w:pPr>
      <w:r>
        <w:t>Authentication is required by the API, but auth headers are intentionally omitted from this knowledge file per platform rules.</w:t>
      </w:r>
    </w:p>
    <w:p>
      <w:pPr>
        <w:pStyle w:val="ListBullet"/>
      </w:pPr>
      <w:r>
        <w:t>This endpoint uses query parameters for pagination and filtering; there is no request body.</w:t>
      </w:r>
    </w:p>
    <w:p>
      <w:r>
        <w:br w:type="page"/>
      </w:r>
    </w:p>
    <w:p>
      <w:pPr>
        <w:pStyle w:val="Heading2"/>
      </w:pPr>
      <w:r>
        <w:t>12. [GET] List Signed Proposals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/proposal/signed</w:t>
      </w:r>
    </w:p>
    <w:p>
      <w:pPr>
        <w:pStyle w:val="Heading3"/>
      </w:pPr>
      <w:r>
        <w:t>Prerequisites</w:t>
      </w:r>
    </w:p>
    <w:p>
      <w:pPr>
        <w:pStyle w:val="ListBullet"/>
      </w:pPr>
      <w:r>
        <w:t>Access to Better Proposals proposals data (must be allowed to retrieve signed proposals)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https://api.betterproposals.io/proposal/signed</w:t>
      </w:r>
    </w:p>
    <w:p>
      <w:pPr>
        <w:pStyle w:val="Heading3"/>
      </w:pPr>
      <w:r>
        <w:t>Description</w:t>
      </w:r>
    </w:p>
    <w:p>
      <w:r>
        <w:t>Returns a paginated list of proposals that have been signed. Supports pagination and filtering by document type.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When executing the action, ensure to send Query Parameters in the URL query string (not in the body).</w:t>
      </w:r>
    </w:p>
    <w:p>
      <w:pPr>
        <w:pStyle w:val="ListBullet"/>
      </w:pPr>
      <w:r>
        <w:t>This endpoint has no path parameters.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/proposal/signed</w:t>
        <w:br/>
        <w:t>/proposal/signed?page=1&amp;per_page=10&amp;type=1</w:t>
      </w:r>
    </w:p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page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Page number for pagination. Default: 1.</w:t>
            </w:r>
          </w:p>
        </w:tc>
      </w:tr>
      <w:tr>
        <w:tc>
          <w:tcPr>
            <w:tcW w:type="dxa" w:w="2880"/>
          </w:tcPr>
          <w:p>
            <w:r>
              <w:t>per_page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Number of records per page. Default: 10.</w:t>
            </w:r>
          </w:p>
        </w:tc>
      </w:tr>
      <w:tr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Document TypeID used for filtering.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"success",</w:t>
        <w:br/>
        <w:t xml:space="preserve"> "data": [</w:t>
        <w:br/>
        <w:t xml:space="preserve"> {</w:t>
        <w:br/>
        <w:t xml:space="preserve"> "ID": "219008",</w:t>
        <w:br/>
        <w:t xml:space="preserve"> "TaxPercentage": "0.00",</w:t>
        <w:br/>
        <w:t xml:space="preserve"> "Description": null,</w:t>
        <w:br/>
        <w:t xml:space="preserve"> "SubjectLine": "Proposal from Test Company",</w:t>
        <w:br/>
        <w:t xml:space="preserve"> "OriginalDateSent": "2022-06-09 11:58:17",</w:t>
        <w:br/>
        <w:t xml:space="preserve"> "TaxName": "",</w:t>
        <w:br/>
        <w:t xml:space="preserve"> "LastDateSent": "2022-06-09 11:58:17",</w:t>
        <w:br/>
        <w:t xml:space="preserve"> "DateCreated": "2022-06-09 11:57:31",</w:t>
        <w:br/>
        <w:t xml:space="preserve"> "EmailMessage": "New Sendgrid API",</w:t>
        <w:br/>
        <w:t xml:space="preserve"> "DateSigned": "2022-06-09 11:59:46",</w:t>
        <w:br/>
        <w:t xml:space="preserve"> "SignedSignature": "John Smith",</w:t>
        <w:br/>
        <w:t xml:space="preserve"> "TypeID": "1",</w:t>
        <w:br/>
        <w:t xml:space="preserve"> "CompanyName": "ABC Company",</w:t>
        <w:br/>
        <w:t xml:space="preserve"> "CompanyCRMID": null,</w:t>
        <w:br/>
        <w:t xml:space="preserve"> "OneOffTotal": "0.00",</w:t>
        <w:br/>
        <w:t xml:space="preserve"> "MonthlyTotal": "0.00",</w:t>
        <w:br/>
        <w:t xml:space="preserve"> "QuarterlyTotal": "0.00",</w:t>
        <w:br/>
        <w:t xml:space="preserve"> "AnnualTotal": "0.00",</w:t>
        <w:br/>
        <w:t xml:space="preserve"> "SignedFirstName": "John",</w:t>
        <w:br/>
        <w:t xml:space="preserve"> "SignedSurname": "Smith",</w:t>
        <w:br/>
        <w:t xml:space="preserve"> "SignedEmail": "name@email.com",</w:t>
        <w:br/>
        <w:t xml:space="preserve"> "CurrencyName": "US Dollars (USD)",</w:t>
        <w:br/>
        <w:t xml:space="preserve"> "CurrencySymbol": "$",</w:t>
        <w:br/>
        <w:t xml:space="preserve"> "CurrencyCode": "USD",</w:t>
        <w:br/>
        <w:t xml:space="preserve"> "BrandID": "54438",</w:t>
        <w:br/>
        <w:t xml:space="preserve"> "CoverID": "89021",</w:t>
        <w:br/>
        <w:t xml:space="preserve"> "QuoteID": "222651",</w:t>
        <w:br/>
        <w:t xml:space="preserve"> "CRMOpportunityID": null,</w:t>
        <w:br/>
        <w:t xml:space="preserve"> "Preview": "https://proposal.yourdomain.com/cover.php?ProposalID=r0dx2bBesN9JagJnhH_0g&amp;debug=yes",</w:t>
        <w:br/>
        <w:t xml:space="preserve"> "ProposalView": "https://betterproposals.io/2/proposals/view?id=98765",</w:t>
        <w:br/>
        <w:t xml:space="preserve"> "Contacts": [</w:t>
        <w:br/>
        <w:t xml:space="preserve"> {</w:t>
        <w:br/>
        <w:t xml:space="preserve"> "Email": "name@email.com",</w:t>
        <w:br/>
        <w:t xml:space="preserve"> "FirstName": "John",</w:t>
        <w:br/>
        <w:t xml:space="preserve"> "Surname": "Smith",</w:t>
        <w:br/>
        <w:t xml:space="preserve"> "Link": "https://proposal.yourdomain.com/cover.php?ProposalID=r0dx2bBesN9JagJnhH_0g&amp;ContactID=3Xx50hvCM02ifI6gqmBRqG9EdA"</w:t>
        <w:br/>
        <w:t xml:space="preserve"> }</w:t>
        <w:br/>
        <w:t xml:space="preserve"> ],</w:t>
        <w:br/>
        <w:t xml:space="preserve"> "PriceTables": [</w:t>
        <w:br/>
        <w:t xml:space="preserve"> {</w:t>
        <w:br/>
        <w:t xml:space="preserve"> "ID": "1043",</w:t>
        <w:br/>
        <w:t xml:space="preserve"> "Title": "Required Payments",</w:t>
        <w:br/>
        <w:t xml:space="preserve"> "Show": true,</w:t>
        <w:br/>
        <w:t xml:space="preserve"> "ForceClientChoice": false,</w:t>
        <w:br/>
        <w:t xml:space="preserve"> "DateCreated": null,</w:t>
        <w:br/>
        <w:t xml:space="preserve"> "DisplayOrder": 1,</w:t>
        <w:br/>
        <w:t xml:space="preserve"> "Items": [</w:t>
        <w:br/>
        <w:t xml:space="preserve"> {</w:t>
        <w:br/>
        <w:t xml:space="preserve"> "ID": "799704",</w:t>
        <w:br/>
        <w:t xml:space="preserve"> "Label": "Web Development",</w:t>
        <w:br/>
        <w:t xml:space="preserve"> "Description": "",</w:t>
        <w:br/>
        <w:t xml:space="preserve"> "Date": null,</w:t>
        <w:br/>
        <w:t xml:space="preserve"> "PriceType": "Amount",</w:t>
        <w:br/>
        <w:t xml:space="preserve"> "UnitCost": "5000.75",</w:t>
        <w:br/>
        <w:t xml:space="preserve"> "Cost": "5000.75",</w:t>
        <w:br/>
        <w:t xml:space="preserve"> "RecurringType": "Monthly Payment",</w:t>
        <w:br/>
        <w:t xml:space="preserve"> "MonthlyCost": "5000.75",</w:t>
        <w:br/>
        <w:t xml:space="preserve"> "ShowQuantity": false,</w:t>
        <w:br/>
        <w:t xml:space="preserve"> "CanClientSetQuantity": false,</w:t>
        <w:br/>
        <w:t xml:space="preserve"> "Quantity": 1,</w:t>
        <w:br/>
        <w:t xml:space="preserve"> "isQuantityLimited": false,</w:t>
        <w:br/>
        <w:t xml:space="preserve"> "QuantityMin": 0,</w:t>
        <w:br/>
        <w:t xml:space="preserve"> "QuantityMax": 1,</w:t>
        <w:br/>
        <w:t xml:space="preserve"> "Optional": false,</w:t>
        <w:br/>
        <w:t xml:space="preserve"> "Selected": false,</w:t>
        <w:br/>
        <w:t xml:space="preserve"> "Selectable": false,</w:t>
        <w:br/>
        <w:t xml:space="preserve"> "Discount": false,</w:t>
        <w:br/>
        <w:t xml:space="preserve"> "DiscountType": false,</w:t>
        <w:br/>
        <w:t xml:space="preserve"> "DiscountAmount": "0.00",</w:t>
        <w:br/>
        <w:t xml:space="preserve"> "TableDiscount": false,</w:t>
        <w:br/>
        <w:t xml:space="preserve"> "TableDiscountType": false,</w:t>
        <w:br/>
        <w:t xml:space="preserve"> "TableDiscountAmount": "0.00",</w:t>
        <w:br/>
        <w:t xml:space="preserve"> "TaxExemptionStatus": false,</w:t>
        <w:br/>
        <w:t xml:space="preserve"> "DisplayOrder": 0</w:t>
        <w:br/>
        <w:t xml:space="preserve"> },</w:t>
        <w:br/>
        <w:t xml:space="preserve"> {</w:t>
        <w:br/>
        <w:t xml:space="preserve"> "ID": "799705",</w:t>
        <w:br/>
        <w:t xml:space="preserve"> "Label": "Custom Web Design",</w:t>
        <w:br/>
        <w:t xml:space="preserve"> "Description": "",</w:t>
        <w:br/>
        <w:t xml:space="preserve"> "Date": null,</w:t>
        <w:br/>
        <w:t xml:space="preserve"> "PriceType": "Amount",</w:t>
        <w:br/>
        <w:t xml:space="preserve"> "UnitCost": "2000.00",</w:t>
        <w:br/>
        <w:t xml:space="preserve"> "Cost": "2000.00",</w:t>
        <w:br/>
        <w:t xml:space="preserve"> "RecurringType": "One Time Payment",</w:t>
        <w:br/>
        <w:t xml:space="preserve"> "MonthlyCost": "2000.00",</w:t>
        <w:br/>
        <w:t xml:space="preserve"> "ShowQuantity": false,</w:t>
        <w:br/>
        <w:t xml:space="preserve"> "CanClientSetQuantity": false,</w:t>
        <w:br/>
        <w:t xml:space="preserve"> "Quantity": 1,</w:t>
        <w:br/>
        <w:t xml:space="preserve"> "isQuantityLimited": false,</w:t>
        <w:br/>
        <w:t xml:space="preserve"> "QuantityMin": 0,</w:t>
        <w:br/>
        <w:t xml:space="preserve"> "QuantityMax": 1,</w:t>
        <w:br/>
        <w:t xml:space="preserve"> "Optional": false,</w:t>
        <w:br/>
        <w:t xml:space="preserve"> "Selected": false,</w:t>
        <w:br/>
        <w:t xml:space="preserve"> "Selectable": false,</w:t>
        <w:br/>
        <w:t xml:space="preserve"> "Discount": false,</w:t>
        <w:br/>
        <w:t xml:space="preserve"> "DiscountType": false,</w:t>
        <w:br/>
        <w:t xml:space="preserve"> "DiscountAmount": "0.00",</w:t>
        <w:br/>
        <w:t xml:space="preserve"> "TableDiscount": false,</w:t>
        <w:br/>
        <w:t xml:space="preserve"> "TableDiscountType": false,</w:t>
        <w:br/>
        <w:t xml:space="preserve"> "TableDiscountAmount": "0.00",</w:t>
        <w:br/>
        <w:t xml:space="preserve"> "TaxExemptionStatus": false,</w:t>
        <w:br/>
        <w:t xml:space="preserve"> "DisplayOrder": 1</w:t>
        <w:br/>
        <w:t xml:space="preserve"> }</w:t>
        <w:br/>
        <w:t xml:space="preserve"> ]</w:t>
        <w:br/>
        <w:t xml:space="preserve"> }</w:t>
        <w:br/>
        <w:t xml:space="preserve"> ]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Response status (example shows success).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List of signed proposal objects.</w:t>
            </w:r>
          </w:p>
        </w:tc>
      </w:tr>
      <w:tr>
        <w:tc>
          <w:tcPr>
            <w:tcW w:type="dxa" w:w="2880"/>
          </w:tcPr>
          <w:p>
            <w:r>
              <w:t>data[].ID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Proposal ID.</w:t>
            </w:r>
          </w:p>
        </w:tc>
      </w:tr>
      <w:tr>
        <w:tc>
          <w:tcPr>
            <w:tcW w:type="dxa" w:w="2880"/>
          </w:tcPr>
          <w:p>
            <w:r>
              <w:t>data[].TaxPercentage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Tax percentage applied to the proposal.</w:t>
            </w:r>
          </w:p>
        </w:tc>
      </w:tr>
      <w:tr>
        <w:tc>
          <w:tcPr>
            <w:tcW w:type="dxa" w:w="2880"/>
          </w:tcPr>
          <w:p>
            <w:r>
              <w:t>data[].Description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Proposal description.</w:t>
            </w:r>
          </w:p>
        </w:tc>
      </w:tr>
      <w:tr>
        <w:tc>
          <w:tcPr>
            <w:tcW w:type="dxa" w:w="2880"/>
          </w:tcPr>
          <w:p>
            <w:r>
              <w:t>data[].SubjectLine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Proposal subject line.</w:t>
            </w:r>
          </w:p>
        </w:tc>
      </w:tr>
      <w:tr>
        <w:tc>
          <w:tcPr>
            <w:tcW w:type="dxa" w:w="2880"/>
          </w:tcPr>
          <w:p>
            <w:r>
              <w:t>data[].OriginalDateSent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Date/time the proposal was originally sent.</w:t>
            </w:r>
          </w:p>
        </w:tc>
      </w:tr>
      <w:tr>
        <w:tc>
          <w:tcPr>
            <w:tcW w:type="dxa" w:w="2880"/>
          </w:tcPr>
          <w:p>
            <w:r>
              <w:t>data[].TaxName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Tax name/label.</w:t>
            </w:r>
          </w:p>
        </w:tc>
      </w:tr>
      <w:tr>
        <w:tc>
          <w:tcPr>
            <w:tcW w:type="dxa" w:w="2880"/>
          </w:tcPr>
          <w:p>
            <w:r>
              <w:t>data[].LastDateSent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Date/time the proposal was last sent.</w:t>
            </w:r>
          </w:p>
        </w:tc>
      </w:tr>
      <w:tr>
        <w:tc>
          <w:tcPr>
            <w:tcW w:type="dxa" w:w="2880"/>
          </w:tcPr>
          <w:p>
            <w:r>
              <w:t>data[].DateCreated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Date/time the proposal was created.</w:t>
            </w:r>
          </w:p>
        </w:tc>
      </w:tr>
      <w:tr>
        <w:tc>
          <w:tcPr>
            <w:tcW w:type="dxa" w:w="2880"/>
          </w:tcPr>
          <w:p>
            <w:r>
              <w:t>data[].EmailMessage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Email message content/label associated with sending.</w:t>
            </w:r>
          </w:p>
        </w:tc>
      </w:tr>
      <w:tr>
        <w:tc>
          <w:tcPr>
            <w:tcW w:type="dxa" w:w="2880"/>
          </w:tcPr>
          <w:p>
            <w:r>
              <w:t>data[].DateSigned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Date/time the proposal was signed.</w:t>
            </w:r>
          </w:p>
        </w:tc>
      </w:tr>
      <w:tr>
        <w:tc>
          <w:tcPr>
            <w:tcW w:type="dxa" w:w="2880"/>
          </w:tcPr>
          <w:p>
            <w:r>
              <w:t>data[].SignedSignature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Name/signature captured upon signing.</w:t>
            </w:r>
          </w:p>
        </w:tc>
      </w:tr>
      <w:tr>
        <w:tc>
          <w:tcPr>
            <w:tcW w:type="dxa" w:w="2880"/>
          </w:tcPr>
          <w:p>
            <w:r>
              <w:t>data[].TypeID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Document type identifier (corresponds to type filter).</w:t>
            </w:r>
          </w:p>
        </w:tc>
      </w:tr>
      <w:tr>
        <w:tc>
          <w:tcPr>
            <w:tcW w:type="dxa" w:w="2880"/>
          </w:tcPr>
          <w:p>
            <w:r>
              <w:t>data[].CompanyName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Company name on the proposal.</w:t>
            </w:r>
          </w:p>
        </w:tc>
      </w:tr>
      <w:tr>
        <w:tc>
          <w:tcPr>
            <w:tcW w:type="dxa" w:w="2880"/>
          </w:tcPr>
          <w:p>
            <w:r>
              <w:t>data[].CompanyCRMID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External CRM company identifier (if present).</w:t>
            </w:r>
          </w:p>
        </w:tc>
      </w:tr>
      <w:tr>
        <w:tc>
          <w:tcPr>
            <w:tcW w:type="dxa" w:w="2880"/>
          </w:tcPr>
          <w:p>
            <w:r>
              <w:t>data[].OneOffTotal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One-off total amount.</w:t>
            </w:r>
          </w:p>
        </w:tc>
      </w:tr>
      <w:tr>
        <w:tc>
          <w:tcPr>
            <w:tcW w:type="dxa" w:w="2880"/>
          </w:tcPr>
          <w:p>
            <w:r>
              <w:t>data[].MonthlyTotal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Monthly total amount.</w:t>
            </w:r>
          </w:p>
        </w:tc>
      </w:tr>
      <w:tr>
        <w:tc>
          <w:tcPr>
            <w:tcW w:type="dxa" w:w="2880"/>
          </w:tcPr>
          <w:p>
            <w:r>
              <w:t>data[].QuarterlyTotal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Quarterly total amount.</w:t>
            </w:r>
          </w:p>
        </w:tc>
      </w:tr>
      <w:tr>
        <w:tc>
          <w:tcPr>
            <w:tcW w:type="dxa" w:w="2880"/>
          </w:tcPr>
          <w:p>
            <w:r>
              <w:t>data[].AnnualTotal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Annual total amount.</w:t>
            </w:r>
          </w:p>
        </w:tc>
      </w:tr>
      <w:tr>
        <w:tc>
          <w:tcPr>
            <w:tcW w:type="dxa" w:w="2880"/>
          </w:tcPr>
          <w:p>
            <w:r>
              <w:t>data[].SignedFirstName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Signer first name.</w:t>
            </w:r>
          </w:p>
        </w:tc>
      </w:tr>
      <w:tr>
        <w:tc>
          <w:tcPr>
            <w:tcW w:type="dxa" w:w="2880"/>
          </w:tcPr>
          <w:p>
            <w:r>
              <w:t>data[].SignedSurname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Signer surname.</w:t>
            </w:r>
          </w:p>
        </w:tc>
      </w:tr>
      <w:tr>
        <w:tc>
          <w:tcPr>
            <w:tcW w:type="dxa" w:w="2880"/>
          </w:tcPr>
          <w:p>
            <w:r>
              <w:t>data[].SignedEmail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Signer email address.</w:t>
            </w:r>
          </w:p>
        </w:tc>
      </w:tr>
      <w:tr>
        <w:tc>
          <w:tcPr>
            <w:tcW w:type="dxa" w:w="2880"/>
          </w:tcPr>
          <w:p>
            <w:r>
              <w:t>data[].CurrencyName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Currency name.</w:t>
            </w:r>
          </w:p>
        </w:tc>
      </w:tr>
      <w:tr>
        <w:tc>
          <w:tcPr>
            <w:tcW w:type="dxa" w:w="2880"/>
          </w:tcPr>
          <w:p>
            <w:r>
              <w:t>data[].CurrencySymbol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Currency symbol.</w:t>
            </w:r>
          </w:p>
        </w:tc>
      </w:tr>
      <w:tr>
        <w:tc>
          <w:tcPr>
            <w:tcW w:type="dxa" w:w="2880"/>
          </w:tcPr>
          <w:p>
            <w:r>
              <w:t>data[].CurrencyCode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Currency ISO code.</w:t>
            </w:r>
          </w:p>
        </w:tc>
      </w:tr>
      <w:tr>
        <w:tc>
          <w:tcPr>
            <w:tcW w:type="dxa" w:w="2880"/>
          </w:tcPr>
          <w:p>
            <w:r>
              <w:t>data[].BrandID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Brand ID associated with the proposal.</w:t>
            </w:r>
          </w:p>
        </w:tc>
      </w:tr>
      <w:tr>
        <w:tc>
          <w:tcPr>
            <w:tcW w:type="dxa" w:w="2880"/>
          </w:tcPr>
          <w:p>
            <w:r>
              <w:t>data[].CoverID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Cover ID.</w:t>
            </w:r>
          </w:p>
        </w:tc>
      </w:tr>
      <w:tr>
        <w:tc>
          <w:tcPr>
            <w:tcW w:type="dxa" w:w="2880"/>
          </w:tcPr>
          <w:p>
            <w:r>
              <w:t>data[].QuoteID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Quote ID.</w:t>
            </w:r>
          </w:p>
        </w:tc>
      </w:tr>
      <w:tr>
        <w:tc>
          <w:tcPr>
            <w:tcW w:type="dxa" w:w="2880"/>
          </w:tcPr>
          <w:p>
            <w:r>
              <w:t>data[].CRMOpportunityID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External CRM opportunity identifier (if present).</w:t>
            </w:r>
          </w:p>
        </w:tc>
      </w:tr>
      <w:tr>
        <w:tc>
          <w:tcPr>
            <w:tcW w:type="dxa" w:w="2880"/>
          </w:tcPr>
          <w:p>
            <w:r>
              <w:t>data[].Preview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Preview URL for the proposal.</w:t>
            </w:r>
          </w:p>
        </w:tc>
      </w:tr>
      <w:tr>
        <w:tc>
          <w:tcPr>
            <w:tcW w:type="dxa" w:w="2880"/>
          </w:tcPr>
          <w:p>
            <w:r>
              <w:t>data[].ProposalView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URL to view the proposal in Better Proposals.</w:t>
            </w:r>
          </w:p>
        </w:tc>
      </w:tr>
      <w:tr>
        <w:tc>
          <w:tcPr>
            <w:tcW w:type="dxa" w:w="2880"/>
          </w:tcPr>
          <w:p>
            <w:r>
              <w:t>data[].Contacts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Contacts associated with the proposal.</w:t>
            </w:r>
          </w:p>
        </w:tc>
      </w:tr>
      <w:tr>
        <w:tc>
          <w:tcPr>
            <w:tcW w:type="dxa" w:w="2880"/>
          </w:tcPr>
          <w:p>
            <w:r>
              <w:t>data[].Contacts[].Email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Contact email.</w:t>
            </w:r>
          </w:p>
        </w:tc>
      </w:tr>
      <w:tr>
        <w:tc>
          <w:tcPr>
            <w:tcW w:type="dxa" w:w="2880"/>
          </w:tcPr>
          <w:p>
            <w:r>
              <w:t>data[].Contacts[].FirstName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Contact first name.</w:t>
            </w:r>
          </w:p>
        </w:tc>
      </w:tr>
      <w:tr>
        <w:tc>
          <w:tcPr>
            <w:tcW w:type="dxa" w:w="2880"/>
          </w:tcPr>
          <w:p>
            <w:r>
              <w:t>data[].Contacts[].Surname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Contact surname.</w:t>
            </w:r>
          </w:p>
        </w:tc>
      </w:tr>
      <w:tr>
        <w:tc>
          <w:tcPr>
            <w:tcW w:type="dxa" w:w="2880"/>
          </w:tcPr>
          <w:p>
            <w:r>
              <w:t>data[].Contacts[].Link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Link to contact/proposal reference.</w:t>
            </w:r>
          </w:p>
        </w:tc>
      </w:tr>
      <w:tr>
        <w:tc>
          <w:tcPr>
            <w:tcW w:type="dxa" w:w="2880"/>
          </w:tcPr>
          <w:p>
            <w:r>
              <w:t>data[].PriceTables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Price tables associated with the proposal.</w:t>
            </w:r>
          </w:p>
        </w:tc>
      </w:tr>
      <w:tr>
        <w:tc>
          <w:tcPr>
            <w:tcW w:type="dxa" w:w="2880"/>
          </w:tcPr>
          <w:p>
            <w:r>
              <w:t>data[].PriceTables[].ID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Price table ID.</w:t>
            </w:r>
          </w:p>
        </w:tc>
      </w:tr>
      <w:tr>
        <w:tc>
          <w:tcPr>
            <w:tcW w:type="dxa" w:w="2880"/>
          </w:tcPr>
          <w:p>
            <w:r>
              <w:t>data[].PriceTables[].Title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Price table title.</w:t>
            </w:r>
          </w:p>
        </w:tc>
      </w:tr>
      <w:tr>
        <w:tc>
          <w:tcPr>
            <w:tcW w:type="dxa" w:w="2880"/>
          </w:tcPr>
          <w:p>
            <w:r>
              <w:t>data[].PriceTables[].Show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the price table is shown.</w:t>
            </w:r>
          </w:p>
        </w:tc>
      </w:tr>
      <w:tr>
        <w:tc>
          <w:tcPr>
            <w:tcW w:type="dxa" w:w="2880"/>
          </w:tcPr>
          <w:p>
            <w:r>
              <w:t>data[].PriceTables[].ForceClientChoice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client choice is forced.</w:t>
            </w:r>
          </w:p>
        </w:tc>
      </w:tr>
      <w:tr>
        <w:tc>
          <w:tcPr>
            <w:tcW w:type="dxa" w:w="2880"/>
          </w:tcPr>
          <w:p>
            <w:r>
              <w:t>data[].PriceTables[].DateCreated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Date/time price table was created (if present).</w:t>
            </w:r>
          </w:p>
        </w:tc>
      </w:tr>
      <w:tr>
        <w:tc>
          <w:tcPr>
            <w:tcW w:type="dxa" w:w="2880"/>
          </w:tcPr>
          <w:p>
            <w:r>
              <w:t>data[].PriceTables[].DisplayOrder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Display order of the price table.</w:t>
            </w:r>
          </w:p>
        </w:tc>
      </w:tr>
      <w:tr>
        <w:tc>
          <w:tcPr>
            <w:tcW w:type="dxa" w:w="2880"/>
          </w:tcPr>
          <w:p>
            <w:r>
              <w:t>data[].PriceTables[].Items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Line items in the price table.</w:t>
            </w:r>
          </w:p>
        </w:tc>
      </w:tr>
      <w:tr>
        <w:tc>
          <w:tcPr>
            <w:tcW w:type="dxa" w:w="2880"/>
          </w:tcPr>
          <w:p>
            <w:r>
              <w:t>data[].PriceTables[].Items[].ID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Line item ID.</w:t>
            </w:r>
          </w:p>
        </w:tc>
      </w:tr>
      <w:tr>
        <w:tc>
          <w:tcPr>
            <w:tcW w:type="dxa" w:w="2880"/>
          </w:tcPr>
          <w:p>
            <w:r>
              <w:t>data[].PriceTables[].Items[].Label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Line item label.</w:t>
            </w:r>
          </w:p>
        </w:tc>
      </w:tr>
      <w:tr>
        <w:tc>
          <w:tcPr>
            <w:tcW w:type="dxa" w:w="2880"/>
          </w:tcPr>
          <w:p>
            <w:r>
              <w:t>data[].PriceTables[].Items[].Description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Line item description.</w:t>
            </w:r>
          </w:p>
        </w:tc>
      </w:tr>
      <w:tr>
        <w:tc>
          <w:tcPr>
            <w:tcW w:type="dxa" w:w="2880"/>
          </w:tcPr>
          <w:p>
            <w:r>
              <w:t>data[].PriceTables[].Items[].Date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Line item date (if present).</w:t>
            </w:r>
          </w:p>
        </w:tc>
      </w:tr>
      <w:tr>
        <w:tc>
          <w:tcPr>
            <w:tcW w:type="dxa" w:w="2880"/>
          </w:tcPr>
          <w:p>
            <w:r>
              <w:t>data[].PriceTables[].Items[].PriceType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Price type (example: Amount).</w:t>
            </w:r>
          </w:p>
        </w:tc>
      </w:tr>
      <w:tr>
        <w:tc>
          <w:tcPr>
            <w:tcW w:type="dxa" w:w="2880"/>
          </w:tcPr>
          <w:p>
            <w:r>
              <w:t>data[].PriceTables[].Items[].UnitCost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Unit cost.</w:t>
            </w:r>
          </w:p>
        </w:tc>
      </w:tr>
      <w:tr>
        <w:tc>
          <w:tcPr>
            <w:tcW w:type="dxa" w:w="2880"/>
          </w:tcPr>
          <w:p>
            <w:r>
              <w:t>data[].PriceTables[].Items[].Cost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Total cost for the item.</w:t>
            </w:r>
          </w:p>
        </w:tc>
      </w:tr>
      <w:tr>
        <w:tc>
          <w:tcPr>
            <w:tcW w:type="dxa" w:w="2880"/>
          </w:tcPr>
          <w:p>
            <w:r>
              <w:t>data[].PriceTables[].Items[].RecurringType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Recurring type (example: Monthly Payment, One Time Payment).</w:t>
            </w:r>
          </w:p>
        </w:tc>
      </w:tr>
      <w:tr>
        <w:tc>
          <w:tcPr>
            <w:tcW w:type="dxa" w:w="2880"/>
          </w:tcPr>
          <w:p>
            <w:r>
              <w:t>data[].PriceTables[].Items[].MonthlyCost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Monthly cost value (as returned).</w:t>
            </w:r>
          </w:p>
        </w:tc>
      </w:tr>
      <w:tr>
        <w:tc>
          <w:tcPr>
            <w:tcW w:type="dxa" w:w="2880"/>
          </w:tcPr>
          <w:p>
            <w:r>
              <w:t>data[].PriceTables[].Items[].ShowQuantity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quantity is shown.</w:t>
            </w:r>
          </w:p>
        </w:tc>
      </w:tr>
      <w:tr>
        <w:tc>
          <w:tcPr>
            <w:tcW w:type="dxa" w:w="2880"/>
          </w:tcPr>
          <w:p>
            <w:r>
              <w:t>data[].PriceTables[].Items[].CanClientSetQuantity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client can set quantity.</w:t>
            </w:r>
          </w:p>
        </w:tc>
      </w:tr>
      <w:tr>
        <w:tc>
          <w:tcPr>
            <w:tcW w:type="dxa" w:w="2880"/>
          </w:tcPr>
          <w:p>
            <w:r>
              <w:t>data[].PriceTables[].Items[].Quantity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Quantity.</w:t>
            </w:r>
          </w:p>
        </w:tc>
      </w:tr>
      <w:tr>
        <w:tc>
          <w:tcPr>
            <w:tcW w:type="dxa" w:w="2880"/>
          </w:tcPr>
          <w:p>
            <w:r>
              <w:t>data[].PriceTables[].Items[].isQuantityLimited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quantity is limited.</w:t>
            </w:r>
          </w:p>
        </w:tc>
      </w:tr>
      <w:tr>
        <w:tc>
          <w:tcPr>
            <w:tcW w:type="dxa" w:w="2880"/>
          </w:tcPr>
          <w:p>
            <w:r>
              <w:t>data[].PriceTables[].Items[].QuantityMin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Minimum quantity.</w:t>
            </w:r>
          </w:p>
        </w:tc>
      </w:tr>
      <w:tr>
        <w:tc>
          <w:tcPr>
            <w:tcW w:type="dxa" w:w="2880"/>
          </w:tcPr>
          <w:p>
            <w:r>
              <w:t>data[].PriceTables[].Items[].QuantityMax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Maximum quantity.</w:t>
            </w:r>
          </w:p>
        </w:tc>
      </w:tr>
      <w:tr>
        <w:tc>
          <w:tcPr>
            <w:tcW w:type="dxa" w:w="2880"/>
          </w:tcPr>
          <w:p>
            <w:r>
              <w:t>data[].PriceTables[].Items[].Optional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the item is optional.</w:t>
            </w:r>
          </w:p>
        </w:tc>
      </w:tr>
      <w:tr>
        <w:tc>
          <w:tcPr>
            <w:tcW w:type="dxa" w:w="2880"/>
          </w:tcPr>
          <w:p>
            <w:r>
              <w:t>data[].PriceTables[].Items[].Selected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the item is selected.</w:t>
            </w:r>
          </w:p>
        </w:tc>
      </w:tr>
      <w:tr>
        <w:tc>
          <w:tcPr>
            <w:tcW w:type="dxa" w:w="2880"/>
          </w:tcPr>
          <w:p>
            <w:r>
              <w:t>data[].PriceTables[].Items[].Selectable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the item is selectable.</w:t>
            </w:r>
          </w:p>
        </w:tc>
      </w:tr>
      <w:tr>
        <w:tc>
          <w:tcPr>
            <w:tcW w:type="dxa" w:w="2880"/>
          </w:tcPr>
          <w:p>
            <w:r>
              <w:t>data[].PriceTables[].Items[].Discount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discount applies.</w:t>
            </w:r>
          </w:p>
        </w:tc>
      </w:tr>
      <w:tr>
        <w:tc>
          <w:tcPr>
            <w:tcW w:type="dxa" w:w="2880"/>
          </w:tcPr>
          <w:p>
            <w:r>
              <w:t>data[].PriceTables[].Items[].DiscountType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Discount type flag (as returned).</w:t>
            </w:r>
          </w:p>
        </w:tc>
      </w:tr>
      <w:tr>
        <w:tc>
          <w:tcPr>
            <w:tcW w:type="dxa" w:w="2880"/>
          </w:tcPr>
          <w:p>
            <w:r>
              <w:t>data[].PriceTables[].Items[].DiscountAmount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Discount amount.</w:t>
            </w:r>
          </w:p>
        </w:tc>
      </w:tr>
      <w:tr>
        <w:tc>
          <w:tcPr>
            <w:tcW w:type="dxa" w:w="2880"/>
          </w:tcPr>
          <w:p>
            <w:r>
              <w:t>data[].PriceTables[].Items[].TableDiscount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table discount applies.</w:t>
            </w:r>
          </w:p>
        </w:tc>
      </w:tr>
      <w:tr>
        <w:tc>
          <w:tcPr>
            <w:tcW w:type="dxa" w:w="2880"/>
          </w:tcPr>
          <w:p>
            <w:r>
              <w:t>data[].PriceTables[].Items[].TableDiscountType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Table discount type flag (as returned).</w:t>
            </w:r>
          </w:p>
        </w:tc>
      </w:tr>
      <w:tr>
        <w:tc>
          <w:tcPr>
            <w:tcW w:type="dxa" w:w="2880"/>
          </w:tcPr>
          <w:p>
            <w:r>
              <w:t>data[].PriceTables[].Items[].TableDiscountAmount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Table discount amount.</w:t>
            </w:r>
          </w:p>
        </w:tc>
      </w:tr>
      <w:tr>
        <w:tc>
          <w:tcPr>
            <w:tcW w:type="dxa" w:w="2880"/>
          </w:tcPr>
          <w:p>
            <w:r>
              <w:t>data[].PriceTables[].Items[].TaxExemptionStatus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Tax exemption status.</w:t>
            </w:r>
          </w:p>
        </w:tc>
      </w:tr>
      <w:tr>
        <w:tc>
          <w:tcPr>
            <w:tcW w:type="dxa" w:w="2880"/>
          </w:tcPr>
          <w:p>
            <w:r>
              <w:t>data[].PriceTables[].Items[].DisplayOrder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Display order of the item.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--location 'https://api.betterproposals.io/proposal/signed?page=1&amp;per_page=10&amp;type=1'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Default pagination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--location 'https://api.betterproposals.io/proposal/signed'</w:t>
      </w:r>
    </w:p>
    <w:p>
      <w:pPr>
        <w:pStyle w:val="Heading3"/>
      </w:pPr>
      <w:r>
        <w:t>Example 2: Request page 2 with 25 results per page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--location 'https://api.betterproposals.io/proposal/signed?page=2&amp;per_page=25'</w:t>
      </w:r>
    </w:p>
    <w:p>
      <w:pPr>
        <w:pStyle w:val="Heading3"/>
      </w:pPr>
      <w:r>
        <w:t>Example 3: Filter by document type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--location 'https://api.betterproposals.io/proposal/signed?type=1'</w:t>
      </w:r>
    </w:p>
    <w:p>
      <w:pPr>
        <w:pStyle w:val="Heading3"/>
      </w:pPr>
      <w:r>
        <w:t>Notes</w:t>
      </w:r>
    </w:p>
    <w:p>
      <w:pPr>
        <w:pStyle w:val="ListBullet"/>
      </w:pPr>
      <w:r>
        <w:t>Defaults shown in the documentation: page=1, per_page=10.</w:t>
      </w:r>
    </w:p>
    <w:p>
      <w:pPr>
        <w:pStyle w:val="ListBullet"/>
      </w:pPr>
      <w:r>
        <w:t>The type filter maps to the TypeID field returned in each proposal object.</w:t>
      </w:r>
    </w:p>
    <w:p>
      <w:r>
        <w:br w:type="page"/>
      </w:r>
    </w:p>
    <w:p>
      <w:pPr>
        <w:pStyle w:val="Heading2"/>
      </w:pPr>
      <w:r>
        <w:t>13. [GET] List Paid Proposals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/proposal/paid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https://api.betterproposals.io/proposal/paid</w:t>
      </w:r>
    </w:p>
    <w:p>
      <w:pPr>
        <w:pStyle w:val="Heading3"/>
      </w:pPr>
      <w:r>
        <w:t>Description</w:t>
      </w:r>
    </w:p>
    <w:p>
      <w:r>
        <w:t>Returns a paginated list of paid proposals. Results can be filtered by proposal document type.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ListBullet"/>
      </w:pPr>
      <w:r>
        <w:t>This endpoint has no path parameters.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/proposal/paid</w:t>
        <w:br/>
        <w:t>/proposal/paid?page=1&amp;per_page=10&amp;type=1</w:t>
      </w:r>
    </w:p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page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Page number for pagination. Default: 1.</w:t>
            </w:r>
          </w:p>
        </w:tc>
      </w:tr>
      <w:tr>
        <w:tc>
          <w:tcPr>
            <w:tcW w:type="dxa" w:w="2880"/>
          </w:tcPr>
          <w:p>
            <w:r>
              <w:t>per_page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Number of records per page. Default: 10.</w:t>
            </w:r>
          </w:p>
        </w:tc>
      </w:tr>
      <w:tr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Document TypeID used for filtering. (Example shown: type=1.)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(Example)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"success",</w:t>
        <w:br/>
        <w:t xml:space="preserve"> "data": [</w:t>
        <w:br/>
        <w:t xml:space="preserve"> {</w:t>
        <w:br/>
        <w:t xml:space="preserve"> "ID": "111111",</w:t>
        <w:br/>
        <w:t xml:space="preserve"> "TaxPercentage": null,</w:t>
        <w:br/>
        <w:t xml:space="preserve"> "Description": null,</w:t>
        <w:br/>
        <w:t xml:space="preserve"> "SubjectLine": null,</w:t>
        <w:br/>
        <w:t xml:space="preserve"> "OriginalDateSent": null,</w:t>
        <w:br/>
        <w:t xml:space="preserve"> "TaxName": "Tax",</w:t>
        <w:br/>
        <w:t xml:space="preserve"> "LastDateSent": null,</w:t>
        <w:br/>
        <w:t xml:space="preserve"> "DateCreated": "2022-11-30 07:40:07",</w:t>
        <w:br/>
        <w:t xml:space="preserve"> "EmailMessage": null,</w:t>
        <w:br/>
        <w:t xml:space="preserve"> "TypeID": "1",</w:t>
        <w:br/>
        <w:t xml:space="preserve"> "DateSigned": null,</w:t>
        <w:br/>
        <w:t xml:space="preserve"> "SignedSignature": null,</w:t>
        <w:br/>
        <w:t xml:space="preserve"> "DatePaid": null,</w:t>
        <w:br/>
        <w:t xml:space="preserve"> "CompanyName": "Testing Company",</w:t>
        <w:br/>
        <w:t xml:space="preserve"> "CompanyCRMID": null,</w:t>
        <w:br/>
        <w:t xml:space="preserve"> "OneOffTotal": "500.00",</w:t>
        <w:br/>
        <w:t xml:space="preserve"> "MonthlyTotal": "50.00",</w:t>
        <w:br/>
        <w:t xml:space="preserve"> "QuarterlyTotal": "200.00",</w:t>
        <w:br/>
        <w:t xml:space="preserve"> "AnnualTotal": "600.00",</w:t>
        <w:br/>
        <w:t xml:space="preserve"> "SignedFirstName": null,</w:t>
        <w:br/>
        <w:t xml:space="preserve"> "SignedSurname": null,</w:t>
        <w:br/>
        <w:t xml:space="preserve"> "SignedEmail": null,</w:t>
        <w:br/>
        <w:t xml:space="preserve"> "CurrencyName": "US Dollars (USD)",</w:t>
        <w:br/>
        <w:t xml:space="preserve"> "CurrencySymbol": "$",</w:t>
        <w:br/>
        <w:t xml:space="preserve"> "CurrencyCode": "USD",</w:t>
        <w:br/>
        <w:t xml:space="preserve"> "PaidAmount": null,</w:t>
        <w:br/>
        <w:t xml:space="preserve"> "BrandID": "11111",</w:t>
        <w:br/>
        <w:t xml:space="preserve"> "CoverID": null,</w:t>
        <w:br/>
        <w:t xml:space="preserve"> "QuoteID": "111111",</w:t>
        <w:br/>
        <w:t xml:space="preserve"> "CRMOpportunityID": null,</w:t>
        <w:br/>
        <w:t xml:space="preserve"> "Preview": "https://proposal.yourdomain.com/cover.php?ProposalID=r0dx2bBesN9JagJnhH_0g&amp;debug=yes",</w:t>
        <w:br/>
        <w:t xml:space="preserve"> "ProposalView": "https://betterproposals.io/2/proposals/view?id=222952",</w:t>
        <w:br/>
        <w:t xml:space="preserve"> "PriceTables": [</w:t>
        <w:br/>
        <w:t xml:space="preserve"> {</w:t>
        <w:br/>
        <w:t xml:space="preserve"> "ID": "1043",</w:t>
        <w:br/>
        <w:t xml:space="preserve"> "Title": "Required Payments",</w:t>
        <w:br/>
        <w:t xml:space="preserve"> "Show": true,</w:t>
        <w:br/>
        <w:t xml:space="preserve"> "ForceClientChoice": false,</w:t>
        <w:br/>
        <w:t xml:space="preserve"> "DateCreated": null,</w:t>
        <w:br/>
        <w:t xml:space="preserve"> "DisplayOrder": 1,</w:t>
        <w:br/>
        <w:t xml:space="preserve"> "Items": [</w:t>
        <w:br/>
        <w:t xml:space="preserve"> {</w:t>
        <w:br/>
        <w:t xml:space="preserve"> "ID": "799704",</w:t>
        <w:br/>
        <w:t xml:space="preserve"> "Label": "Web Development",</w:t>
        <w:br/>
        <w:t xml:space="preserve"> "Description": "",</w:t>
        <w:br/>
        <w:t xml:space="preserve"> "Date": null,</w:t>
        <w:br/>
        <w:t xml:space="preserve"> "PriceType": "Amount",</w:t>
        <w:br/>
        <w:t xml:space="preserve"> "UnitCost": "5000.75",</w:t>
        <w:br/>
        <w:t xml:space="preserve"> "Cost": "5000.75",</w:t>
        <w:br/>
        <w:t xml:space="preserve"> "RecurringType": "Monthly Payment",</w:t>
        <w:br/>
        <w:t xml:space="preserve"> "MonthlyCost": "5000.75",</w:t>
        <w:br/>
        <w:t xml:space="preserve"> "ShowQuantity": false,</w:t>
        <w:br/>
        <w:t xml:space="preserve"> "CanClientSetQuantity": false,</w:t>
        <w:br/>
        <w:t xml:space="preserve"> "Quantity": 1,</w:t>
        <w:br/>
        <w:t xml:space="preserve"> "isQuantityLimited": false,</w:t>
        <w:br/>
        <w:t xml:space="preserve"> "QuantityMin": 0,</w:t>
        <w:br/>
        <w:t xml:space="preserve"> "QuantityMax": 1,</w:t>
        <w:br/>
        <w:t xml:space="preserve"> "Optional": false,</w:t>
        <w:br/>
        <w:t xml:space="preserve"> "Selected": false,</w:t>
        <w:br/>
        <w:t xml:space="preserve"> "Selectable": false,</w:t>
        <w:br/>
        <w:t xml:space="preserve"> "Discount": false,</w:t>
        <w:br/>
        <w:t xml:space="preserve"> "DiscountType": false,</w:t>
        <w:br/>
        <w:t xml:space="preserve"> "DiscountAmount": "0.00",</w:t>
        <w:br/>
        <w:t xml:space="preserve"> "TableDiscount": false,</w:t>
        <w:br/>
        <w:t xml:space="preserve"> "TableDiscountType": false,</w:t>
        <w:br/>
        <w:t xml:space="preserve"> "TableDiscountAmount": "0.00",</w:t>
        <w:br/>
        <w:t xml:space="preserve"> "TaxExemptionStatus": false,</w:t>
        <w:br/>
        <w:t xml:space="preserve"> "DisplayOrder": 0</w:t>
        <w:br/>
        <w:t xml:space="preserve"> },</w:t>
        <w:br/>
        <w:t xml:space="preserve"> {</w:t>
        <w:br/>
        <w:t xml:space="preserve"> "ID": "799705",</w:t>
        <w:br/>
        <w:t xml:space="preserve"> "Label": "Custom Web Design",</w:t>
        <w:br/>
        <w:t xml:space="preserve"> "Description": "",</w:t>
        <w:br/>
        <w:t xml:space="preserve"> "Date": null,</w:t>
        <w:br/>
        <w:t xml:space="preserve"> "PriceType": "Amount",</w:t>
        <w:br/>
        <w:t xml:space="preserve"> "UnitCost": "2000.00",</w:t>
        <w:br/>
        <w:t xml:space="preserve"> "Cost": "2000.00",</w:t>
        <w:br/>
        <w:t xml:space="preserve"> "RecurringType": "One Time Payment",</w:t>
        <w:br/>
        <w:t xml:space="preserve"> "MonthlyCost": "2000.00",</w:t>
        <w:br/>
        <w:t xml:space="preserve"> "ShowQuantity": false,</w:t>
        <w:br/>
        <w:t xml:space="preserve"> "CanClientSetQuantity": false,</w:t>
        <w:br/>
        <w:t xml:space="preserve"> "Quantity": 1,</w:t>
        <w:br/>
        <w:t xml:space="preserve"> "isQuantityLimited": false,</w:t>
        <w:br/>
        <w:t xml:space="preserve"> "QuantityMin": 0,</w:t>
        <w:br/>
        <w:t xml:space="preserve"> "QuantityMax": 1,</w:t>
        <w:br/>
        <w:t xml:space="preserve"> "Optional": false,</w:t>
        <w:br/>
        <w:t xml:space="preserve"> "Selected": false,</w:t>
        <w:br/>
        <w:t xml:space="preserve"> "Selectable": false,</w:t>
        <w:br/>
        <w:t xml:space="preserve"> "Discount": false,</w:t>
        <w:br/>
        <w:t xml:space="preserve"> "DiscountType": false,</w:t>
        <w:br/>
        <w:t xml:space="preserve"> "DiscountAmount": "0.00",</w:t>
        <w:br/>
        <w:t xml:space="preserve"> "TableDiscount": false,</w:t>
        <w:br/>
        <w:t xml:space="preserve"> "TableDiscountType": false,</w:t>
        <w:br/>
        <w:t xml:space="preserve"> "TableDiscountAmount": "0.00",</w:t>
        <w:br/>
        <w:t xml:space="preserve"> "TaxExemptionStatus": false,</w:t>
        <w:br/>
        <w:t xml:space="preserve"> "DisplayOrder": 1</w:t>
        <w:br/>
        <w:t xml:space="preserve"> }</w:t>
        <w:br/>
        <w:t xml:space="preserve"> ]</w:t>
        <w:br/>
        <w:t xml:space="preserve"> }</w:t>
        <w:br/>
        <w:t xml:space="preserve"> ]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Status of the response (example: "success").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List of paid proposal objects.</w:t>
            </w:r>
          </w:p>
        </w:tc>
      </w:tr>
      <w:tr>
        <w:tc>
          <w:tcPr>
            <w:tcW w:type="dxa" w:w="2880"/>
          </w:tcPr>
          <w:p>
            <w:r>
              <w:t>data[].ID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Proposal ID.</w:t>
            </w:r>
          </w:p>
        </w:tc>
      </w:tr>
      <w:tr>
        <w:tc>
          <w:tcPr>
            <w:tcW w:type="dxa" w:w="2880"/>
          </w:tcPr>
          <w:p>
            <w:r>
              <w:t>data[].TaxPercentage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Tax percentage (nullable).</w:t>
            </w:r>
          </w:p>
        </w:tc>
      </w:tr>
      <w:tr>
        <w:tc>
          <w:tcPr>
            <w:tcW w:type="dxa" w:w="2880"/>
          </w:tcPr>
          <w:p>
            <w:r>
              <w:t>data[].Description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Proposal description (nullable).</w:t>
            </w:r>
          </w:p>
        </w:tc>
      </w:tr>
      <w:tr>
        <w:tc>
          <w:tcPr>
            <w:tcW w:type="dxa" w:w="2880"/>
          </w:tcPr>
          <w:p>
            <w:r>
              <w:t>data[].SubjectLine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Proposal subject line (nullable).</w:t>
            </w:r>
          </w:p>
        </w:tc>
      </w:tr>
      <w:tr>
        <w:tc>
          <w:tcPr>
            <w:tcW w:type="dxa" w:w="2880"/>
          </w:tcPr>
          <w:p>
            <w:r>
              <w:t>data[].OriginalDateSent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Original date sent (nullable).</w:t>
            </w:r>
          </w:p>
        </w:tc>
      </w:tr>
      <w:tr>
        <w:tc>
          <w:tcPr>
            <w:tcW w:type="dxa" w:w="2880"/>
          </w:tcPr>
          <w:p>
            <w:r>
              <w:t>data[].TaxName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Tax label/name.</w:t>
            </w:r>
          </w:p>
        </w:tc>
      </w:tr>
      <w:tr>
        <w:tc>
          <w:tcPr>
            <w:tcW w:type="dxa" w:w="2880"/>
          </w:tcPr>
          <w:p>
            <w:r>
              <w:t>data[].LastDateSent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Last date sent (nullable).</w:t>
            </w:r>
          </w:p>
        </w:tc>
      </w:tr>
      <w:tr>
        <w:tc>
          <w:tcPr>
            <w:tcW w:type="dxa" w:w="2880"/>
          </w:tcPr>
          <w:p>
            <w:r>
              <w:t>data[].DateCreated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Creation timestamp (format shown: YYYY-MM-DD HH:MM:SS).</w:t>
            </w:r>
          </w:p>
        </w:tc>
      </w:tr>
      <w:tr>
        <w:tc>
          <w:tcPr>
            <w:tcW w:type="dxa" w:w="2880"/>
          </w:tcPr>
          <w:p>
            <w:r>
              <w:t>data[].EmailMessage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Email message content (nullable).</w:t>
            </w:r>
          </w:p>
        </w:tc>
      </w:tr>
      <w:tr>
        <w:tc>
          <w:tcPr>
            <w:tcW w:type="dxa" w:w="2880"/>
          </w:tcPr>
          <w:p>
            <w:r>
              <w:t>data[].TypeID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Document type ID.</w:t>
            </w:r>
          </w:p>
        </w:tc>
      </w:tr>
      <w:tr>
        <w:tc>
          <w:tcPr>
            <w:tcW w:type="dxa" w:w="2880"/>
          </w:tcPr>
          <w:p>
            <w:r>
              <w:t>data[].DateSigned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Date signed (nullable).</w:t>
            </w:r>
          </w:p>
        </w:tc>
      </w:tr>
      <w:tr>
        <w:tc>
          <w:tcPr>
            <w:tcW w:type="dxa" w:w="2880"/>
          </w:tcPr>
          <w:p>
            <w:r>
              <w:t>data[].SignedSignature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Signature data (nullable).</w:t>
            </w:r>
          </w:p>
        </w:tc>
      </w:tr>
      <w:tr>
        <w:tc>
          <w:tcPr>
            <w:tcW w:type="dxa" w:w="2880"/>
          </w:tcPr>
          <w:p>
            <w:r>
              <w:t>data[].DatePaid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Date paid (nullable).</w:t>
            </w:r>
          </w:p>
        </w:tc>
      </w:tr>
      <w:tr>
        <w:tc>
          <w:tcPr>
            <w:tcW w:type="dxa" w:w="2880"/>
          </w:tcPr>
          <w:p>
            <w:r>
              <w:t>data[].CompanyName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Company name associated with proposal.</w:t>
            </w:r>
          </w:p>
        </w:tc>
      </w:tr>
      <w:tr>
        <w:tc>
          <w:tcPr>
            <w:tcW w:type="dxa" w:w="2880"/>
          </w:tcPr>
          <w:p>
            <w:r>
              <w:t>data[].CompanyCRMID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Company CRM ID (nullable).</w:t>
            </w:r>
          </w:p>
        </w:tc>
      </w:tr>
      <w:tr>
        <w:tc>
          <w:tcPr>
            <w:tcW w:type="dxa" w:w="2880"/>
          </w:tcPr>
          <w:p>
            <w:r>
              <w:t>data[].OneOffTotal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One-off total amount (stringified number).</w:t>
            </w:r>
          </w:p>
        </w:tc>
      </w:tr>
      <w:tr>
        <w:tc>
          <w:tcPr>
            <w:tcW w:type="dxa" w:w="2880"/>
          </w:tcPr>
          <w:p>
            <w:r>
              <w:t>data[].MonthlyTotal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Monthly total amount (stringified number).</w:t>
            </w:r>
          </w:p>
        </w:tc>
      </w:tr>
      <w:tr>
        <w:tc>
          <w:tcPr>
            <w:tcW w:type="dxa" w:w="2880"/>
          </w:tcPr>
          <w:p>
            <w:r>
              <w:t>data[].QuarterlyTotal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Quarterly total amount (stringified number).</w:t>
            </w:r>
          </w:p>
        </w:tc>
      </w:tr>
      <w:tr>
        <w:tc>
          <w:tcPr>
            <w:tcW w:type="dxa" w:w="2880"/>
          </w:tcPr>
          <w:p>
            <w:r>
              <w:t>data[].AnnualTotal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Annual total amount (stringified number).</w:t>
            </w:r>
          </w:p>
        </w:tc>
      </w:tr>
      <w:tr>
        <w:tc>
          <w:tcPr>
            <w:tcW w:type="dxa" w:w="2880"/>
          </w:tcPr>
          <w:p>
            <w:r>
              <w:t>data[].SignedFirstName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Signer first name (nullable).</w:t>
            </w:r>
          </w:p>
        </w:tc>
      </w:tr>
      <w:tr>
        <w:tc>
          <w:tcPr>
            <w:tcW w:type="dxa" w:w="2880"/>
          </w:tcPr>
          <w:p>
            <w:r>
              <w:t>data[].SignedSurname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Signer surname (nullable).</w:t>
            </w:r>
          </w:p>
        </w:tc>
      </w:tr>
      <w:tr>
        <w:tc>
          <w:tcPr>
            <w:tcW w:type="dxa" w:w="2880"/>
          </w:tcPr>
          <w:p>
            <w:r>
              <w:t>data[].SignedEmail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Signer email (nullable).</w:t>
            </w:r>
          </w:p>
        </w:tc>
      </w:tr>
      <w:tr>
        <w:tc>
          <w:tcPr>
            <w:tcW w:type="dxa" w:w="2880"/>
          </w:tcPr>
          <w:p>
            <w:r>
              <w:t>data[].CurrencyName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Currency name.</w:t>
            </w:r>
          </w:p>
        </w:tc>
      </w:tr>
      <w:tr>
        <w:tc>
          <w:tcPr>
            <w:tcW w:type="dxa" w:w="2880"/>
          </w:tcPr>
          <w:p>
            <w:r>
              <w:t>data[].CurrencySymbol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Currency symbol (e.g., $).</w:t>
            </w:r>
          </w:p>
        </w:tc>
      </w:tr>
      <w:tr>
        <w:tc>
          <w:tcPr>
            <w:tcW w:type="dxa" w:w="2880"/>
          </w:tcPr>
          <w:p>
            <w:r>
              <w:t>data[].CurrencyCode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Currency code (e.g., USD).</w:t>
            </w:r>
          </w:p>
        </w:tc>
      </w:tr>
      <w:tr>
        <w:tc>
          <w:tcPr>
            <w:tcW w:type="dxa" w:w="2880"/>
          </w:tcPr>
          <w:p>
            <w:r>
              <w:t>data[].PaidAmount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Paid amount (nullable).</w:t>
            </w:r>
          </w:p>
        </w:tc>
      </w:tr>
      <w:tr>
        <w:tc>
          <w:tcPr>
            <w:tcW w:type="dxa" w:w="2880"/>
          </w:tcPr>
          <w:p>
            <w:r>
              <w:t>data[].BrandID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Brand ID (nullable).</w:t>
            </w:r>
          </w:p>
        </w:tc>
      </w:tr>
      <w:tr>
        <w:tc>
          <w:tcPr>
            <w:tcW w:type="dxa" w:w="2880"/>
          </w:tcPr>
          <w:p>
            <w:r>
              <w:t>data[].CoverID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Cover ID (nullable).</w:t>
            </w:r>
          </w:p>
        </w:tc>
      </w:tr>
      <w:tr>
        <w:tc>
          <w:tcPr>
            <w:tcW w:type="dxa" w:w="2880"/>
          </w:tcPr>
          <w:p>
            <w:r>
              <w:t>data[].QuoteID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Quote ID (nullable).</w:t>
            </w:r>
          </w:p>
        </w:tc>
      </w:tr>
      <w:tr>
        <w:tc>
          <w:tcPr>
            <w:tcW w:type="dxa" w:w="2880"/>
          </w:tcPr>
          <w:p>
            <w:r>
              <w:t>data[].CRMOpportunityID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CRM opportunity ID (nullable).</w:t>
            </w:r>
          </w:p>
        </w:tc>
      </w:tr>
      <w:tr>
        <w:tc>
          <w:tcPr>
            <w:tcW w:type="dxa" w:w="2880"/>
          </w:tcPr>
          <w:p>
            <w:r>
              <w:t>data[].Preview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Preview URL for the proposal.</w:t>
            </w:r>
          </w:p>
        </w:tc>
      </w:tr>
      <w:tr>
        <w:tc>
          <w:tcPr>
            <w:tcW w:type="dxa" w:w="2880"/>
          </w:tcPr>
          <w:p>
            <w:r>
              <w:t>data[].ProposalView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Web app URL to view the proposal.</w:t>
            </w:r>
          </w:p>
        </w:tc>
      </w:tr>
      <w:tr>
        <w:tc>
          <w:tcPr>
            <w:tcW w:type="dxa" w:w="2880"/>
          </w:tcPr>
          <w:p>
            <w:r>
              <w:t>data[].PriceTables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List of price tables on the proposal.</w:t>
            </w:r>
          </w:p>
        </w:tc>
      </w:tr>
      <w:tr>
        <w:tc>
          <w:tcPr>
            <w:tcW w:type="dxa" w:w="2880"/>
          </w:tcPr>
          <w:p>
            <w:r>
              <w:t>data[].PriceTables[].ID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Price table ID.</w:t>
            </w:r>
          </w:p>
        </w:tc>
      </w:tr>
      <w:tr>
        <w:tc>
          <w:tcPr>
            <w:tcW w:type="dxa" w:w="2880"/>
          </w:tcPr>
          <w:p>
            <w:r>
              <w:t>data[].PriceTables[].Title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Price table title.</w:t>
            </w:r>
          </w:p>
        </w:tc>
      </w:tr>
      <w:tr>
        <w:tc>
          <w:tcPr>
            <w:tcW w:type="dxa" w:w="2880"/>
          </w:tcPr>
          <w:p>
            <w:r>
              <w:t>data[].PriceTables[].Show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the table is shown.</w:t>
            </w:r>
          </w:p>
        </w:tc>
      </w:tr>
      <w:tr>
        <w:tc>
          <w:tcPr>
            <w:tcW w:type="dxa" w:w="2880"/>
          </w:tcPr>
          <w:p>
            <w:r>
              <w:t>data[].PriceTables[].ForceClientChoice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client choice is forced.</w:t>
            </w:r>
          </w:p>
        </w:tc>
      </w:tr>
      <w:tr>
        <w:tc>
          <w:tcPr>
            <w:tcW w:type="dxa" w:w="2880"/>
          </w:tcPr>
          <w:p>
            <w:r>
              <w:t>data[].PriceTables[].DateCreated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Price table creation date (nullable).</w:t>
            </w:r>
          </w:p>
        </w:tc>
      </w:tr>
      <w:tr>
        <w:tc>
          <w:tcPr>
            <w:tcW w:type="dxa" w:w="2880"/>
          </w:tcPr>
          <w:p>
            <w:r>
              <w:t>data[].PriceTables[].DisplayOrder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Display order of the table.</w:t>
            </w:r>
          </w:p>
        </w:tc>
      </w:tr>
      <w:tr>
        <w:tc>
          <w:tcPr>
            <w:tcW w:type="dxa" w:w="2880"/>
          </w:tcPr>
          <w:p>
            <w:r>
              <w:t>data[].PriceTables[].Items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Line items within the price table.</w:t>
            </w:r>
          </w:p>
        </w:tc>
      </w:tr>
      <w:tr>
        <w:tc>
          <w:tcPr>
            <w:tcW w:type="dxa" w:w="2880"/>
          </w:tcPr>
          <w:p>
            <w:r>
              <w:t>data[].PriceTables[].Items[].ID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Line item ID.</w:t>
            </w:r>
          </w:p>
        </w:tc>
      </w:tr>
      <w:tr>
        <w:tc>
          <w:tcPr>
            <w:tcW w:type="dxa" w:w="2880"/>
          </w:tcPr>
          <w:p>
            <w:r>
              <w:t>data[].PriceTables[].Items[].Label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Line item label.</w:t>
            </w:r>
          </w:p>
        </w:tc>
      </w:tr>
      <w:tr>
        <w:tc>
          <w:tcPr>
            <w:tcW w:type="dxa" w:w="2880"/>
          </w:tcPr>
          <w:p>
            <w:r>
              <w:t>data[].PriceTables[].Items[].Description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Line item description (may be empty string).</w:t>
            </w:r>
          </w:p>
        </w:tc>
      </w:tr>
      <w:tr>
        <w:tc>
          <w:tcPr>
            <w:tcW w:type="dxa" w:w="2880"/>
          </w:tcPr>
          <w:p>
            <w:r>
              <w:t>data[].PriceTables[].Items[].Date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Line item date (nullable).</w:t>
            </w:r>
          </w:p>
        </w:tc>
      </w:tr>
      <w:tr>
        <w:tc>
          <w:tcPr>
            <w:tcW w:type="dxa" w:w="2880"/>
          </w:tcPr>
          <w:p>
            <w:r>
              <w:t>data[].PriceTables[].Items[].PriceType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Price type (example: "Amount").</w:t>
            </w:r>
          </w:p>
        </w:tc>
      </w:tr>
      <w:tr>
        <w:tc>
          <w:tcPr>
            <w:tcW w:type="dxa" w:w="2880"/>
          </w:tcPr>
          <w:p>
            <w:r>
              <w:t>data[].PriceTables[].Items[].UnitCost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Unit cost (stringified number).</w:t>
            </w:r>
          </w:p>
        </w:tc>
      </w:tr>
      <w:tr>
        <w:tc>
          <w:tcPr>
            <w:tcW w:type="dxa" w:w="2880"/>
          </w:tcPr>
          <w:p>
            <w:r>
              <w:t>data[].PriceTables[].Items[].Cost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Cost (stringified number).</w:t>
            </w:r>
          </w:p>
        </w:tc>
      </w:tr>
      <w:tr>
        <w:tc>
          <w:tcPr>
            <w:tcW w:type="dxa" w:w="2880"/>
          </w:tcPr>
          <w:p>
            <w:r>
              <w:t>data[].PriceTables[].Items[].RecurringType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Recurring type (examples shown: "Monthly Payment", "One Time Payment").</w:t>
            </w:r>
          </w:p>
        </w:tc>
      </w:tr>
      <w:tr>
        <w:tc>
          <w:tcPr>
            <w:tcW w:type="dxa" w:w="2880"/>
          </w:tcPr>
          <w:p>
            <w:r>
              <w:t>data[].PriceTables[].Items[].MonthlyCost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Monthly cost (stringified number).</w:t>
            </w:r>
          </w:p>
        </w:tc>
      </w:tr>
      <w:tr>
        <w:tc>
          <w:tcPr>
            <w:tcW w:type="dxa" w:w="2880"/>
          </w:tcPr>
          <w:p>
            <w:r>
              <w:t>data[].PriceTables[].Items[].ShowQuantity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quantity is shown.</w:t>
            </w:r>
          </w:p>
        </w:tc>
      </w:tr>
      <w:tr>
        <w:tc>
          <w:tcPr>
            <w:tcW w:type="dxa" w:w="2880"/>
          </w:tcPr>
          <w:p>
            <w:r>
              <w:t>data[].PriceTables[].Items[].CanClientSetQuantity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client can set quantity.</w:t>
            </w:r>
          </w:p>
        </w:tc>
      </w:tr>
      <w:tr>
        <w:tc>
          <w:tcPr>
            <w:tcW w:type="dxa" w:w="2880"/>
          </w:tcPr>
          <w:p>
            <w:r>
              <w:t>data[].PriceTables[].Items[].Quantity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Quantity.</w:t>
            </w:r>
          </w:p>
        </w:tc>
      </w:tr>
      <w:tr>
        <w:tc>
          <w:tcPr>
            <w:tcW w:type="dxa" w:w="2880"/>
          </w:tcPr>
          <w:p>
            <w:r>
              <w:t>data[].PriceTables[].Items[].isQuantityLimited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quantity is limited.</w:t>
            </w:r>
          </w:p>
        </w:tc>
      </w:tr>
      <w:tr>
        <w:tc>
          <w:tcPr>
            <w:tcW w:type="dxa" w:w="2880"/>
          </w:tcPr>
          <w:p>
            <w:r>
              <w:t>data[].PriceTables[].Items[].QuantityMin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Minimum quantity.</w:t>
            </w:r>
          </w:p>
        </w:tc>
      </w:tr>
      <w:tr>
        <w:tc>
          <w:tcPr>
            <w:tcW w:type="dxa" w:w="2880"/>
          </w:tcPr>
          <w:p>
            <w:r>
              <w:t>data[].PriceTables[].Items[].QuantityMax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Maximum quantity.</w:t>
            </w:r>
          </w:p>
        </w:tc>
      </w:tr>
      <w:tr>
        <w:tc>
          <w:tcPr>
            <w:tcW w:type="dxa" w:w="2880"/>
          </w:tcPr>
          <w:p>
            <w:r>
              <w:t>data[].PriceTables[].Items[].Optional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the item is optional.</w:t>
            </w:r>
          </w:p>
        </w:tc>
      </w:tr>
      <w:tr>
        <w:tc>
          <w:tcPr>
            <w:tcW w:type="dxa" w:w="2880"/>
          </w:tcPr>
          <w:p>
            <w:r>
              <w:t>data[].PriceTables[].Items[].Selected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the item is selected.</w:t>
            </w:r>
          </w:p>
        </w:tc>
      </w:tr>
      <w:tr>
        <w:tc>
          <w:tcPr>
            <w:tcW w:type="dxa" w:w="2880"/>
          </w:tcPr>
          <w:p>
            <w:r>
              <w:t>data[].PriceTables[].Items[].Selectable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the item is selectable.</w:t>
            </w:r>
          </w:p>
        </w:tc>
      </w:tr>
      <w:tr>
        <w:tc>
          <w:tcPr>
            <w:tcW w:type="dxa" w:w="2880"/>
          </w:tcPr>
          <w:p>
            <w:r>
              <w:t>data[].PriceTables[].Items[].Discount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item discount is enabled.</w:t>
            </w:r>
          </w:p>
        </w:tc>
      </w:tr>
      <w:tr>
        <w:tc>
          <w:tcPr>
            <w:tcW w:type="dxa" w:w="2880"/>
          </w:tcPr>
          <w:p>
            <w:r>
              <w:t>data[].PriceTables[].Items[].DiscountType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Discount type flag (as returned).</w:t>
            </w:r>
          </w:p>
        </w:tc>
      </w:tr>
      <w:tr>
        <w:tc>
          <w:tcPr>
            <w:tcW w:type="dxa" w:w="2880"/>
          </w:tcPr>
          <w:p>
            <w:r>
              <w:t>data[].PriceTables[].Items[].DiscountAmount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Discount amount (stringified number).</w:t>
            </w:r>
          </w:p>
        </w:tc>
      </w:tr>
      <w:tr>
        <w:tc>
          <w:tcPr>
            <w:tcW w:type="dxa" w:w="2880"/>
          </w:tcPr>
          <w:p>
            <w:r>
              <w:t>data[].PriceTables[].Items[].TableDiscount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table discount is enabled.</w:t>
            </w:r>
          </w:p>
        </w:tc>
      </w:tr>
      <w:tr>
        <w:tc>
          <w:tcPr>
            <w:tcW w:type="dxa" w:w="2880"/>
          </w:tcPr>
          <w:p>
            <w:r>
              <w:t>data[].PriceTables[].Items[].TableDiscountType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Table discount type flag (as returned).</w:t>
            </w:r>
          </w:p>
        </w:tc>
      </w:tr>
      <w:tr>
        <w:tc>
          <w:tcPr>
            <w:tcW w:type="dxa" w:w="2880"/>
          </w:tcPr>
          <w:p>
            <w:r>
              <w:t>data[].PriceTables[].Items[].TableDiscountAmount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Table discount amount (stringified number).</w:t>
            </w:r>
          </w:p>
        </w:tc>
      </w:tr>
      <w:tr>
        <w:tc>
          <w:tcPr>
            <w:tcW w:type="dxa" w:w="2880"/>
          </w:tcPr>
          <w:p>
            <w:r>
              <w:t>data[].PriceTables[].Items[].TaxExemptionStatus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Tax exemption status flag.</w:t>
            </w:r>
          </w:p>
        </w:tc>
      </w:tr>
      <w:tr>
        <w:tc>
          <w:tcPr>
            <w:tcW w:type="dxa" w:w="2880"/>
          </w:tcPr>
          <w:p>
            <w:r>
              <w:t>data[].PriceTables[].Items[].DisplayOrder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Display order of the line item.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--location 'https://api.betterproposals.io/proposal/paid?page=1&amp;per_page=10&amp;type=1'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Default pagination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--location 'https://api.betterproposals.io/proposal/paid'</w:t>
      </w:r>
    </w:p>
    <w:p>
      <w:pPr>
        <w:pStyle w:val="Heading3"/>
      </w:pPr>
      <w:r>
        <w:t>Example 2: Specify page and page size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--location 'https://api.betterproposals.io/proposal/paid?page=2&amp;per_page=25'</w:t>
      </w:r>
    </w:p>
    <w:p>
      <w:pPr>
        <w:pStyle w:val="Heading3"/>
      </w:pPr>
      <w:r>
        <w:t>Example 3: Filter by document type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--location 'https://api.betterproposals.io/proposal/paid?type=1'</w:t>
      </w:r>
    </w:p>
    <w:p>
      <w:r>
        <w:br w:type="page"/>
      </w:r>
    </w:p>
    <w:p>
      <w:pPr>
        <w:pStyle w:val="Heading2"/>
      </w:pPr>
      <w:r>
        <w:t>14. [GET] Get a Proposal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/proposal/{{PROPOSAL_ID}}/</w:t>
      </w:r>
    </w:p>
    <w:p>
      <w:pPr>
        <w:pStyle w:val="Heading3"/>
      </w:pPr>
      <w:r>
        <w:t>Prerequisites</w:t>
      </w:r>
    </w:p>
    <w:p>
      <w:pPr>
        <w:pStyle w:val="ListBullet"/>
      </w:pPr>
      <w:r>
        <w:t>Must have access to the proposal you are requesting (via your Better Proposals account permissions)</w:t>
      </w:r>
    </w:p>
    <w:p>
      <w:pPr>
        <w:pStyle w:val="ListBullet"/>
      </w:pPr>
      <w:r>
        <w:t>You must know the proposal ID (PROPOSAL_ID)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https://api.betterproposals.io/proposal/{{PROPOSAL_ID}}/</w:t>
      </w:r>
    </w:p>
    <w:p>
      <w:pPr>
        <w:pStyle w:val="Heading3"/>
      </w:pPr>
      <w:r>
        <w:t>Description</w:t>
      </w:r>
    </w:p>
    <w:p>
      <w:r>
        <w:t>Retrieves a single proposal by its proposal ID and returns the proposal’s metadata, contacts, and price table details.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PROPOSAL_ID path parameter must always be present.</w:t>
      </w:r>
    </w:p>
    <w:p>
      <w:pPr>
        <w:pStyle w:val="ListBullet"/>
      </w:pPr>
      <w:r>
        <w:t>Always construct the path as /proposal/{{PROPOSAL_ID}}/, where {{PROPOSAL_ID}} is a non-empty string.</w:t>
      </w:r>
    </w:p>
    <w:p>
      <w:pPr>
        <w:pStyle w:val="ListBullet"/>
      </w:pPr>
      <w:r>
        <w:t>Do not call the API with a missing or empty PROPOSAL_ID (e.g., avoid /proposal// or /proposal/).</w:t>
      </w:r>
    </w:p>
    <w:p>
      <w:pPr>
        <w:pStyle w:val="ListBullet"/>
      </w:pPr>
      <w:r>
        <w:t>Do not infer or guess the PROPOSAL_ID; use only what the user provides.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in the URL as query parameters and not in the body. (None are documented for this endpoint.)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/proposal/111111/</w:t>
        <w:br/>
        <w:t>/proposal/KZkB6VBKSXWvnv/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/proposal//</w:t>
        <w:br/>
        <w:t>/proposal/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PROPOSAL_ID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unique identifier of the proposal to retrieve. Sent in the URL path.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"success",</w:t>
        <w:br/>
        <w:t xml:space="preserve"> "data": {</w:t>
        <w:br/>
        <w:t xml:space="preserve"> "ID": "111111",</w:t>
        <w:br/>
        <w:t xml:space="preserve"> "BrandID": "11111",</w:t>
        <w:br/>
        <w:t xml:space="preserve"> "ViewType": "0",</w:t>
        <w:br/>
        <w:t xml:space="preserve"> "Tax": "1",</w:t>
        <w:br/>
        <w:t xml:space="preserve"> "TaxLabel": "VAT",</w:t>
        <w:br/>
        <w:t xml:space="preserve"> "TaxAmount": "10.00",</w:t>
        <w:br/>
        <w:t xml:space="preserve"> "CoverID": "88995",</w:t>
        <w:br/>
        <w:t xml:space="preserve"> "CoverHeadline": "Your Quote for {{company_name}}",</w:t>
        <w:br/>
        <w:t xml:space="preserve"> "CoverSubheader": "Written by {{owner_first_name}} {{owner_surname}} at {{brand_company_name}}",</w:t>
        <w:br/>
        <w:t xml:space="preserve"> "TemplateID": "116768",</w:t>
        <w:br/>
        <w:t xml:space="preserve"> "TypeID": "1",</w:t>
        <w:br/>
        <w:t xml:space="preserve"> "CompanyID": "111111",</w:t>
        <w:br/>
        <w:t xml:space="preserve"> "QuoteID": "223006",</w:t>
        <w:br/>
        <w:t xml:space="preserve"> "Description": null,</w:t>
        <w:br/>
        <w:t xml:space="preserve"> "SubjectLine": "Proposal for API Testing",</w:t>
        <w:br/>
        <w:t xml:space="preserve"> "PersonalMessage": "API testing",</w:t>
        <w:br/>
        <w:t xml:space="preserve"> "DateCreated": "2022-12-07 07:14:33",</w:t>
        <w:br/>
        <w:t xml:space="preserve"> "DateEdited": "2022-12-07 07:17:30",</w:t>
        <w:br/>
        <w:t xml:space="preserve"> "OriginalDateSent": "2022-12-07 07:18:19",</w:t>
        <w:br/>
        <w:t xml:space="preserve"> "DateSent": "2022-12-07 07:18:19",</w:t>
        <w:br/>
        <w:t xml:space="preserve"> "Paid": "0",</w:t>
        <w:br/>
        <w:t xml:space="preserve"> "ApprovedDate": null,</w:t>
        <w:br/>
        <w:t xml:space="preserve"> "Signed": "0",</w:t>
        <w:br/>
        <w:t xml:space="preserve"> "SignedName": null,</w:t>
        <w:br/>
        <w:t xml:space="preserve"> "SignedDate": null,</w:t>
        <w:br/>
        <w:t xml:space="preserve"> "SignedTime": null,</w:t>
        <w:br/>
        <w:t xml:space="preserve"> "Archived": "0",</w:t>
        <w:br/>
        <w:t xml:space="preserve"> "DateArchived": null,</w:t>
        <w:br/>
        <w:t xml:space="preserve"> "Deleted": "0",</w:t>
        <w:br/>
        <w:t xml:space="preserve"> "DateDeleted": null,</w:t>
        <w:br/>
        <w:t xml:space="preserve"> "MarkDead": "0",</w:t>
        <w:br/>
        <w:t xml:space="preserve"> "DateMarkedDead": null,</w:t>
        <w:br/>
        <w:t xml:space="preserve"> "CompanyCRMID": null,</w:t>
        <w:br/>
        <w:t xml:space="preserve"> "Preview": "https://betterproposals.io/proposal/?ProposalID=KZkB6VBKSXWvnv&amp;debug=yes",</w:t>
        <w:br/>
        <w:t xml:space="preserve"> "ProposalView": "https://betterproposals.io/2/proposals/view/?id=98765",</w:t>
        <w:br/>
        <w:t xml:space="preserve"> "Contacts": [</w:t>
        <w:br/>
        <w:t xml:space="preserve"> {</w:t>
        <w:br/>
        <w:t xml:space="preserve"> "Email": "name@email.com",</w:t>
        <w:br/>
        <w:t xml:space="preserve"> "FirstName": "John",</w:t>
        <w:br/>
        <w:t xml:space="preserve"> "Surname": "Smith",</w:t>
        <w:br/>
        <w:t xml:space="preserve"> "Link": "https://betterproposals.io/proposal/?ProposalID=KZkB6VBKSXWvnv&amp;ContactID=XtMxkznr4pN6_VQ1K70",</w:t>
        <w:br/>
        <w:t xml:space="preserve"> "LastDateSent": "2021-01-17 13:15:05"</w:t>
        <w:br/>
        <w:t xml:space="preserve"> }</w:t>
        <w:br/>
        <w:t xml:space="preserve"> ],</w:t>
        <w:br/>
        <w:t xml:space="preserve"> "PriceTables": [</w:t>
        <w:br/>
        <w:t xml:space="preserve"> {</w:t>
        <w:br/>
        <w:t xml:space="preserve"> "ID": "1043",</w:t>
        <w:br/>
        <w:t xml:space="preserve"> "Title": "Required Payments",</w:t>
        <w:br/>
        <w:t xml:space="preserve"> "Show": true,</w:t>
        <w:br/>
        <w:t xml:space="preserve"> "ForceClientChoice": false,</w:t>
        <w:br/>
        <w:t xml:space="preserve"> "DateCreated": null,</w:t>
        <w:br/>
        <w:t xml:space="preserve"> "DisplayOrder": 1,</w:t>
        <w:br/>
        <w:t xml:space="preserve"> "Items": [</w:t>
        <w:br/>
        <w:t xml:space="preserve"> {</w:t>
        <w:br/>
        <w:t xml:space="preserve"> "ID": "799704",</w:t>
        <w:br/>
        <w:t xml:space="preserve"> "Label": "Web Development",</w:t>
        <w:br/>
        <w:t xml:space="preserve"> "Description": "",</w:t>
        <w:br/>
        <w:t xml:space="preserve"> "Date": null,</w:t>
        <w:br/>
        <w:t xml:space="preserve"> "PriceType": "Amount",</w:t>
        <w:br/>
        <w:t xml:space="preserve"> "UnitCost": "5000.75",</w:t>
        <w:br/>
        <w:t xml:space="preserve"> "Cost": "5000.75",</w:t>
        <w:br/>
        <w:t xml:space="preserve"> "RecurringType": "Monthly Payment",</w:t>
        <w:br/>
        <w:t xml:space="preserve"> "MonthlyCost": "5000.75",</w:t>
        <w:br/>
        <w:t xml:space="preserve"> "ShowQuantity": false,</w:t>
        <w:br/>
        <w:t xml:space="preserve"> "CanClientSetQuantity": false,</w:t>
        <w:br/>
        <w:t xml:space="preserve"> "Quantity": 1,</w:t>
        <w:br/>
        <w:t xml:space="preserve"> "isQuantityLimited": false,</w:t>
        <w:br/>
        <w:t xml:space="preserve"> "QuantityMin": 0,</w:t>
        <w:br/>
        <w:t xml:space="preserve"> "QuantityMax": 1,</w:t>
        <w:br/>
        <w:t xml:space="preserve"> "Optional": false,</w:t>
        <w:br/>
        <w:t xml:space="preserve"> "Selected": false,</w:t>
        <w:br/>
        <w:t xml:space="preserve"> "Selectable": false,</w:t>
        <w:br/>
        <w:t xml:space="preserve"> "Discount": false,</w:t>
        <w:br/>
        <w:t xml:space="preserve"> "DiscountType": false,</w:t>
        <w:br/>
        <w:t xml:space="preserve"> "DiscountAmount": "0.00",</w:t>
        <w:br/>
        <w:t xml:space="preserve"> "TableDiscount": false,</w:t>
        <w:br/>
        <w:t xml:space="preserve"> "TableDiscountType": false,</w:t>
        <w:br/>
        <w:t xml:space="preserve"> "TableDiscountAmount": "0.00",</w:t>
        <w:br/>
        <w:t xml:space="preserve"> "TaxExemptionStatus": false,</w:t>
        <w:br/>
        <w:t xml:space="preserve"> "DisplayOrder": 0</w:t>
        <w:br/>
        <w:t xml:space="preserve"> },</w:t>
        <w:br/>
        <w:t xml:space="preserve"> {</w:t>
        <w:br/>
        <w:t xml:space="preserve"> "ID": "799705",</w:t>
        <w:br/>
        <w:t xml:space="preserve"> "Label": "Custom Web Design",</w:t>
        <w:br/>
        <w:t xml:space="preserve"> "Description": "",</w:t>
        <w:br/>
        <w:t xml:space="preserve"> "Date": null,</w:t>
        <w:br/>
        <w:t xml:space="preserve"> "PriceType": "Amount",</w:t>
        <w:br/>
        <w:t xml:space="preserve"> "UnitCost": "2000.00",</w:t>
        <w:br/>
        <w:t xml:space="preserve"> "Cost": "2000.00",</w:t>
        <w:br/>
        <w:t xml:space="preserve"> "RecurringType": "One Time Payment",</w:t>
        <w:br/>
        <w:t xml:space="preserve"> "MonthlyCost": "2000.00",</w:t>
        <w:br/>
        <w:t xml:space="preserve"> "ShowQuantity": false,</w:t>
        <w:br/>
        <w:t xml:space="preserve"> "CanClientSetQuantity": false,</w:t>
        <w:br/>
        <w:t xml:space="preserve"> "Quantity": 1,</w:t>
        <w:br/>
        <w:t xml:space="preserve"> "isQuantityLimited": false,</w:t>
        <w:br/>
        <w:t xml:space="preserve"> "QuantityMin": 0,</w:t>
        <w:br/>
        <w:t xml:space="preserve"> "QuantityMax": 1,</w:t>
        <w:br/>
        <w:t xml:space="preserve"> "Optional": false,</w:t>
        <w:br/>
        <w:t xml:space="preserve"> "Selected": false,</w:t>
        <w:br/>
        <w:t xml:space="preserve"> "Selectable": false,</w:t>
        <w:br/>
        <w:t xml:space="preserve"> "Discount": false,</w:t>
        <w:br/>
        <w:t xml:space="preserve"> "DiscountType": false,</w:t>
        <w:br/>
        <w:t xml:space="preserve"> "DiscountAmount": "0.00",</w:t>
        <w:br/>
        <w:t xml:space="preserve"> "TableDiscount": false,</w:t>
        <w:br/>
        <w:t xml:space="preserve"> "TableDiscountType": false,</w:t>
        <w:br/>
        <w:t xml:space="preserve"> "TableDiscountAmount": "0.00",</w:t>
        <w:br/>
        <w:t xml:space="preserve"> "TaxExemptionStatus": false,</w:t>
        <w:br/>
        <w:t xml:space="preserve"> "DisplayOrder": 1</w:t>
        <w:br/>
        <w:t xml:space="preserve"> }</w:t>
        <w:br/>
        <w:t xml:space="preserve"> ]</w:t>
        <w:br/>
        <w:t xml:space="preserve"> }</w:t>
        <w:br/>
        <w:t xml:space="preserve"> ]</w:t>
        <w:br/>
        <w:t xml:space="preserve"> }</w:t>
        <w:br/>
        <w:t>}</w:t>
      </w:r>
    </w:p>
    <w:p>
      <w:pPr>
        <w:pStyle w:val="Heading3"/>
      </w:pPr>
      <w:r>
        <w:t>Error Responses</w:t>
      </w:r>
    </w:p>
    <w:p>
      <w:r>
        <w:t>No error responses were provided in the scraped content.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Request status (example: "success").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Proposal object.</w:t>
            </w:r>
          </w:p>
        </w:tc>
      </w:tr>
      <w:tr>
        <w:tc>
          <w:tcPr>
            <w:tcW w:type="dxa" w:w="2880"/>
          </w:tcPr>
          <w:p>
            <w:r>
              <w:t>data.ID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Proposal ID.</w:t>
            </w:r>
          </w:p>
        </w:tc>
      </w:tr>
      <w:tr>
        <w:tc>
          <w:tcPr>
            <w:tcW w:type="dxa" w:w="2880"/>
          </w:tcPr>
          <w:p>
            <w:r>
              <w:t>data.BrandID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Brand identifier associated with the proposal.</w:t>
            </w:r>
          </w:p>
        </w:tc>
      </w:tr>
      <w:tr>
        <w:tc>
          <w:tcPr>
            <w:tcW w:type="dxa" w:w="2880"/>
          </w:tcPr>
          <w:p>
            <w:r>
              <w:t>data.ViewType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View type flag/value for the proposal.</w:t>
            </w:r>
          </w:p>
        </w:tc>
      </w:tr>
      <w:tr>
        <w:tc>
          <w:tcPr>
            <w:tcW w:type="dxa" w:w="2880"/>
          </w:tcPr>
          <w:p>
            <w:r>
              <w:t>data.Tax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Tax enabled flag/value.</w:t>
            </w:r>
          </w:p>
        </w:tc>
      </w:tr>
      <w:tr>
        <w:tc>
          <w:tcPr>
            <w:tcW w:type="dxa" w:w="2880"/>
          </w:tcPr>
          <w:p>
            <w:r>
              <w:t>data.TaxLabel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Label for the tax (example: "VAT").</w:t>
            </w:r>
          </w:p>
        </w:tc>
      </w:tr>
      <w:tr>
        <w:tc>
          <w:tcPr>
            <w:tcW w:type="dxa" w:w="2880"/>
          </w:tcPr>
          <w:p>
            <w:r>
              <w:t>data.TaxAmount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Tax amount value.</w:t>
            </w:r>
          </w:p>
        </w:tc>
      </w:tr>
      <w:tr>
        <w:tc>
          <w:tcPr>
            <w:tcW w:type="dxa" w:w="2880"/>
          </w:tcPr>
          <w:p>
            <w:r>
              <w:t>data.CoverID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Cover identifier.</w:t>
            </w:r>
          </w:p>
        </w:tc>
      </w:tr>
      <w:tr>
        <w:tc>
          <w:tcPr>
            <w:tcW w:type="dxa" w:w="2880"/>
          </w:tcPr>
          <w:p>
            <w:r>
              <w:t>data.CoverHeadline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Cover headline text (may contain template variables).</w:t>
            </w:r>
          </w:p>
        </w:tc>
      </w:tr>
      <w:tr>
        <w:tc>
          <w:tcPr>
            <w:tcW w:type="dxa" w:w="2880"/>
          </w:tcPr>
          <w:p>
            <w:r>
              <w:t>data.CoverSubheader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Cover subheader text (may contain template variables).</w:t>
            </w:r>
          </w:p>
        </w:tc>
      </w:tr>
      <w:tr>
        <w:tc>
          <w:tcPr>
            <w:tcW w:type="dxa" w:w="2880"/>
          </w:tcPr>
          <w:p>
            <w:r>
              <w:t>data.TemplateID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Template identifier used by the proposal.</w:t>
            </w:r>
          </w:p>
        </w:tc>
      </w:tr>
      <w:tr>
        <w:tc>
          <w:tcPr>
            <w:tcW w:type="dxa" w:w="2880"/>
          </w:tcPr>
          <w:p>
            <w:r>
              <w:t>data.TypeID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Proposal type identifier.</w:t>
            </w:r>
          </w:p>
        </w:tc>
      </w:tr>
      <w:tr>
        <w:tc>
          <w:tcPr>
            <w:tcW w:type="dxa" w:w="2880"/>
          </w:tcPr>
          <w:p>
            <w:r>
              <w:t>data.CompanyID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Company identifier associated with the proposal.</w:t>
            </w:r>
          </w:p>
        </w:tc>
      </w:tr>
      <w:tr>
        <w:tc>
          <w:tcPr>
            <w:tcW w:type="dxa" w:w="2880"/>
          </w:tcPr>
          <w:p>
            <w:r>
              <w:t>data.QuoteID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Quote identifier associated with the proposal.</w:t>
            </w:r>
          </w:p>
        </w:tc>
      </w:tr>
      <w:tr>
        <w:tc>
          <w:tcPr>
            <w:tcW w:type="dxa" w:w="2880"/>
          </w:tcPr>
          <w:p>
            <w:r>
              <w:t>data.Description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Proposal description (nullable).</w:t>
            </w:r>
          </w:p>
        </w:tc>
      </w:tr>
      <w:tr>
        <w:tc>
          <w:tcPr>
            <w:tcW w:type="dxa" w:w="2880"/>
          </w:tcPr>
          <w:p>
            <w:r>
              <w:t>data.SubjectLine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Proposal subject line.</w:t>
            </w:r>
          </w:p>
        </w:tc>
      </w:tr>
      <w:tr>
        <w:tc>
          <w:tcPr>
            <w:tcW w:type="dxa" w:w="2880"/>
          </w:tcPr>
          <w:p>
            <w:r>
              <w:t>data.PersonalMessage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Personal message included in the proposal.</w:t>
            </w:r>
          </w:p>
        </w:tc>
      </w:tr>
      <w:tr>
        <w:tc>
          <w:tcPr>
            <w:tcW w:type="dxa" w:w="2880"/>
          </w:tcPr>
          <w:p>
            <w:r>
              <w:t>data.DateCreated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Creation timestamp (format shown: YYYY-MM-DD HH:MM:SS).</w:t>
            </w:r>
          </w:p>
        </w:tc>
      </w:tr>
      <w:tr>
        <w:tc>
          <w:tcPr>
            <w:tcW w:type="dxa" w:w="2880"/>
          </w:tcPr>
          <w:p>
            <w:r>
              <w:t>data.DateEdited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Last edited timestamp.</w:t>
            </w:r>
          </w:p>
        </w:tc>
      </w:tr>
      <w:tr>
        <w:tc>
          <w:tcPr>
            <w:tcW w:type="dxa" w:w="2880"/>
          </w:tcPr>
          <w:p>
            <w:r>
              <w:t>data.OriginalDateSent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Original sent timestamp.</w:t>
            </w:r>
          </w:p>
        </w:tc>
      </w:tr>
      <w:tr>
        <w:tc>
          <w:tcPr>
            <w:tcW w:type="dxa" w:w="2880"/>
          </w:tcPr>
          <w:p>
            <w:r>
              <w:t>data.DateSent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Sent timestamp.</w:t>
            </w:r>
          </w:p>
        </w:tc>
      </w:tr>
      <w:tr>
        <w:tc>
          <w:tcPr>
            <w:tcW w:type="dxa" w:w="2880"/>
          </w:tcPr>
          <w:p>
            <w:r>
              <w:t>data.Paid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Paid flag/value.</w:t>
            </w:r>
          </w:p>
        </w:tc>
      </w:tr>
      <w:tr>
        <w:tc>
          <w:tcPr>
            <w:tcW w:type="dxa" w:w="2880"/>
          </w:tcPr>
          <w:p>
            <w:r>
              <w:t>data.ApprovedDate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Approval date (nullable).</w:t>
            </w:r>
          </w:p>
        </w:tc>
      </w:tr>
      <w:tr>
        <w:tc>
          <w:tcPr>
            <w:tcW w:type="dxa" w:w="2880"/>
          </w:tcPr>
          <w:p>
            <w:r>
              <w:t>data.Signed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Signed flag/value.</w:t>
            </w:r>
          </w:p>
        </w:tc>
      </w:tr>
      <w:tr>
        <w:tc>
          <w:tcPr>
            <w:tcW w:type="dxa" w:w="2880"/>
          </w:tcPr>
          <w:p>
            <w:r>
              <w:t>data.SignedName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Name used for signature (nullable).</w:t>
            </w:r>
          </w:p>
        </w:tc>
      </w:tr>
      <w:tr>
        <w:tc>
          <w:tcPr>
            <w:tcW w:type="dxa" w:w="2880"/>
          </w:tcPr>
          <w:p>
            <w:r>
              <w:t>data.SignedDate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Date of signature (nullable).</w:t>
            </w:r>
          </w:p>
        </w:tc>
      </w:tr>
      <w:tr>
        <w:tc>
          <w:tcPr>
            <w:tcW w:type="dxa" w:w="2880"/>
          </w:tcPr>
          <w:p>
            <w:r>
              <w:t>data.SignedTime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Time of signature (nullable).</w:t>
            </w:r>
          </w:p>
        </w:tc>
      </w:tr>
      <w:tr>
        <w:tc>
          <w:tcPr>
            <w:tcW w:type="dxa" w:w="2880"/>
          </w:tcPr>
          <w:p>
            <w:r>
              <w:t>data.Archived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Archived flag/value.</w:t>
            </w:r>
          </w:p>
        </w:tc>
      </w:tr>
      <w:tr>
        <w:tc>
          <w:tcPr>
            <w:tcW w:type="dxa" w:w="2880"/>
          </w:tcPr>
          <w:p>
            <w:r>
              <w:t>data.DateArchived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Date archived (nullable).</w:t>
            </w:r>
          </w:p>
        </w:tc>
      </w:tr>
      <w:tr>
        <w:tc>
          <w:tcPr>
            <w:tcW w:type="dxa" w:w="2880"/>
          </w:tcPr>
          <w:p>
            <w:r>
              <w:t>data.Deleted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Deleted flag/value.</w:t>
            </w:r>
          </w:p>
        </w:tc>
      </w:tr>
      <w:tr>
        <w:tc>
          <w:tcPr>
            <w:tcW w:type="dxa" w:w="2880"/>
          </w:tcPr>
          <w:p>
            <w:r>
              <w:t>data.DateDeleted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Date deleted (nullable).</w:t>
            </w:r>
          </w:p>
        </w:tc>
      </w:tr>
      <w:tr>
        <w:tc>
          <w:tcPr>
            <w:tcW w:type="dxa" w:w="2880"/>
          </w:tcPr>
          <w:p>
            <w:r>
              <w:t>data.MarkDead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Mark-dead flag/value.</w:t>
            </w:r>
          </w:p>
        </w:tc>
      </w:tr>
      <w:tr>
        <w:tc>
          <w:tcPr>
            <w:tcW w:type="dxa" w:w="2880"/>
          </w:tcPr>
          <w:p>
            <w:r>
              <w:t>data.DateMarkedDead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Date marked dead (nullable).</w:t>
            </w:r>
          </w:p>
        </w:tc>
      </w:tr>
      <w:tr>
        <w:tc>
          <w:tcPr>
            <w:tcW w:type="dxa" w:w="2880"/>
          </w:tcPr>
          <w:p>
            <w:r>
              <w:t>data.CompanyCRMID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CRM ID for the company (nullable).</w:t>
            </w:r>
          </w:p>
        </w:tc>
      </w:tr>
      <w:tr>
        <w:tc>
          <w:tcPr>
            <w:tcW w:type="dxa" w:w="2880"/>
          </w:tcPr>
          <w:p>
            <w:r>
              <w:t>data.Preview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Preview URL for the proposal.</w:t>
            </w:r>
          </w:p>
        </w:tc>
      </w:tr>
      <w:tr>
        <w:tc>
          <w:tcPr>
            <w:tcW w:type="dxa" w:w="2880"/>
          </w:tcPr>
          <w:p>
            <w:r>
              <w:t>data.ProposalView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Internal proposal view URL.</w:t>
            </w:r>
          </w:p>
        </w:tc>
      </w:tr>
      <w:tr>
        <w:tc>
          <w:tcPr>
            <w:tcW w:type="dxa" w:w="2880"/>
          </w:tcPr>
          <w:p>
            <w:r>
              <w:t>data.Contacts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List of proposal contacts.</w:t>
            </w:r>
          </w:p>
        </w:tc>
      </w:tr>
      <w:tr>
        <w:tc>
          <w:tcPr>
            <w:tcW w:type="dxa" w:w="2880"/>
          </w:tcPr>
          <w:p>
            <w:r>
              <w:t>data.Contacts[].Email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Contact email address.</w:t>
            </w:r>
          </w:p>
        </w:tc>
      </w:tr>
      <w:tr>
        <w:tc>
          <w:tcPr>
            <w:tcW w:type="dxa" w:w="2880"/>
          </w:tcPr>
          <w:p>
            <w:r>
              <w:t>data.Contacts[].FirstName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Contact first name.</w:t>
            </w:r>
          </w:p>
        </w:tc>
      </w:tr>
      <w:tr>
        <w:tc>
          <w:tcPr>
            <w:tcW w:type="dxa" w:w="2880"/>
          </w:tcPr>
          <w:p>
            <w:r>
              <w:t>data.Contacts[].Surname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Contact surname.</w:t>
            </w:r>
          </w:p>
        </w:tc>
      </w:tr>
      <w:tr>
        <w:tc>
          <w:tcPr>
            <w:tcW w:type="dxa" w:w="2880"/>
          </w:tcPr>
          <w:p>
            <w:r>
              <w:t>data.Contacts[].Link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Contact-specific proposal link.</w:t>
            </w:r>
          </w:p>
        </w:tc>
      </w:tr>
      <w:tr>
        <w:tc>
          <w:tcPr>
            <w:tcW w:type="dxa" w:w="2880"/>
          </w:tcPr>
          <w:p>
            <w:r>
              <w:t>data.Contacts[].LastDateSent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Last date the proposal was sent to this contact.</w:t>
            </w:r>
          </w:p>
        </w:tc>
      </w:tr>
      <w:tr>
        <w:tc>
          <w:tcPr>
            <w:tcW w:type="dxa" w:w="2880"/>
          </w:tcPr>
          <w:p>
            <w:r>
              <w:t>data.PriceTables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List of price tables on the proposal.</w:t>
            </w:r>
          </w:p>
        </w:tc>
      </w:tr>
      <w:tr>
        <w:tc>
          <w:tcPr>
            <w:tcW w:type="dxa" w:w="2880"/>
          </w:tcPr>
          <w:p>
            <w:r>
              <w:t>data.PriceTables[].ID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Price table ID.</w:t>
            </w:r>
          </w:p>
        </w:tc>
      </w:tr>
      <w:tr>
        <w:tc>
          <w:tcPr>
            <w:tcW w:type="dxa" w:w="2880"/>
          </w:tcPr>
          <w:p>
            <w:r>
              <w:t>data.PriceTables[].Title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Price table title.</w:t>
            </w:r>
          </w:p>
        </w:tc>
      </w:tr>
      <w:tr>
        <w:tc>
          <w:tcPr>
            <w:tcW w:type="dxa" w:w="2880"/>
          </w:tcPr>
          <w:p>
            <w:r>
              <w:t>data.PriceTables[].Show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the price table is shown.</w:t>
            </w:r>
          </w:p>
        </w:tc>
      </w:tr>
      <w:tr>
        <w:tc>
          <w:tcPr>
            <w:tcW w:type="dxa" w:w="2880"/>
          </w:tcPr>
          <w:p>
            <w:r>
              <w:t>data.PriceTables[].ForceClientChoice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client choice is forced.</w:t>
            </w:r>
          </w:p>
        </w:tc>
      </w:tr>
      <w:tr>
        <w:tc>
          <w:tcPr>
            <w:tcW w:type="dxa" w:w="2880"/>
          </w:tcPr>
          <w:p>
            <w:r>
              <w:t>data.PriceTables[].DateCreated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Price table creation date (nullable).</w:t>
            </w:r>
          </w:p>
        </w:tc>
      </w:tr>
      <w:tr>
        <w:tc>
          <w:tcPr>
            <w:tcW w:type="dxa" w:w="2880"/>
          </w:tcPr>
          <w:p>
            <w:r>
              <w:t>data.PriceTables[].DisplayOrder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Display order of the price table.</w:t>
            </w:r>
          </w:p>
        </w:tc>
      </w:tr>
      <w:tr>
        <w:tc>
          <w:tcPr>
            <w:tcW w:type="dxa" w:w="2880"/>
          </w:tcPr>
          <w:p>
            <w:r>
              <w:t>data.PriceTables[].Items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Items within the price table.</w:t>
            </w:r>
          </w:p>
        </w:tc>
      </w:tr>
      <w:tr>
        <w:tc>
          <w:tcPr>
            <w:tcW w:type="dxa" w:w="2880"/>
          </w:tcPr>
          <w:p>
            <w:r>
              <w:t>data.PriceTables[].Items[].ID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Price table item ID.</w:t>
            </w:r>
          </w:p>
        </w:tc>
      </w:tr>
      <w:tr>
        <w:tc>
          <w:tcPr>
            <w:tcW w:type="dxa" w:w="2880"/>
          </w:tcPr>
          <w:p>
            <w:r>
              <w:t>data.PriceTables[].Items[].Label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Item label/name.</w:t>
            </w:r>
          </w:p>
        </w:tc>
      </w:tr>
      <w:tr>
        <w:tc>
          <w:tcPr>
            <w:tcW w:type="dxa" w:w="2880"/>
          </w:tcPr>
          <w:p>
            <w:r>
              <w:t>data.PriceTables[].Items[].Description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Item description (can be empty string).</w:t>
            </w:r>
          </w:p>
        </w:tc>
      </w:tr>
      <w:tr>
        <w:tc>
          <w:tcPr>
            <w:tcW w:type="dxa" w:w="2880"/>
          </w:tcPr>
          <w:p>
            <w:r>
              <w:t>data.PriceTables[].Items[].Date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Item date (nullable).</w:t>
            </w:r>
          </w:p>
        </w:tc>
      </w:tr>
      <w:tr>
        <w:tc>
          <w:tcPr>
            <w:tcW w:type="dxa" w:w="2880"/>
          </w:tcPr>
          <w:p>
            <w:r>
              <w:t>data.PriceTables[].Items[].PriceType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Price type (example: "Amount").</w:t>
            </w:r>
          </w:p>
        </w:tc>
      </w:tr>
      <w:tr>
        <w:tc>
          <w:tcPr>
            <w:tcW w:type="dxa" w:w="2880"/>
          </w:tcPr>
          <w:p>
            <w:r>
              <w:t>data.PriceTables[].Items[].UnitCost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Unit cost.</w:t>
            </w:r>
          </w:p>
        </w:tc>
      </w:tr>
      <w:tr>
        <w:tc>
          <w:tcPr>
            <w:tcW w:type="dxa" w:w="2880"/>
          </w:tcPr>
          <w:p>
            <w:r>
              <w:t>data.PriceTables[].Items[].Cost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Cost.</w:t>
            </w:r>
          </w:p>
        </w:tc>
      </w:tr>
      <w:tr>
        <w:tc>
          <w:tcPr>
            <w:tcW w:type="dxa" w:w="2880"/>
          </w:tcPr>
          <w:p>
            <w:r>
              <w:t>data.PriceTables[].Items[].RecurringType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Recurring type (example: "Monthly Payment", "One Time Payment").</w:t>
            </w:r>
          </w:p>
        </w:tc>
      </w:tr>
      <w:tr>
        <w:tc>
          <w:tcPr>
            <w:tcW w:type="dxa" w:w="2880"/>
          </w:tcPr>
          <w:p>
            <w:r>
              <w:t>data.PriceTables[].Items[].MonthlyCost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Monthly cost.</w:t>
            </w:r>
          </w:p>
        </w:tc>
      </w:tr>
      <w:tr>
        <w:tc>
          <w:tcPr>
            <w:tcW w:type="dxa" w:w="2880"/>
          </w:tcPr>
          <w:p>
            <w:r>
              <w:t>data.PriceTables[].Items[].ShowQuantity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quantity is shown.</w:t>
            </w:r>
          </w:p>
        </w:tc>
      </w:tr>
      <w:tr>
        <w:tc>
          <w:tcPr>
            <w:tcW w:type="dxa" w:w="2880"/>
          </w:tcPr>
          <w:p>
            <w:r>
              <w:t>data.PriceTables[].Items[].CanClientSetQuantity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client can set quantity.</w:t>
            </w:r>
          </w:p>
        </w:tc>
      </w:tr>
      <w:tr>
        <w:tc>
          <w:tcPr>
            <w:tcW w:type="dxa" w:w="2880"/>
          </w:tcPr>
          <w:p>
            <w:r>
              <w:t>data.PriceTables[].Items[].Quantity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Quantity value.</w:t>
            </w:r>
          </w:p>
        </w:tc>
      </w:tr>
      <w:tr>
        <w:tc>
          <w:tcPr>
            <w:tcW w:type="dxa" w:w="2880"/>
          </w:tcPr>
          <w:p>
            <w:r>
              <w:t>data.PriceTables[].Items[].isQuantityLimited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quantity is limited.</w:t>
            </w:r>
          </w:p>
        </w:tc>
      </w:tr>
      <w:tr>
        <w:tc>
          <w:tcPr>
            <w:tcW w:type="dxa" w:w="2880"/>
          </w:tcPr>
          <w:p>
            <w:r>
              <w:t>data.PriceTables[].Items[].QuantityMin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Minimum quantity.</w:t>
            </w:r>
          </w:p>
        </w:tc>
      </w:tr>
      <w:tr>
        <w:tc>
          <w:tcPr>
            <w:tcW w:type="dxa" w:w="2880"/>
          </w:tcPr>
          <w:p>
            <w:r>
              <w:t>data.PriceTables[].Items[].QuantityMax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Maximum quantity.</w:t>
            </w:r>
          </w:p>
        </w:tc>
      </w:tr>
      <w:tr>
        <w:tc>
          <w:tcPr>
            <w:tcW w:type="dxa" w:w="2880"/>
          </w:tcPr>
          <w:p>
            <w:r>
              <w:t>data.PriceTables[].Items[].Optional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item is optional.</w:t>
            </w:r>
          </w:p>
        </w:tc>
      </w:tr>
      <w:tr>
        <w:tc>
          <w:tcPr>
            <w:tcW w:type="dxa" w:w="2880"/>
          </w:tcPr>
          <w:p>
            <w:r>
              <w:t>data.PriceTables[].Items[].Selected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item is selected.</w:t>
            </w:r>
          </w:p>
        </w:tc>
      </w:tr>
      <w:tr>
        <w:tc>
          <w:tcPr>
            <w:tcW w:type="dxa" w:w="2880"/>
          </w:tcPr>
          <w:p>
            <w:r>
              <w:t>data.PriceTables[].Items[].Selectable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item is selectable.</w:t>
            </w:r>
          </w:p>
        </w:tc>
      </w:tr>
      <w:tr>
        <w:tc>
          <w:tcPr>
            <w:tcW w:type="dxa" w:w="2880"/>
          </w:tcPr>
          <w:p>
            <w:r>
              <w:t>data.PriceTables[].Items[].Discount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discount is enabled.</w:t>
            </w:r>
          </w:p>
        </w:tc>
      </w:tr>
      <w:tr>
        <w:tc>
          <w:tcPr>
            <w:tcW w:type="dxa" w:w="2880"/>
          </w:tcPr>
          <w:p>
            <w:r>
              <w:t>data.PriceTables[].Items[].DiscountType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Discount type flag/value.</w:t>
            </w:r>
          </w:p>
        </w:tc>
      </w:tr>
      <w:tr>
        <w:tc>
          <w:tcPr>
            <w:tcW w:type="dxa" w:w="2880"/>
          </w:tcPr>
          <w:p>
            <w:r>
              <w:t>data.PriceTables[].Items[].DiscountAmount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Discount amount.</w:t>
            </w:r>
          </w:p>
        </w:tc>
      </w:tr>
      <w:tr>
        <w:tc>
          <w:tcPr>
            <w:tcW w:type="dxa" w:w="2880"/>
          </w:tcPr>
          <w:p>
            <w:r>
              <w:t>data.PriceTables[].Items[].TableDiscount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table discount is enabled.</w:t>
            </w:r>
          </w:p>
        </w:tc>
      </w:tr>
      <w:tr>
        <w:tc>
          <w:tcPr>
            <w:tcW w:type="dxa" w:w="2880"/>
          </w:tcPr>
          <w:p>
            <w:r>
              <w:t>data.PriceTables[].Items[].TableDiscountType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Table discount type flag/value.</w:t>
            </w:r>
          </w:p>
        </w:tc>
      </w:tr>
      <w:tr>
        <w:tc>
          <w:tcPr>
            <w:tcW w:type="dxa" w:w="2880"/>
          </w:tcPr>
          <w:p>
            <w:r>
              <w:t>data.PriceTables[].Items[].TableDiscountAmount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Table discount amount.</w:t>
            </w:r>
          </w:p>
        </w:tc>
      </w:tr>
      <w:tr>
        <w:tc>
          <w:tcPr>
            <w:tcW w:type="dxa" w:w="2880"/>
          </w:tcPr>
          <w:p>
            <w:r>
              <w:t>data.PriceTables[].Items[].TaxExemptionStatus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Tax exemption status.</w:t>
            </w:r>
          </w:p>
        </w:tc>
      </w:tr>
      <w:tr>
        <w:tc>
          <w:tcPr>
            <w:tcW w:type="dxa" w:w="2880"/>
          </w:tcPr>
          <w:p>
            <w:r>
              <w:t>data.PriceTables[].Items[].DisplayOrder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Display order of the item within the table.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--location 'https://api.betterproposals.io/proposal/111111/'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Get a proposal by numeric ID</w:t>
      </w:r>
    </w:p>
    <w:p>
      <w:pPr>
        <w:pStyle w:val="Heading3"/>
      </w:pPr>
      <w:r>
        <w:t>Example 2: Get a proposal by an alphanumeric ID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--location 'https://api.betterproposals.io/proposal/KZkB6VBKSXWvnv/'</w:t>
      </w:r>
    </w:p>
    <w:p>
      <w:pPr>
        <w:pStyle w:val="Heading3"/>
      </w:pPr>
      <w:r>
        <w:t>Behavior</w:t>
      </w:r>
    </w:p>
    <w:p>
      <w:pPr>
        <w:pStyle w:val="ListBullet"/>
      </w:pPr>
      <w:r>
        <w:t>The server locates the proposal identified by PROPOSAL_ID.</w:t>
      </w:r>
    </w:p>
    <w:p>
      <w:pPr>
        <w:pStyle w:val="ListBullet"/>
      </w:pPr>
      <w:r>
        <w:t>The API returns a wrapper object containing status and a data object with proposal details, including Contacts and PriceTables.</w:t>
      </w:r>
    </w:p>
    <w:p>
      <w:pPr>
        <w:pStyle w:val="Heading3"/>
      </w:pPr>
      <w:r>
        <w:t>Notes</w:t>
      </w:r>
    </w:p>
    <w:p>
      <w:pPr>
        <w:pStyle w:val="ListBullet"/>
      </w:pPr>
      <w:r>
        <w:t>The response includes nested arrays for Contacts and PriceTables (with Items).</w:t>
      </w:r>
    </w:p>
    <w:p>
      <w:pPr>
        <w:pStyle w:val="ListBullet"/>
      </w:pPr>
      <w:r>
        <w:t>Many fields are returned as strings even when they represent flags or numeric values (e.g., "Paid": "0").</w:t>
      </w:r>
    </w:p>
    <w:p>
      <w:pPr>
        <w:pStyle w:val="Heading3"/>
      </w:pPr>
      <w:r>
        <w:t>Related proposal actions</w:t>
      </w:r>
    </w:p>
    <w:p>
      <w:pPr>
        <w:pStyle w:val="ListBullet"/>
      </w:pPr>
      <w:r>
        <w:t>[POST] Create Proposal — /proposal/create</w:t>
      </w:r>
    </w:p>
    <w:p>
      <w:r>
        <w:br w:type="page"/>
      </w:r>
    </w:p>
    <w:p>
      <w:pPr>
        <w:pStyle w:val="Heading2"/>
      </w:pPr>
      <w:r>
        <w:t>15. [GET] Count Proposals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/proposal/count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https://api.betterproposals.io/proposal/count</w:t>
      </w:r>
    </w:p>
    <w:p>
      <w:pPr>
        <w:pStyle w:val="Heading3"/>
      </w:pPr>
      <w:r>
        <w:t>Description</w:t>
      </w:r>
    </w:p>
    <w:p>
      <w:r>
        <w:t>Returns the total number of proposals available in the account.</w:t>
      </w:r>
    </w:p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"success",</w:t>
        <w:br/>
        <w:t xml:space="preserve"> "count": 245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Request status (example: "success")</w:t>
            </w:r>
          </w:p>
        </w:tc>
      </w:tr>
      <w:tr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Total number of proposals in the account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GET 'https://api.betterproposals.io/proposal/count'</w:t>
      </w:r>
    </w:p>
    <w:p>
      <w:pPr>
        <w:pStyle w:val="Heading3"/>
      </w:pPr>
      <w:r>
        <w:t>Related proposals actions</w:t>
      </w:r>
    </w:p>
    <w:p>
      <w:pPr>
        <w:pStyle w:val="ListBullet"/>
      </w:pPr>
      <w:r>
        <w:t>[GET] List Proposals — /proposal</w:t>
      </w:r>
    </w:p>
    <w:p>
      <w:pPr>
        <w:pStyle w:val="ListBullet"/>
      </w:pPr>
      <w:r>
        <w:t>[GET] List New Proposals — /proposal/new</w:t>
      </w:r>
    </w:p>
    <w:p>
      <w:r>
        <w:br w:type="page"/>
      </w:r>
    </w:p>
    <w:p>
      <w:pPr>
        <w:pStyle w:val="Heading2"/>
      </w:pPr>
      <w:r>
        <w:t>16. [POST] Create Proposal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/proposal/create</w:t>
      </w:r>
    </w:p>
    <w:p>
      <w:pPr>
        <w:pStyle w:val="Heading3"/>
      </w:pPr>
      <w:r>
        <w:t>Create a Proposal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 must have access to create proposals in Better Proposals.</w:t>
      </w:r>
    </w:p>
    <w:p>
      <w:pPr>
        <w:pStyle w:val="ListBullet"/>
      </w:pPr>
      <w:r>
        <w:t>If you pass a Company or DocumentType by Name (instead of ID), the API will create those records if they don’t exist.</w:t>
      </w:r>
    </w:p>
    <w:p>
      <w:pPr>
        <w:pStyle w:val="ListBullet"/>
      </w:pPr>
      <w:r>
        <w:t>If you include Contacts, each contact must include a valid email address.</w:t>
      </w:r>
    </w:p>
    <w:p>
      <w:pPr>
        <w:pStyle w:val="Heading3"/>
      </w:pPr>
      <w:r>
        <w:t>Method</w:t>
      </w:r>
    </w:p>
    <w:p>
      <w:r>
        <w:t>POST</w:t>
      </w:r>
    </w:p>
    <w:p>
      <w:pPr>
        <w:pStyle w:val="Heading3"/>
      </w:pPr>
      <w:r>
        <w:t>URL</w:t>
      </w:r>
    </w:p>
    <w:p>
      <w:r>
        <w:t>https://api.betterproposals.io/proposal/create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"Content-Type": "application/x-www-form-urlencoded"</w:t>
        <w:br/>
        <w:t>}</w:t>
      </w:r>
    </w:p>
    <w:p>
      <w:pPr>
        <w:pStyle w:val="Heading3"/>
      </w:pPr>
      <w:r>
        <w:t>Description</w:t>
      </w:r>
    </w:p>
    <w:p>
      <w:r>
        <w:t>Creates a new proposal. You can optionally base it on a cover and/or template, set branding/currency/tax fields, attach contacts for signing, and include custom merge tags.</w:t>
      </w:r>
    </w:p>
    <w:p>
      <w:pPr>
        <w:pStyle w:val="Heading3"/>
      </w:pPr>
      <w:r>
        <w:t>Required Query Parameters</w:t>
      </w:r>
    </w:p>
    <w:p>
      <w:r>
        <w:t>None</w:t>
      </w:r>
    </w:p>
    <w:p>
      <w:pPr>
        <w:pStyle w:val="Heading3"/>
      </w:pPr>
      <w:r>
        <w:t>Optional Query Parameters</w:t>
      </w:r>
    </w:p>
    <w:p>
      <w:r>
        <w:t>None</w:t>
      </w:r>
    </w:p>
    <w:p>
      <w:pPr>
        <w:pStyle w:val="Heading3"/>
      </w:pPr>
      <w:r>
        <w:t>Required Path Parameters</w:t>
      </w:r>
    </w:p>
    <w:p>
      <w:r>
        <w:t>None</w:t>
      </w:r>
    </w:p>
    <w:p>
      <w:pPr>
        <w:pStyle w:val="Heading3"/>
      </w:pPr>
      <w:r>
        <w:t>Required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Company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Required. Either Company ID or Company Name. If a Name is provided, a new company will be created.</w:t>
            </w:r>
          </w:p>
        </w:tc>
      </w:tr>
    </w:tbl>
    <w:p/>
    <w:p>
      <w:pPr>
        <w:pStyle w:val="Heading3"/>
      </w:pPr>
      <w:r>
        <w:t>Optional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Cover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Cover ID.</w:t>
            </w:r>
          </w:p>
        </w:tc>
      </w:tr>
      <w:tr>
        <w:tc>
          <w:tcPr>
            <w:tcW w:type="dxa" w:w="2880"/>
          </w:tcPr>
          <w:p>
            <w:r>
              <w:t>Template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Template ID. If provided, the proposal will copy the template.</w:t>
            </w:r>
          </w:p>
        </w:tc>
      </w:tr>
      <w:tr>
        <w:tc>
          <w:tcPr>
            <w:tcW w:type="dxa" w:w="2880"/>
          </w:tcPr>
          <w:p>
            <w:r>
              <w:t>DocumentType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Either DocumentType ID or DocumentType Name. If a Name is provided, a new document type will be created. If empty, document type defaults to proposal.</w:t>
            </w:r>
          </w:p>
        </w:tc>
      </w:tr>
      <w:tr>
        <w:tc>
          <w:tcPr>
            <w:tcW w:type="dxa" w:w="2880"/>
          </w:tcPr>
          <w:p>
            <w:r>
              <w:t>Brand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Brand ID. If empty, uses the Default Brand.</w:t>
            </w:r>
          </w:p>
        </w:tc>
      </w:tr>
      <w:tr>
        <w:tc>
          <w:tcPr>
            <w:tcW w:type="dxa" w:w="2880"/>
          </w:tcPr>
          <w:p>
            <w:r>
              <w:t>Currency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Currency code in 3-letter format (example in docs: "usd").</w:t>
            </w:r>
          </w:p>
        </w:tc>
      </w:tr>
      <w:tr>
        <w:tc>
          <w:tcPr>
            <w:tcW w:type="dxa" w:w="2880"/>
          </w:tcPr>
          <w:p>
            <w:r>
              <w:t>Tax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to use tax. If empty, uses the Default Brand setting.</w:t>
            </w:r>
          </w:p>
        </w:tc>
      </w:tr>
      <w:tr>
        <w:tc>
          <w:tcPr>
            <w:tcW w:type="dxa" w:w="2880"/>
          </w:tcPr>
          <w:p>
            <w:r>
              <w:t>TaxLabel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Tax label. If empty, uses the Default Brand value.</w:t>
            </w:r>
          </w:p>
        </w:tc>
      </w:tr>
      <w:tr>
        <w:tc>
          <w:tcPr>
            <w:tcW w:type="dxa" w:w="2880"/>
          </w:tcPr>
          <w:p>
            <w:r>
              <w:t>TaxAmount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Tax amount. If empty, uses the Default Brand value.</w:t>
            </w:r>
          </w:p>
        </w:tc>
      </w:tr>
      <w:tr>
        <w:tc>
          <w:tcPr>
            <w:tcW w:type="dxa" w:w="2880"/>
          </w:tcPr>
          <w:p>
            <w:r>
              <w:t>Contacts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Array of contacts. Each item supports keys: FirstName, Surname, Email, Signature.</w:t>
            </w:r>
          </w:p>
        </w:tc>
      </w:tr>
      <w:tr>
        <w:tc>
          <w:tcPr>
            <w:tcW w:type="dxa" w:w="2880"/>
          </w:tcPr>
          <w:p>
            <w:r>
              <w:t>MergeTags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Custom merge tags as a JSON string representing an array. Example format: [{"tag":"some_tag","value":"Some Value"}].</w:t>
            </w:r>
          </w:p>
        </w:tc>
      </w:tr>
    </w:tbl>
    <w:p/>
    <w:p>
      <w:pPr>
        <w:pStyle w:val="Heading3"/>
      </w:pPr>
      <w:r>
        <w:t>Contacts object (items in Contacts)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FirstName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Contact first name.</w:t>
            </w:r>
          </w:p>
        </w:tc>
      </w:tr>
      <w:tr>
        <w:tc>
          <w:tcPr>
            <w:tcW w:type="dxa" w:w="2880"/>
          </w:tcPr>
          <w:p>
            <w:r>
              <w:t>Surname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Contact surname.</w:t>
            </w:r>
          </w:p>
        </w:tc>
      </w:tr>
      <w:tr>
        <w:tc>
          <w:tcPr>
            <w:tcW w:type="dxa" w:w="2880"/>
          </w:tcPr>
          <w:p>
            <w:r>
              <w:t>Email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Contact email address. Must be valid or request may fail.</w:t>
            </w:r>
          </w:p>
        </w:tc>
      </w:tr>
      <w:tr>
        <w:tc>
          <w:tcPr>
            <w:tcW w:type="dxa" w:w="2880"/>
          </w:tcPr>
          <w:p>
            <w:r>
              <w:t>Signature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this contact is required to sign.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"success",</w:t>
        <w:br/>
        <w:t xml:space="preserve"> "data": {}</w:t>
        <w:br/>
        <w:t>}</w:t>
      </w:r>
    </w:p>
    <w:p>
      <w:r>
        <w:rPr>
          <w:b/>
        </w:rPr>
        <w:t>Note: data “depends on created proposal's details” (not further specified in the scraped content).</w:t>
      </w:r>
    </w:p>
    <w:p>
      <w:pPr>
        <w:pStyle w:val="Heading3"/>
      </w:pPr>
      <w:r>
        <w:t>Error Responses (examples)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 "status": "error", "message": "Invalid Company" }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 "status": "error", "message": "Please provide company" }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 "status": "error", "message": "Invalid document type" }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 "status": "error", "message": "Invalid cover" }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 "status": "error", "message": "Please provide currency in 3 letters code" }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 "status": "error", "message": "Invalid contact email" }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 "status": "error", "message": "Invalid Brand ID" }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"error",</w:t>
        <w:br/>
        <w:t xml:space="preserve"> "message": "MergeTags is not properly formatted. It should be a JSON array. Example format: [{tag:some_tag,value:Some value}]"</w:t>
        <w:br/>
        <w:t>}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 "status": "error", "message": "Invalid MergeTag: PROVIDED_MERGE_TAG" }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 "status": "error", "message": "Error when saving new company" }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 "status": "error", "message": "Error when saving new document type" }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 "status": "error", "message": "Error when saving quote" }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 "status": "error", "message": "Error when saving proposal" }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 "status": "error", "message": "Error when saving progress" }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 "status": "error", "message": "Error when updating proposal element" }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 "status": "error", "message": "Error when saving quote tables" }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 "status": "error", "message": "Error when saving quote items" }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 "status": "error", "message": "Error when saving proposal contact" }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 "status": "error", "message": "Error adding CRM Opportunity IDs" 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"success" or "error".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Present on success. Contents depend on the created proposal (not specified).</w:t>
            </w:r>
          </w:p>
        </w:tc>
      </w:tr>
      <w:tr>
        <w:tc>
          <w:tcPr>
            <w:tcW w:type="dxa" w:w="2880"/>
          </w:tcPr>
          <w:p>
            <w:r>
              <w:t>message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Present on error. Human-readable error message.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-X POST 'https://api.betterproposals.io/proposal/create' \</w:t>
        <w:br/>
        <w:t xml:space="preserve"> -H 'Content-Type: application/x-www-form-urlencoded' \</w:t>
        <w:br/>
        <w:t xml:space="preserve"> --data-urlencode 'Company=Acme Inc' \</w:t>
        <w:br/>
        <w:t xml:space="preserve"> --data-urlencode 'Currency=usd' \</w:t>
        <w:br/>
        <w:t xml:space="preserve"> --data-urlencode 'Tax=true' \</w:t>
        <w:br/>
        <w:t xml:space="preserve"> --data-urlencode 'TaxLabel=VAT' \</w:t>
        <w:br/>
        <w:t xml:space="preserve"> --data-urlencode 'TaxAmount=20' \</w:t>
        <w:br/>
        <w:t xml:space="preserve"> --data-urlencode 'MergeTags=[{"tag":"some_tag","value":"Some Value"}]'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Minimal (Company only)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-X POST 'https://api.betterproposals.io/proposal/create' \</w:t>
        <w:br/>
        <w:t xml:space="preserve"> -H 'Content-Type: application/x-www-form-urlencoded' \</w:t>
        <w:br/>
        <w:t xml:space="preserve"> --data-urlencode 'Company=COMPANY_ID_OR_NAME'</w:t>
      </w:r>
    </w:p>
    <w:p>
      <w:pPr>
        <w:pStyle w:val="Heading3"/>
      </w:pPr>
      <w:r>
        <w:t>Example 2: Create from Template + Cover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-X POST 'https://api.betterproposals.io/proposal/create' \</w:t>
        <w:br/>
        <w:t xml:space="preserve"> -H 'Content-Type: application/x-www-form-urlencoded' \</w:t>
        <w:br/>
        <w:t xml:space="preserve"> --data-urlencode 'Company=COMPANY_ID_OR_NAME' \</w:t>
        <w:br/>
        <w:t xml:space="preserve"> --data-urlencode 'Template=TEMPLATE_ID' \</w:t>
        <w:br/>
        <w:t xml:space="preserve"> --data-urlencode 'Cover=COVER_ID'</w:t>
      </w:r>
    </w:p>
    <w:p>
      <w:pPr>
        <w:pStyle w:val="Heading3"/>
      </w:pPr>
      <w:r>
        <w:t>Example 3: Add Contacts (form-encoding note)</w:t>
      </w:r>
    </w:p>
    <w:p>
      <w:r>
        <w:t>The documentation indicates Contacts is an array; exact form-encoding for arrays may vary by client/library. One common pattern is bracket notation: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-X POST 'https://api.betterproposals.io/proposal/create' \</w:t>
        <w:br/>
        <w:t xml:space="preserve"> -H 'Content-Type: application/x-www-form-urlencoded' \</w:t>
        <w:br/>
        <w:t xml:space="preserve"> --data-urlencode 'Company=COMPANY_ID_OR_NAME' \</w:t>
        <w:br/>
        <w:t xml:space="preserve"> --data-urlencode 'Contacts[0][FirstName]=John' \</w:t>
        <w:br/>
        <w:t xml:space="preserve"> --data-urlencode 'Contacts[0][Surname]=Doe' \</w:t>
        <w:br/>
        <w:t xml:space="preserve"> --data-urlencode 'Contacts[0][Email]=john@doe.com' \</w:t>
        <w:br/>
        <w:t xml:space="preserve"> --data-urlencode 'Contacts[0][Signature]=true'</w:t>
      </w:r>
    </w:p>
    <w:p>
      <w:pPr>
        <w:pStyle w:val="Heading3"/>
      </w:pPr>
      <w:r>
        <w:t>Behavior</w:t>
      </w:r>
    </w:p>
    <w:p>
      <w:pPr>
        <w:pStyle w:val="ListBullet"/>
      </w:pPr>
      <w:r>
        <w:t>Validates Company and other provided IDs/names (e.g., Cover, Brand, DocumentType).</w:t>
      </w:r>
    </w:p>
    <w:p>
      <w:pPr>
        <w:pStyle w:val="ListBullet"/>
      </w:pPr>
      <w:r>
        <w:t>If Company is a Name, attempts to create a new company.</w:t>
      </w:r>
    </w:p>
    <w:p>
      <w:pPr>
        <w:pStyle w:val="ListBullet"/>
      </w:pPr>
      <w:r>
        <w:t>If DocumentType is a Name, attempts to create a new document type; if empty, defaults to proposal.</w:t>
      </w:r>
    </w:p>
    <w:p>
      <w:pPr>
        <w:pStyle w:val="ListBullet"/>
      </w:pPr>
      <w:r>
        <w:t>If Template is provided, copies the template into the new proposal.</w:t>
      </w:r>
    </w:p>
    <w:p>
      <w:pPr>
        <w:pStyle w:val="ListBullet"/>
      </w:pPr>
      <w:r>
        <w:t>Applies brand defaults for tax fields when omitted.</w:t>
      </w:r>
    </w:p>
    <w:p>
      <w:pPr>
        <w:pStyle w:val="ListBullet"/>
      </w:pPr>
      <w:r>
        <w:t>Validates MergeTags formatting (must be a JSON array string) and validates tags.</w:t>
      </w:r>
    </w:p>
    <w:p>
      <w:pPr>
        <w:pStyle w:val="Heading3"/>
      </w:pPr>
      <w:r>
        <w:t>Notes</w:t>
      </w:r>
    </w:p>
    <w:p>
      <w:pPr>
        <w:pStyle w:val="ListBullet"/>
      </w:pPr>
      <w:r>
        <w:t>Request body must be sent as application/x-www-form-urlencoded (per provided curl example).</w:t>
      </w:r>
    </w:p>
    <w:p>
      <w:pPr>
        <w:pStyle w:val="ListBullet"/>
      </w:pPr>
      <w:r>
        <w:t>Currency must be a 3-letter code or you may receive: "Please provide currency in 3 letters code".</w:t>
      </w:r>
    </w:p>
    <w:p>
      <w:pPr>
        <w:pStyle w:val="ListBullet"/>
      </w:pPr>
      <w:r>
        <w:t>MergeTags must be a JSON array encoded as a string (example: [{"tag":"some_tag","value":"Some Value"}]).</w:t>
      </w:r>
    </w:p>
    <w:p>
      <w:pPr>
        <w:pStyle w:val="Heading3"/>
      </w:pPr>
      <w:r>
        <w:t>Gotchas</w:t>
      </w:r>
    </w:p>
    <w:p>
      <w:pPr>
        <w:pStyle w:val="ListBullet"/>
      </w:pPr>
      <w:r>
        <w:t>MergeTags formatting is strict; malformed JSON or non-array values will error.</w:t>
      </w:r>
    </w:p>
    <w:p>
      <w:pPr>
        <w:pStyle w:val="ListBullet"/>
      </w:pPr>
      <w:r>
        <w:t>Passing Company or DocumentType as a Name triggers creation; failures can produce errors like "Error when saving new company" / "Error when saving new document type".</w:t>
      </w:r>
    </w:p>
    <w:p>
      <w:pPr>
        <w:pStyle w:val="ListBullet"/>
      </w:pPr>
      <w:r>
        <w:t>Contacts include Email validation; invalid emails trigger "Invalid contact email".</w:t>
      </w:r>
    </w:p>
    <w:p>
      <w:pPr>
        <w:pStyle w:val="Heading3"/>
      </w:pPr>
      <w:r>
        <w:t>Error Handling</w:t>
      </w:r>
    </w:p>
    <w:p>
      <w:pPr>
        <w:pStyle w:val="ListBullet"/>
      </w:pPr>
      <w:r>
        <w:t xml:space="preserve">Validation errors return JSON with status: "error" and a specific message (examples listed above), including: </w:t>
        <w:br/>
        <w:br/>
        <w:t>Missing company ("Please provide company")</w:t>
        <w:br/>
        <w:t>Invalid IDs ("Invalid Company", "Invalid cover", "Invalid Brand ID", "Invalid document type")</w:t>
        <w:br/>
        <w:t>Currency format ("Please provide currency in 3 letters code")</w:t>
        <w:br/>
        <w:t>Merge tag issues ("MergeTags is not properly formatted...", "Invalid MergeTag: ..." )</w:t>
      </w:r>
    </w:p>
    <w:p>
      <w:pPr>
        <w:pStyle w:val="ListBullet"/>
      </w:pPr>
      <w:r>
        <w:t>Persistence/server-side failures return status: "error" with messages like "Error when saving proposal", "Error when saving quote items", etc.</w:t>
      </w:r>
    </w:p>
    <w:p>
      <w:pPr>
        <w:pStyle w:val="Heading3"/>
      </w:pPr>
      <w:r>
        <w:t>Related proposal actions</w:t>
      </w:r>
    </w:p>
    <w:p>
      <w:pPr>
        <w:pStyle w:val="ListBullet"/>
      </w:pPr>
      <w:r>
        <w:t>[GET] Get a Proposal — /proposal/{{PROPOSAL_ID}}/</w:t>
      </w:r>
    </w:p>
    <w:p>
      <w:r>
        <w:br w:type="page"/>
      </w:r>
    </w:p>
    <w:p>
      <w:pPr>
        <w:pStyle w:val="Heading2"/>
      </w:pPr>
      <w:r>
        <w:t>17. [POST] Create Proposal Cover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/proposal/cover/create</w:t>
      </w:r>
    </w:p>
    <w:p>
      <w:pPr>
        <w:pStyle w:val="Heading3"/>
      </w:pPr>
      <w:r>
        <w:t>Create a Proposal Cover</w:t>
      </w:r>
    </w:p>
    <w:p>
      <w:pPr>
        <w:pStyle w:val="Heading3"/>
      </w:pPr>
      <w:r>
        <w:t>Prerequisites</w:t>
      </w:r>
    </w:p>
    <w:p>
      <w:pPr>
        <w:pStyle w:val="ListBullet"/>
      </w:pPr>
      <w:r>
        <w:t>Access to a Better Proposals account/brand (optional BrandID can be provided; otherwise brand settings are used)</w:t>
      </w:r>
    </w:p>
    <w:p>
      <w:pPr>
        <w:pStyle w:val="Heading3"/>
      </w:pPr>
      <w:r>
        <w:t>Method</w:t>
      </w:r>
    </w:p>
    <w:p>
      <w:r>
        <w:t>POST</w:t>
      </w:r>
    </w:p>
    <w:p>
      <w:pPr>
        <w:pStyle w:val="Heading3"/>
      </w:pPr>
      <w:r>
        <w:t>URL</w:t>
      </w:r>
    </w:p>
    <w:p>
      <w:r>
        <w:t>https://api.betterproposals.io/proposal/cover/create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"Content-Type": "application/x-www-form-urlencoded"</w:t>
        <w:br/>
        <w:t>}</w:t>
      </w:r>
    </w:p>
    <w:p>
      <w:pPr>
        <w:pStyle w:val="Heading3"/>
      </w:pPr>
      <w:r>
        <w:t>Description</w:t>
      </w:r>
    </w:p>
    <w:p>
      <w:r>
        <w:t>Creates a proposal cover using provided styling and text options. If BrandID is not provided (or is empty), the API uses the default brand settings from your account.</w:t>
      </w:r>
    </w:p>
    <w:p>
      <w:pPr>
        <w:pStyle w:val="Heading3"/>
      </w:pPr>
      <w:r>
        <w:t>Required Query Parameters</w:t>
      </w:r>
    </w:p>
    <w:p>
      <w:r>
        <w:rPr>
          <w:b/>
        </w:rPr>
        <w:t>Note: Send these as URL-encoded form fields in the request body (application/x-www-form-urlencoded). (The source documentation labels these as “Request parameters”.)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BrandID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Required per scraped docs. If empty, will use settings of brand.</w:t>
            </w:r>
          </w:p>
        </w:tc>
      </w:tr>
    </w:tbl>
    <w:p/>
    <w:p>
      <w:pPr>
        <w:pStyle w:val="Heading3"/>
      </w:pPr>
      <w:r>
        <w:t>Optional Query Parameters</w:t>
      </w:r>
    </w:p>
    <w:p>
      <w:r>
        <w:rPr>
          <w:b/>
        </w:rPr>
        <w:t>Note: Send these as URL-encoded form fields in the request body (application/x-www-form-urlencoded).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CoverName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Default: Untitled</w:t>
            </w:r>
          </w:p>
        </w:tc>
      </w:tr>
      <w:tr>
        <w:tc>
          <w:tcPr>
            <w:tcW w:type="dxa" w:w="2880"/>
          </w:tcPr>
          <w:p>
            <w:r>
              <w:t>BGColour</w:t>
            </w:r>
          </w:p>
        </w:tc>
        <w:tc>
          <w:tcPr>
            <w:tcW w:type="dxa" w:w="2880"/>
          </w:tcPr>
          <w:p>
            <w:r>
              <w:t>string | number</w:t>
            </w:r>
          </w:p>
        </w:tc>
        <w:tc>
          <w:tcPr>
            <w:tcW w:type="dxa" w:w="2880"/>
          </w:tcPr>
          <w:p>
            <w:r>
              <w:t>Default: 111111</w:t>
            </w:r>
          </w:p>
        </w:tc>
      </w:tr>
      <w:tr>
        <w:tc>
          <w:tcPr>
            <w:tcW w:type="dxa" w:w="2880"/>
          </w:tcPr>
          <w:p>
            <w:r>
              <w:t>Headline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Default: Proposal for _________</w:t>
            </w:r>
          </w:p>
        </w:tc>
      </w:tr>
      <w:tr>
        <w:tc>
          <w:tcPr>
            <w:tcW w:type="dxa" w:w="2880"/>
          </w:tcPr>
          <w:p>
            <w:r>
              <w:t>Subheader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Default: Written by ________ for ________</w:t>
            </w:r>
          </w:p>
        </w:tc>
      </w:tr>
      <w:tr>
        <w:tc>
          <w:tcPr>
            <w:tcW w:type="dxa" w:w="2880"/>
          </w:tcPr>
          <w:p>
            <w:r>
              <w:t>TextColour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Default: ffffff</w:t>
            </w:r>
          </w:p>
        </w:tc>
      </w:tr>
      <w:tr>
        <w:tc>
          <w:tcPr>
            <w:tcW w:type="dxa" w:w="2880"/>
          </w:tcPr>
          <w:p>
            <w:r>
              <w:t>TextAlign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Default: left</w:t>
            </w:r>
          </w:p>
        </w:tc>
      </w:tr>
      <w:tr>
        <w:tc>
          <w:tcPr>
            <w:tcW w:type="dxa" w:w="2880"/>
          </w:tcPr>
          <w:p>
            <w:r>
              <w:t>ButtonStyle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Default: round</w:t>
            </w:r>
          </w:p>
        </w:tc>
      </w:tr>
      <w:tr>
        <w:tc>
          <w:tcPr>
            <w:tcW w:type="dxa" w:w="2880"/>
          </w:tcPr>
          <w:p>
            <w:r>
              <w:t>ButtonText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Default: Start Reading Proposal</w:t>
            </w:r>
          </w:p>
        </w:tc>
      </w:tr>
    </w:tbl>
    <w:p/>
    <w:p>
      <w:pPr>
        <w:pStyle w:val="Heading3"/>
      </w:pPr>
      <w:r>
        <w:t>Request Body</w:t>
      </w:r>
    </w:p>
    <w:p>
      <w:r>
        <w:t>Content type: application/x-www-form-urlencoded</w:t>
      </w:r>
    </w:p>
    <w:p>
      <w:pPr>
        <w:pStyle w:val="Heading3"/>
      </w:pPr>
      <w:r>
        <w:t>Required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BrandID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If empty, will use settings of brand.</w:t>
            </w:r>
          </w:p>
        </w:tc>
      </w:tr>
    </w:tbl>
    <w:p/>
    <w:p>
      <w:pPr>
        <w:pStyle w:val="Heading3"/>
      </w:pPr>
      <w:r>
        <w:t>Optional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CoverName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Default: Untitled</w:t>
            </w:r>
          </w:p>
        </w:tc>
      </w:tr>
      <w:tr>
        <w:tc>
          <w:tcPr>
            <w:tcW w:type="dxa" w:w="2880"/>
          </w:tcPr>
          <w:p>
            <w:r>
              <w:t>BGColour</w:t>
            </w:r>
          </w:p>
        </w:tc>
        <w:tc>
          <w:tcPr>
            <w:tcW w:type="dxa" w:w="2880"/>
          </w:tcPr>
          <w:p>
            <w:r>
              <w:t>string | number</w:t>
            </w:r>
          </w:p>
        </w:tc>
        <w:tc>
          <w:tcPr>
            <w:tcW w:type="dxa" w:w="2880"/>
          </w:tcPr>
          <w:p>
            <w:r>
              <w:t>Default: 111111</w:t>
            </w:r>
          </w:p>
        </w:tc>
      </w:tr>
      <w:tr>
        <w:tc>
          <w:tcPr>
            <w:tcW w:type="dxa" w:w="2880"/>
          </w:tcPr>
          <w:p>
            <w:r>
              <w:t>Headline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Default: Proposal for _________</w:t>
            </w:r>
          </w:p>
        </w:tc>
      </w:tr>
      <w:tr>
        <w:tc>
          <w:tcPr>
            <w:tcW w:type="dxa" w:w="2880"/>
          </w:tcPr>
          <w:p>
            <w:r>
              <w:t>Subheader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Default: Written by ________ for ________</w:t>
            </w:r>
          </w:p>
        </w:tc>
      </w:tr>
      <w:tr>
        <w:tc>
          <w:tcPr>
            <w:tcW w:type="dxa" w:w="2880"/>
          </w:tcPr>
          <w:p>
            <w:r>
              <w:t>TextColour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Default: ffffff</w:t>
            </w:r>
          </w:p>
        </w:tc>
      </w:tr>
      <w:tr>
        <w:tc>
          <w:tcPr>
            <w:tcW w:type="dxa" w:w="2880"/>
          </w:tcPr>
          <w:p>
            <w:r>
              <w:t>TextAlign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Default: left</w:t>
            </w:r>
          </w:p>
        </w:tc>
      </w:tr>
      <w:tr>
        <w:tc>
          <w:tcPr>
            <w:tcW w:type="dxa" w:w="2880"/>
          </w:tcPr>
          <w:p>
            <w:r>
              <w:t>ButtonStyle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Default: round</w:t>
            </w:r>
          </w:p>
        </w:tc>
      </w:tr>
      <w:tr>
        <w:tc>
          <w:tcPr>
            <w:tcW w:type="dxa" w:w="2880"/>
          </w:tcPr>
          <w:p>
            <w:r>
              <w:t>ButtonText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Default: Start Reading Proposal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"success",</w:t>
        <w:br/>
        <w:t xml:space="preserve"> "data": {}</w:t>
        <w:br/>
        <w:t>}</w:t>
      </w:r>
    </w:p>
    <w:p>
      <w:pPr>
        <w:pStyle w:val="Heading3"/>
      </w:pPr>
      <w:r>
        <w:t>Error Response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"error",</w:t>
        <w:br/>
        <w:t xml:space="preserve"> "message": "Error when saving quote"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"success" or "error"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Present on success. Object depends on created cover’s details (not specified in scraped docs).</w:t>
            </w:r>
          </w:p>
        </w:tc>
      </w:tr>
      <w:tr>
        <w:tc>
          <w:tcPr>
            <w:tcW w:type="dxa" w:w="2880"/>
          </w:tcPr>
          <w:p>
            <w:r>
              <w:t>message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Present on error. Error message text.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-X POST 'https://api.betterproposals.io/proposal/cover/create' \</w:t>
        <w:br/>
        <w:t xml:space="preserve"> -H 'Content-Type: application/x-www-form-urlencoded' \</w:t>
        <w:br/>
        <w:t xml:space="preserve"> --data-urlencode 'BrandID=244' \</w:t>
        <w:br/>
        <w:t xml:space="preserve"> --data-urlencode 'CoverName=Untitled' \</w:t>
        <w:br/>
        <w:t xml:space="preserve"> --data-urlencode 'BGColour=111111' \</w:t>
        <w:br/>
        <w:t xml:space="preserve"> --data-urlencode 'Headline=Proposal for _________' \</w:t>
        <w:br/>
        <w:t xml:space="preserve"> --data-urlencode 'Subheader=Written by ________ for ________' \</w:t>
        <w:br/>
        <w:t xml:space="preserve"> --data-urlencode 'TextColour=ffffff' \</w:t>
        <w:br/>
        <w:t xml:space="preserve"> --data-urlencode 'TextAlign=left' \</w:t>
        <w:br/>
        <w:t xml:space="preserve"> --data-urlencode 'ButtonStyle=round' \</w:t>
        <w:br/>
        <w:t xml:space="preserve"> --data-urlencode 'ButtonText=Start Reading Proposal'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Create a cover using a specific brand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-X POST 'https://api.betterproposals.io/proposal/cover/create' \</w:t>
        <w:br/>
        <w:t xml:space="preserve"> -H 'Content-Type: application/x-www-form-urlencoded' \</w:t>
        <w:br/>
        <w:t xml:space="preserve"> --data-urlencode 'BrandID=244' \</w:t>
        <w:br/>
        <w:t xml:space="preserve"> --data-urlencode 'CoverName=My Cover' \</w:t>
        <w:br/>
        <w:t xml:space="preserve"> --data-urlencode 'Headline=Proposal for Acme Inc.'</w:t>
      </w:r>
    </w:p>
    <w:p>
      <w:pPr>
        <w:pStyle w:val="Heading3"/>
      </w:pPr>
      <w:r>
        <w:t>Example 2: Create a cover with custom colors and button text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-X POST 'https://api.betterproposals.io/proposal/cover/create' \</w:t>
        <w:br/>
        <w:t xml:space="preserve"> -H 'Content-Type: application/x-www-form-urlencoded' \</w:t>
        <w:br/>
        <w:t xml:space="preserve"> --data-urlencode 'BrandID=244' \</w:t>
        <w:br/>
        <w:t xml:space="preserve"> --data-urlencode 'BGColour=000000' \</w:t>
        <w:br/>
        <w:t xml:space="preserve"> --data-urlencode 'TextColour=ffffff' \</w:t>
        <w:br/>
        <w:t xml:space="preserve"> --data-urlencode 'ButtonText=View Proposal'</w:t>
      </w:r>
    </w:p>
    <w:p>
      <w:pPr>
        <w:pStyle w:val="Heading3"/>
      </w:pPr>
      <w:r>
        <w:t>Behavior</w:t>
      </w:r>
    </w:p>
    <w:p>
      <w:pPr>
        <w:pStyle w:val="ListBullet"/>
      </w:pPr>
      <w:r>
        <w:t>Accepts cover configuration fields as URL-encoded form data.</w:t>
      </w:r>
    </w:p>
    <w:p>
      <w:pPr>
        <w:pStyle w:val="ListBullet"/>
      </w:pPr>
      <w:r>
        <w:t>Uses the provided BrandID (or brand settings if BrandID is empty, per docs).</w:t>
      </w:r>
    </w:p>
    <w:p>
      <w:pPr>
        <w:pStyle w:val="ListBullet"/>
      </w:pPr>
      <w:r>
        <w:t>Creates the cover and returns a success status with a data object (shape not specified).</w:t>
      </w:r>
    </w:p>
    <w:p>
      <w:pPr>
        <w:pStyle w:val="Heading3"/>
      </w:pPr>
      <w:r>
        <w:t>Notes</w:t>
      </w:r>
    </w:p>
    <w:p>
      <w:pPr>
        <w:pStyle w:val="ListBullet"/>
      </w:pPr>
      <w:r>
        <w:t>The request uses application/x-www-form-urlencoded (form fields), not JSON.</w:t>
      </w:r>
    </w:p>
    <w:p>
      <w:pPr>
        <w:pStyle w:val="ListBullet"/>
      </w:pPr>
      <w:r>
        <w:t>The success data object is documented as dependent on the created cover’s details, but the exact fields are not provided.</w:t>
      </w:r>
    </w:p>
    <w:p>
      <w:r>
        <w:br w:type="page"/>
      </w:r>
    </w:p>
    <w:p>
      <w:pPr>
        <w:pStyle w:val="Heading2"/>
      </w:pPr>
      <w:r>
        <w:t>18. [GET] List Quotes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/quote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https://api.betterproposals.io/quote</w:t>
      </w:r>
    </w:p>
    <w:p>
      <w:pPr>
        <w:pStyle w:val="Heading3"/>
      </w:pPr>
      <w:r>
        <w:t>Description</w:t>
      </w:r>
    </w:p>
    <w:p>
      <w:r>
        <w:t>Retrieves a paginated list of quotes.</w:t>
      </w:r>
    </w:p>
    <w:p>
      <w:pPr>
        <w:pStyle w:val="Heading3"/>
      </w:pPr>
      <w:r>
        <w:t>Required Query Parameters</w:t>
      </w:r>
    </w:p>
    <w:p>
      <w:r>
        <w:t>None</w:t>
      </w:r>
    </w:p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page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Page number. Default: 1.</w:t>
            </w:r>
          </w:p>
        </w:tc>
      </w:tr>
      <w:tr>
        <w:tc>
          <w:tcPr>
            <w:tcW w:type="dxa" w:w="2880"/>
          </w:tcPr>
          <w:p>
            <w:r>
              <w:t>per_page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Items per page. Default: 10.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"success",</w:t>
        <w:br/>
        <w:t xml:space="preserve"> "data": [</w:t>
        <w:br/>
        <w:t xml:space="preserve"> {</w:t>
        <w:br/>
        <w:t xml:space="preserve"> "ID": "55",</w:t>
        <w:br/>
        <w:t xml:space="preserve"> "AccountID": "1",</w:t>
        <w:br/>
        <w:t xml:space="preserve"> "Status": "1",</w:t>
        <w:br/>
        <w:t xml:space="preserve"> "MarkDead": "0",</w:t>
        <w:br/>
        <w:t xml:space="preserve"> "MarkedDeadBy": "0",</w:t>
        <w:br/>
        <w:t xml:space="preserve"> "DateMarkedDead": "0000-00-00 00:00:00",</w:t>
        <w:br/>
        <w:t xml:space="preserve"> "CompanyID": "1166",</w:t>
        <w:br/>
        <w:t xml:space="preserve"> "QuoteAmount": "50000.00",</w:t>
        <w:br/>
        <w:t xml:space="preserve"> "MonthlyAmount": "2500.00",</w:t>
        <w:br/>
        <w:t xml:space="preserve"> "QuarterlyAmount": null,</w:t>
        <w:br/>
        <w:t xml:space="preserve"> "AnnualAmount": null,</w:t>
        <w:br/>
        <w:t xml:space="preserve"> "VatAmount": "0.00",</w:t>
        <w:br/>
        <w:t xml:space="preserve"> "QuoteTotal": "50000.00",</w:t>
        <w:br/>
        <w:t xml:space="preserve"> "CreatedBy": "21",</w:t>
        <w:br/>
        <w:t xml:space="preserve"> "DateCreated": "2014-08-11 21:19:15",</w:t>
        <w:br/>
        <w:t xml:space="preserve"> "DateEdited": "2015-02-02 10:15:09",</w:t>
        <w:br/>
        <w:t xml:space="preserve"> "EditedBy": "173",</w:t>
        <w:br/>
        <w:t xml:space="preserve"> "DateAccepted": "2015-06-05 15:43:16",</w:t>
        <w:br/>
        <w:t xml:space="preserve"> "DateCompleted": null,</w:t>
        <w:br/>
        <w:t xml:space="preserve"> "Archived": "0",</w:t>
        <w:br/>
        <w:t xml:space="preserve"> "ArchivedBy": null,</w:t>
        <w:br/>
        <w:t xml:space="preserve"> "DateArchived": null,</w:t>
        <w:br/>
        <w:t xml:space="preserve"> "Deleted": "0",</w:t>
        <w:br/>
        <w:t xml:space="preserve"> "DeletedBy": null,</w:t>
        <w:br/>
        <w:t xml:space="preserve"> "DateDeleted": "0000-00-00 00:00:00"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Response status (example: "success").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Array of quote objects.</w:t>
            </w:r>
          </w:p>
        </w:tc>
      </w:tr>
      <w:tr>
        <w:tc>
          <w:tcPr>
            <w:tcW w:type="dxa" w:w="2880"/>
          </w:tcPr>
          <w:p>
            <w:r>
              <w:t>data[].ID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Quote ID.</w:t>
            </w:r>
          </w:p>
        </w:tc>
      </w:tr>
      <w:tr>
        <w:tc>
          <w:tcPr>
            <w:tcW w:type="dxa" w:w="2880"/>
          </w:tcPr>
          <w:p>
            <w:r>
              <w:t>data[].AccountID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Account ID associated with the quote.</w:t>
            </w:r>
          </w:p>
        </w:tc>
      </w:tr>
      <w:tr>
        <w:tc>
          <w:tcPr>
            <w:tcW w:type="dxa" w:w="2880"/>
          </w:tcPr>
          <w:p>
            <w:r>
              <w:t>data[].Status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Quote status value.</w:t>
            </w:r>
          </w:p>
        </w:tc>
      </w:tr>
      <w:tr>
        <w:tc>
          <w:tcPr>
            <w:tcW w:type="dxa" w:w="2880"/>
          </w:tcPr>
          <w:p>
            <w:r>
              <w:t>data[].MarkDead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Whether the quote is marked dead.</w:t>
            </w:r>
          </w:p>
        </w:tc>
      </w:tr>
      <w:tr>
        <w:tc>
          <w:tcPr>
            <w:tcW w:type="dxa" w:w="2880"/>
          </w:tcPr>
          <w:p>
            <w:r>
              <w:t>data[].MarkedDeadBy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User ID who marked the quote dead.</w:t>
            </w:r>
          </w:p>
        </w:tc>
      </w:tr>
      <w:tr>
        <w:tc>
          <w:tcPr>
            <w:tcW w:type="dxa" w:w="2880"/>
          </w:tcPr>
          <w:p>
            <w:r>
              <w:t>data[].DateMarkedDead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Date/time the quote was marked dead.</w:t>
            </w:r>
          </w:p>
        </w:tc>
      </w:tr>
      <w:tr>
        <w:tc>
          <w:tcPr>
            <w:tcW w:type="dxa" w:w="2880"/>
          </w:tcPr>
          <w:p>
            <w:r>
              <w:t>data[].CompanyID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Company ID associated with the quote.</w:t>
            </w:r>
          </w:p>
        </w:tc>
      </w:tr>
      <w:tr>
        <w:tc>
          <w:tcPr>
            <w:tcW w:type="dxa" w:w="2880"/>
          </w:tcPr>
          <w:p>
            <w:r>
              <w:t>data[].QuoteAmount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Quote amount.</w:t>
            </w:r>
          </w:p>
        </w:tc>
      </w:tr>
      <w:tr>
        <w:tc>
          <w:tcPr>
            <w:tcW w:type="dxa" w:w="2880"/>
          </w:tcPr>
          <w:p>
            <w:r>
              <w:t>data[].MonthlyAmount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Monthly amount (if applicable).</w:t>
            </w:r>
          </w:p>
        </w:tc>
      </w:tr>
      <w:tr>
        <w:tc>
          <w:tcPr>
            <w:tcW w:type="dxa" w:w="2880"/>
          </w:tcPr>
          <w:p>
            <w:r>
              <w:t>data[].QuarterlyAmount</w:t>
            </w:r>
          </w:p>
        </w:tc>
        <w:tc>
          <w:tcPr>
            <w:tcW w:type="dxa" w:w="2880"/>
          </w:tcPr>
          <w:p>
            <w:r>
              <w:t>null</w:t>
            </w:r>
          </w:p>
        </w:tc>
        <w:tc>
          <w:tcPr>
            <w:tcW w:type="dxa" w:w="2880"/>
          </w:tcPr>
          <w:p>
            <w:r>
              <w:t>Quarterly amount (if applicable).</w:t>
            </w:r>
          </w:p>
        </w:tc>
      </w:tr>
      <w:tr>
        <w:tc>
          <w:tcPr>
            <w:tcW w:type="dxa" w:w="2880"/>
          </w:tcPr>
          <w:p>
            <w:r>
              <w:t>data[].AnnualAmount</w:t>
            </w:r>
          </w:p>
        </w:tc>
        <w:tc>
          <w:tcPr>
            <w:tcW w:type="dxa" w:w="2880"/>
          </w:tcPr>
          <w:p>
            <w:r>
              <w:t>null</w:t>
            </w:r>
          </w:p>
        </w:tc>
        <w:tc>
          <w:tcPr>
            <w:tcW w:type="dxa" w:w="2880"/>
          </w:tcPr>
          <w:p>
            <w:r>
              <w:t>Annual amount (if applicable).</w:t>
            </w:r>
          </w:p>
        </w:tc>
      </w:tr>
      <w:tr>
        <w:tc>
          <w:tcPr>
            <w:tcW w:type="dxa" w:w="2880"/>
          </w:tcPr>
          <w:p>
            <w:r>
              <w:t>data[].VatAmount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VAT amount.</w:t>
            </w:r>
          </w:p>
        </w:tc>
      </w:tr>
      <w:tr>
        <w:tc>
          <w:tcPr>
            <w:tcW w:type="dxa" w:w="2880"/>
          </w:tcPr>
          <w:p>
            <w:r>
              <w:t>data[].QuoteTotal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Total quote amount.</w:t>
            </w:r>
          </w:p>
        </w:tc>
      </w:tr>
      <w:tr>
        <w:tc>
          <w:tcPr>
            <w:tcW w:type="dxa" w:w="2880"/>
          </w:tcPr>
          <w:p>
            <w:r>
              <w:t>data[].CreatedBy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User ID who created the quote.</w:t>
            </w:r>
          </w:p>
        </w:tc>
      </w:tr>
      <w:tr>
        <w:tc>
          <w:tcPr>
            <w:tcW w:type="dxa" w:w="2880"/>
          </w:tcPr>
          <w:p>
            <w:r>
              <w:t>data[].DateCreated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Date/time the quote was created.</w:t>
            </w:r>
          </w:p>
        </w:tc>
      </w:tr>
      <w:tr>
        <w:tc>
          <w:tcPr>
            <w:tcW w:type="dxa" w:w="2880"/>
          </w:tcPr>
          <w:p>
            <w:r>
              <w:t>data[].DateEdited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Date/time the quote was last edited.</w:t>
            </w:r>
          </w:p>
        </w:tc>
      </w:tr>
      <w:tr>
        <w:tc>
          <w:tcPr>
            <w:tcW w:type="dxa" w:w="2880"/>
          </w:tcPr>
          <w:p>
            <w:r>
              <w:t>data[].EditedBy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User ID who last edited the quote.</w:t>
            </w:r>
          </w:p>
        </w:tc>
      </w:tr>
      <w:tr>
        <w:tc>
          <w:tcPr>
            <w:tcW w:type="dxa" w:w="2880"/>
          </w:tcPr>
          <w:p>
            <w:r>
              <w:t>data[].DateAccepted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Date/time the quote was accepted.</w:t>
            </w:r>
          </w:p>
        </w:tc>
      </w:tr>
      <w:tr>
        <w:tc>
          <w:tcPr>
            <w:tcW w:type="dxa" w:w="2880"/>
          </w:tcPr>
          <w:p>
            <w:r>
              <w:t>data[].DateCompleted</w:t>
            </w:r>
          </w:p>
        </w:tc>
        <w:tc>
          <w:tcPr>
            <w:tcW w:type="dxa" w:w="2880"/>
          </w:tcPr>
          <w:p>
            <w:r>
              <w:t>null</w:t>
            </w:r>
          </w:p>
        </w:tc>
        <w:tc>
          <w:tcPr>
            <w:tcW w:type="dxa" w:w="2880"/>
          </w:tcPr>
          <w:p>
            <w:r>
              <w:t>Date/time the quote was completed (if applicable).</w:t>
            </w:r>
          </w:p>
        </w:tc>
      </w:tr>
      <w:tr>
        <w:tc>
          <w:tcPr>
            <w:tcW w:type="dxa" w:w="2880"/>
          </w:tcPr>
          <w:p>
            <w:r>
              <w:t>data[].Archived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Whether the quote is archived.</w:t>
            </w:r>
          </w:p>
        </w:tc>
      </w:tr>
      <w:tr>
        <w:tc>
          <w:tcPr>
            <w:tcW w:type="dxa" w:w="2880"/>
          </w:tcPr>
          <w:p>
            <w:r>
              <w:t>data[].ArchivedBy</w:t>
            </w:r>
          </w:p>
        </w:tc>
        <w:tc>
          <w:tcPr>
            <w:tcW w:type="dxa" w:w="2880"/>
          </w:tcPr>
          <w:p>
            <w:r>
              <w:t>null</w:t>
            </w:r>
          </w:p>
        </w:tc>
        <w:tc>
          <w:tcPr>
            <w:tcW w:type="dxa" w:w="2880"/>
          </w:tcPr>
          <w:p>
            <w:r>
              <w:t>User ID who archived the quote (if applicable).</w:t>
            </w:r>
          </w:p>
        </w:tc>
      </w:tr>
      <w:tr>
        <w:tc>
          <w:tcPr>
            <w:tcW w:type="dxa" w:w="2880"/>
          </w:tcPr>
          <w:p>
            <w:r>
              <w:t>data[].DateArchived</w:t>
            </w:r>
          </w:p>
        </w:tc>
        <w:tc>
          <w:tcPr>
            <w:tcW w:type="dxa" w:w="2880"/>
          </w:tcPr>
          <w:p>
            <w:r>
              <w:t>null</w:t>
            </w:r>
          </w:p>
        </w:tc>
        <w:tc>
          <w:tcPr>
            <w:tcW w:type="dxa" w:w="2880"/>
          </w:tcPr>
          <w:p>
            <w:r>
              <w:t>Date/time the quote was archived (if applicable).</w:t>
            </w:r>
          </w:p>
        </w:tc>
      </w:tr>
      <w:tr>
        <w:tc>
          <w:tcPr>
            <w:tcW w:type="dxa" w:w="2880"/>
          </w:tcPr>
          <w:p>
            <w:r>
              <w:t>data[].Deleted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Whether the quote is deleted.</w:t>
            </w:r>
          </w:p>
        </w:tc>
      </w:tr>
      <w:tr>
        <w:tc>
          <w:tcPr>
            <w:tcW w:type="dxa" w:w="2880"/>
          </w:tcPr>
          <w:p>
            <w:r>
              <w:t>data[].DeletedBy</w:t>
            </w:r>
          </w:p>
        </w:tc>
        <w:tc>
          <w:tcPr>
            <w:tcW w:type="dxa" w:w="2880"/>
          </w:tcPr>
          <w:p>
            <w:r>
              <w:t>null</w:t>
            </w:r>
          </w:p>
        </w:tc>
        <w:tc>
          <w:tcPr>
            <w:tcW w:type="dxa" w:w="2880"/>
          </w:tcPr>
          <w:p>
            <w:r>
              <w:t>User ID who deleted the quote (if applicable).</w:t>
            </w:r>
          </w:p>
        </w:tc>
      </w:tr>
      <w:tr>
        <w:tc>
          <w:tcPr>
            <w:tcW w:type="dxa" w:w="2880"/>
          </w:tcPr>
          <w:p>
            <w:r>
              <w:t>data[].DateDeleted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Date/time the quote was deleted (example shows 0000-00-00 00:00:00).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'https://api.betterproposals.io/quote?page=1&amp;per_page=10'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Use defaults (first page, 10 per page)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'https://api.betterproposals.io/quote'</w:t>
      </w:r>
    </w:p>
    <w:p>
      <w:pPr>
        <w:pStyle w:val="Heading3"/>
      </w:pPr>
      <w:r>
        <w:t>Example 2: Request page 2 with 25 results per page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'https://api.betterproposals.io/quote?page=2&amp;per_page=25'</w:t>
      </w:r>
    </w:p>
    <w:p>
      <w:pPr>
        <w:pStyle w:val="Heading3"/>
      </w:pPr>
      <w:r>
        <w:t>Notes</w:t>
      </w:r>
    </w:p>
    <w:p>
      <w:pPr>
        <w:pStyle w:val="ListBullet"/>
      </w:pPr>
      <w:r>
        <w:t>Query parameters must be sent in the URL query string (e.g., ?page=1&amp;per_page=10), not in the request body.</w:t>
      </w:r>
    </w:p>
    <w:p>
      <w:r>
        <w:br w:type="page"/>
      </w:r>
    </w:p>
    <w:p>
      <w:pPr>
        <w:pStyle w:val="Heading2"/>
      </w:pPr>
      <w:r>
        <w:t>19. [GET] Get a Quote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/quote/{{QUOTE_ID}}/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https://api.betterproposals.io/quote/{{QUOTE_ID}}/</w:t>
      </w:r>
    </w:p>
    <w:p>
      <w:pPr>
        <w:pStyle w:val="Heading3"/>
      </w:pPr>
      <w:r>
        <w:t>Description</w:t>
      </w:r>
    </w:p>
    <w:p>
      <w:r>
        <w:t>Retrieves a single quote by its quote ID (QUOTE_ID) and returns quote metadata such as amounts, status, and timestamps.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QUOTE_ID path parameter must always be present.</w:t>
      </w:r>
    </w:p>
    <w:p>
      <w:pPr>
        <w:pStyle w:val="ListBullet"/>
      </w:pPr>
      <w:r>
        <w:t>If the user provides a QUOTE_ID, use that value directly.</w:t>
      </w:r>
    </w:p>
    <w:p>
      <w:pPr>
        <w:pStyle w:val="ListBullet"/>
      </w:pPr>
      <w:r>
        <w:t>Do not call the API with a missing or empty QUOTE_ID (e.g., avoid /quote// or /quote/).</w:t>
      </w:r>
    </w:p>
    <w:p>
      <w:pPr>
        <w:pStyle w:val="ListBullet"/>
      </w:pPr>
      <w:r>
        <w:t>Always construct the path as /quote/{{QUOTE_ID}}/, where {{QUOTE_ID}} is a non-empty string.</w:t>
      </w:r>
    </w:p>
    <w:p>
      <w:pPr>
        <w:pStyle w:val="ListBullet"/>
      </w:pPr>
      <w:r>
        <w:t>Do not infer or guess the QUOTE_ID.</w:t>
      </w:r>
    </w:p>
    <w:p>
      <w:r>
        <w:t>When executing the action:</w:t>
      </w:r>
    </w:p>
    <w:p>
      <w:pPr>
        <w:pStyle w:val="ListBullet"/>
      </w:pPr>
      <w:r>
        <w:t>Send Path Parameters in the URL, not in the body.</w:t>
      </w:r>
    </w:p>
    <w:p>
      <w:pPr>
        <w:pStyle w:val="ListBullet"/>
      </w:pPr>
      <w:r>
        <w:t>Send Query Parameters in the URL as query parameters, not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/quote/55/</w:t>
        <w:br/>
        <w:t>/quote/12345/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/quote//</w:t>
        <w:br/>
        <w:t>/quote/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QUOTE_ID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ID of the quote to retrieve.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"success",</w:t>
        <w:br/>
        <w:t xml:space="preserve"> "data": {</w:t>
        <w:br/>
        <w:t xml:space="preserve"> "ID": "55",</w:t>
        <w:br/>
        <w:t xml:space="preserve"> "AccountID": "1",</w:t>
        <w:br/>
        <w:t xml:space="preserve"> "Status": "1",</w:t>
        <w:br/>
        <w:t xml:space="preserve"> "MarkDead": "0",</w:t>
        <w:br/>
        <w:t xml:space="preserve"> "MarkedDeadBy": "0",</w:t>
        <w:br/>
        <w:t xml:space="preserve"> "DateMarkedDead": "0000-00-00 00:00:00",</w:t>
        <w:br/>
        <w:t xml:space="preserve"> "CompanyID": "1166",</w:t>
        <w:br/>
        <w:t xml:space="preserve"> "QuoteAmount": "50000.00",</w:t>
        <w:br/>
        <w:t xml:space="preserve"> "MonthlyAmount": "2500.00",</w:t>
        <w:br/>
        <w:t xml:space="preserve"> "QuarterlyAmount": null,</w:t>
        <w:br/>
        <w:t xml:space="preserve"> "AnnualAmount": null,</w:t>
        <w:br/>
        <w:t xml:space="preserve"> "VatAmount": "0.00",</w:t>
        <w:br/>
        <w:t xml:space="preserve"> "QuoteTotal": "50000.00",</w:t>
        <w:br/>
        <w:t xml:space="preserve"> "CreatedBy": "21",</w:t>
        <w:br/>
        <w:t xml:space="preserve"> "DateCreated": "2014-08-11 21:19:15",</w:t>
        <w:br/>
        <w:t xml:space="preserve"> "DateEdited": "2015-02-02 10:15:09",</w:t>
        <w:br/>
        <w:t xml:space="preserve"> "EditedBy": "173",</w:t>
        <w:br/>
        <w:t xml:space="preserve"> "DateAccepted": "2015-06-05 15:43:16",</w:t>
        <w:br/>
        <w:t xml:space="preserve"> "DateCompleted": null,</w:t>
        <w:br/>
        <w:t xml:space="preserve"> "Archived": "0",</w:t>
        <w:br/>
        <w:t xml:space="preserve"> "ArchivedBy": null,</w:t>
        <w:br/>
        <w:t xml:space="preserve"> "DateArchived": null,</w:t>
        <w:br/>
        <w:t xml:space="preserve"> "Deleted": "0",</w:t>
        <w:br/>
        <w:t xml:space="preserve"> "DeletedBy": null,</w:t>
        <w:br/>
        <w:t xml:space="preserve"> "DateDeleted": "0000-00-00 00:00:00"</w:t>
        <w:br/>
        <w:t xml:space="preserve"> }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Response status (example: "success").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The quote record.</w:t>
            </w:r>
          </w:p>
        </w:tc>
      </w:tr>
      <w:tr>
        <w:tc>
          <w:tcPr>
            <w:tcW w:type="dxa" w:w="2880"/>
          </w:tcPr>
          <w:p>
            <w:r>
              <w:t>data.ID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Quote ID.</w:t>
            </w:r>
          </w:p>
        </w:tc>
      </w:tr>
      <w:tr>
        <w:tc>
          <w:tcPr>
            <w:tcW w:type="dxa" w:w="2880"/>
          </w:tcPr>
          <w:p>
            <w:r>
              <w:t>data.AccountID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Account ID associated with the quote.</w:t>
            </w:r>
          </w:p>
        </w:tc>
      </w:tr>
      <w:tr>
        <w:tc>
          <w:tcPr>
            <w:tcW w:type="dxa" w:w="2880"/>
          </w:tcPr>
          <w:p>
            <w:r>
              <w:t>data.Status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Quote status code.</w:t>
            </w:r>
          </w:p>
        </w:tc>
      </w:tr>
      <w:tr>
        <w:tc>
          <w:tcPr>
            <w:tcW w:type="dxa" w:w="2880"/>
          </w:tcPr>
          <w:p>
            <w:r>
              <w:t>data.MarkDead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Whether the quote is marked dead (string numeric flag).</w:t>
            </w:r>
          </w:p>
        </w:tc>
      </w:tr>
      <w:tr>
        <w:tc>
          <w:tcPr>
            <w:tcW w:type="dxa" w:w="2880"/>
          </w:tcPr>
          <w:p>
            <w:r>
              <w:t>data.MarkedDeadBy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User ID who marked the quote dead (string numeric).</w:t>
            </w:r>
          </w:p>
        </w:tc>
      </w:tr>
      <w:tr>
        <w:tc>
          <w:tcPr>
            <w:tcW w:type="dxa" w:w="2880"/>
          </w:tcPr>
          <w:p>
            <w:r>
              <w:t>data.DateMarkedDead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Date/time quote was marked dead (YYYY-MM-DD HH:MM:SS as returned).</w:t>
            </w:r>
          </w:p>
        </w:tc>
      </w:tr>
      <w:tr>
        <w:tc>
          <w:tcPr>
            <w:tcW w:type="dxa" w:w="2880"/>
          </w:tcPr>
          <w:p>
            <w:r>
              <w:t>data.CompanyID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Company ID associated with the quote.</w:t>
            </w:r>
          </w:p>
        </w:tc>
      </w:tr>
      <w:tr>
        <w:tc>
          <w:tcPr>
            <w:tcW w:type="dxa" w:w="2880"/>
          </w:tcPr>
          <w:p>
            <w:r>
              <w:t>data.QuoteAmount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Quote amount (string-formatted decimal).</w:t>
            </w:r>
          </w:p>
        </w:tc>
      </w:tr>
      <w:tr>
        <w:tc>
          <w:tcPr>
            <w:tcW w:type="dxa" w:w="2880"/>
          </w:tcPr>
          <w:p>
            <w:r>
              <w:t>data.MonthlyAmount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Monthly amount (string-formatted decimal).</w:t>
            </w:r>
          </w:p>
        </w:tc>
      </w:tr>
      <w:tr>
        <w:tc>
          <w:tcPr>
            <w:tcW w:type="dxa" w:w="2880"/>
          </w:tcPr>
          <w:p>
            <w:r>
              <w:t>data.QuarterlyAmount</w:t>
            </w:r>
          </w:p>
        </w:tc>
        <w:tc>
          <w:tcPr>
            <w:tcW w:type="dxa" w:w="2880"/>
          </w:tcPr>
          <w:p>
            <w:r>
              <w:t>null</w:t>
            </w:r>
          </w:p>
        </w:tc>
        <w:tc>
          <w:tcPr>
            <w:tcW w:type="dxa" w:w="2880"/>
          </w:tcPr>
          <w:p>
            <w:r>
              <w:t>Quarterly amount (null in example).</w:t>
            </w:r>
          </w:p>
        </w:tc>
      </w:tr>
      <w:tr>
        <w:tc>
          <w:tcPr>
            <w:tcW w:type="dxa" w:w="2880"/>
          </w:tcPr>
          <w:p>
            <w:r>
              <w:t>data.AnnualAmount</w:t>
            </w:r>
          </w:p>
        </w:tc>
        <w:tc>
          <w:tcPr>
            <w:tcW w:type="dxa" w:w="2880"/>
          </w:tcPr>
          <w:p>
            <w:r>
              <w:t>null</w:t>
            </w:r>
          </w:p>
        </w:tc>
        <w:tc>
          <w:tcPr>
            <w:tcW w:type="dxa" w:w="2880"/>
          </w:tcPr>
          <w:p>
            <w:r>
              <w:t>Annual amount (null in example).</w:t>
            </w:r>
          </w:p>
        </w:tc>
      </w:tr>
      <w:tr>
        <w:tc>
          <w:tcPr>
            <w:tcW w:type="dxa" w:w="2880"/>
          </w:tcPr>
          <w:p>
            <w:r>
              <w:t>data.VatAmount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VAT amount (string-formatted decimal).</w:t>
            </w:r>
          </w:p>
        </w:tc>
      </w:tr>
      <w:tr>
        <w:tc>
          <w:tcPr>
            <w:tcW w:type="dxa" w:w="2880"/>
          </w:tcPr>
          <w:p>
            <w:r>
              <w:t>data.QuoteTotal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Total quote amount (string-formatted decimal).</w:t>
            </w:r>
          </w:p>
        </w:tc>
      </w:tr>
      <w:tr>
        <w:tc>
          <w:tcPr>
            <w:tcW w:type="dxa" w:w="2880"/>
          </w:tcPr>
          <w:p>
            <w:r>
              <w:t>data.CreatedBy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User ID who created the quote.</w:t>
            </w:r>
          </w:p>
        </w:tc>
      </w:tr>
      <w:tr>
        <w:tc>
          <w:tcPr>
            <w:tcW w:type="dxa" w:w="2880"/>
          </w:tcPr>
          <w:p>
            <w:r>
              <w:t>data.DateCreated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Created timestamp (YYYY-MM-DD HH:MM:SS as returned).</w:t>
            </w:r>
          </w:p>
        </w:tc>
      </w:tr>
      <w:tr>
        <w:tc>
          <w:tcPr>
            <w:tcW w:type="dxa" w:w="2880"/>
          </w:tcPr>
          <w:p>
            <w:r>
              <w:t>data.DateEdited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Last edited timestamp (YYYY-MM-DD HH:MM:SS as returned).</w:t>
            </w:r>
          </w:p>
        </w:tc>
      </w:tr>
      <w:tr>
        <w:tc>
          <w:tcPr>
            <w:tcW w:type="dxa" w:w="2880"/>
          </w:tcPr>
          <w:p>
            <w:r>
              <w:t>data.EditedBy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User ID who last edited the quote.</w:t>
            </w:r>
          </w:p>
        </w:tc>
      </w:tr>
      <w:tr>
        <w:tc>
          <w:tcPr>
            <w:tcW w:type="dxa" w:w="2880"/>
          </w:tcPr>
          <w:p>
            <w:r>
              <w:t>data.DateAccepted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Accepted timestamp (YYYY-MM-DD HH:MM:SS as returned).</w:t>
            </w:r>
          </w:p>
        </w:tc>
      </w:tr>
      <w:tr>
        <w:tc>
          <w:tcPr>
            <w:tcW w:type="dxa" w:w="2880"/>
          </w:tcPr>
          <w:p>
            <w:r>
              <w:t>data.DateCompleted</w:t>
            </w:r>
          </w:p>
        </w:tc>
        <w:tc>
          <w:tcPr>
            <w:tcW w:type="dxa" w:w="2880"/>
          </w:tcPr>
          <w:p>
            <w:r>
              <w:t>null</w:t>
            </w:r>
          </w:p>
        </w:tc>
        <w:tc>
          <w:tcPr>
            <w:tcW w:type="dxa" w:w="2880"/>
          </w:tcPr>
          <w:p>
            <w:r>
              <w:t>Completed timestamp (null in example).</w:t>
            </w:r>
          </w:p>
        </w:tc>
      </w:tr>
      <w:tr>
        <w:tc>
          <w:tcPr>
            <w:tcW w:type="dxa" w:w="2880"/>
          </w:tcPr>
          <w:p>
            <w:r>
              <w:t>data.Archived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Whether archived (string numeric flag).</w:t>
            </w:r>
          </w:p>
        </w:tc>
      </w:tr>
      <w:tr>
        <w:tc>
          <w:tcPr>
            <w:tcW w:type="dxa" w:w="2880"/>
          </w:tcPr>
          <w:p>
            <w:r>
              <w:t>data.ArchivedBy</w:t>
            </w:r>
          </w:p>
        </w:tc>
        <w:tc>
          <w:tcPr>
            <w:tcW w:type="dxa" w:w="2880"/>
          </w:tcPr>
          <w:p>
            <w:r>
              <w:t>null</w:t>
            </w:r>
          </w:p>
        </w:tc>
        <w:tc>
          <w:tcPr>
            <w:tcW w:type="dxa" w:w="2880"/>
          </w:tcPr>
          <w:p>
            <w:r>
              <w:t>User ID who archived (null in example).</w:t>
            </w:r>
          </w:p>
        </w:tc>
      </w:tr>
      <w:tr>
        <w:tc>
          <w:tcPr>
            <w:tcW w:type="dxa" w:w="2880"/>
          </w:tcPr>
          <w:p>
            <w:r>
              <w:t>data.DateArchived</w:t>
            </w:r>
          </w:p>
        </w:tc>
        <w:tc>
          <w:tcPr>
            <w:tcW w:type="dxa" w:w="2880"/>
          </w:tcPr>
          <w:p>
            <w:r>
              <w:t>null</w:t>
            </w:r>
          </w:p>
        </w:tc>
        <w:tc>
          <w:tcPr>
            <w:tcW w:type="dxa" w:w="2880"/>
          </w:tcPr>
          <w:p>
            <w:r>
              <w:t>Archived timestamp (null in example).</w:t>
            </w:r>
          </w:p>
        </w:tc>
      </w:tr>
      <w:tr>
        <w:tc>
          <w:tcPr>
            <w:tcW w:type="dxa" w:w="2880"/>
          </w:tcPr>
          <w:p>
            <w:r>
              <w:t>data.Deleted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Whether deleted (string numeric flag).</w:t>
            </w:r>
          </w:p>
        </w:tc>
      </w:tr>
      <w:tr>
        <w:tc>
          <w:tcPr>
            <w:tcW w:type="dxa" w:w="2880"/>
          </w:tcPr>
          <w:p>
            <w:r>
              <w:t>data.DeletedBy</w:t>
            </w:r>
          </w:p>
        </w:tc>
        <w:tc>
          <w:tcPr>
            <w:tcW w:type="dxa" w:w="2880"/>
          </w:tcPr>
          <w:p>
            <w:r>
              <w:t>null</w:t>
            </w:r>
          </w:p>
        </w:tc>
        <w:tc>
          <w:tcPr>
            <w:tcW w:type="dxa" w:w="2880"/>
          </w:tcPr>
          <w:p>
            <w:r>
              <w:t>User ID who deleted (null in example).</w:t>
            </w:r>
          </w:p>
        </w:tc>
      </w:tr>
      <w:tr>
        <w:tc>
          <w:tcPr>
            <w:tcW w:type="dxa" w:w="2880"/>
          </w:tcPr>
          <w:p>
            <w:r>
              <w:t>data.DateDeleted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Deleted timestamp (YYYY-MM-DD HH:MM:SS as returned; may be "0000-00-00 00:00:00").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'https://api.betterproposals.io/quote/55/'</w:t>
      </w:r>
    </w:p>
    <w:p>
      <w:pPr>
        <w:pStyle w:val="Heading3"/>
      </w:pPr>
      <w:r>
        <w:t>Related quote actions</w:t>
      </w:r>
    </w:p>
    <w:p>
      <w:pPr>
        <w:pStyle w:val="ListBullet"/>
      </w:pPr>
      <w:r>
        <w:t>[POST] Create a Quote — /quote/create</w:t>
      </w:r>
    </w:p>
    <w:p>
      <w:r>
        <w:br w:type="page"/>
      </w:r>
    </w:p>
    <w:p>
      <w:pPr>
        <w:pStyle w:val="Heading2"/>
      </w:pPr>
      <w:r>
        <w:t>20. [POST] Create a Quote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/quote/create</w:t>
      </w:r>
    </w:p>
    <w:p>
      <w:pPr>
        <w:pStyle w:val="Heading3"/>
      </w:pPr>
      <w:r>
        <w:t>Method</w:t>
      </w:r>
    </w:p>
    <w:p>
      <w:r>
        <w:t>POST</w:t>
      </w:r>
    </w:p>
    <w:p>
      <w:pPr>
        <w:pStyle w:val="Heading3"/>
      </w:pPr>
      <w:r>
        <w:t>URL</w:t>
      </w:r>
    </w:p>
    <w:p>
      <w:r>
        <w:t>https://api.betterproposals.io/quote/create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"Content-Type": "application/x-www-form-urlencoded"</w:t>
        <w:br/>
        <w:t>}</w:t>
      </w:r>
    </w:p>
    <w:p>
      <w:pPr>
        <w:pStyle w:val="Heading3"/>
      </w:pPr>
      <w:r>
        <w:t>Description</w:t>
      </w:r>
    </w:p>
    <w:p>
      <w:r>
        <w:t>Creates a quote for a specified company. Optionally, if a template is provided, the API will retrieve the amount from the given template.</w:t>
      </w:r>
    </w:p>
    <w:p>
      <w:pPr>
        <w:pStyle w:val="Heading3"/>
      </w:pPr>
      <w:r>
        <w:t>Required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CompanyID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Company ID. Send as form-urlencoded field.</w:t>
            </w:r>
          </w:p>
        </w:tc>
      </w:tr>
    </w:tbl>
    <w:p/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TemplateID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If not empty, will retrieve amount from given template. Send as form-urlencoded field.</w:t>
            </w:r>
          </w:p>
        </w:tc>
      </w:tr>
    </w:tbl>
    <w:p/>
    <w:p>
      <w:pPr>
        <w:pStyle w:val="Heading3"/>
      </w:pPr>
      <w:r>
        <w:t>Request Body</w:t>
      </w:r>
    </w:p>
    <w:p>
      <w:r>
        <w:t>This endpoint expects application/x-www-form-urlencoded form fields (as shown in the examples), not JSON.</w:t>
      </w:r>
    </w:p>
    <w:p>
      <w:pPr>
        <w:pStyle w:val="Heading3"/>
      </w:pPr>
      <w:r>
        <w:t>Required Form Fields (x-www-form-urlencoded)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CompanyID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Company ID.</w:t>
            </w:r>
          </w:p>
        </w:tc>
      </w:tr>
    </w:tbl>
    <w:p/>
    <w:p>
      <w:pPr>
        <w:pStyle w:val="Heading3"/>
      </w:pPr>
      <w:r>
        <w:t>Optional Form Fields (x-www-form-urlencoded)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TemplateID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If not empty, will retrieve amount from given template.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"success",</w:t>
        <w:br/>
        <w:t xml:space="preserve"> "data": {}</w:t>
        <w:br/>
        <w:t>}</w:t>
      </w:r>
    </w:p>
    <w:p>
      <w:r>
        <w:rPr>
          <w:b/>
        </w:rPr>
        <w:t>Note: Note: Per the source documentation, data “depends on created quote's details”.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Operation status (example: "success").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Quote details object. Shape varies depending on the created quote.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-X POST 'https://api.betterproposals.io/quote/create' \</w:t>
        <w:br/>
        <w:t xml:space="preserve"> -H 'Content-Type: application/x-www-form-urlencoded' \</w:t>
        <w:br/>
        <w:t xml:space="preserve"> --data-urlencode 'CompanyID=255' \</w:t>
        <w:br/>
        <w:t xml:space="preserve"> --data-urlencode 'TemplateID=244'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Create a quote for a company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-X POST 'https://api.betterproposals.io/quote/create' \</w:t>
        <w:br/>
        <w:t xml:space="preserve"> -H 'Content-Type: application/x-www-form-urlencoded' \</w:t>
        <w:br/>
        <w:t xml:space="preserve"> --data-urlencode 'CompanyID=255'</w:t>
      </w:r>
    </w:p>
    <w:p>
      <w:pPr>
        <w:pStyle w:val="Heading3"/>
      </w:pPr>
      <w:r>
        <w:t>Example 2: Create a quote using a template</w:t>
      </w:r>
    </w:p>
    <w:p>
      <w:pPr>
        <w:pStyle w:val="Heading3"/>
      </w:pPr>
      <w:r>
        <w:t>Notes</w:t>
      </w:r>
    </w:p>
    <w:p>
      <w:pPr>
        <w:pStyle w:val="ListBullet"/>
      </w:pPr>
      <w:r>
        <w:t>Although the scraped text labels these as “Request parameters”, the provided PHP/Node/curl examples submit them as form fields (application/x-www-form-urlencoded).</w:t>
      </w:r>
    </w:p>
    <w:p>
      <w:pPr>
        <w:pStyle w:val="Heading3"/>
      </w:pPr>
      <w:r>
        <w:t>Related quote actions</w:t>
      </w:r>
    </w:p>
    <w:p>
      <w:pPr>
        <w:pStyle w:val="ListBullet"/>
      </w:pPr>
      <w:r>
        <w:t>[GET] Get a Quote — /quote/{{QUOTE_ID}}/</w:t>
      </w:r>
    </w:p>
    <w:p>
      <w:r>
        <w:br w:type="page"/>
      </w:r>
    </w:p>
    <w:p>
      <w:pPr>
        <w:pStyle w:val="Heading2"/>
      </w:pPr>
      <w:r>
        <w:t>21. [GET] Get Account Settings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/settings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https://api.betterproposals.io/settings</w:t>
      </w:r>
    </w:p>
    <w:p>
      <w:pPr>
        <w:pStyle w:val="Heading3"/>
      </w:pPr>
      <w:r>
        <w:t>Description</w:t>
      </w:r>
    </w:p>
    <w:p>
      <w:r>
        <w:t>Retrieves the current account’s settings, including currency, tax configuration, and timezone.</w:t>
      </w:r>
    </w:p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"success",</w:t>
        <w:br/>
        <w:t xml:space="preserve"> "data": {</w:t>
        <w:br/>
        <w:t xml:space="preserve"> "ID": "1",</w:t>
        <w:br/>
        <w:t xml:space="preserve"> "AccountID": "1",</w:t>
        <w:br/>
        <w:t xml:space="preserve"> "CurrencyID": "1",</w:t>
        <w:br/>
        <w:t xml:space="preserve"> "Tax": "0",</w:t>
        <w:br/>
        <w:t xml:space="preserve"> "TaxLabel": "",</w:t>
        <w:br/>
        <w:t xml:space="preserve"> "TaxAmount": "0.00",</w:t>
        <w:br/>
        <w:t xml:space="preserve"> "TimeZone": "Europe/London",</w:t>
        <w:br/>
        <w:t xml:space="preserve"> "EditedBy": "173",</w:t>
        <w:br/>
        <w:t xml:space="preserve"> "DateEdited": "2018-05-01 16:18:49"</w:t>
        <w:br/>
        <w:t xml:space="preserve"> }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Request status (example value: "success").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Settings object.</w:t>
            </w:r>
          </w:p>
        </w:tc>
      </w:tr>
      <w:tr>
        <w:tc>
          <w:tcPr>
            <w:tcW w:type="dxa" w:w="2880"/>
          </w:tcPr>
          <w:p>
            <w:r>
              <w:t>data.ID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Settings record ID.</w:t>
            </w:r>
          </w:p>
        </w:tc>
      </w:tr>
      <w:tr>
        <w:tc>
          <w:tcPr>
            <w:tcW w:type="dxa" w:w="2880"/>
          </w:tcPr>
          <w:p>
            <w:r>
              <w:t>data.AccountID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Account ID these settings belong to.</w:t>
            </w:r>
          </w:p>
        </w:tc>
      </w:tr>
      <w:tr>
        <w:tc>
          <w:tcPr>
            <w:tcW w:type="dxa" w:w="2880"/>
          </w:tcPr>
          <w:p>
            <w:r>
              <w:t>data.CurrencyID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Currency identifier used by the account.</w:t>
            </w:r>
          </w:p>
        </w:tc>
      </w:tr>
      <w:tr>
        <w:tc>
          <w:tcPr>
            <w:tcW w:type="dxa" w:w="2880"/>
          </w:tcPr>
          <w:p>
            <w:r>
              <w:t>data.Tax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Tax enabled flag/value as returned by the API (example: "0").</w:t>
            </w:r>
          </w:p>
        </w:tc>
      </w:tr>
      <w:tr>
        <w:tc>
          <w:tcPr>
            <w:tcW w:type="dxa" w:w="2880"/>
          </w:tcPr>
          <w:p>
            <w:r>
              <w:t>data.TaxLabel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Tax label/name (may be empty).</w:t>
            </w:r>
          </w:p>
        </w:tc>
      </w:tr>
      <w:tr>
        <w:tc>
          <w:tcPr>
            <w:tcW w:type="dxa" w:w="2880"/>
          </w:tcPr>
          <w:p>
            <w:r>
              <w:t>data.TaxAmount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Tax amount (example: "0.00").</w:t>
            </w:r>
          </w:p>
        </w:tc>
      </w:tr>
      <w:tr>
        <w:tc>
          <w:tcPr>
            <w:tcW w:type="dxa" w:w="2880"/>
          </w:tcPr>
          <w:p>
            <w:r>
              <w:t>data.TimeZone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Account timezone (example: "Europe/London").</w:t>
            </w:r>
          </w:p>
        </w:tc>
      </w:tr>
      <w:tr>
        <w:tc>
          <w:tcPr>
            <w:tcW w:type="dxa" w:w="2880"/>
          </w:tcPr>
          <w:p>
            <w:r>
              <w:t>data.EditedBy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User ID who last edited the settings.</w:t>
            </w:r>
          </w:p>
        </w:tc>
      </w:tr>
      <w:tr>
        <w:tc>
          <w:tcPr>
            <w:tcW w:type="dxa" w:w="2880"/>
          </w:tcPr>
          <w:p>
            <w:r>
              <w:t>data.DateEdited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Last edited timestamp (format as returned by API; example: "2018-05-01 16:18:49").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'https://api.betterproposals.io/settings'</w:t>
      </w:r>
    </w:p>
    <w:p>
      <w:r>
        <w:br w:type="page"/>
      </w:r>
    </w:p>
    <w:p>
      <w:pPr>
        <w:pStyle w:val="Heading2"/>
      </w:pPr>
      <w:r>
        <w:t>22. [GET] Get Brand Settings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/settings/brand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https://api.betterproposals.io/settings/brand</w:t>
      </w:r>
    </w:p>
    <w:p>
      <w:pPr>
        <w:pStyle w:val="Heading3"/>
      </w:pPr>
      <w:r>
        <w:t>Description</w:t>
      </w:r>
    </w:p>
    <w:p>
      <w:r>
        <w:t>Retrieves the current brand settings for the authenticated Better Proposals account (e.g., company name, currency, tax configuration, and display options).</w:t>
      </w:r>
    </w:p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"success",</w:t>
        <w:br/>
        <w:t xml:space="preserve"> "data": {</w:t>
        <w:br/>
        <w:t xml:space="preserve"> "ID": "4",</w:t>
        <w:br/>
        <w:t xml:space="preserve"> "AccountID": "1",</w:t>
        <w:br/>
        <w:t xml:space="preserve"> "Default": "1",</w:t>
        <w:br/>
        <w:t xml:space="preserve"> "PageTitle": "Proposal Preview",</w:t>
        <w:br/>
        <w:t xml:space="preserve"> "Name": "*Test? Account's",</w:t>
        <w:br/>
        <w:t xml:space="preserve"> "CurrencyID": "1",</w:t>
        <w:br/>
        <w:t xml:space="preserve"> "Tax": "1",</w:t>
        <w:br/>
        <w:t xml:space="preserve"> "TaxLabel": "VAT",</w:t>
        <w:br/>
        <w:t xml:space="preserve"> "TaxAmount": "20.00",</w:t>
        <w:br/>
        <w:t xml:space="preserve"> "ShowBadge": "1",</w:t>
        <w:br/>
        <w:t xml:space="preserve"> "CompanyName": "*Test? Account's",</w:t>
        <w:br/>
        <w:t xml:space="preserve"> "DateCreated": null,</w:t>
        <w:br/>
        <w:t xml:space="preserve"> "CreatedBy": null,</w:t>
        <w:br/>
        <w:t xml:space="preserve"> "DateEdited": "2018-05-13 12:45:48",</w:t>
        <w:br/>
        <w:t xml:space="preserve"> "EditedBy": "173",</w:t>
        <w:br/>
        <w:t xml:space="preserve"> "Deleted": "0"</w:t>
        <w:br/>
        <w:t xml:space="preserve"> }</w:t>
        <w:br/>
        <w:t>}</w:t>
      </w:r>
    </w:p>
    <w:p>
      <w:pPr>
        <w:pStyle w:val="Heading3"/>
      </w:pPr>
      <w:r>
        <w:t>Error Response (401 Unauthorized)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"error",</w:t>
        <w:br/>
        <w:t xml:space="preserve"> "message": "Unauthorized"</w:t>
        <w:br/>
        <w:t>}</w:t>
      </w:r>
    </w:p>
    <w:p>
      <w:r>
        <w:rPr>
          <w:b/>
        </w:rPr>
        <w:t>Note: Note: The scraped documentation shows auth via Bptoken, but authentication headers are handled by the system and are intentionally omitted here.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Request status (example shows "success").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Brand settings object.</w:t>
            </w:r>
          </w:p>
        </w:tc>
      </w:tr>
      <w:tr>
        <w:tc>
          <w:tcPr>
            <w:tcW w:type="dxa" w:w="2880"/>
          </w:tcPr>
          <w:p>
            <w:r>
              <w:t>data.ID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Brand settings record identifier.</w:t>
            </w:r>
          </w:p>
        </w:tc>
      </w:tr>
      <w:tr>
        <w:tc>
          <w:tcPr>
            <w:tcW w:type="dxa" w:w="2880"/>
          </w:tcPr>
          <w:p>
            <w:r>
              <w:t>data.AccountID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Account identifier associated with these brand settings.</w:t>
            </w:r>
          </w:p>
        </w:tc>
      </w:tr>
      <w:tr>
        <w:tc>
          <w:tcPr>
            <w:tcW w:type="dxa" w:w="2880"/>
          </w:tcPr>
          <w:p>
            <w:r>
              <w:t>data.Default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Indicates whether this is the default brand configuration (example shows "1").</w:t>
            </w:r>
          </w:p>
        </w:tc>
      </w:tr>
      <w:tr>
        <w:tc>
          <w:tcPr>
            <w:tcW w:type="dxa" w:w="2880"/>
          </w:tcPr>
          <w:p>
            <w:r>
              <w:t>data.PageTitle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Page title used for proposal preview/pages.</w:t>
            </w:r>
          </w:p>
        </w:tc>
      </w:tr>
      <w:tr>
        <w:tc>
          <w:tcPr>
            <w:tcW w:type="dxa" w:w="2880"/>
          </w:tcPr>
          <w:p>
            <w:r>
              <w:t>data.Name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Brand name.</w:t>
            </w:r>
          </w:p>
        </w:tc>
      </w:tr>
      <w:tr>
        <w:tc>
          <w:tcPr>
            <w:tcW w:type="dxa" w:w="2880"/>
          </w:tcPr>
          <w:p>
            <w:r>
              <w:t>data.CurrencyID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Currency identifier.</w:t>
            </w:r>
          </w:p>
        </w:tc>
      </w:tr>
      <w:tr>
        <w:tc>
          <w:tcPr>
            <w:tcW w:type="dxa" w:w="2880"/>
          </w:tcPr>
          <w:p>
            <w:r>
              <w:t>data.Tax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Indicates whether tax is enabled (example shows "1").</w:t>
            </w:r>
          </w:p>
        </w:tc>
      </w:tr>
      <w:tr>
        <w:tc>
          <w:tcPr>
            <w:tcW w:type="dxa" w:w="2880"/>
          </w:tcPr>
          <w:p>
            <w:r>
              <w:t>data.TaxLabel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Label for tax (e.g., VAT).</w:t>
            </w:r>
          </w:p>
        </w:tc>
      </w:tr>
      <w:tr>
        <w:tc>
          <w:tcPr>
            <w:tcW w:type="dxa" w:w="2880"/>
          </w:tcPr>
          <w:p>
            <w:r>
              <w:t>data.TaxAmount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Tax amount/percentage as a string (example shows "20.00").</w:t>
            </w:r>
          </w:p>
        </w:tc>
      </w:tr>
      <w:tr>
        <w:tc>
          <w:tcPr>
            <w:tcW w:type="dxa" w:w="2880"/>
          </w:tcPr>
          <w:p>
            <w:r>
              <w:t>data.ShowBadge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Indicates whether to show a badge (example shows "1").</w:t>
            </w:r>
          </w:p>
        </w:tc>
      </w:tr>
      <w:tr>
        <w:tc>
          <w:tcPr>
            <w:tcW w:type="dxa" w:w="2880"/>
          </w:tcPr>
          <w:p>
            <w:r>
              <w:t>data.CompanyName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Company name displayed in proposals.</w:t>
            </w:r>
          </w:p>
        </w:tc>
      </w:tr>
      <w:tr>
        <w:tc>
          <w:tcPr>
            <w:tcW w:type="dxa" w:w="2880"/>
          </w:tcPr>
          <w:p>
            <w:r>
              <w:t>data.DateCreated</w:t>
            </w:r>
          </w:p>
        </w:tc>
        <w:tc>
          <w:tcPr>
            <w:tcW w:type="dxa" w:w="2880"/>
          </w:tcPr>
          <w:p>
            <w:r>
              <w:t>null</w:t>
            </w:r>
          </w:p>
        </w:tc>
        <w:tc>
          <w:tcPr>
            <w:tcW w:type="dxa" w:w="2880"/>
          </w:tcPr>
          <w:p>
            <w:r>
              <w:t>Creation timestamp (example shows null).</w:t>
            </w:r>
          </w:p>
        </w:tc>
      </w:tr>
      <w:tr>
        <w:tc>
          <w:tcPr>
            <w:tcW w:type="dxa" w:w="2880"/>
          </w:tcPr>
          <w:p>
            <w:r>
              <w:t>data.CreatedBy</w:t>
            </w:r>
          </w:p>
        </w:tc>
        <w:tc>
          <w:tcPr>
            <w:tcW w:type="dxa" w:w="2880"/>
          </w:tcPr>
          <w:p>
            <w:r>
              <w:t>null</w:t>
            </w:r>
          </w:p>
        </w:tc>
        <w:tc>
          <w:tcPr>
            <w:tcW w:type="dxa" w:w="2880"/>
          </w:tcPr>
          <w:p>
            <w:r>
              <w:t>User ID that created the record (example shows null).</w:t>
            </w:r>
          </w:p>
        </w:tc>
      </w:tr>
      <w:tr>
        <w:tc>
          <w:tcPr>
            <w:tcW w:type="dxa" w:w="2880"/>
          </w:tcPr>
          <w:p>
            <w:r>
              <w:t>data.DateEdited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Last edited timestamp (example format: YYYY-MM-DD HH:MM:SS).</w:t>
            </w:r>
          </w:p>
        </w:tc>
      </w:tr>
      <w:tr>
        <w:tc>
          <w:tcPr>
            <w:tcW w:type="dxa" w:w="2880"/>
          </w:tcPr>
          <w:p>
            <w:r>
              <w:t>data.EditedBy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User ID that last edited the record.</w:t>
            </w:r>
          </w:p>
        </w:tc>
      </w:tr>
      <w:tr>
        <w:tc>
          <w:tcPr>
            <w:tcW w:type="dxa" w:w="2880"/>
          </w:tcPr>
          <w:p>
            <w:r>
              <w:t>data.Deleted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Deletion flag (example shows "0").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'https://api.betterproposals.io/settings/brand'</w:t>
      </w:r>
    </w:p>
    <w:p>
      <w:pPr>
        <w:pStyle w:val="Heading3"/>
      </w:pPr>
      <w:r>
        <w:t>Notes</w:t>
      </w:r>
    </w:p>
    <w:p>
      <w:pPr>
        <w:pStyle w:val="ListBullet"/>
      </w:pPr>
      <w:r>
        <w:t>The scraped content alternates between /settings/brand and /settings/brand/; this documentation standardizes on /settings/brand.</w:t>
      </w:r>
    </w:p>
    <w:p>
      <w:r>
        <w:br w:type="page"/>
      </w:r>
    </w:p>
    <w:p>
      <w:pPr>
        <w:pStyle w:val="Heading2"/>
      </w:pPr>
      <w:r>
        <w:t>23. [GET] List Merge Tags (Settings)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/settings/merge_tag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https://api.betterproposals.io/settings/merge_tag</w:t>
      </w:r>
    </w:p>
    <w:p>
      <w:pPr>
        <w:pStyle w:val="Heading3"/>
      </w:pPr>
      <w:r>
        <w:t>Description</w:t>
      </w:r>
    </w:p>
    <w:p>
      <w:r>
        <w:t>Retrieves a paginated list of merge tags configured in the account settings.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page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Page number to return. Default: 1.</w:t>
            </w:r>
          </w:p>
        </w:tc>
      </w:tr>
      <w:tr>
        <w:tc>
          <w:tcPr>
            <w:tcW w:type="dxa" w:w="2880"/>
          </w:tcPr>
          <w:p>
            <w:r>
              <w:t>per_page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Number of records per page. Default: 10.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"success",</w:t>
        <w:br/>
        <w:t xml:space="preserve"> "data": [</w:t>
        <w:br/>
        <w:t xml:space="preserve"> {</w:t>
        <w:br/>
        <w:t xml:space="preserve"> "ID": "76",</w:t>
        <w:br/>
        <w:t xml:space="preserve"> "AccountID": "51075",</w:t>
        <w:br/>
        <w:t xml:space="preserve"> "Name": "Custom Naming Tag",</w:t>
        <w:br/>
        <w:t xml:space="preserve"> "Tag": "custom-naming-tag",</w:t>
        <w:br/>
        <w:t xml:space="preserve"> "Fallback": "default-fallback",</w:t>
        <w:br/>
        <w:t xml:space="preserve"> "DateCreated": "2022-04-19 13:37:31",</w:t>
        <w:br/>
        <w:t xml:space="preserve"> "CreatedBy": "11111",</w:t>
        <w:br/>
        <w:t xml:space="preserve"> "DateEdited": null,</w:t>
        <w:br/>
        <w:t xml:space="preserve"> "EditedBy": null,</w:t>
        <w:br/>
        <w:t xml:space="preserve"> "Archived": "0",</w:t>
        <w:br/>
        <w:t xml:space="preserve"> "DateArchived": null,</w:t>
        <w:br/>
        <w:t xml:space="preserve"> "ArchivedBy": null,</w:t>
        <w:br/>
        <w:t xml:space="preserve"> "CRMSync": "0",</w:t>
        <w:br/>
        <w:t xml:space="preserve"> "CRMTagName": null,</w:t>
        <w:br/>
        <w:t xml:space="preserve"> "CRMTagId": null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Response status (example: "success").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Array of merge tag objects.</w:t>
            </w:r>
          </w:p>
        </w:tc>
      </w:tr>
      <w:tr>
        <w:tc>
          <w:tcPr>
            <w:tcW w:type="dxa" w:w="2880"/>
          </w:tcPr>
          <w:p>
            <w:r>
              <w:t>data.ID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Merge tag record ID.</w:t>
            </w:r>
          </w:p>
        </w:tc>
      </w:tr>
      <w:tr>
        <w:tc>
          <w:tcPr>
            <w:tcW w:type="dxa" w:w="2880"/>
          </w:tcPr>
          <w:p>
            <w:r>
              <w:t>data.AccountID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Account ID that owns the merge tag.</w:t>
            </w:r>
          </w:p>
        </w:tc>
      </w:tr>
      <w:tr>
        <w:tc>
          <w:tcPr>
            <w:tcW w:type="dxa" w:w="2880"/>
          </w:tcPr>
          <w:p>
            <w:r>
              <w:t>data.Name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Human-readable name of the merge tag.</w:t>
            </w:r>
          </w:p>
        </w:tc>
      </w:tr>
      <w:tr>
        <w:tc>
          <w:tcPr>
            <w:tcW w:type="dxa" w:w="2880"/>
          </w:tcPr>
          <w:p>
            <w:r>
              <w:t>data.Tag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merge tag key/slug.</w:t>
            </w:r>
          </w:p>
        </w:tc>
      </w:tr>
      <w:tr>
        <w:tc>
          <w:tcPr>
            <w:tcW w:type="dxa" w:w="2880"/>
          </w:tcPr>
          <w:p>
            <w:r>
              <w:t>data.Fallback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Fallback value used when the tag has no value.</w:t>
            </w:r>
          </w:p>
        </w:tc>
      </w:tr>
      <w:tr>
        <w:tc>
          <w:tcPr>
            <w:tcW w:type="dxa" w:w="2880"/>
          </w:tcPr>
          <w:p>
            <w:r>
              <w:t>data.DateCreated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Creation timestamp (format as returned by API, e.g. YYYY-MM-DD HH:MM:SS).</w:t>
            </w:r>
          </w:p>
        </w:tc>
      </w:tr>
      <w:tr>
        <w:tc>
          <w:tcPr>
            <w:tcW w:type="dxa" w:w="2880"/>
          </w:tcPr>
          <w:p>
            <w:r>
              <w:t>data.CreatedBy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Identifier of the user who created the tag.</w:t>
            </w:r>
          </w:p>
        </w:tc>
      </w:tr>
      <w:tr>
        <w:tc>
          <w:tcPr>
            <w:tcW w:type="dxa" w:w="2880"/>
          </w:tcPr>
          <w:p>
            <w:r>
              <w:t>data.DateEdited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Last edited timestamp, if any.</w:t>
            </w:r>
          </w:p>
        </w:tc>
      </w:tr>
      <w:tr>
        <w:tc>
          <w:tcPr>
            <w:tcW w:type="dxa" w:w="2880"/>
          </w:tcPr>
          <w:p>
            <w:r>
              <w:t>data.EditedBy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Identifier of the user who last edited the tag, if any.</w:t>
            </w:r>
          </w:p>
        </w:tc>
      </w:tr>
      <w:tr>
        <w:tc>
          <w:tcPr>
            <w:tcW w:type="dxa" w:w="2880"/>
          </w:tcPr>
          <w:p>
            <w:r>
              <w:t>data.Archived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Archived flag as returned by API (example: "0").</w:t>
            </w:r>
          </w:p>
        </w:tc>
      </w:tr>
      <w:tr>
        <w:tc>
          <w:tcPr>
            <w:tcW w:type="dxa" w:w="2880"/>
          </w:tcPr>
          <w:p>
            <w:r>
              <w:t>data.DateArchived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Archived timestamp, if any.</w:t>
            </w:r>
          </w:p>
        </w:tc>
      </w:tr>
      <w:tr>
        <w:tc>
          <w:tcPr>
            <w:tcW w:type="dxa" w:w="2880"/>
          </w:tcPr>
          <w:p>
            <w:r>
              <w:t>data.ArchivedBy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Identifier of the user who archived the tag, if any.</w:t>
            </w:r>
          </w:p>
        </w:tc>
      </w:tr>
      <w:tr>
        <w:tc>
          <w:tcPr>
            <w:tcW w:type="dxa" w:w="2880"/>
          </w:tcPr>
          <w:p>
            <w:r>
              <w:t>data.CRMSync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CRM sync flag as returned by API (example: "0").</w:t>
            </w:r>
          </w:p>
        </w:tc>
      </w:tr>
      <w:tr>
        <w:tc>
          <w:tcPr>
            <w:tcW w:type="dxa" w:w="2880"/>
          </w:tcPr>
          <w:p>
            <w:r>
              <w:t>data.CRMTagName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CRM tag name, if linked.</w:t>
            </w:r>
          </w:p>
        </w:tc>
      </w:tr>
      <w:tr>
        <w:tc>
          <w:tcPr>
            <w:tcW w:type="dxa" w:w="2880"/>
          </w:tcPr>
          <w:p>
            <w:r>
              <w:t>data.CRMTagId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CRM tag ID, if linked.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'https://api.betterproposals.io/settings/merge_tag?page=1&amp;per_page=10'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Use Defaults (page 1, 10 per page)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'https://api.betterproposals.io/settings/merge_tag'</w:t>
      </w:r>
    </w:p>
    <w:p>
      <w:pPr>
        <w:pStyle w:val="Heading3"/>
      </w:pPr>
      <w:r>
        <w:t>Example 2: Request a Specific Page Size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'https://api.betterproposals.io/settings/merge_tag?page=2&amp;per_page=25'</w:t>
      </w:r>
    </w:p>
    <w:p>
      <w:r>
        <w:br w:type="page"/>
      </w:r>
    </w:p>
    <w:p>
      <w:pPr>
        <w:pStyle w:val="Heading2"/>
      </w:pPr>
      <w:r>
        <w:t>24. [GET] List Templates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/template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https://api.betterproposals.io/template</w:t>
      </w:r>
    </w:p>
    <w:p>
      <w:pPr>
        <w:pStyle w:val="Heading3"/>
      </w:pPr>
      <w:r>
        <w:t>Description</w:t>
      </w:r>
    </w:p>
    <w:p>
      <w:r>
        <w:t>Returns a paginated list of templates available in the Better Proposals account.</w:t>
      </w:r>
    </w:p>
    <w:p>
      <w:pPr>
        <w:pStyle w:val="Heading3"/>
      </w:pPr>
      <w:r>
        <w:t>Required Query Parameters</w:t>
      </w:r>
    </w:p>
    <w:p>
      <w:r>
        <w:t>None</w:t>
      </w:r>
    </w:p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page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Page number to return. Default: 1. Sent as a query parameter in the URL.</w:t>
            </w:r>
          </w:p>
        </w:tc>
      </w:tr>
      <w:tr>
        <w:tc>
          <w:tcPr>
            <w:tcW w:type="dxa" w:w="2880"/>
          </w:tcPr>
          <w:p>
            <w:r>
              <w:t>per_page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Number of records per page. Default: 10. Sent as a query parameter in the URL.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"success",</w:t>
        <w:br/>
        <w:t xml:space="preserve"> "data": [</w:t>
        <w:br/>
        <w:t xml:space="preserve"> {</w:t>
        <w:br/>
        <w:t xml:space="preserve"> "ID": "3",</w:t>
        <w:br/>
        <w:t xml:space="preserve"> "AccountID": "1",</w:t>
        <w:br/>
        <w:t xml:space="preserve"> "CoverID": null,</w:t>
        <w:br/>
        <w:t xml:space="preserve"> "BrandID": "4",</w:t>
        <w:br/>
        <w:t xml:space="preserve"> "TemplateName": "Default Template",</w:t>
        <w:br/>
        <w:t xml:space="preserve"> "Description": null,</w:t>
        <w:br/>
        <w:t xml:space="preserve"> "QuoteAmount": null,</w:t>
        <w:br/>
        <w:t xml:space="preserve"> "MonthlyAmount": null,</w:t>
        <w:br/>
        <w:t xml:space="preserve"> "QuarterlyAmount": null,</w:t>
        <w:br/>
        <w:t xml:space="preserve"> "AnnualAmount": null,</w:t>
        <w:br/>
        <w:t xml:space="preserve"> "DateCreated": "2014-09-19 17:33:38",</w:t>
        <w:br/>
        <w:t xml:space="preserve"> "CreatedBy": "21",</w:t>
        <w:br/>
        <w:t xml:space="preserve"> "DateEdited": "2017-08-01 19:11:58",</w:t>
        <w:br/>
        <w:t xml:space="preserve"> "EditedBy": "173",</w:t>
        <w:br/>
        <w:t xml:space="preserve"> "Default": "1",</w:t>
        <w:br/>
        <w:t xml:space="preserve"> "Deleted": "1",</w:t>
        <w:br/>
        <w:t xml:space="preserve"> "IndustryID": null,</w:t>
        <w:br/>
        <w:t xml:space="preserve"> "SampleTemplate": "0",</w:t>
        <w:br/>
        <w:t xml:space="preserve"> "FromMarketplace": "0",</w:t>
        <w:br/>
        <w:t xml:space="preserve"> "CategoryID": null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Request status (example: "success").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Array of template objects.</w:t>
            </w:r>
          </w:p>
        </w:tc>
      </w:tr>
      <w:tr>
        <w:tc>
          <w:tcPr>
            <w:tcW w:type="dxa" w:w="2880"/>
          </w:tcPr>
          <w:p>
            <w:r>
              <w:t>data[].ID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Template identifier.</w:t>
            </w:r>
          </w:p>
        </w:tc>
      </w:tr>
      <w:tr>
        <w:tc>
          <w:tcPr>
            <w:tcW w:type="dxa" w:w="2880"/>
          </w:tcPr>
          <w:p>
            <w:r>
              <w:t>data[].AccountID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Account identifier that owns the template.</w:t>
            </w:r>
          </w:p>
        </w:tc>
      </w:tr>
      <w:tr>
        <w:tc>
          <w:tcPr>
            <w:tcW w:type="dxa" w:w="2880"/>
          </w:tcPr>
          <w:p>
            <w:r>
              <w:t>data[].CoverID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Cover identifier associated with the template, if any.</w:t>
            </w:r>
          </w:p>
        </w:tc>
      </w:tr>
      <w:tr>
        <w:tc>
          <w:tcPr>
            <w:tcW w:type="dxa" w:w="2880"/>
          </w:tcPr>
          <w:p>
            <w:r>
              <w:t>data[].BrandID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Brand identifier associated with the template.</w:t>
            </w:r>
          </w:p>
        </w:tc>
      </w:tr>
      <w:tr>
        <w:tc>
          <w:tcPr>
            <w:tcW w:type="dxa" w:w="2880"/>
          </w:tcPr>
          <w:p>
            <w:r>
              <w:t>data[].TemplateName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Template name.</w:t>
            </w:r>
          </w:p>
        </w:tc>
      </w:tr>
      <w:tr>
        <w:tc>
          <w:tcPr>
            <w:tcW w:type="dxa" w:w="2880"/>
          </w:tcPr>
          <w:p>
            <w:r>
              <w:t>data[].Description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Template description, if any.</w:t>
            </w:r>
          </w:p>
        </w:tc>
      </w:tr>
      <w:tr>
        <w:tc>
          <w:tcPr>
            <w:tcW w:type="dxa" w:w="2880"/>
          </w:tcPr>
          <w:p>
            <w:r>
              <w:t>data[].QuoteAmount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Quote amount, if any.</w:t>
            </w:r>
          </w:p>
        </w:tc>
      </w:tr>
      <w:tr>
        <w:tc>
          <w:tcPr>
            <w:tcW w:type="dxa" w:w="2880"/>
          </w:tcPr>
          <w:p>
            <w:r>
              <w:t>data[].MonthlyAmount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Monthly amount, if any.</w:t>
            </w:r>
          </w:p>
        </w:tc>
      </w:tr>
      <w:tr>
        <w:tc>
          <w:tcPr>
            <w:tcW w:type="dxa" w:w="2880"/>
          </w:tcPr>
          <w:p>
            <w:r>
              <w:t>data[].QuarterlyAmount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Quarterly amount, if any.</w:t>
            </w:r>
          </w:p>
        </w:tc>
      </w:tr>
      <w:tr>
        <w:tc>
          <w:tcPr>
            <w:tcW w:type="dxa" w:w="2880"/>
          </w:tcPr>
          <w:p>
            <w:r>
              <w:t>data[].AnnualAmount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Annual amount, if any.</w:t>
            </w:r>
          </w:p>
        </w:tc>
      </w:tr>
      <w:tr>
        <w:tc>
          <w:tcPr>
            <w:tcW w:type="dxa" w:w="2880"/>
          </w:tcPr>
          <w:p>
            <w:r>
              <w:t>data[].DateCreated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Creation timestamp (as returned by the API).</w:t>
            </w:r>
          </w:p>
        </w:tc>
      </w:tr>
      <w:tr>
        <w:tc>
          <w:tcPr>
            <w:tcW w:type="dxa" w:w="2880"/>
          </w:tcPr>
          <w:p>
            <w:r>
              <w:t>data[].CreatedBy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Identifier of the user who created the template.</w:t>
            </w:r>
          </w:p>
        </w:tc>
      </w:tr>
      <w:tr>
        <w:tc>
          <w:tcPr>
            <w:tcW w:type="dxa" w:w="2880"/>
          </w:tcPr>
          <w:p>
            <w:r>
              <w:t>data[].DateEdited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Last edited timestamp (as returned by the API).</w:t>
            </w:r>
          </w:p>
        </w:tc>
      </w:tr>
      <w:tr>
        <w:tc>
          <w:tcPr>
            <w:tcW w:type="dxa" w:w="2880"/>
          </w:tcPr>
          <w:p>
            <w:r>
              <w:t>data[].EditedBy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Identifier of the user who last edited the template.</w:t>
            </w:r>
          </w:p>
        </w:tc>
      </w:tr>
      <w:tr>
        <w:tc>
          <w:tcPr>
            <w:tcW w:type="dxa" w:w="2880"/>
          </w:tcPr>
          <w:p>
            <w:r>
              <w:t>data[].Default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Indicates whether this is the default template ("1" in example).</w:t>
            </w:r>
          </w:p>
        </w:tc>
      </w:tr>
      <w:tr>
        <w:tc>
          <w:tcPr>
            <w:tcW w:type="dxa" w:w="2880"/>
          </w:tcPr>
          <w:p>
            <w:r>
              <w:t>data[].Deleted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Indicates whether this template is deleted ("1" in example).</w:t>
            </w:r>
          </w:p>
        </w:tc>
      </w:tr>
      <w:tr>
        <w:tc>
          <w:tcPr>
            <w:tcW w:type="dxa" w:w="2880"/>
          </w:tcPr>
          <w:p>
            <w:r>
              <w:t>data[].IndustryID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Industry identifier, if any.</w:t>
            </w:r>
          </w:p>
        </w:tc>
      </w:tr>
      <w:tr>
        <w:tc>
          <w:tcPr>
            <w:tcW w:type="dxa" w:w="2880"/>
          </w:tcPr>
          <w:p>
            <w:r>
              <w:t>data[].SampleTemplate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Indicates whether this is a sample template ("0" in example).</w:t>
            </w:r>
          </w:p>
        </w:tc>
      </w:tr>
      <w:tr>
        <w:tc>
          <w:tcPr>
            <w:tcW w:type="dxa" w:w="2880"/>
          </w:tcPr>
          <w:p>
            <w:r>
              <w:t>data[].FromMarketplace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Indicates whether this template came from marketplace ("0" in example).</w:t>
            </w:r>
          </w:p>
        </w:tc>
      </w:tr>
      <w:tr>
        <w:tc>
          <w:tcPr>
            <w:tcW w:type="dxa" w:w="2880"/>
          </w:tcPr>
          <w:p>
            <w:r>
              <w:t>data[].CategoryID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Category identifier, if any.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--location 'https://api.betterproposals.io/template?page=1&amp;per_page=10'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Use defaults (page 1, 10 per page)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--location 'https://api.betterproposals.io/template'</w:t>
      </w:r>
    </w:p>
    <w:p>
      <w:pPr>
        <w:pStyle w:val="Heading3"/>
      </w:pPr>
      <w:r>
        <w:t>Example 2: Request page 2 with 25 results per page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--location 'https://api.betterproposals.io/template?page=2&amp;per_page=25'</w:t>
      </w:r>
    </w:p>
    <w:p>
      <w:r>
        <w:br w:type="page"/>
      </w:r>
    </w:p>
    <w:p>
      <w:pPr>
        <w:pStyle w:val="Heading2"/>
      </w:pPr>
      <w:r>
        <w:t>25. [GET] Get a Template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/template/{{TEMPLATE_ID}}/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https://api.betterproposals.io/template/{{TEMPLATE_ID}}/</w:t>
      </w:r>
    </w:p>
    <w:p>
      <w:pPr>
        <w:pStyle w:val="Heading3"/>
      </w:pPr>
      <w:r>
        <w:t>Description</w:t>
      </w:r>
    </w:p>
    <w:p>
      <w:r>
        <w:t>Retrieves a single template by its template ID.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TEMPLATE_ID path parameter must always be present.</w:t>
      </w:r>
    </w:p>
    <w:p>
      <w:pPr>
        <w:pStyle w:val="ListBullet"/>
      </w:pPr>
      <w:r>
        <w:t>If the user provides a TEMPLATE_ID, use that value directly.</w:t>
      </w:r>
    </w:p>
    <w:p>
      <w:pPr>
        <w:pStyle w:val="ListBullet"/>
      </w:pPr>
      <w:r>
        <w:t>Do not call the API with a missing or empty TEMPLATE_ID (e.g., avoid /template// or /template/).</w:t>
      </w:r>
    </w:p>
    <w:p>
      <w:pPr>
        <w:pStyle w:val="ListBullet"/>
      </w:pPr>
      <w:r>
        <w:t>Always construct the path as /template/{{TEMPLATE_ID}}/, where {{TEMPLATE_ID}} is a non-empty string.</w:t>
      </w:r>
    </w:p>
    <w:p>
      <w:pPr>
        <w:pStyle w:val="ListBullet"/>
      </w:pPr>
      <w:r>
        <w:t>Do not infer or guess the TEMPLATE_ID.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/template/205/</w:t>
        <w:br/>
        <w:t>/template/12345/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/template//</w:t>
        <w:br/>
        <w:t>/template/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TEMPLATE_ID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ID of the template to fetch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"success",</w:t>
        <w:br/>
        <w:t xml:space="preserve"> "data": {</w:t>
        <w:br/>
        <w:t xml:space="preserve"> "ID": "205",</w:t>
        <w:br/>
        <w:t xml:space="preserve"> "AccountID": "1",</w:t>
        <w:br/>
        <w:t xml:space="preserve"> "CoverID": null,</w:t>
        <w:br/>
        <w:t xml:space="preserve"> "BrandID": "4",</w:t>
        <w:br/>
        <w:t xml:space="preserve"> "TemplateName": "An Architect Template",</w:t>
        <w:br/>
        <w:t xml:space="preserve"> "Description": null,</w:t>
        <w:br/>
        <w:t xml:space="preserve"> "QuoteAmount": null,</w:t>
        <w:br/>
        <w:t xml:space="preserve"> "MonthlyAmount": null,</w:t>
        <w:br/>
        <w:t xml:space="preserve"> "QuarterlyAmount": null,</w:t>
        <w:br/>
        <w:t xml:space="preserve"> "AnnualAmount": null,</w:t>
        <w:br/>
        <w:t xml:space="preserve"> "DateCreated": "2015-03-12 17:58:29",</w:t>
        <w:br/>
        <w:t xml:space="preserve"> "CreatedBy": "173",</w:t>
        <w:br/>
        <w:t xml:space="preserve"> "DateEdited": "2017-08-01 19:11:19",</w:t>
        <w:br/>
        <w:t xml:space="preserve"> "EditedBy": "173",</w:t>
        <w:br/>
        <w:t xml:space="preserve"> "Default": "0",</w:t>
        <w:br/>
        <w:t xml:space="preserve"> "Deleted": "1",</w:t>
        <w:br/>
        <w:t xml:space="preserve"> "IndustryID": "3",</w:t>
        <w:br/>
        <w:t xml:space="preserve"> "SampleTemplate": "0",</w:t>
        <w:br/>
        <w:t xml:space="preserve"> "FromMarketplace": "0",</w:t>
        <w:br/>
        <w:t xml:space="preserve"> "CategoryID": null</w:t>
        <w:br/>
        <w:t xml:space="preserve"> }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Response status (example: "success")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Template object</w:t>
            </w:r>
          </w:p>
        </w:tc>
      </w:tr>
      <w:tr>
        <w:tc>
          <w:tcPr>
            <w:tcW w:type="dxa" w:w="2880"/>
          </w:tcPr>
          <w:p>
            <w:r>
              <w:t>data.ID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Template ID</w:t>
            </w:r>
          </w:p>
        </w:tc>
      </w:tr>
      <w:tr>
        <w:tc>
          <w:tcPr>
            <w:tcW w:type="dxa" w:w="2880"/>
          </w:tcPr>
          <w:p>
            <w:r>
              <w:t>data.AccountID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Account ID associated with the template</w:t>
            </w:r>
          </w:p>
        </w:tc>
      </w:tr>
      <w:tr>
        <w:tc>
          <w:tcPr>
            <w:tcW w:type="dxa" w:w="2880"/>
          </w:tcPr>
          <w:p>
            <w:r>
              <w:t>data.CoverID</w:t>
            </w:r>
          </w:p>
        </w:tc>
        <w:tc>
          <w:tcPr>
            <w:tcW w:type="dxa" w:w="2880"/>
          </w:tcPr>
          <w:p>
            <w:r>
              <w:t>null</w:t>
            </w:r>
          </w:p>
        </w:tc>
        <w:tc>
          <w:tcPr>
            <w:tcW w:type="dxa" w:w="2880"/>
          </w:tcPr>
          <w:p>
            <w:r>
              <w:t>Cover ID (nullable)</w:t>
            </w:r>
          </w:p>
        </w:tc>
      </w:tr>
      <w:tr>
        <w:tc>
          <w:tcPr>
            <w:tcW w:type="dxa" w:w="2880"/>
          </w:tcPr>
          <w:p>
            <w:r>
              <w:t>data.BrandID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Brand ID associated with the template</w:t>
            </w:r>
          </w:p>
        </w:tc>
      </w:tr>
      <w:tr>
        <w:tc>
          <w:tcPr>
            <w:tcW w:type="dxa" w:w="2880"/>
          </w:tcPr>
          <w:p>
            <w:r>
              <w:t>data.TemplateName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Template name</w:t>
            </w:r>
          </w:p>
        </w:tc>
      </w:tr>
      <w:tr>
        <w:tc>
          <w:tcPr>
            <w:tcW w:type="dxa" w:w="2880"/>
          </w:tcPr>
          <w:p>
            <w:r>
              <w:t>data.Description</w:t>
            </w:r>
          </w:p>
        </w:tc>
        <w:tc>
          <w:tcPr>
            <w:tcW w:type="dxa" w:w="2880"/>
          </w:tcPr>
          <w:p>
            <w:r>
              <w:t>null</w:t>
            </w:r>
          </w:p>
        </w:tc>
        <w:tc>
          <w:tcPr>
            <w:tcW w:type="dxa" w:w="2880"/>
          </w:tcPr>
          <w:p>
            <w:r>
              <w:t>Template description (nullable)</w:t>
            </w:r>
          </w:p>
        </w:tc>
      </w:tr>
      <w:tr>
        <w:tc>
          <w:tcPr>
            <w:tcW w:type="dxa" w:w="2880"/>
          </w:tcPr>
          <w:p>
            <w:r>
              <w:t>data.QuoteAmount</w:t>
            </w:r>
          </w:p>
        </w:tc>
        <w:tc>
          <w:tcPr>
            <w:tcW w:type="dxa" w:w="2880"/>
          </w:tcPr>
          <w:p>
            <w:r>
              <w:t>null</w:t>
            </w:r>
          </w:p>
        </w:tc>
        <w:tc>
          <w:tcPr>
            <w:tcW w:type="dxa" w:w="2880"/>
          </w:tcPr>
          <w:p>
            <w:r>
              <w:t>Quote amount (nullable)</w:t>
            </w:r>
          </w:p>
        </w:tc>
      </w:tr>
      <w:tr>
        <w:tc>
          <w:tcPr>
            <w:tcW w:type="dxa" w:w="2880"/>
          </w:tcPr>
          <w:p>
            <w:r>
              <w:t>data.MonthlyAmount</w:t>
            </w:r>
          </w:p>
        </w:tc>
        <w:tc>
          <w:tcPr>
            <w:tcW w:type="dxa" w:w="2880"/>
          </w:tcPr>
          <w:p>
            <w:r>
              <w:t>null</w:t>
            </w:r>
          </w:p>
        </w:tc>
        <w:tc>
          <w:tcPr>
            <w:tcW w:type="dxa" w:w="2880"/>
          </w:tcPr>
          <w:p>
            <w:r>
              <w:t>Monthly amount (nullable)</w:t>
            </w:r>
          </w:p>
        </w:tc>
      </w:tr>
      <w:tr>
        <w:tc>
          <w:tcPr>
            <w:tcW w:type="dxa" w:w="2880"/>
          </w:tcPr>
          <w:p>
            <w:r>
              <w:t>data.QuarterlyAmount</w:t>
            </w:r>
          </w:p>
        </w:tc>
        <w:tc>
          <w:tcPr>
            <w:tcW w:type="dxa" w:w="2880"/>
          </w:tcPr>
          <w:p>
            <w:r>
              <w:t>null</w:t>
            </w:r>
          </w:p>
        </w:tc>
        <w:tc>
          <w:tcPr>
            <w:tcW w:type="dxa" w:w="2880"/>
          </w:tcPr>
          <w:p>
            <w:r>
              <w:t>Quarterly amount (nullable)</w:t>
            </w:r>
          </w:p>
        </w:tc>
      </w:tr>
      <w:tr>
        <w:tc>
          <w:tcPr>
            <w:tcW w:type="dxa" w:w="2880"/>
          </w:tcPr>
          <w:p>
            <w:r>
              <w:t>data.AnnualAmount</w:t>
            </w:r>
          </w:p>
        </w:tc>
        <w:tc>
          <w:tcPr>
            <w:tcW w:type="dxa" w:w="2880"/>
          </w:tcPr>
          <w:p>
            <w:r>
              <w:t>null</w:t>
            </w:r>
          </w:p>
        </w:tc>
        <w:tc>
          <w:tcPr>
            <w:tcW w:type="dxa" w:w="2880"/>
          </w:tcPr>
          <w:p>
            <w:r>
              <w:t>Annual amount (nullable)</w:t>
            </w:r>
          </w:p>
        </w:tc>
      </w:tr>
      <w:tr>
        <w:tc>
          <w:tcPr>
            <w:tcW w:type="dxa" w:w="2880"/>
          </w:tcPr>
          <w:p>
            <w:r>
              <w:t>data.DateCreated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Creation timestamp (format as returned by API)</w:t>
            </w:r>
          </w:p>
        </w:tc>
      </w:tr>
      <w:tr>
        <w:tc>
          <w:tcPr>
            <w:tcW w:type="dxa" w:w="2880"/>
          </w:tcPr>
          <w:p>
            <w:r>
              <w:t>data.CreatedBy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User ID that created the template</w:t>
            </w:r>
          </w:p>
        </w:tc>
      </w:tr>
      <w:tr>
        <w:tc>
          <w:tcPr>
            <w:tcW w:type="dxa" w:w="2880"/>
          </w:tcPr>
          <w:p>
            <w:r>
              <w:t>data.DateEdited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Last edited timestamp (format as returned by API)</w:t>
            </w:r>
          </w:p>
        </w:tc>
      </w:tr>
      <w:tr>
        <w:tc>
          <w:tcPr>
            <w:tcW w:type="dxa" w:w="2880"/>
          </w:tcPr>
          <w:p>
            <w:r>
              <w:t>data.EditedBy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User ID that last edited the template</w:t>
            </w:r>
          </w:p>
        </w:tc>
      </w:tr>
      <w:tr>
        <w:tc>
          <w:tcPr>
            <w:tcW w:type="dxa" w:w="2880"/>
          </w:tcPr>
          <w:p>
            <w:r>
              <w:t>data.Default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Whether this is the default template ("0"/"1" as returned)</w:t>
            </w:r>
          </w:p>
        </w:tc>
      </w:tr>
      <w:tr>
        <w:tc>
          <w:tcPr>
            <w:tcW w:type="dxa" w:w="2880"/>
          </w:tcPr>
          <w:p>
            <w:r>
              <w:t>data.Deleted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Whether the template is deleted ("0"/"1" as returned)</w:t>
            </w:r>
          </w:p>
        </w:tc>
      </w:tr>
      <w:tr>
        <w:tc>
          <w:tcPr>
            <w:tcW w:type="dxa" w:w="2880"/>
          </w:tcPr>
          <w:p>
            <w:r>
              <w:t>data.IndustryID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Industry ID</w:t>
            </w:r>
          </w:p>
        </w:tc>
      </w:tr>
      <w:tr>
        <w:tc>
          <w:tcPr>
            <w:tcW w:type="dxa" w:w="2880"/>
          </w:tcPr>
          <w:p>
            <w:r>
              <w:t>data.SampleTemplate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Whether this is a sample template ("0"/"1" as returned)</w:t>
            </w:r>
          </w:p>
        </w:tc>
      </w:tr>
      <w:tr>
        <w:tc>
          <w:tcPr>
            <w:tcW w:type="dxa" w:w="2880"/>
          </w:tcPr>
          <w:p>
            <w:r>
              <w:t>data.FromMarketplace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Whether sourced from marketplace ("0"/"1" as returned)</w:t>
            </w:r>
          </w:p>
        </w:tc>
      </w:tr>
      <w:tr>
        <w:tc>
          <w:tcPr>
            <w:tcW w:type="dxa" w:w="2880"/>
          </w:tcPr>
          <w:p>
            <w:r>
              <w:t>data.CategoryID</w:t>
            </w:r>
          </w:p>
        </w:tc>
        <w:tc>
          <w:tcPr>
            <w:tcW w:type="dxa" w:w="2880"/>
          </w:tcPr>
          <w:p>
            <w:r>
              <w:t>null</w:t>
            </w:r>
          </w:p>
        </w:tc>
        <w:tc>
          <w:tcPr>
            <w:tcW w:type="dxa" w:w="2880"/>
          </w:tcPr>
          <w:p>
            <w:r>
              <w:t>Category ID (nullable)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--location 'https://api.betterproposals.io/template/205/' \</w:t>
        <w:br/>
        <w:t xml:space="preserve"> --header 'Content-Type: application/json'</w:t>
      </w:r>
    </w:p>
    <w:p>
      <w:pPr>
        <w:pStyle w:val="Heading3"/>
      </w:pPr>
      <w:r>
        <w:t>Notes</w:t>
      </w:r>
    </w:p>
    <w:p>
      <w:pPr>
        <w:pStyle w:val="ListBullet"/>
      </w:pPr>
      <w:r>
        <w:t>The documentation examples show an auth header (Bptoken), but authentication headers are intentionally omitted here.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