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BLAZE METER FUNCTIONAL API Actions</w:t>
      </w:r>
    </w:p>
    <w:p>
      <w:pPr>
        <w:pStyle w:val="Heading2"/>
      </w:pPr>
      <w:r>
        <w:t>1. [DELETE] Delete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know the scheduleId of the schedule you want to delete.</w:t>
      </w:r>
    </w:p>
    <w:p>
      <w:pPr>
        <w:pStyle w:val="ListBullet"/>
      </w:pPr>
      <w:r>
        <w:t>If you do not know the scheduleId, use the “List schedules” endpoint to retrieve your schedules.</w:t>
      </w:r>
    </w:p>
    <w:p>
      <w:pPr>
        <w:pStyle w:val="Heading3"/>
      </w:pPr>
      <w:r>
        <w:t>Method</w:t>
      </w:r>
    </w:p>
    <w:p>
      <w:r>
        <w:t>DELETE</w:t>
      </w:r>
    </w:p>
    <w:p>
      <w:pPr>
        <w:pStyle w:val="Heading3"/>
      </w:pPr>
      <w:r>
        <w:t>URL</w:t>
      </w:r>
    </w:p>
    <w:p>
      <w:r>
        <w:t>https://a.blazemeter.com/api/v4/schedules/{{scheduleId}}</w:t>
      </w:r>
    </w:p>
    <w:p>
      <w:pPr>
        <w:pStyle w:val="Heading3"/>
      </w:pPr>
      <w:r>
        <w:t>Description</w:t>
      </w:r>
    </w:p>
    <w:p>
      <w:r>
        <w:t>Deletes an existing test schedule identified by scheduleId.</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 or /schedules).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/schedules/5c83f8667ffbc232772ad363</w:t>
      </w:r>
    </w:p>
    <w:p>
      <w:pPr>
        <w:pStyle w:val="Heading3"/>
      </w:pPr>
      <w:r>
        <w:t>Invalid Examples</w:t>
      </w:r>
    </w:p>
    <w:p>
      <w:r>
        <w:rPr>
          <w:b/>
          <w:color w:val="666666"/>
          <w:sz w:val="16"/>
        </w:rPr>
        <w:t>[http]</w:t>
      </w:r>
    </w:p>
    <w:p>
      <w:pPr>
        <w:shd w:fill="F2F2F2" w:val="clear"/>
      </w:pPr>
      <w:r>
        <w:rPr>
          <w:rFonts w:ascii="Courier New" w:hAnsi="Courier New"/>
          <w:sz w:val="17"/>
        </w:rPr>
        <w:t>/schedules/</w:t>
        <w:b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ID of the schedule to delete.</w:t>
            </w:r>
          </w:p>
        </w:tc>
      </w:tr>
    </w:tbl>
    <w:p/>
    <w:p>
      <w:pPr>
        <w:pStyle w:val="Heading3"/>
      </w:pPr>
      <w:r>
        <w:t>Response</w:t>
      </w:r>
    </w:p>
    <w:p>
      <w:pPr>
        <w:pStyle w:val="Heading3"/>
      </w:pPr>
      <w:r>
        <w:t>Success Response (204 No Content)</w:t>
      </w:r>
    </w:p>
    <w:p>
      <w:r>
        <w:t>No response body is returned.</w:t>
      </w:r>
    </w:p>
    <w:p>
      <w:pPr>
        <w:pStyle w:val="Heading3"/>
      </w:pPr>
      <w:r>
        <w:t>Schedule Object (Reference)</w:t>
      </w:r>
    </w:p>
    <w:p>
      <w:r>
        <w:t>The documentation also describes a “schedule object” (timestamps are in UNIX Epoch time):</w:t>
      </w:r>
    </w:p>
    <w:p>
      <w:pPr>
        <w:pStyle w:val="Heading3"/>
      </w:pPr>
      <w:r>
        <w:t>Schedule Object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Response Fields (Schedule Object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information when applicable; null in the example.</w:t>
            </w:r>
          </w:p>
        </w:tc>
      </w:tr>
      <w:tr>
        <w:tc>
          <w:tcPr>
            <w:tcW w:type="dxa" w:w="2880"/>
          </w:tcPr>
          <w:p>
            <w:r>
              <w:t>result</w:t>
            </w:r>
          </w:p>
        </w:tc>
        <w:tc>
          <w:tcPr>
            <w:tcW w:type="dxa" w:w="2880"/>
          </w:tcPr>
          <w:p>
            <w:r>
              <w:t>object</w:t>
            </w:r>
          </w:p>
        </w:tc>
        <w:tc>
          <w:tcPr>
            <w:tcW w:type="dxa" w:w="2880"/>
          </w:tcPr>
          <w:p>
            <w:r>
              <w:t>The schedule object.</w:t>
            </w:r>
          </w:p>
        </w:tc>
      </w:tr>
      <w:tr>
        <w:tc>
          <w:tcPr>
            <w:tcW w:type="dxa" w:w="2880"/>
          </w:tcPr>
          <w:p>
            <w:r>
              <w:t>result.id</w:t>
            </w:r>
          </w:p>
        </w:tc>
        <w:tc>
          <w:tcPr>
            <w:tcW w:type="dxa" w:w="2880"/>
          </w:tcPr>
          <w:p>
            <w:r>
              <w:t>string</w:t>
            </w:r>
          </w:p>
        </w:tc>
        <w:tc>
          <w:tcPr>
            <w:tcW w:type="dxa" w:w="2880"/>
          </w:tcPr>
          <w:p>
            <w:r>
              <w:t>Read-only. The scheduleId for the created schedule.</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Timestamp of the next test run (UNIX Epoch time).</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 created.</w:t>
            </w:r>
          </w:p>
        </w:tc>
      </w:tr>
      <w:tr>
        <w:tc>
          <w:tcPr>
            <w:tcW w:type="dxa" w:w="2880"/>
          </w:tcPr>
          <w:p>
            <w:r>
              <w:t>result.created</w:t>
            </w:r>
          </w:p>
        </w:tc>
        <w:tc>
          <w:tcPr>
            <w:tcW w:type="dxa" w:w="2880"/>
          </w:tcPr>
          <w:p>
            <w:r>
              <w:t>integer</w:t>
            </w:r>
          </w:p>
        </w:tc>
        <w:tc>
          <w:tcPr>
            <w:tcW w:type="dxa" w:w="2880"/>
          </w:tcPr>
          <w:p>
            <w:r>
              <w:t>Read-only. Timestamp the schedule was created (UNIX Epoch time).</w:t>
            </w:r>
          </w:p>
        </w:tc>
      </w:tr>
      <w:tr>
        <w:tc>
          <w:tcPr>
            <w:tcW w:type="dxa" w:w="2880"/>
          </w:tcPr>
          <w:p>
            <w:r>
              <w:t>result.updated</w:t>
            </w:r>
          </w:p>
        </w:tc>
        <w:tc>
          <w:tcPr>
            <w:tcW w:type="dxa" w:w="2880"/>
          </w:tcPr>
          <w:p>
            <w:r>
              <w:t>integer</w:t>
            </w:r>
          </w:p>
        </w:tc>
        <w:tc>
          <w:tcPr>
            <w:tcW w:type="dxa" w:w="2880"/>
          </w:tcPr>
          <w:p>
            <w:r>
              <w:t>Read-only. Timestamp the schedule was updated (UNIX Epoch time).</w:t>
            </w:r>
          </w:p>
        </w:tc>
      </w:tr>
      <w:tr>
        <w:tc>
          <w:tcPr>
            <w:tcW w:type="dxa" w:w="2880"/>
          </w:tcPr>
          <w:p>
            <w:r>
              <w:t>result.testId</w:t>
            </w:r>
          </w:p>
        </w:tc>
        <w:tc>
          <w:tcPr>
            <w:tcW w:type="dxa" w:w="2880"/>
          </w:tcPr>
          <w:p>
            <w:r>
              <w:t>integer</w:t>
            </w:r>
          </w:p>
        </w:tc>
        <w:tc>
          <w:tcPr>
            <w:tcW w:type="dxa" w:w="2880"/>
          </w:tcPr>
          <w:p>
            <w:r>
              <w:t>Read-only. Required (TEST ONLY). The testId of the test.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userId of the user that created the schedule.</w:t>
            </w:r>
          </w:p>
        </w:tc>
      </w:tr>
      <w:tr>
        <w:tc>
          <w:tcPr>
            <w:tcW w:type="dxa" w:w="2880"/>
          </w:tcPr>
          <w:p>
            <w:r>
              <w:t>result.lastUpdatedById</w:t>
            </w:r>
          </w:p>
        </w:tc>
        <w:tc>
          <w:tcPr>
            <w:tcW w:type="dxa" w:w="2880"/>
          </w:tcPr>
          <w:p>
            <w:r>
              <w:t>integer</w:t>
            </w:r>
          </w:p>
        </w:tc>
        <w:tc>
          <w:tcPr>
            <w:tcW w:type="dxa" w:w="2880"/>
          </w:tcPr>
          <w:p>
            <w:r>
              <w:t>Read-only. The userId of the user that updated the schedule.</w:t>
            </w:r>
          </w:p>
        </w:tc>
      </w:tr>
      <w:tr>
        <w:tc>
          <w:tcPr>
            <w:tcW w:type="dxa" w:w="2880"/>
          </w:tcPr>
          <w:p>
            <w:r>
              <w:t>result.nextExecutions</w:t>
            </w:r>
          </w:p>
        </w:tc>
        <w:tc>
          <w:tcPr>
            <w:tcW w:type="dxa" w:w="2880"/>
          </w:tcPr>
          <w:p>
            <w:r>
              <w:t>array</w:t>
            </w:r>
          </w:p>
        </w:tc>
        <w:tc>
          <w:tcPr>
            <w:tcW w:type="dxa" w:w="2880"/>
          </w:tcPr>
          <w:p>
            <w:r>
              <w:t>Read-only. List of timestamps (UNIX Epoch time) for the next executions.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'https://a.blazemeter.com/api/v4/schedules/5c83f8667ffbc232772ad363'</w:t>
      </w:r>
    </w:p>
    <w:p>
      <w:pPr>
        <w:pStyle w:val="Heading3"/>
      </w:pPr>
      <w:r>
        <w:t>Notes</w:t>
      </w:r>
    </w:p>
    <w:p>
      <w:pPr>
        <w:pStyle w:val="ListBullet"/>
      </w:pPr>
      <w:r>
        <w:t>All timestamps shown in schedule objects are in UNIX Epoch time.</w:t>
      </w:r>
    </w:p>
    <w:p>
      <w:pPr>
        <w:pStyle w:val="ListBullet"/>
      </w:pPr>
      <w:r>
        <w:t>A successful delete returns HTTP 204 with no content in the response body.</w:t>
      </w:r>
    </w:p>
    <w:p>
      <w:pPr>
        <w:pStyle w:val="Heading3"/>
      </w:pPr>
      <w:r>
        <w:t>Related schedules actions</w:t>
      </w:r>
    </w:p>
    <w:p>
      <w:pPr>
        <w:pStyle w:val="ListBullet"/>
      </w:pPr>
      <w:r>
        <w:t>[GET] Get Schedule Details — /schedules/{{SCHEDULEID}}</w:t>
      </w:r>
    </w:p>
    <w:p>
      <w:pPr>
        <w:pStyle w:val="ListBullet"/>
      </w:pPr>
      <w:r>
        <w:t>[GET] List Schedules — /schedules</w:t>
      </w:r>
    </w:p>
    <w:p>
      <w:pPr>
        <w:pStyle w:val="ListBullet"/>
      </w:pPr>
      <w:r>
        <w:t>[POST] Create a Schedule — /schedules</w:t>
      </w:r>
    </w:p>
    <w:p>
      <w:r>
        <w:br w:type="page"/>
      </w:r>
    </w:p>
    <w:p>
      <w:pPr>
        <w:pStyle w:val="Heading2"/>
      </w:pPr>
      <w:r>
        <w:t>2. [PUT] Update a Test Suite</w:t>
      </w:r>
    </w:p>
    <w:p>
      <w:r>
        <w:rPr>
          <w:b/>
        </w:rPr>
        <w:t xml:space="preserve">Endpoint: </w:t>
      </w:r>
      <w:r>
        <w:rPr>
          <w:rFonts w:ascii="Courier New" w:hAnsi="Courier New"/>
          <w:sz w:val="18"/>
        </w:rPr>
        <w:t>/multi-tests/{{COLLECTIONID}}</w:t>
      </w:r>
    </w:p>
    <w:p>
      <w:pPr>
        <w:pStyle w:val="Heading3"/>
      </w:pPr>
      <w:r>
        <w:t>Prerequisites</w:t>
      </w:r>
    </w:p>
    <w:p>
      <w:pPr>
        <w:pStyle w:val="ListBullet"/>
      </w:pPr>
      <w:r>
        <w:t>You must know the test suite collectionId (if you don’t, use the “List test suites” endpoint to retrieve your created test suites).</w:t>
      </w:r>
    </w:p>
    <w:p>
      <w:pPr>
        <w:pStyle w:val="Heading3"/>
      </w:pPr>
      <w:r>
        <w:t>Method</w:t>
      </w:r>
    </w:p>
    <w:p>
      <w:r>
        <w:t>PUT</w:t>
      </w:r>
    </w:p>
    <w:p>
      <w:pPr>
        <w:pStyle w:val="Heading3"/>
      </w:pPr>
      <w:r>
        <w:t>URL</w:t>
      </w:r>
    </w:p>
    <w:p>
      <w:r>
        <w:t>https://a.blazemeter.com/api/v4/multi-tests/{{collectionId}}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test suite (multi-test) by replacing/changing the provided configuration fields for the specified test suite identified by collectionId.</w:t>
      </w:r>
    </w:p>
    <w:p>
      <w:pPr>
        <w:pStyle w:val="Heading3"/>
      </w:pPr>
      <w:r>
        <w:t>Enforcement Rules</w:t>
      </w:r>
    </w:p>
    <w:p>
      <w:pPr>
        <w:pStyle w:val="ListBullet"/>
      </w:pPr>
      <w:r>
        <w:t>The collectionId path parameter must always be present.</w:t>
      </w:r>
    </w:p>
    <w:p>
      <w:pPr>
        <w:pStyle w:val="ListBullet"/>
      </w:pPr>
      <w:r>
        <w:t>Always construct the path as /multi-tests/{{collectionId}}, where {{collectionId}} is a non-empty value.</w:t>
      </w:r>
    </w:p>
    <w:p>
      <w:pPr>
        <w:pStyle w:val="ListBullet"/>
      </w:pPr>
      <w:r>
        <w:t>Do not call the API with a missing or empty collectionId (e.g., avoid /multi-tests/).</w:t>
      </w:r>
    </w:p>
    <w:p>
      <w:pPr>
        <w:pStyle w:val="ListBullet"/>
      </w:pPr>
      <w:r>
        <w:t>Do not send path parameters in the request body; they must be included in the URL.</w:t>
      </w:r>
    </w:p>
    <w:p>
      <w:pPr>
        <w:pStyle w:val="ListBullet"/>
      </w:pPr>
      <w:r>
        <w:t>Do not send query parameters in the request body; they must be included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/multi-tests/12345678</w:t>
        <w:br/>
        <w:t>/multi-tests/987654321</w:t>
      </w:r>
    </w:p>
    <w:p>
      <w:pPr>
        <w:pStyle w:val="Heading3"/>
      </w:pPr>
      <w:r>
        <w:t>Invalid Examples</w:t>
      </w:r>
    </w:p>
    <w:p>
      <w:r>
        <w:rPr>
          <w:b/>
          <w:color w:val="666666"/>
          <w:sz w:val="16"/>
        </w:rPr>
        <w:t>[http]</w:t>
      </w:r>
    </w:p>
    <w:p>
      <w:pPr>
        <w:shd w:fill="F2F2F2" w:val="clear"/>
      </w:pPr>
      <w:r>
        <w:rPr>
          <w:rFonts w:ascii="Courier New" w:hAnsi="Courier New"/>
          <w:sz w:val="17"/>
        </w:rPr>
        <w:t>/multi-tests/</w:t>
        <w:br/>
        <w:t>/multi-tests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The ID of the test suite (multi-test)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test suite. Will be null if 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"API Created Functional suite test",</w:t>
        <w:br/>
        <w:t xml:space="preserve"> "description": "This is an update.",</w:t>
        <w:br/>
        <w:t xml:space="preserve"> "collectionType": "functionalTestSuite",</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"testId": 1234567,</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false,</w:t>
        <w:br/>
        <w:t xml:space="preserve"> "created": 1591994426,</w:t>
        <w:br/>
        <w:t xml:space="preserve"> "updated": 1591994928,</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1586202190,</w:t>
        <w:br/>
        <w:t xml:space="preserve"> "name": "API Functional validation test",</w:t>
        <w:br/>
        <w:t xml:space="preserve"> "userId": 123456,</w:t>
        <w:br/>
        <w:t xml:space="preserve"> "creatorClientId": "gui",</w:t>
        <w:br/>
        <w:t xml:space="preserve"> "overrideExecutions": [</w:t>
        <w:br/>
        <w:t xml:space="preserve"> {</w:t>
        <w:br/>
        <w:t xml:space="preserve"> "iterations": 1,</w:t>
        <w:br/>
        <w:t xml:space="preserve"> "executor": "taurus"</w:t>
        <w:br/>
        <w:t xml:space="preserve"> }</w:t>
        <w:br/>
        <w:t xml:space="preserve"> ],</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"scenario": "My scenario"</w:t>
        <w:br/>
        <w:t xml:space="preserve"> }</w:t>
        <w:br/>
        <w:t xml:space="preserve"> ],</w:t>
        <w:br/>
        <w:t xml:space="preserve"> "shouldSendReportEmail": false,</w:t>
        <w:br/>
        <w:t xml:space="preserve"> "dependencies": [],</w:t>
        <w:br/>
        <w:t xml:space="preserve"> "created": 1586201920,</w:t>
        <w:br/>
        <w:t xml:space="preserve"> "updated": 1586202071,</w:t>
        <w:br/>
        <w:t xml:space="preserve"> "configuration": {</w:t>
        <w:br/>
        <w:t xml:space="preserve"> "type": "functionalApi",</w:t>
        <w:br/>
        <w:t xml:space="preserve"> "canControlRampup": false,</w:t>
        <w:br/>
        <w:t xml:space="preserve"> "targetThreads": 0,</w:t>
        <w:br/>
        <w:t xml:space="preserve"> "enableMockServices": false,</w:t>
        <w:br/>
        <w:t xml:space="preserve"> "scriptType": "taurus",</w:t>
        <w:br/>
        <w:t xml:space="preserve"> "filename": "blazemeterscript.yaml",</w:t>
        <w:br/>
        <w:t xml:space="preserve"> "testMode": "http",</w:t>
        <w:br/>
        <w:t xml:space="preserve"> "extraSlots": 0</w:t>
        <w:br/>
        <w:t xml:space="preserve"> }</w:t>
        <w:br/>
        <w:t xml:space="preserve"> }</w:t>
        <w:br/>
        <w:t xml:space="preserve"> ],</w:t>
        <w:br/>
        <w:t xml:space="preserve"> "masters": []</w:t>
        <w:br/>
        <w:t xml:space="preserve"> },</w:t>
        <w:br/>
        <w:t xml:space="preserve"> "request_id": "5ee3ea305c6c4"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information (shown as null in the provided success example).</w:t>
            </w:r>
          </w:p>
        </w:tc>
      </w:tr>
      <w:tr>
        <w:tc>
          <w:tcPr>
            <w:tcW w:type="dxa" w:w="2880"/>
          </w:tcPr>
          <w:p>
            <w:r>
              <w:t>result</w:t>
            </w:r>
          </w:p>
        </w:tc>
        <w:tc>
          <w:tcPr>
            <w:tcW w:type="dxa" w:w="2880"/>
          </w:tcPr>
          <w:p>
            <w:r>
              <w:t>object</w:t>
            </w:r>
          </w:p>
        </w:tc>
        <w:tc>
          <w:tcPr>
            <w:tcW w:type="dxa" w:w="2880"/>
          </w:tcPr>
          <w:p>
            <w:r>
              <w:t>The updated multi-test (test suite) object.</w:t>
            </w:r>
          </w:p>
        </w:tc>
      </w:tr>
      <w:tr>
        <w:tc>
          <w:tcPr>
            <w:tcW w:type="dxa" w:w="2880"/>
          </w:tcPr>
          <w:p>
            <w:r>
              <w:t>result.id</w:t>
            </w:r>
          </w:p>
        </w:tc>
        <w:tc>
          <w:tcPr>
            <w:tcW w:type="dxa" w:w="2880"/>
          </w:tcPr>
          <w:p>
            <w:r>
              <w:t>integer</w:t>
            </w:r>
          </w:p>
        </w:tc>
        <w:tc>
          <w:tcPr>
            <w:tcW w:type="dxa" w:w="2880"/>
          </w:tcPr>
          <w:p>
            <w:r>
              <w:t>READ-ONLY. The test suite collectionId.</w:t>
            </w:r>
          </w:p>
        </w:tc>
      </w:tr>
      <w:tr>
        <w:tc>
          <w:tcPr>
            <w:tcW w:type="dxa" w:w="2880"/>
          </w:tcPr>
          <w:p>
            <w:r>
              <w:t>result.name</w:t>
            </w:r>
          </w:p>
        </w:tc>
        <w:tc>
          <w:tcPr>
            <w:tcW w:type="dxa" w:w="2880"/>
          </w:tcPr>
          <w:p>
            <w:r>
              <w:t>string</w:t>
            </w:r>
          </w:p>
        </w:tc>
        <w:tc>
          <w:tcPr>
            <w:tcW w:type="dxa" w:w="2880"/>
          </w:tcPr>
          <w:p>
            <w:r>
              <w:t>REQUIRED. Name of the test suite.</w:t>
            </w:r>
          </w:p>
        </w:tc>
      </w:tr>
      <w:tr>
        <w:tc>
          <w:tcPr>
            <w:tcW w:type="dxa" w:w="2880"/>
          </w:tcPr>
          <w:p>
            <w:r>
              <w:t>result.description</w:t>
            </w:r>
          </w:p>
        </w:tc>
        <w:tc>
          <w:tcPr>
            <w:tcW w:type="dxa" w:w="2880"/>
          </w:tcPr>
          <w:p>
            <w:r>
              <w:t>string | null</w:t>
            </w:r>
          </w:p>
        </w:tc>
        <w:tc>
          <w:tcPr>
            <w:tcW w:type="dxa" w:w="2880"/>
          </w:tcPr>
          <w:p>
            <w:r>
              <w:t>Description of the test suite. Will be null if empty.</w:t>
            </w:r>
          </w:p>
        </w:tc>
      </w:tr>
      <w:tr>
        <w:tc>
          <w:tcPr>
            <w:tcW w:type="dxa" w:w="2880"/>
          </w:tcPr>
          <w:p>
            <w:r>
              <w:t>result.collectionType</w:t>
            </w:r>
          </w:p>
        </w:tc>
        <w:tc>
          <w:tcPr>
            <w:tcW w:type="dxa" w:w="2880"/>
          </w:tcPr>
          <w:p>
            <w:r>
              <w:t>string</w:t>
            </w:r>
          </w:p>
        </w:tc>
        <w:tc>
          <w:tcPr>
            <w:tcW w:type="dxa" w:w="2880"/>
          </w:tcPr>
          <w:p>
            <w:r>
              <w:t>READ-ONLY, REQUIRED. Type of multi-test. For test suites it will always be functionalTestSuite.</w:t>
            </w:r>
          </w:p>
        </w:tc>
      </w:tr>
      <w:tr>
        <w:tc>
          <w:tcPr>
            <w:tcW w:type="dxa" w:w="2880"/>
          </w:tcPr>
          <w:p>
            <w:r>
              <w:t>result.userId</w:t>
            </w:r>
          </w:p>
        </w:tc>
        <w:tc>
          <w:tcPr>
            <w:tcW w:type="dxa" w:w="2880"/>
          </w:tcPr>
          <w:p>
            <w:r>
              <w:t>integer</w:t>
            </w:r>
          </w:p>
        </w:tc>
        <w:tc>
          <w:tcPr>
            <w:tcW w:type="dxa" w:w="2880"/>
          </w:tcPr>
          <w:p>
            <w:r>
              <w:t>READ-ONLY. Unique identifier of the user.</w:t>
            </w:r>
          </w:p>
        </w:tc>
      </w:tr>
      <w:tr>
        <w:tc>
          <w:tcPr>
            <w:tcW w:type="dxa" w:w="2880"/>
          </w:tcPr>
          <w:p>
            <w:r>
              <w:t>result.lastRunTime</w:t>
            </w:r>
          </w:p>
        </w:tc>
        <w:tc>
          <w:tcPr>
            <w:tcW w:type="dxa" w:w="2880"/>
          </w:tcPr>
          <w:p>
            <w:r>
              <w:t>integer | null</w:t>
            </w:r>
          </w:p>
        </w:tc>
        <w:tc>
          <w:tcPr>
            <w:tcW w:type="dxa" w:w="2880"/>
          </w:tcPr>
          <w:p>
            <w:r>
              <w:t>READ-ONLY. Timestamp of the last run (UNIX Epoch Time).</w:t>
            </w:r>
          </w:p>
        </w:tc>
      </w:tr>
      <w:tr>
        <w:tc>
          <w:tcPr>
            <w:tcW w:type="dxa" w:w="2880"/>
          </w:tcPr>
          <w:p>
            <w:r>
              <w:t>result.filesToSplit</w:t>
            </w:r>
          </w:p>
        </w:tc>
        <w:tc>
          <w:tcPr>
            <w:tcW w:type="dxa" w:w="2880"/>
          </w:tcPr>
          <w:p>
            <w:r>
              <w:t>array</w:t>
            </w:r>
          </w:p>
        </w:tc>
        <w:tc>
          <w:tcPr>
            <w:tcW w:type="dxa" w:w="2880"/>
          </w:tcPr>
          <w:p>
            <w:r>
              <w:t>List of data files that have split CSV enabled (not used in test suites).</w:t>
            </w:r>
          </w:p>
        </w:tc>
      </w:tr>
      <w:tr>
        <w:tc>
          <w:tcPr>
            <w:tcW w:type="dxa" w:w="2880"/>
          </w:tcPr>
          <w:p>
            <w:r>
              <w:t>result.dataFiles</w:t>
            </w:r>
          </w:p>
        </w:tc>
        <w:tc>
          <w:tcPr>
            <w:tcW w:type="dxa" w:w="2880"/>
          </w:tcPr>
          <w:p>
            <w:r>
              <w:t>array</w:t>
            </w:r>
          </w:p>
        </w:tc>
        <w:tc>
          <w:tcPr>
            <w:tcW w:type="dxa" w:w="2880"/>
          </w:tcPr>
          <w:p>
            <w:r>
              <w:t>List of data files attached to the multi-test (not used in test suites).</w:t>
            </w:r>
          </w:p>
        </w:tc>
      </w:tr>
      <w:tr>
        <w:tc>
          <w:tcPr>
            <w:tcW w:type="dxa" w:w="2880"/>
          </w:tcPr>
          <w:p>
            <w:r>
              <w:t>result.creatorClientId</w:t>
            </w:r>
          </w:p>
        </w:tc>
        <w:tc>
          <w:tcPr>
            <w:tcW w:type="dxa" w:w="2880"/>
          </w:tcPr>
          <w:p>
            <w:r>
              <w:t>string</w:t>
            </w:r>
          </w:p>
        </w:tc>
        <w:tc>
          <w:tcPr>
            <w:tcW w:type="dxa" w:w="2880"/>
          </w:tcPr>
          <w:p>
            <w:r>
              <w:t>READ-ONLY. Creator client ID (e.g., api or gui).</w:t>
            </w:r>
          </w:p>
        </w:tc>
      </w:tr>
      <w:tr>
        <w:tc>
          <w:tcPr>
            <w:tcW w:type="dxa" w:w="2880"/>
          </w:tcPr>
          <w:p>
            <w:r>
              <w:t>result.testsForExecutions</w:t>
            </w:r>
          </w:p>
        </w:tc>
        <w:tc>
          <w:tcPr>
            <w:tcW w:type="dxa" w:w="2880"/>
          </w:tcPr>
          <w:p>
            <w:r>
              <w:t>array</w:t>
            </w:r>
          </w:p>
        </w:tc>
        <w:tc>
          <w:tcPr>
            <w:tcW w:type="dxa" w:w="2880"/>
          </w:tcPr>
          <w:p>
            <w:r>
              <w:t>READ-ONLY. List of tests that will be executed with this multi-test.</w:t>
            </w:r>
          </w:p>
        </w:tc>
      </w:tr>
      <w:tr>
        <w:tc>
          <w:tcPr>
            <w:tcW w:type="dxa" w:w="2880"/>
          </w:tcPr>
          <w:p>
            <w:r>
              <w:t>result.testsForExecutions[].testId</w:t>
            </w:r>
          </w:p>
        </w:tc>
        <w:tc>
          <w:tcPr>
            <w:tcW w:type="dxa" w:w="2880"/>
          </w:tcPr>
          <w:p>
            <w:r>
              <w:t>integer</w:t>
            </w:r>
          </w:p>
        </w:tc>
        <w:tc>
          <w:tcPr>
            <w:tcW w:type="dxa" w:w="2880"/>
          </w:tcPr>
          <w:p>
            <w:r>
              <w:t>READ-ONLY. Test ID within the multi-test.</w:t>
            </w:r>
          </w:p>
        </w:tc>
      </w:tr>
      <w:tr>
        <w:tc>
          <w:tcPr>
            <w:tcW w:type="dxa" w:w="2880"/>
          </w:tcPr>
          <w:p>
            <w:r>
              <w:t>result.testsForExecutions[].executions</w:t>
            </w:r>
          </w:p>
        </w:tc>
        <w:tc>
          <w:tcPr>
            <w:tcW w:type="dxa" w:w="2880"/>
          </w:tcPr>
          <w:p>
            <w:r>
              <w:t>array</w:t>
            </w:r>
          </w:p>
        </w:tc>
        <w:tc>
          <w:tcPr>
            <w:tcW w:type="dxa" w:w="2880"/>
          </w:tcPr>
          <w:p>
            <w:r>
              <w:t>READ-ONLY. Execution settings from the file or last test run.</w:t>
            </w:r>
          </w:p>
        </w:tc>
      </w:tr>
      <w:tr>
        <w:tc>
          <w:tcPr>
            <w:tcW w:type="dxa" w:w="2880"/>
          </w:tcPr>
          <w:p>
            <w:r>
              <w:t>result.testsForExecutions[].executions[].concurrency</w:t>
            </w:r>
          </w:p>
        </w:tc>
        <w:tc>
          <w:tcPr>
            <w:tcW w:type="dxa" w:w="2880"/>
          </w:tcPr>
          <w:p>
            <w:r>
              <w:t>integer</w:t>
            </w:r>
          </w:p>
        </w:tc>
        <w:tc>
          <w:tcPr>
            <w:tcW w:type="dxa" w:w="2880"/>
          </w:tcPr>
          <w:p>
            <w:r>
              <w:t>READ-ONLY. Concurrent virtual users. Minimum: 1.</w:t>
            </w:r>
          </w:p>
        </w:tc>
      </w:tr>
      <w:tr>
        <w:tc>
          <w:tcPr>
            <w:tcW w:type="dxa" w:w="2880"/>
          </w:tcPr>
          <w:p>
            <w:r>
              <w:t>result.testsForExecutions[].executions[].iterations</w:t>
            </w:r>
          </w:p>
        </w:tc>
        <w:tc>
          <w:tcPr>
            <w:tcW w:type="dxa" w:w="2880"/>
          </w:tcPr>
          <w:p>
            <w:r>
              <w:t>integer</w:t>
            </w:r>
          </w:p>
        </w:tc>
        <w:tc>
          <w:tcPr>
            <w:tcW w:type="dxa" w:w="2880"/>
          </w:tcPr>
          <w:p>
            <w:r>
              <w:t>READ-ONLY. Duration at peak concurrency (same as hold-for in Taurus).</w:t>
            </w:r>
          </w:p>
        </w:tc>
      </w:tr>
      <w:tr>
        <w:tc>
          <w:tcPr>
            <w:tcW w:type="dxa" w:w="2880"/>
          </w:tcPr>
          <w:p>
            <w:r>
              <w:t>result.testsForExecutions[].executions[].locations</w:t>
            </w:r>
          </w:p>
        </w:tc>
        <w:tc>
          <w:tcPr>
            <w:tcW w:type="dxa" w:w="2880"/>
          </w:tcPr>
          <w:p>
            <w:r>
              <w:t>object</w:t>
            </w:r>
          </w:p>
        </w:tc>
        <w:tc>
          <w:tcPr>
            <w:tcW w:type="dxa" w:w="2880"/>
          </w:tcPr>
          <w:p>
            <w:r>
              <w:t>READ-ONLY. Locations where the test will run (key/value pairs).</w:t>
            </w:r>
          </w:p>
        </w:tc>
      </w:tr>
      <w:tr>
        <w:tc>
          <w:tcPr>
            <w:tcW w:type="dxa" w:w="2880"/>
          </w:tcPr>
          <w:p>
            <w:r>
              <w:t>result.testsForExecutions[].executions[].locationsWeighted</w:t>
            </w:r>
          </w:p>
        </w:tc>
        <w:tc>
          <w:tcPr>
            <w:tcW w:type="dxa" w:w="2880"/>
          </w:tcPr>
          <w:p>
            <w:r>
              <w:t>boolean</w:t>
            </w:r>
          </w:p>
        </w:tc>
        <w:tc>
          <w:tcPr>
            <w:tcW w:type="dxa" w:w="2880"/>
          </w:tcPr>
          <w:p>
            <w:r>
              <w:t>READ-ONLY. Whether location values are weighted (same as Taurus locationsWeighted).</w:t>
            </w:r>
          </w:p>
        </w:tc>
      </w:tr>
      <w:tr>
        <w:tc>
          <w:tcPr>
            <w:tcW w:type="dxa" w:w="2880"/>
          </w:tcPr>
          <w:p>
            <w:r>
              <w:t>result.testsForExecutions[].executions[].executor</w:t>
            </w:r>
          </w:p>
        </w:tc>
        <w:tc>
          <w:tcPr>
            <w:tcW w:type="dxa" w:w="2880"/>
          </w:tcPr>
          <w:p>
            <w:r>
              <w:t>string</w:t>
            </w:r>
          </w:p>
        </w:tc>
        <w:tc>
          <w:tcPr>
            <w:tcW w:type="dxa" w:w="2880"/>
          </w:tcPr>
          <w:p>
            <w:r>
              <w:t>READ-ONLY. Script type/executor. Supported values include: gatling, grinder, jmeter, locust, pbench, selenium, siege. (May be absent in some executions in the examples.)</w:t>
            </w:r>
          </w:p>
        </w:tc>
      </w:tr>
      <w:tr>
        <w:tc>
          <w:tcPr>
            <w:tcW w:type="dxa" w:w="2880"/>
          </w:tcPr>
          <w:p>
            <w:r>
              <w:t>result.testsForExecutions[].executions[].scenario</w:t>
            </w:r>
          </w:p>
        </w:tc>
        <w:tc>
          <w:tcPr>
            <w:tcW w:type="dxa" w:w="2880"/>
          </w:tcPr>
          <w:p>
            <w:r>
              <w:t>string</w:t>
            </w:r>
          </w:p>
        </w:tc>
        <w:tc>
          <w:tcPr>
            <w:tcW w:type="dxa" w:w="2880"/>
          </w:tcPr>
          <w:p>
            <w:r>
              <w:t>READ-ONLY. BlazeMeter scenario reference for reporting.</w:t>
            </w:r>
          </w:p>
        </w:tc>
      </w:tr>
      <w:tr>
        <w:tc>
          <w:tcPr>
            <w:tcW w:type="dxa" w:w="2880"/>
          </w:tcPr>
          <w:p>
            <w:r>
              <w:t>result.testsForExecutions[].overrideExecutions</w:t>
            </w:r>
          </w:p>
        </w:tc>
        <w:tc>
          <w:tcPr>
            <w:tcW w:type="dxa" w:w="2880"/>
          </w:tcPr>
          <w:p>
            <w:r>
              <w:t>array</w:t>
            </w:r>
          </w:p>
        </w:tc>
        <w:tc>
          <w:tcPr>
            <w:tcW w:type="dxa" w:w="2880"/>
          </w:tcPr>
          <w:p>
            <w:r>
              <w:t>Override settings from the file or last run (not used in test suites).</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result.created</w:t>
            </w:r>
          </w:p>
        </w:tc>
        <w:tc>
          <w:tcPr>
            <w:tcW w:type="dxa" w:w="2880"/>
          </w:tcPr>
          <w:p>
            <w:r>
              <w:t>integer</w:t>
            </w:r>
          </w:p>
        </w:tc>
        <w:tc>
          <w:tcPr>
            <w:tcW w:type="dxa" w:w="2880"/>
          </w:tcPr>
          <w:p>
            <w:r>
              <w:t>READ-ONLY. Creation time (UNIX Epoch Time).</w:t>
            </w:r>
          </w:p>
        </w:tc>
      </w:tr>
      <w:tr>
        <w:tc>
          <w:tcPr>
            <w:tcW w:type="dxa" w:w="2880"/>
          </w:tcPr>
          <w:p>
            <w:r>
              <w:t>result.updated</w:t>
            </w:r>
          </w:p>
        </w:tc>
        <w:tc>
          <w:tcPr>
            <w:tcW w:type="dxa" w:w="2880"/>
          </w:tcPr>
          <w:p>
            <w:r>
              <w:t>integer</w:t>
            </w:r>
          </w:p>
        </w:tc>
        <w:tc>
          <w:tcPr>
            <w:tcW w:type="dxa" w:w="2880"/>
          </w:tcPr>
          <w:p>
            <w:r>
              <w:t>READ-ONLY. Last updated time (UNIX Epoch Time).</w:t>
            </w:r>
          </w:p>
        </w:tc>
      </w:tr>
      <w:tr>
        <w:tc>
          <w:tcPr>
            <w:tcW w:type="dxa" w:w="2880"/>
          </w:tcPr>
          <w:p>
            <w:r>
              <w:t>result.projectId</w:t>
            </w:r>
          </w:p>
        </w:tc>
        <w:tc>
          <w:tcPr>
            <w:tcW w:type="dxa" w:w="2880"/>
          </w:tcPr>
          <w:p>
            <w:r>
              <w:t>integer</w:t>
            </w:r>
          </w:p>
        </w:tc>
        <w:tc>
          <w:tcPr>
            <w:tcW w:type="dxa" w:w="2880"/>
          </w:tcPr>
          <w:p>
            <w:r>
              <w:t>REQUIRED. Project ID to which this test belongs.</w:t>
            </w:r>
          </w:p>
        </w:tc>
      </w:tr>
      <w:tr>
        <w:tc>
          <w:tcPr>
            <w:tcW w:type="dxa" w:w="2880"/>
          </w:tcPr>
          <w:p>
            <w:r>
              <w:t>result.lastUpdatedById</w:t>
            </w:r>
          </w:p>
        </w:tc>
        <w:tc>
          <w:tcPr>
            <w:tcW w:type="dxa" w:w="2880"/>
          </w:tcPr>
          <w:p>
            <w:r>
              <w:t>integer | null</w:t>
            </w:r>
          </w:p>
        </w:tc>
        <w:tc>
          <w:tcPr>
            <w:tcW w:type="dxa" w:w="2880"/>
          </w:tcPr>
          <w:p>
            <w:r>
              <w:t>READ-ONLY. User ID of the last user that updated the test.</w:t>
            </w:r>
          </w:p>
        </w:tc>
      </w:tr>
      <w:tr>
        <w:tc>
          <w:tcPr>
            <w:tcW w:type="dxa" w:w="2880"/>
          </w:tcPr>
          <w:p>
            <w:r>
              <w:t>result.tests</w:t>
            </w:r>
          </w:p>
        </w:tc>
        <w:tc>
          <w:tcPr>
            <w:tcW w:type="dxa" w:w="2880"/>
          </w:tcPr>
          <w:p>
            <w:r>
              <w:t>array</w:t>
            </w:r>
          </w:p>
        </w:tc>
        <w:tc>
          <w:tcPr>
            <w:tcW w:type="dxa" w:w="2880"/>
          </w:tcPr>
          <w:p>
            <w:r>
              <w:t>READ-ONLY. List of test details attached to this test suite.</w:t>
            </w:r>
          </w:p>
        </w:tc>
      </w:tr>
      <w:tr>
        <w:tc>
          <w:tcPr>
            <w:tcW w:type="dxa" w:w="2880"/>
          </w:tcPr>
          <w:p>
            <w:r>
              <w:t>result.masters</w:t>
            </w:r>
          </w:p>
        </w:tc>
        <w:tc>
          <w:tcPr>
            <w:tcW w:type="dxa" w:w="2880"/>
          </w:tcPr>
          <w:p>
            <w:r>
              <w:t>array</w:t>
            </w:r>
          </w:p>
        </w:tc>
        <w:tc>
          <w:tcPr>
            <w:tcW w:type="dxa" w:w="2880"/>
          </w:tcPr>
          <w:p>
            <w:r>
              <w:t>READ-ONLY. List of master details attached to this test suite.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'https://a.blazemeter.com/api/v4/multi-tests/12345678' \</w:t>
        <w:br/>
        <w:t xml:space="preserve"> --header 'Content-Type: application/json' \</w:t>
        <w:br/>
        <w:t xml:space="preserve"> --data '{</w:t>
        <w:br/>
        <w:t xml:space="preserve"> "description": "This is an update."</w:t>
        <w:br/>
        <w:t xml:space="preserve">  }'</w:t>
      </w:r>
    </w:p>
    <w:p>
      <w:pPr>
        <w:pStyle w:val="Heading3"/>
      </w:pPr>
      <w:r>
        <w:t>Example Usage</w:t>
      </w:r>
    </w:p>
    <w:p>
      <w:pPr>
        <w:pStyle w:val="Heading3"/>
      </w:pPr>
      <w:r>
        <w:t>Example 1: Update the Test Suite Description</w:t>
      </w:r>
    </w:p>
    <w:p>
      <w:r>
        <w:rPr>
          <w:b/>
          <w:color w:val="666666"/>
          <w:sz w:val="16"/>
        </w:rPr>
        <w:t>[bash]</w:t>
      </w:r>
    </w:p>
    <w:p>
      <w:pPr>
        <w:shd w:fill="F2F2F2" w:val="clear"/>
      </w:pPr>
      <w:r>
        <w:rPr>
          <w:rFonts w:ascii="Courier New" w:hAnsi="Courier New"/>
          <w:sz w:val="17"/>
        </w:rPr>
        <w:t>curl --location --request PUT 'https://a.blazemeter.com/api/v4/multi-tests/12345678' \</w:t>
        <w:br/>
        <w:t xml:space="preserve"> --header 'Content-Type: application/json' \</w:t>
        <w:br/>
        <w:t xml:space="preserve"> --data '{</w:t>
        <w:br/>
        <w:t xml:space="preserve"> "description": "This is an update."</w:t>
        <w:br/>
        <w:t xml:space="preserve">  }'</w:t>
      </w:r>
    </w:p>
    <w:p>
      <w:pPr>
        <w:pStyle w:val="Heading3"/>
      </w:pPr>
      <w:r>
        <w:t>Notes</w:t>
      </w:r>
    </w:p>
    <w:p>
      <w:pPr>
        <w:pStyle w:val="ListBullet"/>
      </w:pPr>
      <w:r>
        <w:t>The response references “The multi-test object”; timestamps are in UNIX Epoch Time.</w:t>
      </w:r>
    </w:p>
    <w:p>
      <w:pPr>
        <w:pStyle w:val="ListBullet"/>
      </w:pPr>
      <w:r>
        <w:t>If you do not know the collectionId, use the “List test suites” endpoint to find it.</w:t>
      </w:r>
    </w:p>
    <w:p>
      <w:pPr>
        <w:pStyle w:val="ListBullet"/>
      </w:pPr>
      <w:r>
        <w:t>This documentation only explicitly shows updating description; other supported attributes are referenced but not enumerated here.</w:t>
      </w:r>
    </w:p>
    <w:p>
      <w:pPr>
        <w:pStyle w:val="Heading3"/>
      </w:pPr>
      <w:r>
        <w:t>Related testSuite actions</w:t>
      </w:r>
    </w:p>
    <w:p>
      <w:pPr>
        <w:pStyle w:val="ListBullet"/>
      </w:pPr>
      <w:r>
        <w:t>[DELETE] Delete a Test Suite — /multi-tests/{{collectionId}}</w:t>
      </w:r>
    </w:p>
    <w:p>
      <w:pPr>
        <w:pStyle w:val="ListBullet"/>
      </w:pPr>
      <w:r>
        <w:t>[GET] Get a Test Suite’s Details — /multi-tests/{{collectionId}}</w:t>
      </w:r>
    </w:p>
    <w:p>
      <w:r>
        <w:br w:type="page"/>
      </w:r>
    </w:p>
    <w:p>
      <w:pPr>
        <w:pStyle w:val="Heading2"/>
      </w:pPr>
      <w:r>
        <w:t>3. [GET] List Tests</w:t>
      </w:r>
    </w:p>
    <w:p>
      <w:r>
        <w:rPr>
          <w:b/>
        </w:rPr>
        <w:t xml:space="preserve">Endpoint: </w:t>
      </w:r>
      <w:r>
        <w:rPr>
          <w:rFonts w:ascii="Courier New" w:hAnsi="Courier New"/>
          <w:sz w:val="18"/>
        </w:rPr>
        <w:t>/tests</w:t>
      </w:r>
    </w:p>
    <w:p>
      <w:pPr>
        <w:pStyle w:val="Heading3"/>
      </w:pPr>
      <w:r>
        <w:t>Prerequisites</w:t>
      </w:r>
    </w:p>
    <w:p>
      <w:pPr>
        <w:pStyle w:val="ListBullet"/>
      </w:pPr>
      <w:r>
        <w:t>You must know at least one of: projectId and/or workspaceId</w:t>
      </w:r>
    </w:p>
    <w:p>
      <w:pPr>
        <w:pStyle w:val="ListBullet"/>
      </w:pPr>
      <w:r>
        <w:t xml:space="preserve">You must know the test type you want to list: </w:t>
        <w:br/>
        <w:br/>
        <w:t>functionalApi (API Functional tests)</w:t>
        <w:br/>
        <w:t>functionalGui (GUI Functional tests)</w:t>
      </w:r>
    </w:p>
    <w:p>
      <w:pPr>
        <w:pStyle w:val="Heading3"/>
      </w:pPr>
      <w:r>
        <w:t>Method</w:t>
      </w:r>
    </w:p>
    <w:p>
      <w:r>
        <w:t>GET</w:t>
      </w:r>
    </w:p>
    <w:p>
      <w:pPr>
        <w:pStyle w:val="Heading3"/>
      </w:pPr>
      <w:r>
        <w:t>URL</w:t>
      </w:r>
    </w:p>
    <w:p>
      <w:r>
        <w:t>https://a.blazemeter.com/api/v4/tests</w:t>
      </w:r>
    </w:p>
    <w:p>
      <w:pPr>
        <w:pStyle w:val="Heading3"/>
      </w:pPr>
      <w:r>
        <w:t>Description</w:t>
      </w:r>
    </w:p>
    <w:p>
      <w:r>
        <w:t>Returns a paginated list of created functional tests filtered by type and optionally by projectId and/or workspaceId. The response includes each test’s id (testId) and its configuration (including the starting filename).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Searches by test type. Valid values: functionalApi (API Functional tests), functionalGui (GUI Functional tests).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projectId you want to get the list of tests from. Documentation notes this as “REQUIRED”, but also states you may specify either projectId, workspaceId, or both (with type).</w:t>
            </w:r>
          </w:p>
        </w:tc>
      </w:tr>
      <w:tr>
        <w:tc>
          <w:tcPr>
            <w:tcW w:type="dxa" w:w="2880"/>
          </w:tcPr>
          <w:p>
            <w:r>
              <w:t>workspaceId</w:t>
            </w:r>
          </w:p>
        </w:tc>
        <w:tc>
          <w:tcPr>
            <w:tcW w:type="dxa" w:w="2880"/>
          </w:tcPr>
          <w:p>
            <w:r>
              <w:t>integer</w:t>
            </w:r>
          </w:p>
        </w:tc>
        <w:tc>
          <w:tcPr>
            <w:tcW w:type="dxa" w:w="2880"/>
          </w:tcPr>
          <w:p>
            <w:r>
              <w:t>The workspaceId you want to get the list of tests from. Documentation notes this as “REQUIRED”, but also states you may specify either projectId, workspaceId, or both (with type).</w:t>
            </w:r>
          </w:p>
        </w:tc>
      </w:tr>
      <w:tr>
        <w:tc>
          <w:tcPr>
            <w:tcW w:type="dxa" w:w="2880"/>
          </w:tcPr>
          <w:p>
            <w:r>
              <w:t>name</w:t>
            </w:r>
          </w:p>
        </w:tc>
        <w:tc>
          <w:tcPr>
            <w:tcW w:type="dxa" w:w="2880"/>
          </w:tcPr>
          <w:p>
            <w:r>
              <w:t>string</w:t>
            </w:r>
          </w:p>
        </w:tc>
        <w:tc>
          <w:tcPr>
            <w:tcW w:type="dxa" w:w="2880"/>
          </w:tcPr>
          <w:p>
            <w:r>
              <w:t>Unique string for a test name to search for. Example: My test returns results whose test name contains this string.</w:t>
            </w:r>
          </w:p>
        </w:tc>
      </w:tr>
      <w:tr>
        <w:tc>
          <w:tcPr>
            <w:tcW w:type="dxa" w:w="2880"/>
          </w:tcPr>
          <w:p>
            <w:r>
              <w:t>platform</w:t>
            </w:r>
          </w:p>
        </w:tc>
        <w:tc>
          <w:tcPr>
            <w:tcW w:type="dxa" w:w="2880"/>
          </w:tcPr>
          <w:p>
            <w:r>
              <w:t>string</w:t>
            </w:r>
          </w:p>
        </w:tc>
        <w:tc>
          <w:tcPr>
            <w:tcW w:type="dxa" w:w="2880"/>
          </w:tcPr>
          <w:p>
            <w:r>
              <w:t>Platform of tests to search for. Documentation states this will always be functional for API and GUI functional tests.</w:t>
            </w:r>
          </w:p>
        </w:tc>
      </w:tr>
      <w:tr>
        <w:tc>
          <w:tcPr>
            <w:tcW w:type="dxa" w:w="2880"/>
          </w:tcPr>
          <w:p>
            <w:r>
              <w:t>hasExecutions</w:t>
            </w:r>
          </w:p>
        </w:tc>
        <w:tc>
          <w:tcPr>
            <w:tcW w:type="dxa" w:w="2880"/>
          </w:tcPr>
          <w:p>
            <w:r>
              <w:t>boolean</w:t>
            </w:r>
          </w:p>
        </w:tc>
        <w:tc>
          <w:tcPr>
            <w:tcW w:type="dxa" w:w="2880"/>
          </w:tcPr>
          <w:p>
            <w:r>
              <w:t>If true, shows tests that have executions; if false, shows tests that have no executions.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47,</w:t>
        <w:br/>
        <w:t xml:space="preserve"> "hidden": 0,</w:t>
        <w:br/>
        <w:t xml:space="preserve"> "api_version": 4,</w:t>
        <w:br/>
        <w:t xml:space="preserve"> "error": null,</w:t>
        <w:br/>
        <w:t xml:space="preserve"> "result": [</w:t>
        <w:br/>
        <w:t xml:space="preserve"> {</w:t>
        <w:br/>
        <w:t xml:space="preserve"> "id": 1234567,</w:t>
        <w:br/>
        <w:t xml:space="preserve"> "name": "API Created API Functional test",</w:t>
        <w:br/>
        <w:t xml:space="preserve"> "isNewTest": true,</w:t>
        <w:br/>
        <w:t xml:space="preserve"> "userId": 123456,</w:t>
        <w:br/>
        <w:t xml:space="preserve"> "created": 1577382114,</w:t>
        <w:br/>
        <w:t xml:space="preserve"> "updated": 1577389061,</w:t>
        <w:br/>
        <w:t xml:space="preserve"> "creatorClientId": "api",</w:t>
        <w:br/>
        <w:t xml:space="preserve"> "overrideExecutions": [</w:t>
        <w:br/>
        <w:t xml:space="preserve"> {</w:t>
        <w:br/>
        <w:t xml:space="preserve"> "iterations": 1</w:t>
        <w:br/>
        <w:t xml:space="preserve"> }</w:t>
        <w:br/>
        <w:t xml:space="preserve"> ],</w:t>
        <w:br/>
        <w:t xml:space="preserve"> "executions": [</w:t>
        <w:br/>
        <w:t xml:space="preserve"> {</w:t>
        <w:br/>
        <w:t xml:space="preserve"> "iterations": 1,</w:t>
        <w:br/>
        <w:t xml:space="preserve"> "scenario": "default-scenario-1234567"</w:t>
        <w:br/>
        <w:t xml:space="preserve"> }</w:t>
        <w:br/>
        <w:t xml:space="preserve"> ],</w:t>
        <w:br/>
        <w:t xml:space="preserve"> "shouldSendReportEmail": false,</w:t>
        <w:br/>
        <w:t xml:space="preserve"> "projectId": 123456,</w:t>
        <w:br/>
        <w:t xml:space="preserve"> "lastUpdatedById": 123456,</w:t>
        <w:br/>
        <w:t xml:space="preserve"> "configuration": {</w:t>
        <w:br/>
        <w:t xml:space="preserve"> "type": "functionalApi",</w:t>
        <w:br/>
        <w:t xml:space="preserve"> "canControlRampup": false,</w:t>
        <w:br/>
        <w:t xml:space="preserve"> "targetThreads": 0,</w:t>
        <w:br/>
        <w:t xml:space="preserve"> "scriptType": "jmeter",</w:t>
        <w:br/>
        <w:t xml:space="preserve"> "filename": "MyTest.jmx",</w:t>
        <w:br/>
        <w:t xml:space="preserve"> "testMode": "script",</w:t>
        <w:br/>
        <w:t xml:space="preserve"> "plugins": {</w:t>
        <w:br/>
        <w:t xml:space="preserve"> "jmeter": {</w:t>
        <w:br/>
        <w:t xml:space="preserve"> "version": "auto"</w:t>
        <w:br/>
        <w:t xml:space="preserve"> }</w:t>
        <w:br/>
        <w:t xml:space="preserve"> }</w:t>
        <w:br/>
        <w:t xml:space="preserve"> }</w:t>
        <w:br/>
        <w:t xml:space="preserve"> },</w:t>
        <w:br/>
        <w:t xml:space="preserve"> {</w:t>
        <w:br/>
        <w:t xml:space="preserve"> "id": 2345678,</w:t>
        <w:br/>
        <w:t xml:space="preserve"> "name": "December_26_11:36 AM - API Functional test",</w:t>
        <w:br/>
        <w:t xml:space="preserve"> "isNewTest": true,</w:t>
        <w:br/>
        <w:t xml:space="preserve"> "userId": 123456,</w:t>
        <w:br/>
        <w:t xml:space="preserve"> "created": 1577381775,</w:t>
        <w:br/>
        <w:t xml:space="preserve"> "updated": 1577383294,</w:t>
        <w:br/>
        <w:t xml:space="preserve"> "creatorClientId": "gui",</w:t>
        <w:br/>
        <w:t xml:space="preserve"> "overrideExecutions": [</w:t>
        <w:br/>
        <w:t xml:space="preserve"> {</w:t>
        <w:br/>
        <w:t xml:space="preserve"> "executor": "jmeter",</w:t>
        <w:br/>
        <w:t xml:space="preserve"> "holdFor": "19m",</w:t>
        <w:br/>
        <w:t xml:space="preserve"> "rampUp": "1m",</w:t>
        <w:br/>
        <w:t xml:space="preserve"> "concurrency": 20,</w:t>
        <w:br/>
        <w:t xml:space="preserve"> "locations": {</w:t>
        <w:br/>
        <w:t xml:space="preserve"> "us-east4-a": 20</w:t>
        <w:br/>
        <w:t xml:space="preserve"> },</w:t>
        <w:br/>
        <w:t xml:space="preserve"> "locationsPercents": {</w:t>
        <w:br/>
        <w:t xml:space="preserve"> "us-east4-a":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"us-east4-a": 20</w:t>
        <w:br/>
        <w:t xml:space="preserve"> },</w:t>
        <w:br/>
        <w:t xml:space="preserve"> "locationsPercents": {</w:t>
        <w:br/>
        <w:t xml:space="preserve"> "us-east4-a": 100</w:t>
        <w:br/>
        <w:t xml:space="preserve"> },</w:t>
        <w:br/>
        <w:t xml:space="preserve"> "executor": "jmeter",</w:t>
        <w:br/>
        <w:t xml:space="preserve"> "scenario": "default-scenario-2345678"</w:t>
        <w:br/>
        <w:t xml:space="preserve"> }</w:t>
        <w:br/>
        <w:t xml:space="preserve"> ],</w:t>
        <w:br/>
        <w:t xml:space="preserve"> "shouldSendReportEmail": false,</w:t>
        <w:br/>
        <w:t xml:space="preserve"> "projectId": 123456,</w:t>
        <w:br/>
        <w:t xml:space="preserve"> "lastUpdatedById": 123456,</w:t>
        <w:br/>
        <w:t xml:space="preserve"> "configuration": {</w:t>
        <w:br/>
        <w:t xml:space="preserve"> "type": "functionalApi",</w:t>
        <w:br/>
        <w:t xml:space="preserve"> "dedicatedIpsEnabled": false,</w:t>
        <w:br/>
        <w:t xml:space="preserve"> "canControlRampup": false,</w:t>
        <w:br/>
        <w:t xml:space="preserve"> "targetThreads": 500,</w:t>
        <w:br/>
        <w:t xml:space="preserve"> "scriptType": "jmeter",</w:t>
        <w:br/>
        <w:t xml:space="preserve"> "threads": 500,</w:t>
        <w:br/>
        <w:t xml:space="preserve"> "filename": "DemoBlaze.jmx",</w:t>
        <w:br/>
        <w:t xml:space="preserve"> "testMode": "script",</w:t>
        <w:br/>
        <w:t xml:space="preserve"> "plugins": {</w:t>
        <w:br/>
        <w:t xml:space="preserve"> "jmeter": {</w:t>
        <w:br/>
        <w:t xml:space="preserve"> "version": "auto"</w:t>
        <w:br/>
        <w:t xml:space="preserve"> }</w:t>
        <w:br/>
        <w:t xml:space="preserve"> }</w:t>
        <w:br/>
        <w:t xml:space="preserve"> }</w:t>
        <w:br/>
        <w:t xml:space="preserve"> }</w:t>
        <w:br/>
        <w:t xml:space="preserve"> ]</w:t>
        <w:br/>
        <w:t>}</w:t>
      </w:r>
    </w:p>
    <w:p>
      <w:pPr>
        <w:pStyle w:val="Heading3"/>
      </w:pPr>
      <w:r>
        <w:t>Error Response</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tests matching the criteria.</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returned in the payload.</w:t>
            </w:r>
          </w:p>
        </w:tc>
      </w:tr>
      <w:tr>
        <w:tc>
          <w:tcPr>
            <w:tcW w:type="dxa" w:w="2880"/>
          </w:tcPr>
          <w:p>
            <w:r>
              <w:t>error</w:t>
            </w:r>
          </w:p>
        </w:tc>
        <w:tc>
          <w:tcPr>
            <w:tcW w:type="dxa" w:w="2880"/>
          </w:tcPr>
          <w:p>
            <w:r>
              <w:t>null | object</w:t>
            </w:r>
          </w:p>
        </w:tc>
        <w:tc>
          <w:tcPr>
            <w:tcW w:type="dxa" w:w="2880"/>
          </w:tcPr>
          <w:p>
            <w:r>
              <w:t>Error information (shown as null in examples).</w:t>
            </w:r>
          </w:p>
        </w:tc>
      </w:tr>
      <w:tr>
        <w:tc>
          <w:tcPr>
            <w:tcW w:type="dxa" w:w="2880"/>
          </w:tcPr>
          <w:p>
            <w:r>
              <w:t>result</w:t>
            </w:r>
          </w:p>
        </w:tc>
        <w:tc>
          <w:tcPr>
            <w:tcW w:type="dxa" w:w="2880"/>
          </w:tcPr>
          <w:p>
            <w:r>
              <w:t>array</w:t>
            </w:r>
          </w:p>
        </w:tc>
        <w:tc>
          <w:tcPr>
            <w:tcW w:type="dxa" w:w="2880"/>
          </w:tcPr>
          <w:p>
            <w:r>
              <w:t>Array of test objects.</w:t>
            </w:r>
          </w:p>
        </w:tc>
      </w:tr>
      <w:tr>
        <w:tc>
          <w:tcPr>
            <w:tcW w:type="dxa" w:w="2880"/>
          </w:tcPr>
          <w:p>
            <w:r>
              <w:t>result[].id</w:t>
            </w:r>
          </w:p>
        </w:tc>
        <w:tc>
          <w:tcPr>
            <w:tcW w:type="dxa" w:w="2880"/>
          </w:tcPr>
          <w:p>
            <w:r>
              <w:t>integer</w:t>
            </w:r>
          </w:p>
        </w:tc>
        <w:tc>
          <w:tcPr>
            <w:tcW w:type="dxa" w:w="2880"/>
          </w:tcPr>
          <w:p>
            <w:r>
              <w:t>Unique identifier of the test (testId). Read-only.</w:t>
            </w:r>
          </w:p>
        </w:tc>
      </w:tr>
      <w:tr>
        <w:tc>
          <w:tcPr>
            <w:tcW w:type="dxa" w:w="2880"/>
          </w:tcPr>
          <w:p>
            <w:r>
              <w:t>result[].name</w:t>
            </w:r>
          </w:p>
        </w:tc>
        <w:tc>
          <w:tcPr>
            <w:tcW w:type="dxa" w:w="2880"/>
          </w:tcPr>
          <w:p>
            <w:r>
              <w:t>string</w:t>
            </w:r>
          </w:p>
        </w:tc>
        <w:tc>
          <w:tcPr>
            <w:tcW w:type="dxa" w:w="2880"/>
          </w:tcPr>
          <w:p>
            <w:r>
              <w:t>Test name.</w:t>
            </w:r>
          </w:p>
        </w:tc>
      </w:tr>
      <w:tr>
        <w:tc>
          <w:tcPr>
            <w:tcW w:type="dxa" w:w="2880"/>
          </w:tcPr>
          <w:p>
            <w:r>
              <w:t>result[].isNewTest</w:t>
            </w:r>
          </w:p>
        </w:tc>
        <w:tc>
          <w:tcPr>
            <w:tcW w:type="dxa" w:w="2880"/>
          </w:tcPr>
          <w:p>
            <w:r>
              <w:t>boolean</w:t>
            </w:r>
          </w:p>
        </w:tc>
        <w:tc>
          <w:tcPr>
            <w:tcW w:type="dxa" w:w="2880"/>
          </w:tcPr>
          <w:p>
            <w:r>
              <w:t>Denotes this is a new test. Read-only (documented as always true).</w:t>
            </w:r>
          </w:p>
        </w:tc>
      </w:tr>
      <w:tr>
        <w:tc>
          <w:tcPr>
            <w:tcW w:type="dxa" w:w="2880"/>
          </w:tcPr>
          <w:p>
            <w:r>
              <w:t>result[].userId</w:t>
            </w:r>
          </w:p>
        </w:tc>
        <w:tc>
          <w:tcPr>
            <w:tcW w:type="dxa" w:w="2880"/>
          </w:tcPr>
          <w:p>
            <w:r>
              <w:t>integer</w:t>
            </w:r>
          </w:p>
        </w:tc>
        <w:tc>
          <w:tcPr>
            <w:tcW w:type="dxa" w:w="2880"/>
          </w:tcPr>
          <w:p>
            <w:r>
              <w:t>Unique identifier of the user. Read-only.</w:t>
            </w:r>
          </w:p>
        </w:tc>
      </w:tr>
      <w:tr>
        <w:tc>
          <w:tcPr>
            <w:tcW w:type="dxa" w:w="2880"/>
          </w:tcPr>
          <w:p>
            <w:r>
              <w:t>result[].created</w:t>
            </w:r>
          </w:p>
        </w:tc>
        <w:tc>
          <w:tcPr>
            <w:tcW w:type="dxa" w:w="2880"/>
          </w:tcPr>
          <w:p>
            <w:r>
              <w:t>integer</w:t>
            </w:r>
          </w:p>
        </w:tc>
        <w:tc>
          <w:tcPr>
            <w:tcW w:type="dxa" w:w="2880"/>
          </w:tcPr>
          <w:p>
            <w:r>
              <w:t>Creation time (UNIX Epoch). Read-only.</w:t>
            </w:r>
          </w:p>
        </w:tc>
      </w:tr>
      <w:tr>
        <w:tc>
          <w:tcPr>
            <w:tcW w:type="dxa" w:w="2880"/>
          </w:tcPr>
          <w:p>
            <w:r>
              <w:t>result[].updated</w:t>
            </w:r>
          </w:p>
        </w:tc>
        <w:tc>
          <w:tcPr>
            <w:tcW w:type="dxa" w:w="2880"/>
          </w:tcPr>
          <w:p>
            <w:r>
              <w:t>integer</w:t>
            </w:r>
          </w:p>
        </w:tc>
        <w:tc>
          <w:tcPr>
            <w:tcW w:type="dxa" w:w="2880"/>
          </w:tcPr>
          <w:p>
            <w:r>
              <w:t>Last updated time (UNIX Epoch). Read-only.</w:t>
            </w:r>
          </w:p>
        </w:tc>
      </w:tr>
      <w:tr>
        <w:tc>
          <w:tcPr>
            <w:tcW w:type="dxa" w:w="2880"/>
          </w:tcPr>
          <w:p>
            <w:r>
              <w:t>result[].creatorClientId</w:t>
            </w:r>
          </w:p>
        </w:tc>
        <w:tc>
          <w:tcPr>
            <w:tcW w:type="dxa" w:w="2880"/>
          </w:tcPr>
          <w:p>
            <w:r>
              <w:t>string</w:t>
            </w:r>
          </w:p>
        </w:tc>
        <w:tc>
          <w:tcPr>
            <w:tcW w:type="dxa" w:w="2880"/>
          </w:tcPr>
          <w:p>
            <w:r>
              <w:t>ID of the creator client (e.g., api, gui). Read-only.</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result[].executions</w:t>
            </w:r>
          </w:p>
        </w:tc>
        <w:tc>
          <w:tcPr>
            <w:tcW w:type="dxa" w:w="2880"/>
          </w:tcPr>
          <w:p>
            <w:r>
              <w:t>array</w:t>
            </w:r>
          </w:p>
        </w:tc>
        <w:tc>
          <w:tcPr>
            <w:tcW w:type="dxa" w:w="2880"/>
          </w:tcPr>
          <w:p>
            <w:r>
              <w:t>Current execution settings configured for this test. Read-only.</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The projectId to which this test belongs.</w:t>
            </w:r>
          </w:p>
        </w:tc>
      </w:tr>
      <w:tr>
        <w:tc>
          <w:tcPr>
            <w:tcW w:type="dxa" w:w="2880"/>
          </w:tcPr>
          <w:p>
            <w:r>
              <w:t>result[].lastUpdatedById</w:t>
            </w:r>
          </w:p>
        </w:tc>
        <w:tc>
          <w:tcPr>
            <w:tcW w:type="dxa" w:w="2880"/>
          </w:tcPr>
          <w:p>
            <w:r>
              <w:t>integer</w:t>
            </w:r>
          </w:p>
        </w:tc>
        <w:tc>
          <w:tcPr>
            <w:tcW w:type="dxa" w:w="2880"/>
          </w:tcPr>
          <w:p>
            <w:r>
              <w:t>ID of the last user that updated the test. Read-only.</w:t>
            </w:r>
          </w:p>
        </w:tc>
      </w:tr>
      <w:tr>
        <w:tc>
          <w:tcPr>
            <w:tcW w:type="dxa" w:w="2880"/>
          </w:tcPr>
          <w:p>
            <w:r>
              <w:t>result[].configuration</w:t>
            </w:r>
          </w:p>
        </w:tc>
        <w:tc>
          <w:tcPr>
            <w:tcW w:type="dxa" w:w="2880"/>
          </w:tcPr>
          <w:p>
            <w:r>
              <w:t>object</w:t>
            </w:r>
          </w:p>
        </w:tc>
        <w:tc>
          <w:tcPr>
            <w:tcW w:type="dxa" w:w="2880"/>
          </w:tcPr>
          <w:p>
            <w:r>
              <w:t>Configuration settings for this test.</w:t>
            </w:r>
          </w:p>
        </w:tc>
      </w:tr>
      <w:tr>
        <w:tc>
          <w:tcPr>
            <w:tcW w:type="dxa" w:w="2880"/>
          </w:tcPr>
          <w:p>
            <w:r>
              <w:t>result[].configuration.type</w:t>
            </w:r>
          </w:p>
        </w:tc>
        <w:tc>
          <w:tcPr>
            <w:tcW w:type="dxa" w:w="2880"/>
          </w:tcPr>
          <w:p>
            <w:r>
              <w:t>string</w:t>
            </w:r>
          </w:p>
        </w:tc>
        <w:tc>
          <w:tcPr>
            <w:tcW w:type="dxa" w:w="2880"/>
          </w:tcPr>
          <w:p>
            <w:r>
              <w:t>Test type (e.g., functionalApi, functionalGui).</w:t>
            </w:r>
          </w:p>
        </w:tc>
      </w:tr>
      <w:tr>
        <w:tc>
          <w:tcPr>
            <w:tcW w:type="dxa" w:w="2880"/>
          </w:tcPr>
          <w:p>
            <w:r>
              <w:t>result[].configuration.filename</w:t>
            </w:r>
          </w:p>
        </w:tc>
        <w:tc>
          <w:tcPr>
            <w:tcW w:type="dxa" w:w="2880"/>
          </w:tcPr>
          <w:p>
            <w:r>
              <w:t>string</w:t>
            </w:r>
          </w:p>
        </w:tc>
        <w:tc>
          <w:tcPr>
            <w:tcW w:type="dxa" w:w="2880"/>
          </w:tcPr>
          <w:p>
            <w:r>
              <w:t>Name of the file to start the test with (you must also upload the file via the asset upload API).</w:t>
            </w:r>
          </w:p>
        </w:tc>
      </w:tr>
      <w:tr>
        <w:tc>
          <w:tcPr>
            <w:tcW w:type="dxa" w:w="2880"/>
          </w:tcPr>
          <w:p>
            <w:r>
              <w:t>result[].configuration.testMode</w:t>
            </w:r>
          </w:p>
        </w:tc>
        <w:tc>
          <w:tcPr>
            <w:tcW w:type="dxa" w:w="2880"/>
          </w:tcPr>
          <w:p>
            <w:r>
              <w:t>string</w:t>
            </w:r>
          </w:p>
        </w:tc>
        <w:tc>
          <w:tcPr>
            <w:tcW w:type="dxa" w:w="2880"/>
          </w:tcPr>
          <w:p>
            <w:r>
              <w:t>Mode this test was made with (documented as script only).</w:t>
            </w:r>
          </w:p>
        </w:tc>
      </w:tr>
      <w:tr>
        <w:tc>
          <w:tcPr>
            <w:tcW w:type="dxa" w:w="2880"/>
          </w:tcPr>
          <w:p>
            <w:r>
              <w:t>result[].configuration.scriptType</w:t>
            </w:r>
          </w:p>
        </w:tc>
        <w:tc>
          <w:tcPr>
            <w:tcW w:type="dxa" w:w="2880"/>
          </w:tcPr>
          <w:p>
            <w:r>
              <w:t>string</w:t>
            </w:r>
          </w:p>
        </w:tc>
        <w:tc>
          <w:tcPr>
            <w:tcW w:type="dxa" w:w="2880"/>
          </w:tcPr>
          <w:p>
            <w:r>
              <w:t>Script type (includes values such as jmeter, selenium, taurus, etc., depending on test type).</w:t>
            </w:r>
          </w:p>
        </w:tc>
      </w:tr>
      <w:tr>
        <w:tc>
          <w:tcPr>
            <w:tcW w:type="dxa" w:w="2880"/>
          </w:tcPr>
          <w:p>
            <w:r>
              <w:t>result[].configuration.plugins</w:t>
            </w:r>
          </w:p>
        </w:tc>
        <w:tc>
          <w:tcPr>
            <w:tcW w:type="dxa" w:w="2880"/>
          </w:tcPr>
          <w:p>
            <w:r>
              <w:t>object</w:t>
            </w:r>
          </w:p>
        </w:tc>
        <w:tc>
          <w:tcPr>
            <w:tcW w:type="dxa" w:w="2880"/>
          </w:tcPr>
          <w:p>
            <w:r>
              <w:t>Plugin details used for this test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'https://a.blazemeter.com/api/v4/tests?workspaceId=123456&amp;type=functionalApi'</w:t>
      </w:r>
    </w:p>
    <w:p>
      <w:pPr>
        <w:pStyle w:val="Heading3"/>
      </w:pPr>
      <w:r>
        <w:t>Example Usage</w:t>
      </w:r>
    </w:p>
    <w:p>
      <w:pPr>
        <w:pStyle w:val="Heading3"/>
      </w:pPr>
      <w:r>
        <w:t>Example 1: List API Functional tests by workspace</w:t>
      </w:r>
    </w:p>
    <w:p>
      <w:pPr>
        <w:pStyle w:val="Heading3"/>
      </w:pPr>
      <w:r>
        <w:t>Example 2: List GUI Functional tests by project</w:t>
      </w:r>
    </w:p>
    <w:p>
      <w:r>
        <w:rPr>
          <w:b/>
          <w:color w:val="666666"/>
          <w:sz w:val="16"/>
        </w:rPr>
        <w:t>[bash]</w:t>
      </w:r>
    </w:p>
    <w:p>
      <w:pPr>
        <w:shd w:fill="F2F2F2" w:val="clear"/>
      </w:pPr>
      <w:r>
        <w:rPr>
          <w:rFonts w:ascii="Courier New" w:hAnsi="Courier New"/>
          <w:sz w:val="17"/>
        </w:rPr>
        <w:t>curl -i --location \</w:t>
        <w:br/>
        <w:t xml:space="preserve"> 'https://a.blazemeter.com/api/v4/tests?projectId=123456&amp;type=functionalGui'</w:t>
      </w:r>
    </w:p>
    <w:p>
      <w:pPr>
        <w:pStyle w:val="Heading3"/>
      </w:pPr>
      <w:r>
        <w:t>Example 3: Filter by name substring and hasExecutions</w:t>
      </w:r>
    </w:p>
    <w:p>
      <w:r>
        <w:rPr>
          <w:b/>
          <w:color w:val="666666"/>
          <w:sz w:val="16"/>
        </w:rPr>
        <w:t>[bash]</w:t>
      </w:r>
    </w:p>
    <w:p>
      <w:pPr>
        <w:shd w:fill="F2F2F2" w:val="clear"/>
      </w:pPr>
      <w:r>
        <w:rPr>
          <w:rFonts w:ascii="Courier New" w:hAnsi="Courier New"/>
          <w:sz w:val="17"/>
        </w:rPr>
        <w:t>curl -i --location \</w:t>
        <w:br/>
        <w:t xml:space="preserve"> 'https://a.blazemeter.com/api/v4/tests?workspaceId=123456&amp;type=functionalGui&amp;name=My%20test&amp;hasExecutions=true'</w:t>
      </w:r>
    </w:p>
    <w:p>
      <w:pPr>
        <w:pStyle w:val="Heading3"/>
      </w:pPr>
      <w:r>
        <w:t>Behavior</w:t>
      </w:r>
    </w:p>
    <w:p>
      <w:pPr>
        <w:pStyle w:val="ListBullet"/>
      </w:pPr>
      <w:r>
        <w:t>Validates query parameters (notably type, and the provided scope filters such as projectId/workspaceId).</w:t>
      </w:r>
    </w:p>
    <w:p>
      <w:pPr>
        <w:pStyle w:val="ListBullet"/>
      </w:pPr>
      <w:r>
        <w:t>Searches tests matching the specified criteria.</w:t>
      </w:r>
    </w:p>
    <w:p>
      <w:pPr>
        <w:pStyle w:val="ListBullet"/>
      </w:pPr>
      <w:r>
        <w:t>Returns a paginated list containing test metadata and configuration (including filename).</w:t>
      </w:r>
    </w:p>
    <w:p>
      <w:pPr>
        <w:pStyle w:val="ListBullet"/>
      </w:pPr>
      <w:r>
        <w:t>Timestamps in the response are UNIX Epoch time.</w:t>
      </w:r>
    </w:p>
    <w:p>
      <w:pPr>
        <w:pStyle w:val="Heading3"/>
      </w:pPr>
      <w:r>
        <w:t>Notes</w:t>
      </w:r>
    </w:p>
    <w:p>
      <w:pPr>
        <w:pStyle w:val="ListBullet"/>
      </w:pPr>
      <w:r>
        <w:t>The documentation states that “a projectId or a workspaceId and a type attribute is required”, and also that you can specify either projectId, workspaceId, or both (with type).</w:t>
      </w:r>
    </w:p>
    <w:p>
      <w:pPr>
        <w:pStyle w:val="ListBullet"/>
      </w:pPr>
      <w:r>
        <w:t>platform is documented as always functional for API and GUI functional tests.</w:t>
      </w:r>
    </w:p>
    <w:p>
      <w:pPr>
        <w:pStyle w:val="ListBullet"/>
      </w:pPr>
      <w:r>
        <w:t>Starting February 2022, API Functional testing (functionalApi) is deprecated. Depending on your plan, you may still be able to run existing tests but cannot create new ones; BlazeMeter recommends using API Monitoring going forward.</w:t>
      </w:r>
    </w:p>
    <w:p>
      <w:pPr>
        <w:pStyle w:val="ListBullet"/>
      </w:pPr>
      <w:r>
        <w:t>Additional results beyond those shown in the example may be present in result (the example indicates more items exist after the 2345678 entry).</w:t>
      </w:r>
    </w:p>
    <w:p>
      <w:pPr>
        <w:pStyle w:val="Heading3"/>
      </w:pPr>
      <w:r>
        <w:t>Related tests actions</w:t>
      </w:r>
    </w:p>
    <w:p>
      <w:pPr>
        <w:pStyle w:val="ListBullet"/>
      </w:pPr>
      <w:r>
        <w:t>[GET] Get Test Details — /tests/{{testId}}</w:t>
      </w:r>
    </w:p>
    <w:p>
      <w:pPr>
        <w:pStyle w:val="ListBullet"/>
      </w:pPr>
      <w:r>
        <w:t>[DELETE] Delete a Test — /tests/{{testId}}</w:t>
      </w:r>
    </w:p>
    <w:p>
      <w:pPr>
        <w:pStyle w:val="ListBullet"/>
      </w:pPr>
      <w:r>
        <w:t>[POST] Create a Test — /tests</w:t>
      </w:r>
    </w:p>
    <w:p>
      <w:pPr>
        <w:pStyle w:val="ListBullet"/>
      </w:pPr>
      <w:r>
        <w:t>[POST] Duplicate a Test — /tests/{{TESTID}}/duplicate</w:t>
      </w:r>
    </w:p>
    <w:p>
      <w:pPr>
        <w:pStyle w:val="ListBullet"/>
      </w:pPr>
      <w:r>
        <w:t>[PATCH] Update a Test — /tests/{{TESTID}}</w:t>
      </w:r>
    </w:p>
    <w:p>
      <w:pPr>
        <w:pStyle w:val="ListBullet"/>
      </w:pPr>
      <w:r>
        <w:t>[POST] Start a Test — /tests/{{testId}}/start</w:t>
      </w:r>
    </w:p>
    <w:p>
      <w:r>
        <w:br w:type="page"/>
      </w:r>
    </w:p>
    <w:p>
      <w:pPr>
        <w:pStyle w:val="Heading2"/>
      </w:pPr>
      <w:r>
        <w:t>4. [GET] Get Test Details</w:t>
      </w:r>
    </w:p>
    <w:p>
      <w:r>
        <w:rPr>
          <w:b/>
        </w:rPr>
        <w:t xml:space="preserve">Endpoint: </w:t>
      </w:r>
      <w:r>
        <w:rPr>
          <w:rFonts w:ascii="Courier New" w:hAnsi="Courier New"/>
          <w:sz w:val="18"/>
        </w:rPr>
        <w:t>/tests/{{testId}}</w:t>
      </w:r>
    </w:p>
    <w:p>
      <w:pPr>
        <w:pStyle w:val="Heading3"/>
      </w:pPr>
      <w:r>
        <w:t>Prerequisites</w:t>
      </w:r>
    </w:p>
    <w:p>
      <w:pPr>
        <w:pStyle w:val="ListBullet"/>
      </w:pPr>
      <w:r>
        <w:t>You must know the testId of the test you want to retrieve (if you don’t know it, use the “List tests” endpoint to find it).</w:t>
      </w:r>
    </w:p>
    <w:p>
      <w:pPr>
        <w:pStyle w:val="Heading3"/>
      </w:pPr>
      <w:r>
        <w:t>Method</w:t>
      </w:r>
    </w:p>
    <w:p>
      <w:r>
        <w:t>GET</w:t>
      </w:r>
    </w:p>
    <w:p>
      <w:pPr>
        <w:pStyle w:val="Heading3"/>
      </w:pPr>
      <w:r>
        <w:t>URL</w:t>
      </w:r>
    </w:p>
    <w:p>
      <w:r>
        <w:t>https://a.blazemeter.com/api/v4/tests/{{testId}}</w:t>
      </w:r>
    </w:p>
    <w:p>
      <w:pPr>
        <w:pStyle w:val="Heading3"/>
      </w:pPr>
      <w:r>
        <w:t>Description</w:t>
      </w:r>
    </w:p>
    <w:p>
      <w:r>
        <w:t>Returns the details of a specific BlazeMeter test identified by testId. The response shape depends on the test type (for example, GUI Functional vs API Functional), but both are returned under the result object.</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 or /tests when this action is intended).</w:t>
      </w:r>
    </w:p>
    <w:p>
      <w:pPr>
        <w:pStyle w:val="ListBullet"/>
      </w:pPr>
      <w:r>
        <w:t>Always construct the path as /tests/{{testId}}, where {{testId}} is a non-empty string.</w:t>
      </w:r>
    </w:p>
    <w:p>
      <w:pPr>
        <w:pStyle w:val="ListBullet"/>
      </w:pPr>
      <w:r>
        <w:t>Do not infer or guess the testId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/tests/1234567</w:t>
        <w:br/>
        <w:t>/tests/987654321</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unique identifier of the test to retrieve. (Referred to as the testId in BlazeMeter docs.)</w:t>
            </w:r>
          </w:p>
        </w:tc>
      </w:tr>
    </w:tbl>
    <w:p/>
    <w:p>
      <w:pPr>
        <w:pStyle w:val="Heading3"/>
      </w:pPr>
      <w:r>
        <w:t>Response</w:t>
      </w:r>
    </w:p>
    <w:p>
      <w:pPr>
        <w:pStyle w:val="Heading3"/>
      </w:pPr>
      <w:r>
        <w:t>Success Response (200 OK) — Example (GUI Functional test)</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"GUI Functional test",</w:t>
        <w:br/>
        <w:t xml:space="preserve"> "description": "This test uses every GUI Functional test configuration we have.",</w:t>
        <w:br/>
        <w:t xml:space="preserve"> "userId": 123456,</w:t>
        <w:br/>
        <w:t xml:space="preserve"> "creatorClientId": "gui",</w:t>
        <w:br/>
        <w:t xml:space="preserve"> "overrideExecutions": [</w:t>
        <w:br/>
        <w:t xml:space="preserve"> {</w:t>
        <w:br/>
        <w:t xml:space="preserve"> "executor": "selenium",</w:t>
        <w:br/>
        <w:t xml:space="preserve"> "scenario": "default-scenario",</w:t>
        <w:br/>
        <w:t xml:space="preserve"> "locations": {</w:t>
        <w:br/>
        <w:t xml:space="preserve"> "harbor-5ab3c64ec8589f914c7b25db": 1</w:t>
        <w:br/>
        <w:t xml:space="preserve"> },</w:t>
        <w:br/>
        <w:t xml:space="preserve"> "capabilities": {</w:t>
        <w:br/>
        <w:t xml:space="preserve"> "browserName": "chrome",</w:t>
        <w:br/>
        <w:t xml:space="preserve"> "browserVersion": "69",</w:t>
        <w:br/>
        <w:t xml:space="preserve"> "blazemeter_videoEnabled": true</w:t>
        <w:br/>
        <w:t xml:space="preserve"> }</w:t>
        <w:br/>
        <w:t xml:space="preserve"> },</w:t>
        <w:br/>
        <w:t xml:space="preserve"> {</w:t>
        <w:br/>
        <w:t xml:space="preserve"> "executor": "selenium",</w:t>
        <w:br/>
        <w:t xml:space="preserve"> "scenario": "default-scenario",</w:t>
        <w:br/>
        <w:t xml:space="preserve"> "locations": {</w:t>
        <w:br/>
        <w:t xml:space="preserve"> "harbor-5ab3c64ec8589f914c7b25db": 1</w:t>
        <w:br/>
        <w:t xml:space="preserve"> },</w:t>
        <w:br/>
        <w:t xml:space="preserve"> "capabilities": {</w:t>
        <w:br/>
        <w:t xml:space="preserve"> "browserName": "firefox",</w:t>
        <w:br/>
        <w:t xml:space="preserve"> "browserVersion": "65",</w:t>
        <w:br/>
        <w:t xml:space="preserve"> "blazemeter_videoEnabled": true</w:t>
        <w:br/>
        <w:t xml:space="preserve"> }</w:t>
        <w:br/>
        <w:t xml:space="preserve"> }</w:t>
        <w:br/>
        <w:t xml:space="preserve"> ],</w:t>
        <w:br/>
        <w:t xml:space="preserve"> "executions": [</w:t>
        <w:br/>
        <w:t xml:space="preserve"> {</w:t>
        <w:br/>
        <w:t xml:space="preserve"> "iterations": 1,</w:t>
        <w:br/>
        <w:t xml:space="preserve"> "locationsWeighted": true,</w:t>
        <w:br/>
        <w:t xml:space="preserve"> "executor": "selenium",</w:t>
        <w:br/>
        <w:t xml:space="preserve"> "capabilities": {</w:t>
        <w:br/>
        <w:t xml:space="preserve"> "browserName": "chrome",</w:t>
        <w:br/>
        <w:t xml:space="preserve"> "browserVersion": "69",</w:t>
        <w:br/>
        <w:t xml:space="preserve"> "blazemeter_videoEnabled": true</w:t>
        <w:br/>
        <w:t xml:space="preserve"> },</w:t>
        <w:br/>
        <w:t xml:space="preserve"> "scenario": "demoblaze-Selenium",</w:t>
        <w:br/>
        <w:t xml:space="preserve"> "locations": {</w:t>
        <w:br/>
        <w:t xml:space="preserve"> "harbor-5ab3c64ec8589f914c7b25db": 1</w:t>
        <w:br/>
        <w:t xml:space="preserve"> },</w:t>
        <w:br/>
        <w:t xml:space="preserve"> "concurrency": 1</w:t>
        <w:br/>
        <w:t xml:space="preserve"> },</w:t>
        <w:br/>
        <w:t xml:space="preserve"> {</w:t>
        <w:br/>
        <w:t xml:space="preserve"> "iterations": 1,</w:t>
        <w:br/>
        <w:t xml:space="preserve"> "locationsWeighted": true,</w:t>
        <w:br/>
        <w:t xml:space="preserve"> "executor": "selenium",</w:t>
        <w:br/>
        <w:t xml:space="preserve"> "capabilities": {</w:t>
        <w:br/>
        <w:t xml:space="preserve"> "browserName": "firefox",</w:t>
        <w:br/>
        <w:t xml:space="preserve"> "browserVersion": "65",</w:t>
        <w:br/>
        <w:t xml:space="preserve"> "blazemeter_videoEnabled": true</w:t>
        <w:br/>
        <w:t xml:space="preserve"> },</w:t>
        <w:br/>
        <w:t xml:space="preserve"> "scenario": "demoblaze-Selenium",</w:t>
        <w:br/>
        <w:t xml:space="preserve"> "locations": {</w:t>
        <w:br/>
        <w:t xml:space="preserve"> "harbor-5ab3c64ec8589f914c7b25db": 1</w:t>
        <w:br/>
        <w:t xml:space="preserve"> },</w:t>
        <w:br/>
        <w:t xml:space="preserve"> "concurrency": 1</w:t>
        <w:br/>
        <w:t xml:space="preserve"> }</w:t>
        <w:br/>
        <w:t xml:space="preserve"> ],</w:t>
        <w:br/>
        <w:t xml:space="preserve"> "shouldSendReportEmail": false,</w:t>
        <w:br/>
        <w:t xml:space="preserve"> "dependencies": {</w:t>
        <w:br/>
        <w:t xml:space="preserve"> "services": [</w:t>
        <w:br/>
        <w:t xml:space="preserve"> {</w:t>
        <w:br/>
        <w:t xml:space="preserve"> "service": "BlazeDemo",</w:t>
        <w:br/>
        <w:t xml:space="preserve"> "mock-service": "Entries Virtual Service",</w:t>
        <w:br/>
        <w:t xml:space="preserve"> "mock-service-template": "Blazedemo Entries Template"</w:t>
        <w:br/>
        <w:t xml:space="preserve"> }</w:t>
        <w:br/>
        <w:t xml:space="preserve"> ]</w:t>
        <w:br/>
        <w:t xml:space="preserve"> },</w:t>
        <w:br/>
        <w:t xml:space="preserve"> "created": 1592488617,</w:t>
        <w:br/>
        <w:t xml:space="preserve"> "updated": 1592489934,</w:t>
        <w:br/>
        <w:t xml:space="preserve"> "projectId": 123456,</w:t>
        <w:br/>
        <w:t xml:space="preserve"> "lastUpdatedById": 123456,</w:t>
        <w:br/>
        <w:t xml:space="preserve"> "configuration": {</w:t>
        <w:br/>
        <w:t xml:space="preserve"> "type": "functionalGui",</w:t>
        <w:br/>
        <w:t xml:space="preserve"> "dedicatedIpsEnabled": false,</w:t>
        <w:br/>
        <w:t xml:space="preserve"> "canControlRampup": false,</w:t>
        <w:br/>
        <w:t xml:space="preserve"> "targetThreads": 0,</w:t>
        <w:br/>
        <w:t xml:space="preserve"> "enableMockServices": true,</w:t>
        <w:br/>
        <w:t xml:space="preserve"> "scriptType": "taurus",</w:t>
        <w:br/>
        <w:t xml:space="preserve"> "filename": "demoblaze--Selenium.yaml",</w:t>
        <w:br/>
        <w:t xml:space="preserve"> "testMode": "script",</w:t>
        <w:br/>
        <w:t xml:space="preserve"> "extraSlots": 0,</w:t>
        <w:br/>
        <w:t xml:space="preserve"> "plugins": {</w:t>
        <w:br/>
        <w:t xml:space="preserve"> "sharedFolders": [</w:t>
        <w:br/>
        <w:t xml:space="preserve"> "5e5552e75eed7c2c531142c5"</w:t>
        <w:br/>
        <w:t xml:space="preserve"> ]</w:t>
        <w:br/>
        <w:t xml:space="preserve"> }</w:t>
        <w:br/>
        <w:t xml:space="preserve"> }</w:t>
        <w:br/>
        <w:t xml:space="preserve"> },</w:t>
        <w:br/>
        <w:t xml:space="preserve"> "request_id": "5eeb77dd31348"</w:t>
        <w:br/>
        <w:t>}</w:t>
      </w:r>
    </w:p>
    <w:p>
      <w:pPr>
        <w:pStyle w:val="Heading3"/>
      </w:pPr>
      <w:r>
        <w:t>Success Response (200 OK) — Example (API Functional test)</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"API Functional test",</w:t>
        <w:br/>
        <w:t xml:space="preserve"> "description": "This test uses every API Functional test configuration we have.",</w:t>
        <w:br/>
        <w:t xml:space="preserve"> "userId": 123456,</w:t>
        <w:br/>
        <w:t xml:space="preserve"> "creatorClientId": "api",</w:t>
        <w:br/>
        <w:t xml:space="preserve"> "overrideExecutions": [</w:t>
        <w:br/>
        <w:t xml:space="preserve"> {</w:t>
        <w:br/>
        <w:t xml:space="preserve"> "executor": "",</w:t>
        <w:br/>
        <w:t xml:space="preserve"> "holdFor": "19m",</w:t>
        <w:br/>
        <w:t xml:space="preserve"> "rampUp": "1m",</w:t>
        <w:br/>
        <w:t xml:space="preserve"> "concurrency": 20,</w:t>
        <w:br/>
        <w:t xml:space="preserve"> "locations": {</w:t>
        <w:br/>
        <w:t xml:space="preserve"> "us-east4-a": 20</w:t>
        <w:br/>
        <w:t xml:space="preserve"> },</w:t>
        <w:br/>
        <w:t xml:space="preserve"> "locationsPercents": {</w:t>
        <w:br/>
        <w:t xml:space="preserve"> "us-east4-a": 100</w:t>
        <w:br/>
        <w:t xml:space="preserve"> },</w:t>
        <w:br/>
        <w:t xml:space="preserve"> "steps": 0</w:t>
        <w:br/>
        <w:t xml:space="preserve"> }</w:t>
        <w:br/>
        <w:t xml:space="preserve"> ],</w:t>
        <w:br/>
        <w:t xml:space="preserve"> "executions": [</w:t>
        <w:br/>
        <w:t xml:space="preserve"> {</w:t>
        <w:br/>
        <w:t xml:space="preserve"> "concurrency": 20,</w:t>
        <w:br/>
        <w:t xml:space="preserve"> "holdFor": "19m",</w:t>
        <w:br/>
        <w:t xml:space="preserve"> "rampUp": "1m",</w:t>
        <w:br/>
        <w:t xml:space="preserve"> "steps": 0,</w:t>
        <w:br/>
        <w:t xml:space="preserve"> "locations": {</w:t>
        <w:br/>
        <w:t xml:space="preserve"> "us-east4-a": 20</w:t>
        <w:br/>
        <w:t xml:space="preserve"> },</w:t>
        <w:br/>
        <w:t xml:space="preserve"> "locationsPercents": {</w:t>
        <w:br/>
        <w:t xml:space="preserve"> "us-east4-a": 100</w:t>
        <w:br/>
        <w:t xml:space="preserve"> },</w:t>
        <w:br/>
        <w:t xml:space="preserve"> "scenario": "default-scenario-1234567"</w:t>
        <w:br/>
        <w:t xml:space="preserve"> }</w:t>
        <w:br/>
        <w:t xml:space="preserve"> ],</w:t>
        <w:br/>
        <w:t xml:space="preserve"> "shouldSendReportEmail": true,</w:t>
        <w:br/>
        <w:t xml:space="preserve"> "dependencies": {</w:t>
        <w:br/>
        <w:t xml:space="preserve"> "services": [</w:t>
        <w:br/>
        <w:t xml:space="preserve"> {</w:t>
        <w:br/>
        <w:t xml:space="preserve"> "service": "BlazeDemo",</w:t>
        <w:br/>
        <w:t xml:space="preserve"> "mock-service": "Entries Virtual Service",</w:t>
        <w:br/>
        <w:t xml:space="preserve"> "mock-service-template": "Blazedemo Entries Template"</w:t>
        <w:br/>
        <w:t xml:space="preserve"> }</w:t>
        <w:br/>
        <w:t xml:space="preserve"> ]</w:t>
        <w:br/>
        <w:t xml:space="preserve"> },</w:t>
        <w:br/>
        <w:t xml:space="preserve"> "created": 1592489620,</w:t>
        <w:br/>
        <w:t xml:space="preserve"> "updated": 1592489637,</w:t>
        <w:br/>
        <w:t xml:space="preserve"> "projectId": 123456,</w:t>
        <w:br/>
        <w:t xml:space="preserve"> "lastUpdatedById": 123456,</w:t>
        <w:br/>
        <w:t xml:space="preserve"> "configuration": {</w:t>
        <w:br/>
        <w:t xml:space="preserve"> "type": "functionalApi",</w:t>
        <w:br/>
        <w:t xml:space="preserve"> "canControlRampup": false,</w:t>
        <w:br/>
        <w:t xml:space="preserve"> "targetThreads": 500,</w:t>
        <w:br/>
        <w:t xml:space="preserve"> "enableHostsOverride": true,</w:t>
        <w:br/>
        <w:t xml:space="preserve"> "enableMockServices": true,</w:t>
        <w:br/>
        <w:t xml:space="preserve"> "scriptType": "",</w:t>
        <w:br/>
        <w:t xml:space="preserve"> "threads": 500,</w:t>
        <w:br/>
        <w:t xml:space="preserve"> "filename": "demoblaze.yml",</w:t>
        <w:br/>
        <w:t xml:space="preserve"> "testMode": "script",</w:t>
        <w:br/>
        <w:t xml:space="preserve"> "extraSlots": 0,</w:t>
        <w:br/>
        <w:t xml:space="preserve"> "plugins": {</w:t>
        <w:br/>
        <w:t xml:space="preserve"> "hosts": [</w:t>
        <w:br/>
        <w:t xml:space="preserve"> {</w:t>
        <w:br/>
        <w:t xml:space="preserve"> "hostname": "my.domain.com",</w:t>
        <w:br/>
        <w:t xml:space="preserve"> "ip": "10.10.10.10"</w:t>
        <w:br/>
        <w:t xml:space="preserve"> }</w:t>
        <w:br/>
        <w:t xml:space="preserve"> ],</w:t>
        <w:br/>
        <w:t xml:space="preserve"> "sharedFolders": [</w:t>
        <w:br/>
        <w:t xml:space="preserve"> "5e5552e75eed7c2c531142c5"</w:t>
        <w:br/>
        <w:t xml:space="preserve"> ],</w:t>
        <w:br/>
        <w:t xml:space="preserve"> "jmeter": {</w:t>
        <w:br/>
        <w:t xml:space="preserve"> "version": "auto"</w:t>
        <w:br/>
        <w:t xml:space="preserve"> }</w:t>
        <w:br/>
        <w:t xml:space="preserve"> }</w:t>
        <w:br/>
        <w:t xml:space="preserve"> }</w:t>
        <w:br/>
        <w:t xml:space="preserve"> },</w:t>
        <w:br/>
        <w:t xml:space="preserve"> "request_id": "5eeb77024fe58"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container. Example shows null on success.</w:t>
            </w:r>
          </w:p>
        </w:tc>
      </w:tr>
      <w:tr>
        <w:tc>
          <w:tcPr>
            <w:tcW w:type="dxa" w:w="2880"/>
          </w:tcPr>
          <w:p>
            <w:r>
              <w:t>result</w:t>
            </w:r>
          </w:p>
        </w:tc>
        <w:tc>
          <w:tcPr>
            <w:tcW w:type="dxa" w:w="2880"/>
          </w:tcPr>
          <w:p>
            <w:r>
              <w:t>object</w:t>
            </w:r>
          </w:p>
        </w:tc>
        <w:tc>
          <w:tcPr>
            <w:tcW w:type="dxa" w:w="2880"/>
          </w:tcPr>
          <w:p>
            <w:r>
              <w:t>The test object. Contents vary by test type.</w:t>
            </w:r>
          </w:p>
        </w:tc>
      </w:tr>
      <w:tr>
        <w:tc>
          <w:tcPr>
            <w:tcW w:type="dxa" w:w="2880"/>
          </w:tcPr>
          <w:p>
            <w:r>
              <w:t>result.id</w:t>
            </w:r>
          </w:p>
        </w:tc>
        <w:tc>
          <w:tcPr>
            <w:tcW w:type="dxa" w:w="2880"/>
          </w:tcPr>
          <w:p>
            <w:r>
              <w:t>integer</w:t>
            </w:r>
          </w:p>
        </w:tc>
        <w:tc>
          <w:tcPr>
            <w:tcW w:type="dxa" w:w="2880"/>
          </w:tcPr>
          <w:p>
            <w:r>
              <w:t>Read-only. Unique identifier of the test (the testId).</w:t>
            </w:r>
          </w:p>
        </w:tc>
      </w:tr>
      <w:tr>
        <w:tc>
          <w:tcPr>
            <w:tcW w:type="dxa" w:w="2880"/>
          </w:tcPr>
          <w:p>
            <w:r>
              <w:t>result.isNewTest</w:t>
            </w:r>
          </w:p>
        </w:tc>
        <w:tc>
          <w:tcPr>
            <w:tcW w:type="dxa" w:w="2880"/>
          </w:tcPr>
          <w:p>
            <w:r>
              <w:t>boolean</w:t>
            </w:r>
          </w:p>
        </w:tc>
        <w:tc>
          <w:tcPr>
            <w:tcW w:type="dxa" w:w="2880"/>
          </w:tcPr>
          <w:p>
            <w:r>
              <w:t>Read-only. Denotes this is a new test. Always true (per docs).</w:t>
            </w:r>
          </w:p>
        </w:tc>
      </w:tr>
      <w:tr>
        <w:tc>
          <w:tcPr>
            <w:tcW w:type="dxa" w:w="2880"/>
          </w:tcPr>
          <w:p>
            <w:r>
              <w:t>result.name</w:t>
            </w:r>
          </w:p>
        </w:tc>
        <w:tc>
          <w:tcPr>
            <w:tcW w:type="dxa" w:w="2880"/>
          </w:tcPr>
          <w:p>
            <w:r>
              <w:t>string</w:t>
            </w:r>
          </w:p>
        </w:tc>
        <w:tc>
          <w:tcPr>
            <w:tcW w:type="dxa" w:w="2880"/>
          </w:tcPr>
          <w:p>
            <w:r>
              <w:t>Required (as a test attribute). The test name.</w:t>
            </w:r>
          </w:p>
        </w:tc>
      </w:tr>
      <w:tr>
        <w:tc>
          <w:tcPr>
            <w:tcW w:type="dxa" w:w="2880"/>
          </w:tcPr>
          <w:p>
            <w:r>
              <w:t>result.description</w:t>
            </w:r>
          </w:p>
        </w:tc>
        <w:tc>
          <w:tcPr>
            <w:tcW w:type="dxa" w:w="2880"/>
          </w:tcPr>
          <w:p>
            <w:r>
              <w:t>string</w:t>
            </w:r>
          </w:p>
        </w:tc>
        <w:tc>
          <w:tcPr>
            <w:tcW w:type="dxa" w:w="2880"/>
          </w:tcPr>
          <w:p>
            <w:r>
              <w:t>A description of the test.</w:t>
            </w:r>
          </w:p>
        </w:tc>
      </w:tr>
      <w:tr>
        <w:tc>
          <w:tcPr>
            <w:tcW w:type="dxa" w:w="2880"/>
          </w:tcPr>
          <w:p>
            <w:r>
              <w:t>result.userId</w:t>
            </w:r>
          </w:p>
        </w:tc>
        <w:tc>
          <w:tcPr>
            <w:tcW w:type="dxa" w:w="2880"/>
          </w:tcPr>
          <w:p>
            <w:r>
              <w:t>integer</w:t>
            </w:r>
          </w:p>
        </w:tc>
        <w:tc>
          <w:tcPr>
            <w:tcW w:type="dxa" w:w="2880"/>
          </w:tcPr>
          <w:p>
            <w:r>
              <w:t>Read-only. Unique identifier of the user.</w:t>
            </w:r>
          </w:p>
        </w:tc>
      </w:tr>
      <w:tr>
        <w:tc>
          <w:tcPr>
            <w:tcW w:type="dxa" w:w="2880"/>
          </w:tcPr>
          <w:p>
            <w:r>
              <w:t>result.creatorClientId</w:t>
            </w:r>
          </w:p>
        </w:tc>
        <w:tc>
          <w:tcPr>
            <w:tcW w:type="dxa" w:w="2880"/>
          </w:tcPr>
          <w:p>
            <w:r>
              <w:t>string</w:t>
            </w:r>
          </w:p>
        </w:tc>
        <w:tc>
          <w:tcPr>
            <w:tcW w:type="dxa" w:w="2880"/>
          </w:tcPr>
          <w:p>
            <w:r>
              <w:t>Read-only. Creator client ID (e.g., api,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result.executions</w:t>
            </w:r>
          </w:p>
        </w:tc>
        <w:tc>
          <w:tcPr>
            <w:tcW w:type="dxa" w:w="2880"/>
          </w:tcPr>
          <w:p>
            <w:r>
              <w:t>array</w:t>
            </w:r>
          </w:p>
        </w:tc>
        <w:tc>
          <w:tcPr>
            <w:tcW w:type="dxa" w:w="2880"/>
          </w:tcPr>
          <w:p>
            <w:r>
              <w:t>Read-only. Current execution settings configured for this test.</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object</w:t>
            </w:r>
          </w:p>
        </w:tc>
        <w:tc>
          <w:tcPr>
            <w:tcW w:type="dxa" w:w="2880"/>
          </w:tcPr>
          <w:p>
            <w:r>
              <w:t>Virtual service and test data details used with this test.</w:t>
            </w:r>
          </w:p>
        </w:tc>
      </w:tr>
      <w:tr>
        <w:tc>
          <w:tcPr>
            <w:tcW w:type="dxa" w:w="2880"/>
          </w:tcPr>
          <w:p>
            <w:r>
              <w:t>result.dependencies.services</w:t>
            </w:r>
          </w:p>
        </w:tc>
        <w:tc>
          <w:tcPr>
            <w:tcW w:type="dxa" w:w="2880"/>
          </w:tcPr>
          <w:p>
            <w:r>
              <w:t>array</w:t>
            </w:r>
          </w:p>
        </w:tc>
        <w:tc>
          <w:tcPr>
            <w:tcW w:type="dxa" w:w="2880"/>
          </w:tcPr>
          <w:p>
            <w:r>
              <w:t>List of virtual services used in this test.</w:t>
            </w:r>
          </w:p>
        </w:tc>
      </w:tr>
      <w:tr>
        <w:tc>
          <w:tcPr>
            <w:tcW w:type="dxa" w:w="2880"/>
          </w:tcPr>
          <w:p>
            <w:r>
              <w:t>result.dependencies.services[].service</w:t>
            </w:r>
          </w:p>
        </w:tc>
        <w:tc>
          <w:tcPr>
            <w:tcW w:type="dxa" w:w="2880"/>
          </w:tcPr>
          <w:p>
            <w:r>
              <w:t>string</w:t>
            </w:r>
          </w:p>
        </w:tc>
        <w:tc>
          <w:tcPr>
            <w:tcW w:type="dxa" w:w="2880"/>
          </w:tcPr>
          <w:p>
            <w:r>
              <w:t>Name of the virtual service.</w:t>
            </w:r>
          </w:p>
        </w:tc>
      </w:tr>
      <w:tr>
        <w:tc>
          <w:tcPr>
            <w:tcW w:type="dxa" w:w="2880"/>
          </w:tcPr>
          <w:p>
            <w:r>
              <w:t>result.dependencies.services[].mock-service</w:t>
            </w:r>
          </w:p>
        </w:tc>
        <w:tc>
          <w:tcPr>
            <w:tcW w:type="dxa" w:w="2880"/>
          </w:tcPr>
          <w:p>
            <w:r>
              <w:t>string</w:t>
            </w:r>
          </w:p>
        </w:tc>
        <w:tc>
          <w:tcPr>
            <w:tcW w:type="dxa" w:w="2880"/>
          </w:tcPr>
          <w:p>
            <w:r>
              <w:t>Name of the running virtual service instance.</w:t>
            </w:r>
          </w:p>
        </w:tc>
      </w:tr>
      <w:tr>
        <w:tc>
          <w:tcPr>
            <w:tcW w:type="dxa" w:w="2880"/>
          </w:tcPr>
          <w:p>
            <w:r>
              <w:t>result.dependencies.services[].mock-service-template</w:t>
            </w:r>
          </w:p>
        </w:tc>
        <w:tc>
          <w:tcPr>
            <w:tcW w:type="dxa" w:w="2880"/>
          </w:tcPr>
          <w:p>
            <w:r>
              <w:t>string</w:t>
            </w:r>
          </w:p>
        </w:tc>
        <w:tc>
          <w:tcPr>
            <w:tcW w:type="dxa" w:w="2880"/>
          </w:tcPr>
          <w:p>
            <w:r>
              <w:t>Name of the virtual service template.</w:t>
            </w:r>
          </w:p>
        </w:tc>
      </w:tr>
      <w:tr>
        <w:tc>
          <w:tcPr>
            <w:tcW w:type="dxa" w:w="2880"/>
          </w:tcPr>
          <w:p>
            <w:r>
              <w:t>result.created</w:t>
            </w:r>
          </w:p>
        </w:tc>
        <w:tc>
          <w:tcPr>
            <w:tcW w:type="dxa" w:w="2880"/>
          </w:tcPr>
          <w:p>
            <w:r>
              <w:t>integer</w:t>
            </w:r>
          </w:p>
        </w:tc>
        <w:tc>
          <w:tcPr>
            <w:tcW w:type="dxa" w:w="2880"/>
          </w:tcPr>
          <w:p>
            <w:r>
              <w:t>Read-only. Creation time (UNIX Epoch seconds).</w:t>
            </w:r>
          </w:p>
        </w:tc>
      </w:tr>
      <w:tr>
        <w:tc>
          <w:tcPr>
            <w:tcW w:type="dxa" w:w="2880"/>
          </w:tcPr>
          <w:p>
            <w:r>
              <w:t>result.updated</w:t>
            </w:r>
          </w:p>
        </w:tc>
        <w:tc>
          <w:tcPr>
            <w:tcW w:type="dxa" w:w="2880"/>
          </w:tcPr>
          <w:p>
            <w:r>
              <w:t>integer</w:t>
            </w:r>
          </w:p>
        </w:tc>
        <w:tc>
          <w:tcPr>
            <w:tcW w:type="dxa" w:w="2880"/>
          </w:tcPr>
          <w:p>
            <w:r>
              <w:t>Read-only. Last update time (UNIX Epoch seconds).</w:t>
            </w:r>
          </w:p>
        </w:tc>
      </w:tr>
      <w:tr>
        <w:tc>
          <w:tcPr>
            <w:tcW w:type="dxa" w:w="2880"/>
          </w:tcPr>
          <w:p>
            <w:r>
              <w:t>result.projectId</w:t>
            </w:r>
          </w:p>
        </w:tc>
        <w:tc>
          <w:tcPr>
            <w:tcW w:type="dxa" w:w="2880"/>
          </w:tcPr>
          <w:p>
            <w:r>
              <w:t>integer</w:t>
            </w:r>
          </w:p>
        </w:tc>
        <w:tc>
          <w:tcPr>
            <w:tcW w:type="dxa" w:w="2880"/>
          </w:tcPr>
          <w:p>
            <w:r>
              <w:t>Required (as a test attribute). The projectId to which this test belongs.</w:t>
            </w:r>
          </w:p>
        </w:tc>
      </w:tr>
      <w:tr>
        <w:tc>
          <w:tcPr>
            <w:tcW w:type="dxa" w:w="2880"/>
          </w:tcPr>
          <w:p>
            <w:r>
              <w:t>result.lastUpdatedById</w:t>
            </w:r>
          </w:p>
        </w:tc>
        <w:tc>
          <w:tcPr>
            <w:tcW w:type="dxa" w:w="2880"/>
          </w:tcPr>
          <w:p>
            <w:r>
              <w:t>integer</w:t>
            </w:r>
          </w:p>
        </w:tc>
        <w:tc>
          <w:tcPr>
            <w:tcW w:type="dxa" w:w="2880"/>
          </w:tcPr>
          <w:p>
            <w:r>
              <w:t>Read-only. ID of the last user that updated the test.</w:t>
            </w:r>
          </w:p>
        </w:tc>
      </w:tr>
      <w:tr>
        <w:tc>
          <w:tcPr>
            <w:tcW w:type="dxa" w:w="2880"/>
          </w:tcPr>
          <w:p>
            <w:r>
              <w:t>result.configuration</w:t>
            </w:r>
          </w:p>
        </w:tc>
        <w:tc>
          <w:tcPr>
            <w:tcW w:type="dxa" w:w="2880"/>
          </w:tcPr>
          <w:p>
            <w:r>
              <w:t>object</w:t>
            </w:r>
          </w:p>
        </w:tc>
        <w:tc>
          <w:tcPr>
            <w:tcW w:type="dxa" w:w="2880"/>
          </w:tcPr>
          <w:p>
            <w:r>
              <w:t>Configuration settings for this test (varies by test type).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'https://a.blazemeter.com/api/v4/tests/1234567'</w:t>
      </w:r>
    </w:p>
    <w:p>
      <w:pPr>
        <w:pStyle w:val="Heading3"/>
      </w:pPr>
      <w:r>
        <w:t>Notes</w:t>
      </w:r>
    </w:p>
    <w:p>
      <w:pPr>
        <w:pStyle w:val="ListBullet"/>
      </w:pPr>
      <w:r>
        <w:t>All timestamps are in UNIX Epoch time.</w:t>
      </w:r>
    </w:p>
    <w:p>
      <w:pPr>
        <w:pStyle w:val="ListBullet"/>
      </w:pPr>
      <w:r>
        <w:t>API Functional testing is deprecated (starting February 2022) per the provided documentation; existing tests may still run depending on subscription plan.</w:t>
      </w:r>
    </w:p>
    <w:p>
      <w:pPr>
        <w:pStyle w:val="ListBullet"/>
      </w:pPr>
      <w:r>
        <w:t>overrideExecutions and configuration fields differ depending on whether the test is GUI Functional (functionalGui) or API Functional (functionalApi).</w:t>
      </w:r>
    </w:p>
    <w:p>
      <w:pPr>
        <w:pStyle w:val="Heading3"/>
      </w:pPr>
      <w:r>
        <w:t>Related tests actions</w:t>
      </w:r>
    </w:p>
    <w:p>
      <w:pPr>
        <w:pStyle w:val="ListBullet"/>
      </w:pPr>
      <w:r>
        <w:t>[GET] List Tests — /tests</w:t>
      </w:r>
    </w:p>
    <w:p>
      <w:pPr>
        <w:pStyle w:val="ListBullet"/>
      </w:pPr>
      <w:r>
        <w:t>[DELETE] Delete a Test — /tests/{{testId}}</w:t>
      </w:r>
    </w:p>
    <w:p>
      <w:pPr>
        <w:pStyle w:val="ListBullet"/>
      </w:pPr>
      <w:r>
        <w:t>[POST] Create a Test — /tests</w:t>
      </w:r>
    </w:p>
    <w:p>
      <w:pPr>
        <w:pStyle w:val="ListBullet"/>
      </w:pPr>
      <w:r>
        <w:t>[POST] Duplicate a Test — /tests/{{TESTID}}/duplicate</w:t>
      </w:r>
    </w:p>
    <w:p>
      <w:pPr>
        <w:pStyle w:val="ListBullet"/>
      </w:pPr>
      <w:r>
        <w:t>[PATCH] Update a Test — /tests/{{TESTID}}</w:t>
      </w:r>
    </w:p>
    <w:p>
      <w:pPr>
        <w:pStyle w:val="ListBullet"/>
      </w:pPr>
      <w:r>
        <w:t>[POST] Start a Test — /tests/{{testId}}/start</w:t>
      </w:r>
    </w:p>
    <w:p>
      <w:r>
        <w:br w:type="page"/>
      </w:r>
    </w:p>
    <w:p>
      <w:pPr>
        <w:pStyle w:val="Heading2"/>
      </w:pPr>
      <w:r>
        <w:t>5. [POST] Duplicate a Test Suite (Multi-Test)</w:t>
      </w:r>
    </w:p>
    <w:p>
      <w:r>
        <w:rPr>
          <w:b/>
        </w:rPr>
        <w:t xml:space="preserve">Endpoint: </w:t>
      </w:r>
      <w:r>
        <w:rPr>
          <w:rFonts w:ascii="Courier New" w:hAnsi="Courier New"/>
          <w:sz w:val="18"/>
        </w:rPr>
        <w:t>/multi-tests/{{COLLECTIONID}}/duplicate</w:t>
      </w:r>
    </w:p>
    <w:p>
      <w:pPr>
        <w:pStyle w:val="Heading3"/>
      </w:pPr>
      <w:r>
        <w:t>Prerequisites</w:t>
      </w:r>
    </w:p>
    <w:p>
      <w:pPr>
        <w:pStyle w:val="ListBullet"/>
      </w:pPr>
      <w:r>
        <w:t>You must know the test suite (multi-test) collectionId to duplicate.</w:t>
      </w:r>
    </w:p>
    <w:p>
      <w:pPr>
        <w:pStyle w:val="ListBullet"/>
      </w:pPr>
      <w:r>
        <w:t>If you don’t know the collectionId, use the List test suites endpoint to find it.</w:t>
      </w:r>
    </w:p>
    <w:p>
      <w:pPr>
        <w:pStyle w:val="Heading3"/>
      </w:pPr>
      <w:r>
        <w:t>Method</w:t>
      </w:r>
    </w:p>
    <w:p>
      <w:r>
        <w:t>POST</w:t>
      </w:r>
    </w:p>
    <w:p>
      <w:pPr>
        <w:pStyle w:val="Heading3"/>
      </w:pPr>
      <w:r>
        <w:t>URL</w:t>
      </w:r>
    </w:p>
    <w:p>
      <w:r>
        <w:t>https://a.blazemeter.com/api/v4/multi-tests/{{collectionId}}/duplicate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Duplicates an existing BlazeMeter test suite (multi-test). The response returns the newly created (duplicated) test suite object.</w:t>
      </w:r>
    </w:p>
    <w:p>
      <w:pPr>
        <w:pStyle w:val="Heading3"/>
      </w:pPr>
      <w:r>
        <w:t>Enforcement Rules</w:t>
      </w:r>
    </w:p>
    <w:p>
      <w:pPr>
        <w:pStyle w:val="ListBullet"/>
      </w:pPr>
      <w:r>
        <w:t>The collectionId path parameter must always be present.</w:t>
      </w:r>
    </w:p>
    <w:p>
      <w:pPr>
        <w:pStyle w:val="ListBullet"/>
      </w:pPr>
      <w:r>
        <w:t>If the user provides a collectionId, use that value directly.</w:t>
      </w:r>
    </w:p>
    <w:p>
      <w:pPr>
        <w:pStyle w:val="ListBullet"/>
      </w:pPr>
      <w:r>
        <w:t>Do not call the API with a missing or empty collectionId (e.g., avoid /multi-tests//duplicate).</w:t>
      </w:r>
    </w:p>
    <w:p>
      <w:pPr>
        <w:pStyle w:val="ListBullet"/>
      </w:pPr>
      <w:r>
        <w:t>Always construct the path as /multi-tests/{{collectionId}}/duplicate, where {{collectionId}} is a non-empty identifier.</w:t>
      </w:r>
    </w:p>
    <w:p>
      <w:pPr>
        <w:pStyle w:val="ListBullet"/>
      </w:pPr>
      <w:r>
        <w:t>When executing the action, ensure to send Path Parameters in the URL, not in the body.</w:t>
      </w:r>
    </w:p>
    <w:p>
      <w:pPr>
        <w:pStyle w:val="ListBullet"/>
      </w:pPr>
      <w:r>
        <w:t>This endpoint does not document any query parameters—do not invent or send any.</w:t>
      </w:r>
    </w:p>
    <w:p>
      <w:pPr>
        <w:pStyle w:val="Heading3"/>
      </w:pPr>
      <w:r>
        <w:t>Valid Examples</w:t>
      </w:r>
    </w:p>
    <w:p>
      <w:r>
        <w:rPr>
          <w:b/>
          <w:color w:val="666666"/>
          <w:sz w:val="16"/>
        </w:rPr>
        <w:t>[http]</w:t>
      </w:r>
    </w:p>
    <w:p>
      <w:pPr>
        <w:shd w:fill="F2F2F2" w:val="clear"/>
      </w:pPr>
      <w:r>
        <w:rPr>
          <w:rFonts w:ascii="Courier New" w:hAnsi="Courier New"/>
          <w:sz w:val="17"/>
        </w:rPr>
        <w:t>/multi-tests/12345678/duplicate</w:t>
        <w:br/>
        <w:t>/multi-tests/987654321/duplicate</w:t>
      </w:r>
    </w:p>
    <w:p>
      <w:pPr>
        <w:pStyle w:val="Heading3"/>
      </w:pPr>
      <w:r>
        <w:t>Invalid Examples</w:t>
      </w:r>
    </w:p>
    <w:p>
      <w:r>
        <w:rPr>
          <w:b/>
          <w:color w:val="666666"/>
          <w:sz w:val="16"/>
        </w:rPr>
        <w:t>[http]</w:t>
      </w:r>
    </w:p>
    <w:p>
      <w:pPr>
        <w:shd w:fill="F2F2F2" w:val="clear"/>
      </w:pPr>
      <w:r>
        <w:rPr>
          <w:rFonts w:ascii="Courier New" w:hAnsi="Courier New"/>
          <w:sz w:val="17"/>
        </w:rPr>
        <w:t>/multi-tests//duplicate</w:t>
        <w:br/>
        <w:t>/multi-tests/duplicate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The ID of the test suite (multi-test) to duplicate.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23456789,</w:t>
        <w:br/>
        <w:t xml:space="preserve"> "name": "API Created Functional suite test - Copy",</w:t>
        <w:br/>
        <w:t xml:space="preserve"> "description": null,</w:t>
        <w:br/>
        <w:t xml:space="preserve"> "collectionType": "functionalTestSuite",</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"testId": 1234567,</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false,</w:t>
        <w:br/>
        <w:t xml:space="preserve"> "created": 1591994426,</w:t>
        <w:br/>
        <w:t xml:space="preserve"> "updated": 1591994928,</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1586202190,</w:t>
        <w:br/>
        <w:t xml:space="preserve"> "name": "API Functional validation test",</w:t>
        <w:br/>
        <w:t xml:space="preserve"> "userId": 123456,</w:t>
        <w:br/>
        <w:t xml:space="preserve"> "creatorClientId": "gui",</w:t>
        <w:br/>
        <w:t xml:space="preserve"> "overrideExecutions": [</w:t>
        <w:br/>
        <w:t xml:space="preserve"> {</w:t>
        <w:br/>
        <w:t xml:space="preserve"> "iterations": 1,</w:t>
        <w:br/>
        <w:t xml:space="preserve"> "executor": "taurus"</w:t>
        <w:br/>
        <w:t xml:space="preserve"> }</w:t>
        <w:br/>
        <w:t xml:space="preserve"> ],</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"scenario": "My scenario"</w:t>
        <w:br/>
        <w:t xml:space="preserve"> }</w:t>
        <w:br/>
        <w:t xml:space="preserve"> ],</w:t>
        <w:br/>
        <w:t xml:space="preserve"> "shouldSendReportEmail": false,</w:t>
        <w:br/>
        <w:t xml:space="preserve"> "dependencies": [],</w:t>
        <w:br/>
        <w:t xml:space="preserve"> "created": 1586201920,</w:t>
        <w:br/>
        <w:t xml:space="preserve"> "updated": 1586202071,</w:t>
        <w:br/>
        <w:t xml:space="preserve"> "configuration": {</w:t>
        <w:br/>
        <w:t xml:space="preserve"> "type": "functionalApi",</w:t>
        <w:br/>
        <w:t xml:space="preserve"> "canControlRampup": false,</w:t>
        <w:br/>
        <w:t xml:space="preserve"> "targetThreads": 0,</w:t>
        <w:br/>
        <w:t xml:space="preserve"> "enableMockServices": false,</w:t>
        <w:br/>
        <w:t xml:space="preserve"> "scriptType": "taurus",</w:t>
        <w:br/>
        <w:t xml:space="preserve"> "filename": "blazemeterscript.yaml",</w:t>
        <w:br/>
        <w:t xml:space="preserve"> "testMode": "http",</w:t>
        <w:br/>
        <w:t xml:space="preserve"> "extraSlots": 0</w:t>
        <w:br/>
        <w:t xml:space="preserve"> }</w:t>
        <w:br/>
        <w:t xml:space="preserve"> }</w:t>
        <w:br/>
        <w:t xml:space="preserve"> ],</w:t>
        <w:br/>
        <w:t xml:space="preserve"> "masters": []</w:t>
        <w:br/>
        <w:t xml:space="preserve"> },</w:t>
        <w:br/>
        <w:t xml:space="preserve"> "request_id": "5ee3ea305c6c4"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duplicated multi-test (test suite) object.</w:t>
            </w:r>
          </w:p>
        </w:tc>
      </w:tr>
      <w:tr>
        <w:tc>
          <w:tcPr>
            <w:tcW w:type="dxa" w:w="2880"/>
          </w:tcPr>
          <w:p>
            <w:r>
              <w:t>result.id</w:t>
            </w:r>
          </w:p>
        </w:tc>
        <w:tc>
          <w:tcPr>
            <w:tcW w:type="dxa" w:w="2880"/>
          </w:tcPr>
          <w:p>
            <w:r>
              <w:t>integer</w:t>
            </w:r>
          </w:p>
        </w:tc>
        <w:tc>
          <w:tcPr>
            <w:tcW w:type="dxa" w:w="2880"/>
          </w:tcPr>
          <w:p>
            <w:r>
              <w:t>READ-ONLY. The collectionId (ID) of the duplicated test suite.</w:t>
            </w:r>
          </w:p>
        </w:tc>
      </w:tr>
      <w:tr>
        <w:tc>
          <w:tcPr>
            <w:tcW w:type="dxa" w:w="2880"/>
          </w:tcPr>
          <w:p>
            <w:r>
              <w:t>result.name</w:t>
            </w:r>
          </w:p>
        </w:tc>
        <w:tc>
          <w:tcPr>
            <w:tcW w:type="dxa" w:w="2880"/>
          </w:tcPr>
          <w:p>
            <w:r>
              <w:t>string</w:t>
            </w:r>
          </w:p>
        </w:tc>
        <w:tc>
          <w:tcPr>
            <w:tcW w:type="dxa" w:w="2880"/>
          </w:tcPr>
          <w:p>
            <w:r>
              <w:t>REQUIRED. Name of the test suite.</w:t>
            </w:r>
          </w:p>
        </w:tc>
      </w:tr>
      <w:tr>
        <w:tc>
          <w:tcPr>
            <w:tcW w:type="dxa" w:w="2880"/>
          </w:tcPr>
          <w:p>
            <w:r>
              <w:t>result.description</w:t>
            </w:r>
          </w:p>
        </w:tc>
        <w:tc>
          <w:tcPr>
            <w:tcW w:type="dxa" w:w="2880"/>
          </w:tcPr>
          <w:p>
            <w:r>
              <w:t>string | null</w:t>
            </w:r>
          </w:p>
        </w:tc>
        <w:tc>
          <w:tcPr>
            <w:tcW w:type="dxa" w:w="2880"/>
          </w:tcPr>
          <w:p>
            <w:r>
              <w:t>Description of the test suite; null if empty.</w:t>
            </w:r>
          </w:p>
        </w:tc>
      </w:tr>
      <w:tr>
        <w:tc>
          <w:tcPr>
            <w:tcW w:type="dxa" w:w="2880"/>
          </w:tcPr>
          <w:p>
            <w:r>
              <w:t>result.collectionType</w:t>
            </w:r>
          </w:p>
        </w:tc>
        <w:tc>
          <w:tcPr>
            <w:tcW w:type="dxa" w:w="2880"/>
          </w:tcPr>
          <w:p>
            <w:r>
              <w:t>string</w:t>
            </w:r>
          </w:p>
        </w:tc>
        <w:tc>
          <w:tcPr>
            <w:tcW w:type="dxa" w:w="2880"/>
          </w:tcPr>
          <w:p>
            <w:r>
              <w:t>READ-ONLY. REQUIRED. Type of multi test; for test suites this is functionalTestSuite.</w:t>
            </w:r>
          </w:p>
        </w:tc>
      </w:tr>
      <w:tr>
        <w:tc>
          <w:tcPr>
            <w:tcW w:type="dxa" w:w="2880"/>
          </w:tcPr>
          <w:p>
            <w:r>
              <w:t>result.userId</w:t>
            </w:r>
          </w:p>
        </w:tc>
        <w:tc>
          <w:tcPr>
            <w:tcW w:type="dxa" w:w="2880"/>
          </w:tcPr>
          <w:p>
            <w:r>
              <w:t>integer</w:t>
            </w:r>
          </w:p>
        </w:tc>
        <w:tc>
          <w:tcPr>
            <w:tcW w:type="dxa" w:w="2880"/>
          </w:tcPr>
          <w:p>
            <w:r>
              <w:t>READ-ONLY. Unique identifier of the user.</w:t>
            </w:r>
          </w:p>
        </w:tc>
      </w:tr>
      <w:tr>
        <w:tc>
          <w:tcPr>
            <w:tcW w:type="dxa" w:w="2880"/>
          </w:tcPr>
          <w:p>
            <w:r>
              <w:t>result.lastRunTime</w:t>
            </w:r>
          </w:p>
        </w:tc>
        <w:tc>
          <w:tcPr>
            <w:tcW w:type="dxa" w:w="2880"/>
          </w:tcPr>
          <w:p>
            <w:r>
              <w:t>integer | null</w:t>
            </w:r>
          </w:p>
        </w:tc>
        <w:tc>
          <w:tcPr>
            <w:tcW w:type="dxa" w:w="2880"/>
          </w:tcPr>
          <w:p>
            <w:r>
              <w:t>READ-ONLY. Timestamp of the last run (UNIX epoch time).</w:t>
            </w:r>
          </w:p>
        </w:tc>
      </w:tr>
      <w:tr>
        <w:tc>
          <w:tcPr>
            <w:tcW w:type="dxa" w:w="2880"/>
          </w:tcPr>
          <w:p>
            <w:r>
              <w:t>result.filesToSplit</w:t>
            </w:r>
          </w:p>
        </w:tc>
        <w:tc>
          <w:tcPr>
            <w:tcW w:type="dxa" w:w="2880"/>
          </w:tcPr>
          <w:p>
            <w:r>
              <w:t>array</w:t>
            </w:r>
          </w:p>
        </w:tc>
        <w:tc>
          <w:tcPr>
            <w:tcW w:type="dxa" w:w="2880"/>
          </w:tcPr>
          <w:p>
            <w:r>
              <w:t>List of data files with split CSV enabled (not used in test suites per docs).</w:t>
            </w:r>
          </w:p>
        </w:tc>
      </w:tr>
      <w:tr>
        <w:tc>
          <w:tcPr>
            <w:tcW w:type="dxa" w:w="2880"/>
          </w:tcPr>
          <w:p>
            <w:r>
              <w:t>result.dataFiles</w:t>
            </w:r>
          </w:p>
        </w:tc>
        <w:tc>
          <w:tcPr>
            <w:tcW w:type="dxa" w:w="2880"/>
          </w:tcPr>
          <w:p>
            <w:r>
              <w:t>array</w:t>
            </w:r>
          </w:p>
        </w:tc>
        <w:tc>
          <w:tcPr>
            <w:tcW w:type="dxa" w:w="2880"/>
          </w:tcPr>
          <w:p>
            <w:r>
              <w:t>List of data files attached to multi test (not used in test suites per docs).</w:t>
            </w:r>
          </w:p>
        </w:tc>
      </w:tr>
      <w:tr>
        <w:tc>
          <w:tcPr>
            <w:tcW w:type="dxa" w:w="2880"/>
          </w:tcPr>
          <w:p>
            <w:r>
              <w:t>result.creatorClientId</w:t>
            </w:r>
          </w:p>
        </w:tc>
        <w:tc>
          <w:tcPr>
            <w:tcW w:type="dxa" w:w="2880"/>
          </w:tcPr>
          <w:p>
            <w:r>
              <w:t>string</w:t>
            </w:r>
          </w:p>
        </w:tc>
        <w:tc>
          <w:tcPr>
            <w:tcW w:type="dxa" w:w="2880"/>
          </w:tcPr>
          <w:p>
            <w:r>
              <w:t>READ-ONLY. Creator client ID (e.g., api or gui).</w:t>
            </w:r>
          </w:p>
        </w:tc>
      </w:tr>
      <w:tr>
        <w:tc>
          <w:tcPr>
            <w:tcW w:type="dxa" w:w="2880"/>
          </w:tcPr>
          <w:p>
            <w:r>
              <w:t>result.testsForExecutions</w:t>
            </w:r>
          </w:p>
        </w:tc>
        <w:tc>
          <w:tcPr>
            <w:tcW w:type="dxa" w:w="2880"/>
          </w:tcPr>
          <w:p>
            <w:r>
              <w:t>array</w:t>
            </w:r>
          </w:p>
        </w:tc>
        <w:tc>
          <w:tcPr>
            <w:tcW w:type="dxa" w:w="2880"/>
          </w:tcPr>
          <w:p>
            <w:r>
              <w:t>READ-ONLY. List of tests executed with this multi test.</w:t>
            </w:r>
          </w:p>
        </w:tc>
      </w:tr>
      <w:tr>
        <w:tc>
          <w:tcPr>
            <w:tcW w:type="dxa" w:w="2880"/>
          </w:tcPr>
          <w:p>
            <w:r>
              <w:t>result.testsForExecutions[].testId</w:t>
            </w:r>
          </w:p>
        </w:tc>
        <w:tc>
          <w:tcPr>
            <w:tcW w:type="dxa" w:w="2880"/>
          </w:tcPr>
          <w:p>
            <w:r>
              <w:t>integer</w:t>
            </w:r>
          </w:p>
        </w:tc>
        <w:tc>
          <w:tcPr>
            <w:tcW w:type="dxa" w:w="2880"/>
          </w:tcPr>
          <w:p>
            <w:r>
              <w:t>READ-ONLY. Test ID of the test within the multi test.</w:t>
            </w:r>
          </w:p>
        </w:tc>
      </w:tr>
      <w:tr>
        <w:tc>
          <w:tcPr>
            <w:tcW w:type="dxa" w:w="2880"/>
          </w:tcPr>
          <w:p>
            <w:r>
              <w:t>result.testsForExecutions[].executions</w:t>
            </w:r>
          </w:p>
        </w:tc>
        <w:tc>
          <w:tcPr>
            <w:tcW w:type="dxa" w:w="2880"/>
          </w:tcPr>
          <w:p>
            <w:r>
              <w:t>array</w:t>
            </w:r>
          </w:p>
        </w:tc>
        <w:tc>
          <w:tcPr>
            <w:tcW w:type="dxa" w:w="2880"/>
          </w:tcPr>
          <w:p>
            <w:r>
              <w:t>READ-ONLY. Execution settings for this test.</w:t>
            </w:r>
          </w:p>
        </w:tc>
      </w:tr>
      <w:tr>
        <w:tc>
          <w:tcPr>
            <w:tcW w:type="dxa" w:w="2880"/>
          </w:tcPr>
          <w:p>
            <w:r>
              <w:t>result.testsForExecutions[].executions[].concurrency</w:t>
            </w:r>
          </w:p>
        </w:tc>
        <w:tc>
          <w:tcPr>
            <w:tcW w:type="dxa" w:w="2880"/>
          </w:tcPr>
          <w:p>
            <w:r>
              <w:t>integer</w:t>
            </w:r>
          </w:p>
        </w:tc>
        <w:tc>
          <w:tcPr>
            <w:tcW w:type="dxa" w:w="2880"/>
          </w:tcPr>
          <w:p>
            <w:r>
              <w:t>READ-ONLY. Concurrent virtual users per location. Minimum: 1.</w:t>
            </w:r>
          </w:p>
        </w:tc>
      </w:tr>
      <w:tr>
        <w:tc>
          <w:tcPr>
            <w:tcW w:type="dxa" w:w="2880"/>
          </w:tcPr>
          <w:p>
            <w:r>
              <w:t>result.testsForExecutions[].executions[].iterations</w:t>
            </w:r>
          </w:p>
        </w:tc>
        <w:tc>
          <w:tcPr>
            <w:tcW w:type="dxa" w:w="2880"/>
          </w:tcPr>
          <w:p>
            <w:r>
              <w:t>integer</w:t>
            </w:r>
          </w:p>
        </w:tc>
        <w:tc>
          <w:tcPr>
            <w:tcW w:type="dxa" w:w="2880"/>
          </w:tcPr>
          <w:p>
            <w:r>
              <w:t>READ-ONLY. Length of time at peak concurrency (same as hold-for in Taurus).</w:t>
            </w:r>
          </w:p>
        </w:tc>
      </w:tr>
      <w:tr>
        <w:tc>
          <w:tcPr>
            <w:tcW w:type="dxa" w:w="2880"/>
          </w:tcPr>
          <w:p>
            <w:r>
              <w:t>result.testsForExecutions[].executions[].locations</w:t>
            </w:r>
          </w:p>
        </w:tc>
        <w:tc>
          <w:tcPr>
            <w:tcW w:type="dxa" w:w="2880"/>
          </w:tcPr>
          <w:p>
            <w:r>
              <w:t>object</w:t>
            </w:r>
          </w:p>
        </w:tc>
        <w:tc>
          <w:tcPr>
            <w:tcW w:type="dxa" w:w="2880"/>
          </w:tcPr>
          <w:p>
            <w:r>
              <w:t>READ-ONLY. Map of location IDs to user counts. Use this OR locationsPercents (not documented here), not both.</w:t>
            </w:r>
          </w:p>
        </w:tc>
      </w:tr>
      <w:tr>
        <w:tc>
          <w:tcPr>
            <w:tcW w:type="dxa" w:w="2880"/>
          </w:tcPr>
          <w:p>
            <w:r>
              <w:t>result.testsForExecutions[].executions[].locationsWeighted</w:t>
            </w:r>
          </w:p>
        </w:tc>
        <w:tc>
          <w:tcPr>
            <w:tcW w:type="dxa" w:w="2880"/>
          </w:tcPr>
          <w:p>
            <w:r>
              <w:t>boolean</w:t>
            </w:r>
          </w:p>
        </w:tc>
        <w:tc>
          <w:tcPr>
            <w:tcW w:type="dxa" w:w="2880"/>
          </w:tcPr>
          <w:p>
            <w:r>
              <w:t>READ-ONLY. Whether locations values are weighted.</w:t>
            </w:r>
          </w:p>
        </w:tc>
      </w:tr>
      <w:tr>
        <w:tc>
          <w:tcPr>
            <w:tcW w:type="dxa" w:w="2880"/>
          </w:tcPr>
          <w:p>
            <w:r>
              <w:t>result.testsForExecutions[].executions[].executor</w:t>
            </w:r>
          </w:p>
        </w:tc>
        <w:tc>
          <w:tcPr>
            <w:tcW w:type="dxa" w:w="2880"/>
          </w:tcPr>
          <w:p>
            <w:r>
              <w:t>string</w:t>
            </w:r>
          </w:p>
        </w:tc>
        <w:tc>
          <w:tcPr>
            <w:tcW w:type="dxa" w:w="2880"/>
          </w:tcPr>
          <w:p>
            <w:r>
              <w:t>READ-ONLY. Script type/executor. Docs list: gatling, grinder, jmeter, locust, pbench, selenium, siege.</w:t>
            </w:r>
          </w:p>
        </w:tc>
      </w:tr>
      <w:tr>
        <w:tc>
          <w:tcPr>
            <w:tcW w:type="dxa" w:w="2880"/>
          </w:tcPr>
          <w:p>
            <w:r>
              <w:t>result.testsForExecutions[].executions[].scenario</w:t>
            </w:r>
          </w:p>
        </w:tc>
        <w:tc>
          <w:tcPr>
            <w:tcW w:type="dxa" w:w="2880"/>
          </w:tcPr>
          <w:p>
            <w:r>
              <w:t>string</w:t>
            </w:r>
          </w:p>
        </w:tc>
        <w:tc>
          <w:tcPr>
            <w:tcW w:type="dxa" w:w="2880"/>
          </w:tcPr>
          <w:p>
            <w:r>
              <w:t>READ-ONLY. Scenario reference for BlazeMeter reports.</w:t>
            </w:r>
          </w:p>
        </w:tc>
      </w:tr>
      <w:tr>
        <w:tc>
          <w:tcPr>
            <w:tcW w:type="dxa" w:w="2880"/>
          </w:tcPr>
          <w:p>
            <w:r>
              <w:t>result.testsForExecutions[].overrideExecutions</w:t>
            </w:r>
          </w:p>
        </w:tc>
        <w:tc>
          <w:tcPr>
            <w:tcW w:type="dxa" w:w="2880"/>
          </w:tcPr>
          <w:p>
            <w:r>
              <w:t>array</w:t>
            </w:r>
          </w:p>
        </w:tc>
        <w:tc>
          <w:tcPr>
            <w:tcW w:type="dxa" w:w="2880"/>
          </w:tcPr>
          <w:p>
            <w:r>
              <w:t>Override settings for executions (not used in test suites per docs).</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result.created</w:t>
            </w:r>
          </w:p>
        </w:tc>
        <w:tc>
          <w:tcPr>
            <w:tcW w:type="dxa" w:w="2880"/>
          </w:tcPr>
          <w:p>
            <w:r>
              <w:t>integer</w:t>
            </w:r>
          </w:p>
        </w:tc>
        <w:tc>
          <w:tcPr>
            <w:tcW w:type="dxa" w:w="2880"/>
          </w:tcPr>
          <w:p>
            <w:r>
              <w:t>READ-ONLY. Creation time (UNIX epoch time).</w:t>
            </w:r>
          </w:p>
        </w:tc>
      </w:tr>
      <w:tr>
        <w:tc>
          <w:tcPr>
            <w:tcW w:type="dxa" w:w="2880"/>
          </w:tcPr>
          <w:p>
            <w:r>
              <w:t>result.updated</w:t>
            </w:r>
          </w:p>
        </w:tc>
        <w:tc>
          <w:tcPr>
            <w:tcW w:type="dxa" w:w="2880"/>
          </w:tcPr>
          <w:p>
            <w:r>
              <w:t>integer</w:t>
            </w:r>
          </w:p>
        </w:tc>
        <w:tc>
          <w:tcPr>
            <w:tcW w:type="dxa" w:w="2880"/>
          </w:tcPr>
          <w:p>
            <w:r>
              <w:t>READ-ONLY. Last updated time (UNIX epoch time).</w:t>
            </w:r>
          </w:p>
        </w:tc>
      </w:tr>
      <w:tr>
        <w:tc>
          <w:tcPr>
            <w:tcW w:type="dxa" w:w="2880"/>
          </w:tcPr>
          <w:p>
            <w:r>
              <w:t>result.projectId</w:t>
            </w:r>
          </w:p>
        </w:tc>
        <w:tc>
          <w:tcPr>
            <w:tcW w:type="dxa" w:w="2880"/>
          </w:tcPr>
          <w:p>
            <w:r>
              <w:t>integer</w:t>
            </w:r>
          </w:p>
        </w:tc>
        <w:tc>
          <w:tcPr>
            <w:tcW w:type="dxa" w:w="2880"/>
          </w:tcPr>
          <w:p>
            <w:r>
              <w:t>REQUIRED. Project ID to which this test suite belongs.</w:t>
            </w:r>
          </w:p>
        </w:tc>
      </w:tr>
      <w:tr>
        <w:tc>
          <w:tcPr>
            <w:tcW w:type="dxa" w:w="2880"/>
          </w:tcPr>
          <w:p>
            <w:r>
              <w:t>result.lastUpdatedById</w:t>
            </w:r>
          </w:p>
        </w:tc>
        <w:tc>
          <w:tcPr>
            <w:tcW w:type="dxa" w:w="2880"/>
          </w:tcPr>
          <w:p>
            <w:r>
              <w:t>integer | null</w:t>
            </w:r>
          </w:p>
        </w:tc>
        <w:tc>
          <w:tcPr>
            <w:tcW w:type="dxa" w:w="2880"/>
          </w:tcPr>
          <w:p>
            <w:r>
              <w:t>READ-ONLY. UserId of the last user that updated the test.</w:t>
            </w:r>
          </w:p>
        </w:tc>
      </w:tr>
      <w:tr>
        <w:tc>
          <w:tcPr>
            <w:tcW w:type="dxa" w:w="2880"/>
          </w:tcPr>
          <w:p>
            <w:r>
              <w:t>result.tests</w:t>
            </w:r>
          </w:p>
        </w:tc>
        <w:tc>
          <w:tcPr>
            <w:tcW w:type="dxa" w:w="2880"/>
          </w:tcPr>
          <w:p>
            <w:r>
              <w:t>array</w:t>
            </w:r>
          </w:p>
        </w:tc>
        <w:tc>
          <w:tcPr>
            <w:tcW w:type="dxa" w:w="2880"/>
          </w:tcPr>
          <w:p>
            <w:r>
              <w:t>READ-ONLY. List of test details attached to this test suite. (“See the test object attributes” per docs.)</w:t>
            </w:r>
          </w:p>
        </w:tc>
      </w:tr>
      <w:tr>
        <w:tc>
          <w:tcPr>
            <w:tcW w:type="dxa" w:w="2880"/>
          </w:tcPr>
          <w:p>
            <w:r>
              <w:t>result.masters</w:t>
            </w:r>
          </w:p>
        </w:tc>
        <w:tc>
          <w:tcPr>
            <w:tcW w:type="dxa" w:w="2880"/>
          </w:tcPr>
          <w:p>
            <w:r>
              <w:t>array</w:t>
            </w:r>
          </w:p>
        </w:tc>
        <w:tc>
          <w:tcPr>
            <w:tcW w:type="dxa" w:w="2880"/>
          </w:tcPr>
          <w:p>
            <w:r>
              <w:t>READ-ONLY. List of master details attached to this test suite. (“See the master object attributes” per docs.)</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'https://a.blazemeter.com/api/v4/multi-tests/12345678/duplicate' \</w:t>
        <w:br/>
        <w:t xml:space="preserve"> --header 'Content-Type: application/json'</w:t>
      </w:r>
    </w:p>
    <w:p>
      <w:pPr>
        <w:pStyle w:val="Heading3"/>
      </w:pPr>
      <w:r>
        <w:t>Example Usage</w:t>
      </w:r>
    </w:p>
    <w:p>
      <w:pPr>
        <w:pStyle w:val="Heading3"/>
      </w:pPr>
      <w:r>
        <w:t>Example 1: Duplicate a Known Test Suite</w:t>
      </w:r>
    </w:p>
    <w:p>
      <w:r>
        <w:rPr>
          <w:b/>
          <w:color w:val="666666"/>
          <w:sz w:val="16"/>
        </w:rPr>
        <w:t>[bash]</w:t>
      </w:r>
    </w:p>
    <w:p>
      <w:pPr>
        <w:shd w:fill="F2F2F2" w:val="clear"/>
      </w:pPr>
      <w:r>
        <w:rPr>
          <w:rFonts w:ascii="Courier New" w:hAnsi="Courier New"/>
          <w:sz w:val="17"/>
        </w:rPr>
        <w:t>curl -X POST \</w:t>
        <w:br/>
        <w:t xml:space="preserve"> 'https://a.blazemeter.com/api/v4/multi-tests/12345678/duplicate' \</w:t>
        <w:br/>
        <w:t xml:space="preserve"> -H 'Content-Type: application/json'</w:t>
      </w:r>
    </w:p>
    <w:p>
      <w:pPr>
        <w:pStyle w:val="Heading3"/>
      </w:pPr>
      <w:r>
        <w:t>Example 2: Duplicate Another Test Suite</w:t>
      </w:r>
    </w:p>
    <w:p>
      <w:r>
        <w:rPr>
          <w:b/>
          <w:color w:val="666666"/>
          <w:sz w:val="16"/>
        </w:rPr>
        <w:t>[bash]</w:t>
      </w:r>
    </w:p>
    <w:p>
      <w:pPr>
        <w:shd w:fill="F2F2F2" w:val="clear"/>
      </w:pPr>
      <w:r>
        <w:rPr>
          <w:rFonts w:ascii="Courier New" w:hAnsi="Courier New"/>
          <w:sz w:val="17"/>
        </w:rPr>
        <w:t>curl -X POST \</w:t>
        <w:br/>
        <w:t xml:space="preserve"> 'https://a.blazemeter.com/api/v4/multi-tests/987654321/duplicate' \</w:t>
        <w:br/>
        <w:t xml:space="preserve"> -H 'Content-Type: application/json'</w:t>
      </w:r>
    </w:p>
    <w:p>
      <w:pPr>
        <w:pStyle w:val="Heading3"/>
      </w:pPr>
      <w:r>
        <w:t>Notes</w:t>
      </w:r>
    </w:p>
    <w:p>
      <w:pPr>
        <w:pStyle w:val="ListBullet"/>
      </w:pPr>
      <w:r>
        <w:t>The scraped docs indicate: “To duplicate a test suite, a collectionId is required.”</w:t>
      </w:r>
    </w:p>
    <w:p>
      <w:pPr>
        <w:pStyle w:val="ListBullet"/>
      </w:pPr>
      <w:r>
        <w:t>Timestamps in the multi-test object are UNIX Epoch Time.</w:t>
      </w:r>
    </w:p>
    <w:p>
      <w:pPr>
        <w:pStyle w:val="ListBullet"/>
      </w:pPr>
      <w:r>
        <w:t>The documentation references “The multi-test object” for full attribute details.</w:t>
      </w:r>
    </w:p>
    <w:p>
      <w:pPr>
        <w:pStyle w:val="Heading3"/>
      </w:pPr>
      <w:r>
        <w:t>Related multiTests actions</w:t>
      </w:r>
    </w:p>
    <w:p>
      <w:pPr>
        <w:pStyle w:val="ListBullet"/>
      </w:pPr>
      <w:r>
        <w:t>[POST] Create a Test Suite (Multi-Test) — /multi-tests</w:t>
      </w:r>
    </w:p>
    <w:p>
      <w:pPr>
        <w:pStyle w:val="ListBullet"/>
      </w:pPr>
      <w:r>
        <w:t>[POST] Add Tests to a Test Suite (Multi-Test) — /multi-tests/{{COLLECTIONID}}/add-tests-executions</w:t>
      </w:r>
    </w:p>
    <w:p>
      <w:pPr>
        <w:pStyle w:val="ListBullet"/>
      </w:pPr>
      <w:r>
        <w:t>[POST] Remove a Test Execution From a Test Suite (Multi-Test) — /multi-tests/{{COLLECTIONID}}/remove-tests-executions</w:t>
      </w:r>
    </w:p>
    <w:p>
      <w:r>
        <w:br w:type="page"/>
      </w:r>
    </w:p>
    <w:p>
      <w:pPr>
        <w:pStyle w:val="Heading2"/>
      </w:pPr>
      <w:r>
        <w:t>6. [DELETE] Delete a Test Suite</w:t>
      </w:r>
    </w:p>
    <w:p>
      <w:r>
        <w:rPr>
          <w:b/>
        </w:rPr>
        <w:t xml:space="preserve">Endpoint: </w:t>
      </w:r>
      <w:r>
        <w:rPr>
          <w:rFonts w:ascii="Courier New" w:hAnsi="Courier New"/>
          <w:sz w:val="18"/>
        </w:rPr>
        <w:t>/multi-tests/{{collectionId}}</w:t>
      </w:r>
    </w:p>
    <w:p>
      <w:pPr>
        <w:pStyle w:val="Heading3"/>
      </w:pPr>
      <w:r>
        <w:t>Prerequisites</w:t>
      </w:r>
    </w:p>
    <w:p>
      <w:pPr>
        <w:pStyle w:val="ListBullet"/>
      </w:pPr>
      <w:r>
        <w:t>You must know the test suite collectionId you want to delete.</w:t>
      </w:r>
    </w:p>
    <w:p>
      <w:pPr>
        <w:pStyle w:val="ListBullet"/>
      </w:pPr>
      <w:r>
        <w:t>If you do not know the collectionId, first use the List test suites endpoint to retrieve it.</w:t>
      </w:r>
    </w:p>
    <w:p>
      <w:pPr>
        <w:pStyle w:val="Heading3"/>
      </w:pPr>
      <w:r>
        <w:t>Method</w:t>
      </w:r>
    </w:p>
    <w:p>
      <w:r>
        <w:t>DELETE</w:t>
      </w:r>
    </w:p>
    <w:p>
      <w:pPr>
        <w:pStyle w:val="Heading3"/>
      </w:pPr>
      <w:r>
        <w:t>URL</w:t>
      </w:r>
    </w:p>
    <w:p>
      <w:r>
        <w:t>https://a.blazemeter.com/api/v4/multi-tests/{{collectionId}}</w:t>
      </w:r>
    </w:p>
    <w:p>
      <w:pPr>
        <w:pStyle w:val="Heading3"/>
      </w:pPr>
      <w:r>
        <w:t>Description</w:t>
      </w:r>
    </w:p>
    <w:p>
      <w:r>
        <w:t>Deletes a BlazeMeter test suite (multi-test) identified by its collectionId.</w:t>
      </w:r>
    </w:p>
    <w:p>
      <w:pPr>
        <w:pStyle w:val="Heading3"/>
      </w:pPr>
      <w:r>
        <w:t>Enforcement Rules</w:t>
      </w:r>
    </w:p>
    <w:p>
      <w:pPr>
        <w:pStyle w:val="ListBullet"/>
      </w:pPr>
      <w:r>
        <w:t>The collectionId path parameter must always be present.</w:t>
      </w:r>
    </w:p>
    <w:p>
      <w:pPr>
        <w:pStyle w:val="ListBullet"/>
      </w:pPr>
      <w:r>
        <w:t>If the user provides a collectionId, use that value directly.</w:t>
      </w:r>
    </w:p>
    <w:p>
      <w:pPr>
        <w:pStyle w:val="ListBullet"/>
      </w:pPr>
      <w:r>
        <w:t>Do not call the API with a missing or empty collectionId (e.g., avoid /multi-tests// or /multi-tests).</w:t>
      </w:r>
    </w:p>
    <w:p>
      <w:pPr>
        <w:pStyle w:val="ListBullet"/>
      </w:pPr>
      <w:r>
        <w:t>Always construct the path as /multi-tests/{{collectionId}}, where {{collectionId}} is a non-empty string.</w:t>
      </w:r>
    </w:p>
    <w:p>
      <w:pPr>
        <w:pStyle w:val="ListBullet"/>
      </w:pPr>
      <w:r>
        <w:t>When executing the action, ensure to send Path Parameters in the URL, not in the body.</w:t>
      </w:r>
    </w:p>
    <w:p>
      <w:pPr>
        <w:pStyle w:val="ListBullet"/>
      </w:pPr>
      <w:r>
        <w:t>This endpoint does not document any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/multi-tests/12345678</w:t>
        <w:br/>
        <w:t>/multi-tests/987654321</w:t>
      </w:r>
    </w:p>
    <w:p>
      <w:pPr>
        <w:pStyle w:val="Heading3"/>
      </w:pPr>
      <w:r>
        <w:t>Invalid Examples</w:t>
      </w:r>
    </w:p>
    <w:p>
      <w:r>
        <w:rPr>
          <w:b/>
          <w:color w:val="666666"/>
          <w:sz w:val="16"/>
        </w:rPr>
        <w:t>[http]</w:t>
      </w:r>
    </w:p>
    <w:p>
      <w:pPr>
        <w:shd w:fill="F2F2F2" w:val="clear"/>
      </w:pPr>
      <w:r>
        <w:rPr>
          <w:rFonts w:ascii="Courier New" w:hAnsi="Courier New"/>
          <w:sz w:val="17"/>
        </w:rPr>
        <w:t>/multi-tests/</w:t>
        <w:br/>
        <w:t>/multi-tests</w:t>
        <w:br/>
        <w:t>/multi-tests//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ID of the test suite (multi-test) to delete.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'https://a.blazemeter.com/api/v4/multi-tests/12345678'</w:t>
      </w:r>
    </w:p>
    <w:p>
      <w:pPr>
        <w:pStyle w:val="Heading3"/>
      </w:pPr>
      <w:r>
        <w:t>Behavior</w:t>
      </w:r>
    </w:p>
    <w:p>
      <w:pPr>
        <w:pStyle w:val="ListBullet"/>
      </w:pPr>
      <w:r>
        <w:t>The API locates the test suite (multi-test) by collectionId.</w:t>
      </w:r>
    </w:p>
    <w:p>
      <w:pPr>
        <w:pStyle w:val="ListBullet"/>
      </w:pPr>
      <w:r>
        <w:t>If found and permitted, it deletes the test suite.</w:t>
      </w:r>
    </w:p>
    <w:p>
      <w:pPr>
        <w:pStyle w:val="ListBullet"/>
      </w:pPr>
      <w:r>
        <w:t>Returns 204 No Content on success.</w:t>
      </w:r>
    </w:p>
    <w:p>
      <w:pPr>
        <w:pStyle w:val="Heading3"/>
      </w:pPr>
      <w:r>
        <w:t>Notes</w:t>
      </w:r>
    </w:p>
    <w:p>
      <w:pPr>
        <w:pStyle w:val="ListBullet"/>
      </w:pPr>
      <w:r>
        <w:t>The documentation refers to the test suite ID as the collectionId.</w:t>
      </w:r>
    </w:p>
    <w:p>
      <w:pPr>
        <w:pStyle w:val="ListBullet"/>
      </w:pPr>
      <w:r>
        <w:t>The scraped documentation includes an example “multi-test object” schema, but this DELETE endpoint’s documented success response is 204 No Content (no JSON body).</w:t>
      </w:r>
    </w:p>
    <w:p>
      <w:pPr>
        <w:pStyle w:val="Heading3"/>
      </w:pPr>
      <w:r>
        <w:t>Related testSuite actions</w:t>
      </w:r>
    </w:p>
    <w:p>
      <w:pPr>
        <w:pStyle w:val="ListBullet"/>
      </w:pPr>
      <w:r>
        <w:t>[PUT] Update a Test Suite — /multi-tests/{{COLLECTIONID}}</w:t>
      </w:r>
    </w:p>
    <w:p>
      <w:pPr>
        <w:pStyle w:val="ListBullet"/>
      </w:pPr>
      <w:r>
        <w:t>[GET] Get a Test Suite’s Details — /multi-tests/{{collectionId}}</w:t>
      </w:r>
    </w:p>
    <w:p>
      <w:r>
        <w:br w:type="page"/>
      </w:r>
    </w:p>
    <w:p>
      <w:pPr>
        <w:pStyle w:val="Heading2"/>
      </w:pPr>
      <w:r>
        <w:t>7. [DELETE] Delete a Test</w:t>
      </w:r>
    </w:p>
    <w:p>
      <w:r>
        <w:rPr>
          <w:b/>
        </w:rPr>
        <w:t xml:space="preserve">Endpoint: </w:t>
      </w:r>
      <w:r>
        <w:rPr>
          <w:rFonts w:ascii="Courier New" w:hAnsi="Courier New"/>
          <w:sz w:val="18"/>
        </w:rPr>
        <w:t>/tests/{{testId}}</w:t>
      </w:r>
    </w:p>
    <w:p>
      <w:pPr>
        <w:pStyle w:val="Heading3"/>
      </w:pPr>
      <w:r>
        <w:t>Prerequisites</w:t>
      </w:r>
    </w:p>
    <w:p>
      <w:pPr>
        <w:pStyle w:val="ListBullet"/>
      </w:pPr>
      <w:r>
        <w:t xml:space="preserve">You must know the testId of the test you want to delete. </w:t>
        <w:br/>
        <w:br/>
        <w:t>If you do not know the testId, use the List tests endpoint to retrieve your tests and their IDs.</w:t>
      </w:r>
    </w:p>
    <w:p>
      <w:pPr>
        <w:pStyle w:val="Heading3"/>
      </w:pPr>
      <w:r>
        <w:t>Method</w:t>
      </w:r>
    </w:p>
    <w:p>
      <w:r>
        <w:t>DELETE</w:t>
      </w:r>
    </w:p>
    <w:p>
      <w:pPr>
        <w:pStyle w:val="Heading3"/>
      </w:pPr>
      <w:r>
        <w:t>URL</w:t>
      </w:r>
    </w:p>
    <w:p>
      <w:r>
        <w:t>https://a.blazemeter.com/api/v4/tests/{{testId}}</w:t>
      </w:r>
    </w:p>
    <w:p>
      <w:pPr>
        <w:pStyle w:val="Heading3"/>
      </w:pPr>
      <w:r>
        <w:t>Description</w:t>
      </w:r>
    </w:p>
    <w:p>
      <w:r>
        <w:t>Deletes a BlazeMeter test identified by its testId.</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 or /tests).</w:t>
      </w:r>
    </w:p>
    <w:p>
      <w:pPr>
        <w:pStyle w:val="ListBullet"/>
      </w:pPr>
      <w:r>
        <w:t>Always construct the path as /tests/{{testId}}, where {{testId}} is a non-empty string.</w:t>
      </w:r>
    </w:p>
    <w:p>
      <w:pPr>
        <w:pStyle w:val="ListBullet"/>
      </w:pPr>
      <w:r>
        <w:t>Do not infer or guess the testId; it must come from the user or from a prior “List tests” call.</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/tests/1234567</w:t>
        <w:br/>
        <w:t>/tests/987654321</w:t>
      </w:r>
    </w:p>
    <w:p>
      <w:pPr>
        <w:pStyle w:val="Heading3"/>
      </w:pPr>
      <w:r>
        <w:t>Invalid Examples</w:t>
      </w:r>
    </w:p>
    <w:p>
      <w:r>
        <w:rPr>
          <w:b/>
          <w:color w:val="666666"/>
          <w:sz w:val="16"/>
        </w:rPr>
        <w:t>[http]</w:t>
      </w:r>
    </w:p>
    <w:p>
      <w:pPr>
        <w:shd w:fill="F2F2F2" w:val="clear"/>
      </w:pPr>
      <w:r>
        <w:rPr>
          <w:rFonts w:ascii="Courier New" w:hAnsi="Courier New"/>
          <w:sz w:val="17"/>
        </w:rPr>
        <w:t>/tests/</w:t>
        <w:b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unique identifier of the test to delete. (In the docs, this is an integer ID, e.g. 1234567.)</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'https://a.blazemeter.com/api/v4/tests/1234567'</w:t>
      </w:r>
    </w:p>
    <w:p>
      <w:pPr>
        <w:pStyle w:val="Heading3"/>
      </w:pPr>
      <w:r>
        <w:t>Notes</w:t>
      </w:r>
    </w:p>
    <w:p>
      <w:pPr>
        <w:pStyle w:val="ListBullet"/>
      </w:pPr>
      <w:r>
        <w:t>The documentation shows 204 No content for a successful delete.</w:t>
      </w:r>
    </w:p>
    <w:p>
      <w:pPr>
        <w:pStyle w:val="ListBullet"/>
      </w:pPr>
      <w:r>
        <w:t>The scraped page includes example “test object” schemas (GUI Functional / API Functional), but this DELETE endpoint does not return those objects on success.</w:t>
      </w:r>
    </w:p>
    <w:p>
      <w:pPr>
        <w:pStyle w:val="Heading3"/>
      </w:pPr>
      <w:r>
        <w:t>Related tests actions</w:t>
      </w:r>
    </w:p>
    <w:p>
      <w:pPr>
        <w:pStyle w:val="ListBullet"/>
      </w:pPr>
      <w:r>
        <w:t>[GET] List Tests — /tests</w:t>
      </w:r>
    </w:p>
    <w:p>
      <w:pPr>
        <w:pStyle w:val="ListBullet"/>
      </w:pPr>
      <w:r>
        <w:t>[GET] Get Test Details — /tests/{{testId}}</w:t>
      </w:r>
    </w:p>
    <w:p>
      <w:pPr>
        <w:pStyle w:val="ListBullet"/>
      </w:pPr>
      <w:r>
        <w:t>[POST] Create a Test — /tests</w:t>
      </w:r>
    </w:p>
    <w:p>
      <w:pPr>
        <w:pStyle w:val="ListBullet"/>
      </w:pPr>
      <w:r>
        <w:t>[POST] Duplicate a Test — /tests/{{TESTID}}/duplicate</w:t>
      </w:r>
    </w:p>
    <w:p>
      <w:pPr>
        <w:pStyle w:val="ListBullet"/>
      </w:pPr>
      <w:r>
        <w:t>[PATCH] Update a Test — /tests/{{TESTID}}</w:t>
      </w:r>
    </w:p>
    <w:p>
      <w:pPr>
        <w:pStyle w:val="ListBullet"/>
      </w:pPr>
      <w:r>
        <w:t>[POST] Start a Test — /tests/{{testId}}/start</w:t>
      </w:r>
    </w:p>
    <w:p>
      <w:r>
        <w:br w:type="page"/>
      </w:r>
    </w:p>
    <w:p>
      <w:pPr>
        <w:pStyle w:val="Heading2"/>
      </w:pPr>
      <w:r>
        <w:t>8. [POST] Create a Test</w:t>
      </w:r>
    </w:p>
    <w:p>
      <w:r>
        <w:rPr>
          <w:b/>
        </w:rPr>
        <w:t xml:space="preserve">Endpoint: </w:t>
      </w:r>
      <w:r>
        <w:rPr>
          <w:rFonts w:ascii="Courier New" w:hAnsi="Courier New"/>
          <w:sz w:val="18"/>
        </w:rPr>
        <w:t>/tests</w:t>
      </w:r>
    </w:p>
    <w:p>
      <w:pPr>
        <w:pStyle w:val="Heading3"/>
      </w:pPr>
      <w:r>
        <w:t>Prerequisites</w:t>
      </w:r>
    </w:p>
    <w:p>
      <w:pPr>
        <w:pStyle w:val="ListBullet"/>
      </w:pPr>
      <w:r>
        <w:t>You must have a valid projectId to place the test in.</w:t>
      </w:r>
    </w:p>
    <w:p>
      <w:pPr>
        <w:pStyle w:val="ListBullet"/>
      </w:pPr>
      <w:r>
        <w:t>Deprecation notice: Starting February 2022, API Functional testing has been deprecated. Depending on your subscription plan, you may be able to run existing tests but can no longer create new ones. Use BlazeMeter API Monitoring for API Functional tests going forward.</w:t>
      </w:r>
    </w:p>
    <w:p>
      <w:pPr>
        <w:pStyle w:val="Heading3"/>
      </w:pPr>
      <w:r>
        <w:t>Method</w:t>
      </w:r>
    </w:p>
    <w:p>
      <w:r>
        <w:t>POST</w:t>
      </w:r>
    </w:p>
    <w:p>
      <w:pPr>
        <w:pStyle w:val="Heading3"/>
      </w:pPr>
      <w:r>
        <w:t>URL</w:t>
      </w:r>
    </w:p>
    <w:p>
      <w:r>
        <w:t>https://a.blazemeter.com/api/v4/tests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test in BlazeMeter by posting a test object to the /tests endpoint. On success, the API returns the created test object and its unique identifier (result.id), also known as testId.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test name.</w:t>
            </w:r>
          </w:p>
        </w:tc>
      </w:tr>
      <w:tr>
        <w:tc>
          <w:tcPr>
            <w:tcW w:type="dxa" w:w="2880"/>
          </w:tcPr>
          <w:p>
            <w:r>
              <w:t>projectId</w:t>
            </w:r>
          </w:p>
        </w:tc>
        <w:tc>
          <w:tcPr>
            <w:tcW w:type="dxa" w:w="2880"/>
          </w:tcPr>
          <w:p>
            <w:r>
              <w:t>integer</w:t>
            </w:r>
          </w:p>
        </w:tc>
        <w:tc>
          <w:tcPr>
            <w:tcW w:type="dxa" w:w="2880"/>
          </w:tcPr>
          <w:p>
            <w:r>
              <w:t>The projectId you will place the test in.</w:t>
            </w:r>
          </w:p>
        </w:tc>
      </w:tr>
      <w:tr>
        <w:tc>
          <w:tcPr>
            <w:tcW w:type="dxa" w:w="2880"/>
          </w:tcPr>
          <w:p>
            <w:r>
              <w:t>configuration</w:t>
            </w:r>
          </w:p>
        </w:tc>
        <w:tc>
          <w:tcPr>
            <w:tcW w:type="dxa" w:w="2880"/>
          </w:tcPr>
          <w:p>
            <w:r>
              <w:t>object</w:t>
            </w:r>
          </w:p>
        </w:tc>
        <w:tc>
          <w:tcPr>
            <w:tcW w:type="dxa" w:w="2880"/>
          </w:tcPr>
          <w:p>
            <w:r>
              <w:t>Configuration for the test.</w:t>
            </w:r>
          </w:p>
        </w:tc>
      </w:tr>
      <w:tr>
        <w:tc>
          <w:tcPr>
            <w:tcW w:type="dxa" w:w="2880"/>
          </w:tcPr>
          <w:p>
            <w:r>
              <w:t>configuration.type</w:t>
            </w:r>
          </w:p>
        </w:tc>
        <w:tc>
          <w:tcPr>
            <w:tcW w:type="dxa" w:w="2880"/>
          </w:tcPr>
          <w:p>
            <w:r>
              <w:t>string</w:t>
            </w:r>
          </w:p>
        </w:tc>
        <w:tc>
          <w:tcPr>
            <w:tcW w:type="dxa" w:w="2880"/>
          </w:tcPr>
          <w:p>
            <w:r>
              <w:t>The test type. Must be functionalGui (for GUI Functional tests) per the “Create a GUI Functional test request” section.</w:t>
            </w:r>
          </w:p>
        </w:tc>
      </w:tr>
      <w:tr>
        <w:tc>
          <w:tcPr>
            <w:tcW w:type="dxa" w:w="2880"/>
          </w:tcPr>
          <w:p>
            <w:r>
              <w:t>configuration.testMode</w:t>
            </w:r>
          </w:p>
        </w:tc>
        <w:tc>
          <w:tcPr>
            <w:tcW w:type="dxa" w:w="2880"/>
          </w:tcPr>
          <w:p>
            <w:r>
              <w:t>string</w:t>
            </w:r>
          </w:p>
        </w:tc>
        <w:tc>
          <w:tcPr>
            <w:tcW w:type="dxa" w:w="2880"/>
          </w:tcPr>
          <w:p>
            <w:r>
              <w:t>The test mode this test will use. For GUI Functional tests: script (upload your own script) or http (URL tests). In the provided GUI Functional create example, it is script.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isNewTest</w:t>
            </w:r>
          </w:p>
        </w:tc>
        <w:tc>
          <w:tcPr>
            <w:tcW w:type="dxa" w:w="2880"/>
          </w:tcPr>
          <w:p>
            <w:r>
              <w:t>boolean</w:t>
            </w:r>
          </w:p>
        </w:tc>
        <w:tc>
          <w:tcPr>
            <w:tcW w:type="dxa" w:w="2880"/>
          </w:tcPr>
          <w:p>
            <w:r>
              <w:t>Signifies this is a new test. (Shown in create example as true.)</w:t>
            </w:r>
          </w:p>
        </w:tc>
      </w:tr>
      <w:tr>
        <w:tc>
          <w:tcPr>
            <w:tcW w:type="dxa" w:w="2880"/>
          </w:tcPr>
          <w:p>
            <w:r>
              <w:t>shouldSendReportEmail</w:t>
            </w:r>
          </w:p>
        </w:tc>
        <w:tc>
          <w:tcPr>
            <w:tcW w:type="dxa" w:w="2880"/>
          </w:tcPr>
          <w:p>
            <w:r>
              <w:t>boolean</w:t>
            </w:r>
          </w:p>
        </w:tc>
        <w:tc>
          <w:tcPr>
            <w:tcW w:type="dxa" w:w="2880"/>
          </w:tcPr>
          <w:p>
            <w:r>
              <w:t>Denotes if an email will be sent after the test runs.</w:t>
            </w:r>
          </w:p>
        </w:tc>
      </w:tr>
      <w:tr>
        <w:tc>
          <w:tcPr>
            <w:tcW w:type="dxa" w:w="2880"/>
          </w:tcPr>
          <w:p>
            <w:r>
              <w:t>overrideExecutions</w:t>
            </w:r>
          </w:p>
        </w:tc>
        <w:tc>
          <w:tcPr>
            <w:tcW w:type="dxa" w:w="2880"/>
          </w:tcPr>
          <w:p>
            <w:r>
              <w:t>array</w:t>
            </w:r>
          </w:p>
        </w:tc>
        <w:tc>
          <w:tcPr>
            <w:tcW w:type="dxa" w:w="2880"/>
          </w:tcPr>
          <w:p>
            <w:r>
              <w:t>The test settings used when running the test in BlazeMeter.</w:t>
            </w:r>
          </w:p>
        </w:tc>
      </w:tr>
      <w:tr>
        <w:tc>
          <w:tcPr>
            <w:tcW w:type="dxa" w:w="2880"/>
          </w:tcPr>
          <w:p>
            <w:r>
              <w:t>overrideExecutions[].iterations</w:t>
            </w:r>
          </w:p>
        </w:tc>
        <w:tc>
          <w:tcPr>
            <w:tcW w:type="dxa" w:w="2880"/>
          </w:tcPr>
          <w:p>
            <w:r>
              <w:t>integer</w:t>
            </w:r>
          </w:p>
        </w:tc>
        <w:tc>
          <w:tcPr>
            <w:tcW w:type="dxa" w:w="2880"/>
          </w:tcPr>
          <w:p>
            <w:r>
              <w:t>The number of iterations to run (shown in GUI Functional create example).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"name": "API Created GUI Functional test",</w:t>
        <w:br/>
        <w:t xml:space="preserve"> "isNewTest": true,</w:t>
        <w:br/>
        <w:t xml:space="preserve"> "userId": 123456,</w:t>
        <w:br/>
        <w:t xml:space="preserve"> "created": 1577463923,</w:t>
        <w:br/>
        <w:t xml:space="preserve"> "updated": 1577463923,</w:t>
        <w:br/>
        <w:t xml:space="preserve"> "creatorClientId": "api",</w:t>
        <w:br/>
        <w:t xml:space="preserve"> "overrideExecutions": [</w:t>
        <w:br/>
        <w:t xml:space="preserve"> {</w:t>
        <w:br/>
        <w:t xml:space="preserve"> "iterations": 1</w:t>
        <w:br/>
        <w:t xml:space="preserve"> }</w:t>
        <w:br/>
        <w:t xml:space="preserve"> ],</w:t>
        <w:br/>
        <w:t xml:space="preserve"> "executions": [],</w:t>
        <w:br/>
        <w:t xml:space="preserve"> "shouldSendReportEmail": false,</w:t>
        <w:br/>
        <w:t xml:space="preserve"> "projectId": 123456,</w:t>
        <w:br/>
        <w:t xml:space="preserve"> "lastUpdatedById": 123456,</w:t>
        <w:br/>
        <w:t xml:space="preserve"> "configuration": {</w:t>
        <w:br/>
        <w:t xml:space="preserve"> "type": "functionalGui",</w:t>
        <w:br/>
        <w:t xml:space="preserve"> "filename": "MyTest.jmx",</w:t>
        <w:br/>
        <w:t xml:space="preserve"> "canControlRampup": false,</w:t>
        <w:br/>
        <w:t xml:space="preserve"> "targetThreads": 0</w:t>
        <w:br/>
        <w:t xml:space="preserve"> }</w:t>
        <w:br/>
        <w:t xml:space="preserve"> },</w:t>
        <w:br/>
        <w:t xml:space="preserve"> "request_id": "5e063072e1786"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string | null</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created test object.</w:t>
            </w:r>
          </w:p>
        </w:tc>
      </w:tr>
      <w:tr>
        <w:tc>
          <w:tcPr>
            <w:tcW w:type="dxa" w:w="2880"/>
          </w:tcPr>
          <w:p>
            <w:r>
              <w:t>result.id</w:t>
            </w:r>
          </w:p>
        </w:tc>
        <w:tc>
          <w:tcPr>
            <w:tcW w:type="dxa" w:w="2880"/>
          </w:tcPr>
          <w:p>
            <w:r>
              <w:t>integer</w:t>
            </w:r>
          </w:p>
        </w:tc>
        <w:tc>
          <w:tcPr>
            <w:tcW w:type="dxa" w:w="2880"/>
          </w:tcPr>
          <w:p>
            <w:r>
              <w:t>Unique identifier of the test (the testId). Read-only.</w:t>
            </w:r>
          </w:p>
        </w:tc>
      </w:tr>
      <w:tr>
        <w:tc>
          <w:tcPr>
            <w:tcW w:type="dxa" w:w="2880"/>
          </w:tcPr>
          <w:p>
            <w:r>
              <w:t>result.name</w:t>
            </w:r>
          </w:p>
        </w:tc>
        <w:tc>
          <w:tcPr>
            <w:tcW w:type="dxa" w:w="2880"/>
          </w:tcPr>
          <w:p>
            <w:r>
              <w:t>string</w:t>
            </w:r>
          </w:p>
        </w:tc>
        <w:tc>
          <w:tcPr>
            <w:tcW w:type="dxa" w:w="2880"/>
          </w:tcPr>
          <w:p>
            <w:r>
              <w:t>Test name.</w:t>
            </w:r>
          </w:p>
        </w:tc>
      </w:tr>
      <w:tr>
        <w:tc>
          <w:tcPr>
            <w:tcW w:type="dxa" w:w="2880"/>
          </w:tcPr>
          <w:p>
            <w:r>
              <w:t>result.isNewTest</w:t>
            </w:r>
          </w:p>
        </w:tc>
        <w:tc>
          <w:tcPr>
            <w:tcW w:type="dxa" w:w="2880"/>
          </w:tcPr>
          <w:p>
            <w:r>
              <w:t>boolean</w:t>
            </w:r>
          </w:p>
        </w:tc>
        <w:tc>
          <w:tcPr>
            <w:tcW w:type="dxa" w:w="2880"/>
          </w:tcPr>
          <w:p>
            <w:r>
              <w:t>Denotes this is a new test. Read-only; described as always true.</w:t>
            </w:r>
          </w:p>
        </w:tc>
      </w:tr>
      <w:tr>
        <w:tc>
          <w:tcPr>
            <w:tcW w:type="dxa" w:w="2880"/>
          </w:tcPr>
          <w:p>
            <w:r>
              <w:t>result.userId</w:t>
            </w:r>
          </w:p>
        </w:tc>
        <w:tc>
          <w:tcPr>
            <w:tcW w:type="dxa" w:w="2880"/>
          </w:tcPr>
          <w:p>
            <w:r>
              <w:t>integer</w:t>
            </w:r>
          </w:p>
        </w:tc>
        <w:tc>
          <w:tcPr>
            <w:tcW w:type="dxa" w:w="2880"/>
          </w:tcPr>
          <w:p>
            <w:r>
              <w:t>Unique identifier of the user. Read-only.</w:t>
            </w:r>
          </w:p>
        </w:tc>
      </w:tr>
      <w:tr>
        <w:tc>
          <w:tcPr>
            <w:tcW w:type="dxa" w:w="2880"/>
          </w:tcPr>
          <w:p>
            <w:r>
              <w:t>result.created</w:t>
            </w:r>
          </w:p>
        </w:tc>
        <w:tc>
          <w:tcPr>
            <w:tcW w:type="dxa" w:w="2880"/>
          </w:tcPr>
          <w:p>
            <w:r>
              <w:t>integer</w:t>
            </w:r>
          </w:p>
        </w:tc>
        <w:tc>
          <w:tcPr>
            <w:tcW w:type="dxa" w:w="2880"/>
          </w:tcPr>
          <w:p>
            <w:r>
              <w:t>Creation time (UNIX Epoch). Read-only.</w:t>
            </w:r>
          </w:p>
        </w:tc>
      </w:tr>
      <w:tr>
        <w:tc>
          <w:tcPr>
            <w:tcW w:type="dxa" w:w="2880"/>
          </w:tcPr>
          <w:p>
            <w:r>
              <w:t>result.updated</w:t>
            </w:r>
          </w:p>
        </w:tc>
        <w:tc>
          <w:tcPr>
            <w:tcW w:type="dxa" w:w="2880"/>
          </w:tcPr>
          <w:p>
            <w:r>
              <w:t>integer</w:t>
            </w:r>
          </w:p>
        </w:tc>
        <w:tc>
          <w:tcPr>
            <w:tcW w:type="dxa" w:w="2880"/>
          </w:tcPr>
          <w:p>
            <w:r>
              <w:t>Last update time (UNIX Epoch). Read-only.</w:t>
            </w:r>
          </w:p>
        </w:tc>
      </w:tr>
      <w:tr>
        <w:tc>
          <w:tcPr>
            <w:tcW w:type="dxa" w:w="2880"/>
          </w:tcPr>
          <w:p>
            <w:r>
              <w:t>result.creatorClientId</w:t>
            </w:r>
          </w:p>
        </w:tc>
        <w:tc>
          <w:tcPr>
            <w:tcW w:type="dxa" w:w="2880"/>
          </w:tcPr>
          <w:p>
            <w:r>
              <w:t>string</w:t>
            </w:r>
          </w:p>
        </w:tc>
        <w:tc>
          <w:tcPr>
            <w:tcW w:type="dxa" w:w="2880"/>
          </w:tcPr>
          <w:p>
            <w:r>
              <w:t>Creator client ID (e.g., api or gui). Read-only.</w:t>
            </w:r>
          </w:p>
        </w:tc>
      </w:tr>
      <w:tr>
        <w:tc>
          <w:tcPr>
            <w:tcW w:type="dxa" w:w="2880"/>
          </w:tcPr>
          <w:p>
            <w:r>
              <w:t>result.overrideExecutions</w:t>
            </w:r>
          </w:p>
        </w:tc>
        <w:tc>
          <w:tcPr>
            <w:tcW w:type="dxa" w:w="2880"/>
          </w:tcPr>
          <w:p>
            <w:r>
              <w:t>array</w:t>
            </w:r>
          </w:p>
        </w:tc>
        <w:tc>
          <w:tcPr>
            <w:tcW w:type="dxa" w:w="2880"/>
          </w:tcPr>
          <w:p>
            <w:r>
              <w:t>Execution overrides configured for the test.</w:t>
            </w:r>
          </w:p>
        </w:tc>
      </w:tr>
      <w:tr>
        <w:tc>
          <w:tcPr>
            <w:tcW w:type="dxa" w:w="2880"/>
          </w:tcPr>
          <w:p>
            <w:r>
              <w:t>result.executions</w:t>
            </w:r>
          </w:p>
        </w:tc>
        <w:tc>
          <w:tcPr>
            <w:tcW w:type="dxa" w:w="2880"/>
          </w:tcPr>
          <w:p>
            <w:r>
              <w:t>array</w:t>
            </w:r>
          </w:p>
        </w:tc>
        <w:tc>
          <w:tcPr>
            <w:tcW w:type="dxa" w:w="2880"/>
          </w:tcPr>
          <w:p>
            <w:r>
              <w:t>Current execution settings configured for this test. Read-only.</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The project ID to which this test belongs.</w:t>
            </w:r>
          </w:p>
        </w:tc>
      </w:tr>
      <w:tr>
        <w:tc>
          <w:tcPr>
            <w:tcW w:type="dxa" w:w="2880"/>
          </w:tcPr>
          <w:p>
            <w:r>
              <w:t>result.lastUpdatedById</w:t>
            </w:r>
          </w:p>
        </w:tc>
        <w:tc>
          <w:tcPr>
            <w:tcW w:type="dxa" w:w="2880"/>
          </w:tcPr>
          <w:p>
            <w:r>
              <w:t>integer</w:t>
            </w:r>
          </w:p>
        </w:tc>
        <w:tc>
          <w:tcPr>
            <w:tcW w:type="dxa" w:w="2880"/>
          </w:tcPr>
          <w:p>
            <w:r>
              <w:t>ID of the last user that updated the test. Read-only.</w:t>
            </w:r>
          </w:p>
        </w:tc>
      </w:tr>
      <w:tr>
        <w:tc>
          <w:tcPr>
            <w:tcW w:type="dxa" w:w="2880"/>
          </w:tcPr>
          <w:p>
            <w:r>
              <w:t>result.configuration</w:t>
            </w:r>
          </w:p>
        </w:tc>
        <w:tc>
          <w:tcPr>
            <w:tcW w:type="dxa" w:w="2880"/>
          </w:tcPr>
          <w:p>
            <w:r>
              <w:t>object</w:t>
            </w:r>
          </w:p>
        </w:tc>
        <w:tc>
          <w:tcPr>
            <w:tcW w:type="dxa" w:w="2880"/>
          </w:tcPr>
          <w:p>
            <w:r>
              <w:t>Configuration settings for this test.</w:t>
            </w:r>
          </w:p>
        </w:tc>
      </w:tr>
      <w:tr>
        <w:tc>
          <w:tcPr>
            <w:tcW w:type="dxa" w:w="2880"/>
          </w:tcPr>
          <w:p>
            <w:r>
              <w:t>result.configuration.type</w:t>
            </w:r>
          </w:p>
        </w:tc>
        <w:tc>
          <w:tcPr>
            <w:tcW w:type="dxa" w:w="2880"/>
          </w:tcPr>
          <w:p>
            <w:r>
              <w:t>string</w:t>
            </w:r>
          </w:p>
        </w:tc>
        <w:tc>
          <w:tcPr>
            <w:tcW w:type="dxa" w:w="2880"/>
          </w:tcPr>
          <w:p>
            <w:r>
              <w:t>Test type (e.g., functionalGui or functionalApi).</w:t>
            </w:r>
          </w:p>
        </w:tc>
      </w:tr>
      <w:tr>
        <w:tc>
          <w:tcPr>
            <w:tcW w:type="dxa" w:w="2880"/>
          </w:tcPr>
          <w:p>
            <w:r>
              <w:t>result.configuration.filename</w:t>
            </w:r>
          </w:p>
        </w:tc>
        <w:tc>
          <w:tcPr>
            <w:tcW w:type="dxa" w:w="2880"/>
          </w:tcPr>
          <w:p>
            <w:r>
              <w:t>string</w:t>
            </w:r>
          </w:p>
        </w:tc>
        <w:tc>
          <w:tcPr>
            <w:tcW w:type="dxa" w:w="2880"/>
          </w:tcPr>
          <w:p>
            <w:r>
              <w:t>Name of the file to start the test with (example shown).</w:t>
            </w:r>
          </w:p>
        </w:tc>
      </w:tr>
      <w:tr>
        <w:tc>
          <w:tcPr>
            <w:tcW w:type="dxa" w:w="2880"/>
          </w:tcPr>
          <w:p>
            <w:r>
              <w:t>result.configuration.canControlRampup</w:t>
            </w:r>
          </w:p>
        </w:tc>
        <w:tc>
          <w:tcPr>
            <w:tcW w:type="dxa" w:w="2880"/>
          </w:tcPr>
          <w:p>
            <w:r>
              <w:t>boolean</w:t>
            </w:r>
          </w:p>
        </w:tc>
        <w:tc>
          <w:tcPr>
            <w:tcW w:type="dxa" w:w="2880"/>
          </w:tcPr>
          <w:p>
            <w:r>
              <w:t>Indicates ramp-up pause/resume support (not used in GUI functional test type per docs).</w:t>
            </w:r>
          </w:p>
        </w:tc>
      </w:tr>
      <w:tr>
        <w:tc>
          <w:tcPr>
            <w:tcW w:type="dxa" w:w="2880"/>
          </w:tcPr>
          <w:p>
            <w:r>
              <w:t>result.configuration.targetThreads</w:t>
            </w:r>
          </w:p>
        </w:tc>
        <w:tc>
          <w:tcPr>
            <w:tcW w:type="dxa" w:w="2880"/>
          </w:tcPr>
          <w:p>
            <w:r>
              <w:t>integer</w:t>
            </w:r>
          </w:p>
        </w:tc>
        <w:tc>
          <w:tcPr>
            <w:tcW w:type="dxa" w:w="2880"/>
          </w:tcPr>
          <w:p>
            <w:r>
              <w:t>Target threads (not used in GUI functional test type per docs).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 \</w:t>
        <w:br/>
        <w:t xml:space="preserve"> --header 'Content-Type: application/json' \</w:t>
        <w:br/>
        <w:t xml:space="preserve"> --data '{</w:t>
        <w:br/>
        <w:t xml:space="preserve"> "name": "API Created GUI Functional test",</w:t>
        <w:br/>
        <w:t xml:space="preserve"> "projectId": 123456,</w:t>
        <w:br/>
        <w:t xml:space="preserve"> "isNewTest": true,</w:t>
        <w:br/>
        <w:t xml:space="preserve"> "shouldSendReportEmail": false,</w:t>
        <w:br/>
        <w:t xml:space="preserve"> "configuration": {</w:t>
        <w:br/>
        <w:t xml:space="preserve"> "type": "functionalGui",</w:t>
        <w:br/>
        <w:t xml:space="preserve"> "testMode": "script"</w:t>
        <w:br/>
        <w:t xml:space="preserve">    },</w:t>
        <w:br/>
        <w:t xml:space="preserve"> "overrideExecutions": [</w:t>
        <w:br/>
        <w:t xml:space="preserve">      {</w:t>
        <w:br/>
        <w:t xml:space="preserve"> "iterations": 1</w:t>
        <w:br/>
        <w:t xml:space="preserve">      }</w:t>
        <w:br/>
        <w:t xml:space="preserve">    ]</w:t>
        <w:br/>
        <w:t xml:space="preserve">  }'</w:t>
      </w:r>
    </w:p>
    <w:p>
      <w:pPr>
        <w:pStyle w:val="Heading3"/>
      </w:pPr>
      <w:r>
        <w:t>Example Usage</w:t>
      </w:r>
    </w:p>
    <w:p>
      <w:pPr>
        <w:pStyle w:val="Heading3"/>
      </w:pPr>
      <w:r>
        <w:t>Example 1: Create a GUI Functional test (script mode)</w:t>
      </w:r>
    </w:p>
    <w:p>
      <w:r>
        <w:rPr>
          <w:b/>
          <w:color w:val="666666"/>
          <w:sz w:val="16"/>
        </w:rPr>
        <w:t>[bash]</w:t>
      </w:r>
    </w:p>
    <w:p>
      <w:pPr>
        <w:shd w:fill="F2F2F2" w:val="clear"/>
      </w:pPr>
      <w:r>
        <w:rPr>
          <w:rFonts w:ascii="Courier New" w:hAnsi="Courier New"/>
          <w:sz w:val="17"/>
        </w:rPr>
        <w:t>curl --location --request POST 'https://a.blazemeter.com/api/v4/tests' \</w:t>
        <w:br/>
        <w:t xml:space="preserve"> --header 'Content-Type: application/json' \</w:t>
        <w:br/>
        <w:t xml:space="preserve"> --data '{</w:t>
        <w:br/>
        <w:t xml:space="preserve"> "name": "API Created GUI Functional test",</w:t>
        <w:br/>
        <w:t xml:space="preserve"> "projectId": 123456,</w:t>
        <w:br/>
        <w:t xml:space="preserve"> "isNewTest": true,</w:t>
        <w:br/>
        <w:t xml:space="preserve"> "shouldSendReportEmail": false,</w:t>
        <w:br/>
        <w:t xml:space="preserve"> "configuration": {</w:t>
        <w:br/>
        <w:t xml:space="preserve"> "type": "functionalGui",</w:t>
        <w:br/>
        <w:t xml:space="preserve"> "testMode": "script"</w:t>
        <w:br/>
        <w:t xml:space="preserve">    },</w:t>
        <w:br/>
        <w:t xml:space="preserve"> "overrideExecutions": [</w:t>
        <w:br/>
        <w:t xml:space="preserve">      { "iterations": 1 }</w:t>
        <w:br/>
        <w:t xml:space="preserve">    ]</w:t>
        <w:br/>
        <w:t xml:space="preserve">  }'</w:t>
      </w:r>
    </w:p>
    <w:p>
      <w:pPr>
        <w:pStyle w:val="Heading3"/>
      </w:pPr>
      <w:r>
        <w:t>Example 2: Create a GUI Functional test (http mode)</w:t>
      </w:r>
    </w:p>
    <w:p>
      <w:r>
        <w:rPr>
          <w:b/>
          <w:color w:val="666666"/>
          <w:sz w:val="16"/>
        </w:rPr>
        <w:t>[bash]</w:t>
      </w:r>
    </w:p>
    <w:p>
      <w:pPr>
        <w:shd w:fill="F2F2F2" w:val="clear"/>
      </w:pPr>
      <w:r>
        <w:rPr>
          <w:rFonts w:ascii="Courier New" w:hAnsi="Courier New"/>
          <w:sz w:val="17"/>
        </w:rPr>
        <w:t>curl --location --request POST 'https://a.blazemeter.com/api/v4/tests' \</w:t>
        <w:br/>
        <w:t xml:space="preserve"> --header 'Content-Type: application/json' \</w:t>
        <w:br/>
        <w:t xml:space="preserve"> --data '{</w:t>
        <w:br/>
        <w:t xml:space="preserve"> "name": "GUI Functional URL test",</w:t>
        <w:br/>
        <w:t xml:space="preserve"> "projectId": 123456,</w:t>
        <w:br/>
        <w:t xml:space="preserve"> "configuration": {</w:t>
        <w:br/>
        <w:t xml:space="preserve"> "type": "functionalGui",</w:t>
        <w:br/>
        <w:t xml:space="preserve"> "testMode": "http"</w:t>
        <w:br/>
        <w:t xml:space="preserve">    }</w:t>
        <w:br/>
        <w:t xml:space="preserve">  }'</w:t>
      </w:r>
    </w:p>
    <w:p>
      <w:pPr>
        <w:pStyle w:val="Heading3"/>
      </w:pPr>
      <w:r>
        <w:t>Behavior</w:t>
      </w:r>
    </w:p>
    <w:p>
      <w:pPr>
        <w:pStyle w:val="ListBullet"/>
      </w:pPr>
      <w:r>
        <w:t>Create: Sends a test definition to /tests.</w:t>
      </w:r>
    </w:p>
    <w:p>
      <w:pPr>
        <w:pStyle w:val="ListBullet"/>
      </w:pPr>
      <w:r>
        <w:t>Persist: BlazeMeter creates the test and assigns a unique testId (result.id).</w:t>
      </w:r>
    </w:p>
    <w:p>
      <w:pPr>
        <w:pStyle w:val="ListBullet"/>
      </w:pPr>
      <w:r>
        <w:t>Return: Returns the created test object plus metadata (api_version, request_id).</w:t>
      </w:r>
    </w:p>
    <w:p>
      <w:pPr>
        <w:pStyle w:val="Heading3"/>
      </w:pPr>
      <w:r>
        <w:t>Notes</w:t>
      </w:r>
    </w:p>
    <w:p>
      <w:pPr>
        <w:pStyle w:val="ListBullet"/>
      </w:pPr>
      <w:r>
        <w:t>All timestamps (created, updated) are in UNIX Epoch time.</w:t>
      </w:r>
    </w:p>
    <w:p>
      <w:pPr>
        <w:pStyle w:val="ListBullet"/>
      </w:pPr>
      <w:r>
        <w:t>The response contains the testId as result.id; capture it to reference the test in subsequent operations.</w:t>
      </w:r>
    </w:p>
    <w:p>
      <w:pPr>
        <w:pStyle w:val="ListBullet"/>
      </w:pPr>
      <w:r>
        <w:t>The documentation includes detailed schemas for GUI Functional and API Functional test objects; the create example shown is specifically for GUI Functional (configuration.type = functionalGui).</w:t>
      </w:r>
    </w:p>
    <w:p>
      <w:pPr>
        <w:pStyle w:val="Heading3"/>
      </w:pPr>
      <w:r>
        <w:t>Gotchas</w:t>
      </w:r>
    </w:p>
    <w:p>
      <w:pPr>
        <w:pStyle w:val="ListBullet"/>
      </w:pPr>
      <w:r>
        <w:t>API Functional tests are deprecated (Feb 2022); creating new ones may be blocked depending on your plan. The docs recommend BlazeMeter API Monitoring instead.</w:t>
      </w:r>
    </w:p>
    <w:p>
      <w:pPr>
        <w:pStyle w:val="Heading3"/>
      </w:pPr>
      <w:r>
        <w:t>Error Handling</w:t>
      </w:r>
    </w:p>
    <w:p>
      <w:pPr>
        <w:pStyle w:val="ListBullet"/>
      </w:pPr>
      <w:r>
        <w:t>Error responses were not provided in the scraped content for this endpoint.</w:t>
      </w:r>
    </w:p>
    <w:p>
      <w:pPr>
        <w:pStyle w:val="Heading3"/>
      </w:pPr>
      <w:r>
        <w:t>Related tests actions</w:t>
      </w:r>
    </w:p>
    <w:p>
      <w:pPr>
        <w:pStyle w:val="ListBullet"/>
      </w:pPr>
      <w:r>
        <w:t>[GET] List Tests — /tests</w:t>
      </w:r>
    </w:p>
    <w:p>
      <w:pPr>
        <w:pStyle w:val="ListBullet"/>
      </w:pPr>
      <w:r>
        <w:t>[GET] Get Test Details — /tests/{{testId}}</w:t>
      </w:r>
    </w:p>
    <w:p>
      <w:pPr>
        <w:pStyle w:val="ListBullet"/>
      </w:pPr>
      <w:r>
        <w:t>[DELETE] Delete a Test — /tests/{{testId}}</w:t>
      </w:r>
    </w:p>
    <w:p>
      <w:pPr>
        <w:pStyle w:val="ListBullet"/>
      </w:pPr>
      <w:r>
        <w:t>[POST] Duplicate a Test — /tests/{{TESTID}}/duplicate</w:t>
      </w:r>
    </w:p>
    <w:p>
      <w:pPr>
        <w:pStyle w:val="ListBullet"/>
      </w:pPr>
      <w:r>
        <w:t>[PATCH] Update a Test — /tests/{{TESTID}}</w:t>
      </w:r>
    </w:p>
    <w:p>
      <w:pPr>
        <w:pStyle w:val="ListBullet"/>
      </w:pPr>
      <w:r>
        <w:t>[POST] Start a Test — /tests/{{testId}}/start</w:t>
      </w:r>
    </w:p>
    <w:p>
      <w:r>
        <w:br w:type="page"/>
      </w:r>
    </w:p>
    <w:p>
      <w:pPr>
        <w:pStyle w:val="Heading2"/>
      </w:pPr>
      <w:r>
        <w:t>9. [POST] Duplicate a Test</w:t>
      </w:r>
    </w:p>
    <w:p>
      <w:r>
        <w:rPr>
          <w:b/>
        </w:rPr>
        <w:t xml:space="preserve">Endpoint: </w:t>
      </w:r>
      <w:r>
        <w:rPr>
          <w:rFonts w:ascii="Courier New" w:hAnsi="Courier New"/>
          <w:sz w:val="18"/>
        </w:rPr>
        <w:t>/tests/{{TESTID}}/duplicate</w:t>
      </w:r>
    </w:p>
    <w:p>
      <w:pPr>
        <w:pStyle w:val="Heading3"/>
      </w:pPr>
      <w:r>
        <w:t>Prerequisites</w:t>
      </w:r>
    </w:p>
    <w:p>
      <w:pPr>
        <w:pStyle w:val="ListBullet"/>
      </w:pPr>
      <w:r>
        <w:t>You must know the testId of the test you want to duplicate.</w:t>
      </w:r>
    </w:p>
    <w:p>
      <w:pPr>
        <w:pStyle w:val="ListBullet"/>
      </w:pPr>
      <w:r>
        <w:t>If you do not know the testId, use the “List tests” endpoint to retrieve your created tests (not included in the provided scraped content).</w:t>
      </w:r>
    </w:p>
    <w:p>
      <w:pPr>
        <w:pStyle w:val="Heading3"/>
      </w:pPr>
      <w:r>
        <w:t>Method</w:t>
      </w:r>
    </w:p>
    <w:p>
      <w:r>
        <w:t>POST</w:t>
      </w:r>
    </w:p>
    <w:p>
      <w:pPr>
        <w:pStyle w:val="Heading3"/>
      </w:pPr>
      <w:r>
        <w:t>URL</w:t>
      </w:r>
    </w:p>
    <w:p>
      <w:r>
        <w:t>https://a.blazemeter.com/api/v4/tests/{{testId}}/duplicate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Duplicates an existing BlazeMeter test identified by testId. The API returns the newly created duplicated test object in the result field.</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/tests//duplicate).</w:t>
      </w:r>
    </w:p>
    <w:p>
      <w:pPr>
        <w:pStyle w:val="ListBullet"/>
      </w:pPr>
      <w:r>
        <w:t>Always construct the path as /tests/{{testId}}/duplicate, where {{testId}} is a non-empty identifier.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/tests/1234567/duplicate</w:t>
        <w:br/>
        <w:t>/tests/9876543/duplicate</w:t>
      </w:r>
    </w:p>
    <w:p>
      <w:pPr>
        <w:pStyle w:val="Heading3"/>
      </w:pPr>
      <w:r>
        <w:t>Invalid Examples</w:t>
      </w:r>
    </w:p>
    <w:p>
      <w:r>
        <w:rPr>
          <w:b/>
          <w:color w:val="666666"/>
          <w:sz w:val="16"/>
        </w:rPr>
        <w:t>[http]</w:t>
      </w:r>
    </w:p>
    <w:p>
      <w:pPr>
        <w:shd w:fill="F2F2F2" w:val="clear"/>
      </w:pPr>
      <w:r>
        <w:rPr>
          <w:rFonts w:ascii="Courier New" w:hAnsi="Courier New"/>
          <w:sz w:val="17"/>
        </w:rPr>
        <w:t>/tests//duplicate</w:t>
        <w:br/>
        <w:t>/tests/duplicate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duplicate.</w:t>
            </w:r>
          </w:p>
        </w:tc>
      </w:tr>
    </w:tbl>
    <w:p/>
    <w:p>
      <w:pPr>
        <w:pStyle w:val="Heading3"/>
      </w:pPr>
      <w:r>
        <w:t>Response</w:t>
      </w:r>
    </w:p>
    <w:p>
      <w:pPr>
        <w:pStyle w:val="Heading3"/>
      </w:pPr>
      <w:r>
        <w:t>Success Response (201 Created) — GUI Functional test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2345678,</w:t>
        <w:br/>
        <w:t xml:space="preserve"> "name": "API Created GUI Functional test",</w:t>
        <w:br/>
        <w:t xml:space="preserve"> "isNewTest": true,</w:t>
        <w:br/>
        <w:t xml:space="preserve"> "userId": 123456,</w:t>
        <w:br/>
        <w:t xml:space="preserve"> "created": 1577463923,</w:t>
        <w:br/>
        <w:t xml:space="preserve"> "updated": 1577463923,</w:t>
        <w:br/>
        <w:t xml:space="preserve"> "creatorClientId": "api",</w:t>
        <w:br/>
        <w:t xml:space="preserve"> "overrideExecutions": [</w:t>
        <w:br/>
        <w:t xml:space="preserve"> {</w:t>
        <w:br/>
        <w:t xml:space="preserve"> "iterations": 1</w:t>
        <w:br/>
        <w:t xml:space="preserve"> }</w:t>
        <w:br/>
        <w:t xml:space="preserve"> ],</w:t>
        <w:br/>
        <w:t xml:space="preserve"> "executions": [],</w:t>
        <w:br/>
        <w:t xml:space="preserve"> "shouldSendReportEmail": false,</w:t>
        <w:br/>
        <w:t xml:space="preserve"> "projectId": 123456,</w:t>
        <w:br/>
        <w:t xml:space="preserve"> "lastUpdatedById": 123456,</w:t>
        <w:br/>
        <w:t xml:space="preserve"> "configuration": {</w:t>
        <w:br/>
        <w:t xml:space="preserve"> "type": "functionalGui",</w:t>
        <w:br/>
        <w:t xml:space="preserve"> "filename": "MyTest.jmx",</w:t>
        <w:br/>
        <w:t xml:space="preserve"> "canControlRampup": false,</w:t>
        <w:br/>
        <w:t xml:space="preserve"> "targetThreads": 0</w:t>
        <w:br/>
        <w:t xml:space="preserve"> }</w:t>
        <w:br/>
        <w:t xml:space="preserve"> },</w:t>
        <w:br/>
        <w:t xml:space="preserve"> "request_id": "5e063072e1786"</w:t>
        <w:br/>
        <w:t>}</w:t>
      </w:r>
    </w:p>
    <w:p>
      <w:pPr>
        <w:pStyle w:val="Heading3"/>
      </w:pPr>
      <w:r>
        <w:t>Success Response (201 Created) — API Functional test example (Deprecated feature)</w:t>
      </w:r>
    </w:p>
    <w:p>
      <w:r>
        <w:rPr>
          <w:b/>
        </w:rPr>
        <w:t>Note: Starting February 2022, the API Functional testing feature has been deprecated. Depending on your subscription plan, you may still be able to run existing tests but can no longer create new ones.</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2345678,</w:t>
        <w:br/>
        <w:t xml:space="preserve"> "name": "API Created API Functional test",</w:t>
        <w:br/>
        <w:t xml:space="preserve"> "isNewTest": true,</w:t>
        <w:br/>
        <w:t xml:space="preserve"> "userId": 123456,</w:t>
        <w:br/>
        <w:t xml:space="preserve"> "created": 1577382114,</w:t>
        <w:br/>
        <w:t xml:space="preserve"> "updated": 1577382115,</w:t>
        <w:br/>
        <w:t xml:space="preserve"> "creatorClientId": "api",</w:t>
        <w:br/>
        <w:t xml:space="preserve"> "overrideExecutions": [</w:t>
        <w:br/>
        <w:t xml:space="preserve"> {</w:t>
        <w:br/>
        <w:t xml:space="preserve"> "iterations": 1</w:t>
        <w:br/>
        <w:t xml:space="preserve"> }</w:t>
        <w:br/>
        <w:t xml:space="preserve"> ],</w:t>
        <w:br/>
        <w:t xml:space="preserve"> "executions": [</w:t>
        <w:br/>
        <w:t xml:space="preserve"> {</w:t>
        <w:br/>
        <w:t xml:space="preserve"> "iterations": 1,</w:t>
        <w:br/>
        <w:t xml:space="preserve"> "scenario": "default-scenario"</w:t>
        <w:br/>
        <w:t xml:space="preserve"> }</w:t>
        <w:br/>
        <w:t xml:space="preserve"> ],</w:t>
        <w:br/>
        <w:t xml:space="preserve"> "shouldSendReportEmail": false,</w:t>
        <w:br/>
        <w:t xml:space="preserve"> "projectId": 123456,</w:t>
        <w:br/>
        <w:t xml:space="preserve"> "lastUpdatedById": 123456,</w:t>
        <w:br/>
        <w:t xml:space="preserve"> "configuration": {</w:t>
        <w:br/>
        <w:t xml:space="preserve"> "type": "functionalApi",</w:t>
        <w:br/>
        <w:t xml:space="preserve"> "filename": "MyTest.jmx",</w:t>
        <w:br/>
        <w:t xml:space="preserve"> "canControlRampup": false,</w:t>
        <w:br/>
        <w:t xml:space="preserve"> "targetThreads": 0</w:t>
        <w:br/>
        <w:t xml:space="preserve"> }</w:t>
        <w:br/>
        <w:t xml:space="preserve"> },</w:t>
        <w:br/>
        <w:t xml:space="preserve"> "request_id": "5e04f0e2d830d"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duplicated test object.</w:t>
            </w:r>
          </w:p>
        </w:tc>
      </w:tr>
      <w:tr>
        <w:tc>
          <w:tcPr>
            <w:tcW w:type="dxa" w:w="2880"/>
          </w:tcPr>
          <w:p>
            <w:r>
              <w:t>result.id</w:t>
            </w:r>
          </w:p>
        </w:tc>
        <w:tc>
          <w:tcPr>
            <w:tcW w:type="dxa" w:w="2880"/>
          </w:tcPr>
          <w:p>
            <w:r>
              <w:t>integer</w:t>
            </w:r>
          </w:p>
        </w:tc>
        <w:tc>
          <w:tcPr>
            <w:tcW w:type="dxa" w:w="2880"/>
          </w:tcPr>
          <w:p>
            <w:r>
              <w:t>READ-ONLY. Unique identifier of the duplicated test (this is the new testId).</w:t>
            </w:r>
          </w:p>
        </w:tc>
      </w:tr>
      <w:tr>
        <w:tc>
          <w:tcPr>
            <w:tcW w:type="dxa" w:w="2880"/>
          </w:tcPr>
          <w:p>
            <w:r>
              <w:t>result.isNewTest</w:t>
            </w:r>
          </w:p>
        </w:tc>
        <w:tc>
          <w:tcPr>
            <w:tcW w:type="dxa" w:w="2880"/>
          </w:tcPr>
          <w:p>
            <w:r>
              <w:t>boolean</w:t>
            </w:r>
          </w:p>
        </w:tc>
        <w:tc>
          <w:tcPr>
            <w:tcW w:type="dxa" w:w="2880"/>
          </w:tcPr>
          <w:p>
            <w:r>
              <w:t>READ-ONLY. Denotes this is a new test. Always true.</w:t>
            </w:r>
          </w:p>
        </w:tc>
      </w:tr>
      <w:tr>
        <w:tc>
          <w:tcPr>
            <w:tcW w:type="dxa" w:w="2880"/>
          </w:tcPr>
          <w:p>
            <w:r>
              <w:t>result.name</w:t>
            </w:r>
          </w:p>
        </w:tc>
        <w:tc>
          <w:tcPr>
            <w:tcW w:type="dxa" w:w="2880"/>
          </w:tcPr>
          <w:p>
            <w:r>
              <w:t>string</w:t>
            </w:r>
          </w:p>
        </w:tc>
        <w:tc>
          <w:tcPr>
            <w:tcW w:type="dxa" w:w="2880"/>
          </w:tcPr>
          <w:p>
            <w:r>
              <w:t>REQUIRED (object attribute). The test name.</w:t>
            </w:r>
          </w:p>
        </w:tc>
      </w:tr>
      <w:tr>
        <w:tc>
          <w:tcPr>
            <w:tcW w:type="dxa" w:w="2880"/>
          </w:tcPr>
          <w:p>
            <w:r>
              <w:t>result.description</w:t>
            </w:r>
          </w:p>
        </w:tc>
        <w:tc>
          <w:tcPr>
            <w:tcW w:type="dxa" w:w="2880"/>
          </w:tcPr>
          <w:p>
            <w:r>
              <w:t>string</w:t>
            </w:r>
          </w:p>
        </w:tc>
        <w:tc>
          <w:tcPr>
            <w:tcW w:type="dxa" w:w="2880"/>
          </w:tcPr>
          <w:p>
            <w:r>
              <w:t>A description of the test.</w:t>
            </w:r>
          </w:p>
        </w:tc>
      </w:tr>
      <w:tr>
        <w:tc>
          <w:tcPr>
            <w:tcW w:type="dxa" w:w="2880"/>
          </w:tcPr>
          <w:p>
            <w:r>
              <w:t>result.userId</w:t>
            </w:r>
          </w:p>
        </w:tc>
        <w:tc>
          <w:tcPr>
            <w:tcW w:type="dxa" w:w="2880"/>
          </w:tcPr>
          <w:p>
            <w:r>
              <w:t>integer</w:t>
            </w:r>
          </w:p>
        </w:tc>
        <w:tc>
          <w:tcPr>
            <w:tcW w:type="dxa" w:w="2880"/>
          </w:tcPr>
          <w:p>
            <w:r>
              <w:t>READ-ONLY. Unique identifier of the user.</w:t>
            </w:r>
          </w:p>
        </w:tc>
      </w:tr>
      <w:tr>
        <w:tc>
          <w:tcPr>
            <w:tcW w:type="dxa" w:w="2880"/>
          </w:tcPr>
          <w:p>
            <w:r>
              <w:t>result.creatorClientId</w:t>
            </w:r>
          </w:p>
        </w:tc>
        <w:tc>
          <w:tcPr>
            <w:tcW w:type="dxa" w:w="2880"/>
          </w:tcPr>
          <w:p>
            <w:r>
              <w:t>string</w:t>
            </w:r>
          </w:p>
        </w:tc>
        <w:tc>
          <w:tcPr>
            <w:tcW w:type="dxa" w:w="2880"/>
          </w:tcPr>
          <w:p>
            <w:r>
              <w:t>READ-ONLY. ID of the creator client (e.g., api or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result.overrideExecutions[].executor</w:t>
            </w:r>
          </w:p>
        </w:tc>
        <w:tc>
          <w:tcPr>
            <w:tcW w:type="dxa" w:w="2880"/>
          </w:tcPr>
          <w:p>
            <w:r>
              <w:t>string</w:t>
            </w:r>
          </w:p>
        </w:tc>
        <w:tc>
          <w:tcPr>
            <w:tcW w:type="dxa" w:w="2880"/>
          </w:tcPr>
          <w:p>
            <w:r>
              <w:t>Script type (similar to executor in Taurus). For GUI functional tests: selenium. For API functional tests: may be one of gatling, grinder, jmeter, locust, pbench, selenium, siege.</w:t>
            </w:r>
          </w:p>
        </w:tc>
      </w:tr>
      <w:tr>
        <w:tc>
          <w:tcPr>
            <w:tcW w:type="dxa" w:w="2880"/>
          </w:tcPr>
          <w:p>
            <w:r>
              <w:t>result.overrideExecutions[].scenario</w:t>
            </w:r>
          </w:p>
        </w:tc>
        <w:tc>
          <w:tcPr>
            <w:tcW w:type="dxa" w:w="2880"/>
          </w:tcPr>
          <w:p>
            <w:r>
              <w:t>string</w:t>
            </w:r>
          </w:p>
        </w:tc>
        <w:tc>
          <w:tcPr>
            <w:tcW w:type="dxa" w:w="2880"/>
          </w:tcPr>
          <w:p>
            <w:r>
              <w:t>BlazeMeter scenario reference for this execution.</w:t>
            </w:r>
          </w:p>
        </w:tc>
      </w:tr>
      <w:tr>
        <w:tc>
          <w:tcPr>
            <w:tcW w:type="dxa" w:w="2880"/>
          </w:tcPr>
          <w:p>
            <w:r>
              <w:t>result.overrideExecutions[].locations</w:t>
            </w:r>
          </w:p>
        </w:tc>
        <w:tc>
          <w:tcPr>
            <w:tcW w:type="dxa" w:w="2880"/>
          </w:tcPr>
          <w:p>
            <w:r>
              <w:t>object</w:t>
            </w:r>
          </w:p>
        </w:tc>
        <w:tc>
          <w:tcPr>
            <w:tcW w:type="dxa" w:w="2880"/>
          </w:tcPr>
          <w:p>
            <w:r>
              <w:t>Locations where the test will run. Keys are location IDs; values represent users (or weighted users).</w:t>
            </w:r>
          </w:p>
        </w:tc>
      </w:tr>
      <w:tr>
        <w:tc>
          <w:tcPr>
            <w:tcW w:type="dxa" w:w="2880"/>
          </w:tcPr>
          <w:p>
            <w:r>
              <w:t>result.overrideExecutions[].locationsPercents</w:t>
            </w:r>
          </w:p>
        </w:tc>
        <w:tc>
          <w:tcPr>
            <w:tcW w:type="dxa" w:w="2880"/>
          </w:tcPr>
          <w:p>
            <w:r>
              <w:t>object</w:t>
            </w:r>
          </w:p>
        </w:tc>
        <w:tc>
          <w:tcPr>
            <w:tcW w:type="dxa" w:w="2880"/>
          </w:tcPr>
          <w:p>
            <w:r>
              <w:t>(API functional) Percentage of users each location gets. Use this or locations, not both.</w:t>
            </w:r>
          </w:p>
        </w:tc>
      </w:tr>
      <w:tr>
        <w:tc>
          <w:tcPr>
            <w:tcW w:type="dxa" w:w="2880"/>
          </w:tcPr>
          <w:p>
            <w:r>
              <w:t>result.overrideExecutions[].capabilities</w:t>
            </w:r>
          </w:p>
        </w:tc>
        <w:tc>
          <w:tcPr>
            <w:tcW w:type="dxa" w:w="2880"/>
          </w:tcPr>
          <w:p>
            <w:r>
              <w:t>object</w:t>
            </w:r>
          </w:p>
        </w:tc>
        <w:tc>
          <w:tcPr>
            <w:tcW w:type="dxa" w:w="2880"/>
          </w:tcPr>
          <w:p>
            <w:r>
              <w:t>(GUI functional) Webdriver capabilities for the test.</w:t>
            </w:r>
          </w:p>
        </w:tc>
      </w:tr>
      <w:tr>
        <w:tc>
          <w:tcPr>
            <w:tcW w:type="dxa" w:w="2880"/>
          </w:tcPr>
          <w:p>
            <w:r>
              <w:t>result.overrideExecutions[].capabilities.browserName</w:t>
            </w:r>
          </w:p>
        </w:tc>
        <w:tc>
          <w:tcPr>
            <w:tcW w:type="dxa" w:w="2880"/>
          </w:tcPr>
          <w:p>
            <w:r>
              <w:t>string</w:t>
            </w:r>
          </w:p>
        </w:tc>
        <w:tc>
          <w:tcPr>
            <w:tcW w:type="dxa" w:w="2880"/>
          </w:tcPr>
          <w:p>
            <w:r>
              <w:t>Browser type. Can be chrome or firefox.</w:t>
            </w:r>
          </w:p>
        </w:tc>
      </w:tr>
      <w:tr>
        <w:tc>
          <w:tcPr>
            <w:tcW w:type="dxa" w:w="2880"/>
          </w:tcPr>
          <w:p>
            <w:r>
              <w:t>result.overrideExecutions[].capabilities.browserVersion</w:t>
            </w:r>
          </w:p>
        </w:tc>
        <w:tc>
          <w:tcPr>
            <w:tcW w:type="dxa" w:w="2880"/>
          </w:tcPr>
          <w:p>
            <w:r>
              <w:t>string</w:t>
            </w:r>
          </w:p>
        </w:tc>
        <w:tc>
          <w:tcPr>
            <w:tcW w:type="dxa" w:w="2880"/>
          </w:tcPr>
          <w:p>
            <w:r>
              <w:t>Browser version.</w:t>
            </w:r>
          </w:p>
        </w:tc>
      </w:tr>
      <w:tr>
        <w:tc>
          <w:tcPr>
            <w:tcW w:type="dxa" w:w="2880"/>
          </w:tcPr>
          <w:p>
            <w:r>
              <w:t>result.overrideExecutions[].capabilities.blazemeter_videoEnabled</w:t>
            </w:r>
          </w:p>
        </w:tc>
        <w:tc>
          <w:tcPr>
            <w:tcW w:type="dxa" w:w="2880"/>
          </w:tcPr>
          <w:p>
            <w:r>
              <w:t>boolean</w:t>
            </w:r>
          </w:p>
        </w:tc>
        <w:tc>
          <w:tcPr>
            <w:tcW w:type="dxa" w:w="2880"/>
          </w:tcPr>
          <w:p>
            <w:r>
              <w:t>Whether the GUI test records a video.</w:t>
            </w:r>
          </w:p>
        </w:tc>
      </w:tr>
      <w:tr>
        <w:tc>
          <w:tcPr>
            <w:tcW w:type="dxa" w:w="2880"/>
          </w:tcPr>
          <w:p>
            <w:r>
              <w:t>result.overrideExecutions[].holdFor</w:t>
            </w:r>
          </w:p>
        </w:tc>
        <w:tc>
          <w:tcPr>
            <w:tcW w:type="dxa" w:w="2880"/>
          </w:tcPr>
          <w:p>
            <w:r>
              <w:t>string</w:t>
            </w:r>
          </w:p>
        </w:tc>
        <w:tc>
          <w:tcPr>
            <w:tcW w:type="dxa" w:w="2880"/>
          </w:tcPr>
          <w:p>
            <w:r>
              <w:t>(API functional) Peak duration. Values can be provided in minutes only (e.g., 19m).</w:t>
            </w:r>
          </w:p>
        </w:tc>
      </w:tr>
      <w:tr>
        <w:tc>
          <w:tcPr>
            <w:tcW w:type="dxa" w:w="2880"/>
          </w:tcPr>
          <w:p>
            <w:r>
              <w:t>result.overrideExecutions[].rampUp</w:t>
            </w:r>
          </w:p>
        </w:tc>
        <w:tc>
          <w:tcPr>
            <w:tcW w:type="dxa" w:w="2880"/>
          </w:tcPr>
          <w:p>
            <w:r>
              <w:t>string</w:t>
            </w:r>
          </w:p>
        </w:tc>
        <w:tc>
          <w:tcPr>
            <w:tcW w:type="dxa" w:w="2880"/>
          </w:tcPr>
          <w:p>
            <w:r>
              <w:t>(API functional) Ramp-up duration. Values can be provided in minutes only (e.g., 1m).</w:t>
            </w:r>
          </w:p>
        </w:tc>
      </w:tr>
      <w:tr>
        <w:tc>
          <w:tcPr>
            <w:tcW w:type="dxa" w:w="2880"/>
          </w:tcPr>
          <w:p>
            <w:r>
              <w:t>result.overrideExecutions[].concurrency</w:t>
            </w:r>
          </w:p>
        </w:tc>
        <w:tc>
          <w:tcPr>
            <w:tcW w:type="dxa" w:w="2880"/>
          </w:tcPr>
          <w:p>
            <w:r>
              <w:t>integer</w:t>
            </w:r>
          </w:p>
        </w:tc>
        <w:tc>
          <w:tcPr>
            <w:tcW w:type="dxa" w:w="2880"/>
          </w:tcPr>
          <w:p>
            <w:r>
              <w:t>(API functional) Concurrent virtual users. Minimum: 1.</w:t>
            </w:r>
          </w:p>
        </w:tc>
      </w:tr>
      <w:tr>
        <w:tc>
          <w:tcPr>
            <w:tcW w:type="dxa" w:w="2880"/>
          </w:tcPr>
          <w:p>
            <w:r>
              <w:t>result.overrideExecutions[].steps</w:t>
            </w:r>
          </w:p>
        </w:tc>
        <w:tc>
          <w:tcPr>
            <w:tcW w:type="dxa" w:w="2880"/>
          </w:tcPr>
          <w:p>
            <w:r>
              <w:t>integer</w:t>
            </w:r>
          </w:p>
        </w:tc>
        <w:tc>
          <w:tcPr>
            <w:tcW w:type="dxa" w:w="2880"/>
          </w:tcPr>
          <w:p>
            <w:r>
              <w:t>(API functional) Number of ramp-up steps (can be empty).</w:t>
            </w:r>
          </w:p>
        </w:tc>
      </w:tr>
      <w:tr>
        <w:tc>
          <w:tcPr>
            <w:tcW w:type="dxa" w:w="2880"/>
          </w:tcPr>
          <w:p>
            <w:r>
              <w:t>result.executions</w:t>
            </w:r>
          </w:p>
        </w:tc>
        <w:tc>
          <w:tcPr>
            <w:tcW w:type="dxa" w:w="2880"/>
          </w:tcPr>
          <w:p>
            <w:r>
              <w:t>array</w:t>
            </w:r>
          </w:p>
        </w:tc>
        <w:tc>
          <w:tcPr>
            <w:tcW w:type="dxa" w:w="2880"/>
          </w:tcPr>
          <w:p>
            <w:r>
              <w:t>READ-ONLY. Current execution settings configured for the test.</w:t>
            </w:r>
          </w:p>
        </w:tc>
      </w:tr>
      <w:tr>
        <w:tc>
          <w:tcPr>
            <w:tcW w:type="dxa" w:w="2880"/>
          </w:tcPr>
          <w:p>
            <w:r>
              <w:t>result.executions[].iterations</w:t>
            </w:r>
          </w:p>
        </w:tc>
        <w:tc>
          <w:tcPr>
            <w:tcW w:type="dxa" w:w="2880"/>
          </w:tcPr>
          <w:p>
            <w:r>
              <w:t>integer</w:t>
            </w:r>
          </w:p>
        </w:tc>
        <w:tc>
          <w:tcPr>
            <w:tcW w:type="dxa" w:w="2880"/>
          </w:tcPr>
          <w:p>
            <w:r>
              <w:t>READ-ONLY (GUI functional). Number of iterations. Will always be 1 for this test type.</w:t>
            </w:r>
          </w:p>
        </w:tc>
      </w:tr>
      <w:tr>
        <w:tc>
          <w:tcPr>
            <w:tcW w:type="dxa" w:w="2880"/>
          </w:tcPr>
          <w:p>
            <w:r>
              <w:t>result.executions[].locationsWeighted</w:t>
            </w:r>
          </w:p>
        </w:tc>
        <w:tc>
          <w:tcPr>
            <w:tcW w:type="dxa" w:w="2880"/>
          </w:tcPr>
          <w:p>
            <w:r>
              <w:t>boolean</w:t>
            </w:r>
          </w:p>
        </w:tc>
        <w:tc>
          <w:tcPr>
            <w:tcW w:type="dxa" w:w="2880"/>
          </w:tcPr>
          <w:p>
            <w:r>
              <w:t>READ-ONLY (GUI functional). Whether locations values are weighted.</w:t>
            </w:r>
          </w:p>
        </w:tc>
      </w:tr>
      <w:tr>
        <w:tc>
          <w:tcPr>
            <w:tcW w:type="dxa" w:w="2880"/>
          </w:tcPr>
          <w:p>
            <w:r>
              <w:t>result.executions[].executor</w:t>
            </w:r>
          </w:p>
        </w:tc>
        <w:tc>
          <w:tcPr>
            <w:tcW w:type="dxa" w:w="2880"/>
          </w:tcPr>
          <w:p>
            <w:r>
              <w:t>string</w:t>
            </w:r>
          </w:p>
        </w:tc>
        <w:tc>
          <w:tcPr>
            <w:tcW w:type="dxa" w:w="2880"/>
          </w:tcPr>
          <w:p>
            <w:r>
              <w:t>READ-ONLY. Script type. Includes: gatling, grinder, jmeter, locust, pbench, selenium, siege.</w:t>
            </w:r>
          </w:p>
        </w:tc>
      </w:tr>
      <w:tr>
        <w:tc>
          <w:tcPr>
            <w:tcW w:type="dxa" w:w="2880"/>
          </w:tcPr>
          <w:p>
            <w:r>
              <w:t>result.executions[].capabilities</w:t>
            </w:r>
          </w:p>
        </w:tc>
        <w:tc>
          <w:tcPr>
            <w:tcW w:type="dxa" w:w="2880"/>
          </w:tcPr>
          <w:p>
            <w:r>
              <w:t>object</w:t>
            </w:r>
          </w:p>
        </w:tc>
        <w:tc>
          <w:tcPr>
            <w:tcW w:type="dxa" w:w="2880"/>
          </w:tcPr>
          <w:p>
            <w:r>
              <w:t>READ-ONLY (GUI functional). Webdriver capabilities.</w:t>
            </w:r>
          </w:p>
        </w:tc>
      </w:tr>
      <w:tr>
        <w:tc>
          <w:tcPr>
            <w:tcW w:type="dxa" w:w="2880"/>
          </w:tcPr>
          <w:p>
            <w:r>
              <w:t>result.executions[].scenario</w:t>
            </w:r>
          </w:p>
        </w:tc>
        <w:tc>
          <w:tcPr>
            <w:tcW w:type="dxa" w:w="2880"/>
          </w:tcPr>
          <w:p>
            <w:r>
              <w:t>string</w:t>
            </w:r>
          </w:p>
        </w:tc>
        <w:tc>
          <w:tcPr>
            <w:tcW w:type="dxa" w:w="2880"/>
          </w:tcPr>
          <w:p>
            <w:r>
              <w:t>READ-ONLY. Scenario reference for reports.</w:t>
            </w:r>
          </w:p>
        </w:tc>
      </w:tr>
      <w:tr>
        <w:tc>
          <w:tcPr>
            <w:tcW w:type="dxa" w:w="2880"/>
          </w:tcPr>
          <w:p>
            <w:r>
              <w:t>result.executions[].locations</w:t>
            </w:r>
          </w:p>
        </w:tc>
        <w:tc>
          <w:tcPr>
            <w:tcW w:type="dxa" w:w="2880"/>
          </w:tcPr>
          <w:p>
            <w:r>
              <w:t>object</w:t>
            </w:r>
          </w:p>
        </w:tc>
        <w:tc>
          <w:tcPr>
            <w:tcW w:type="dxa" w:w="2880"/>
          </w:tcPr>
          <w:p>
            <w:r>
              <w:t>READ-ONLY. Location details for the execution.</w:t>
            </w:r>
          </w:p>
        </w:tc>
      </w:tr>
      <w:tr>
        <w:tc>
          <w:tcPr>
            <w:tcW w:type="dxa" w:w="2880"/>
          </w:tcPr>
          <w:p>
            <w:r>
              <w:t>result.executions[].concurrency</w:t>
            </w:r>
          </w:p>
        </w:tc>
        <w:tc>
          <w:tcPr>
            <w:tcW w:type="dxa" w:w="2880"/>
          </w:tcPr>
          <w:p>
            <w:r>
              <w:t>integer</w:t>
            </w:r>
          </w:p>
        </w:tc>
        <w:tc>
          <w:tcPr>
            <w:tcW w:type="dxa" w:w="2880"/>
          </w:tcPr>
          <w:p>
            <w:r>
              <w:t>READ-ONLY. Concurrency for the execution. Minimum: 1.</w:t>
            </w:r>
          </w:p>
        </w:tc>
      </w:tr>
      <w:tr>
        <w:tc>
          <w:tcPr>
            <w:tcW w:type="dxa" w:w="2880"/>
          </w:tcPr>
          <w:p>
            <w:r>
              <w:t>result.executions[].holdFor</w:t>
            </w:r>
          </w:p>
        </w:tc>
        <w:tc>
          <w:tcPr>
            <w:tcW w:type="dxa" w:w="2880"/>
          </w:tcPr>
          <w:p>
            <w:r>
              <w:t>string</w:t>
            </w:r>
          </w:p>
        </w:tc>
        <w:tc>
          <w:tcPr>
            <w:tcW w:type="dxa" w:w="2880"/>
          </w:tcPr>
          <w:p>
            <w:r>
              <w:t>READ-ONLY (API functional). Peak duration.</w:t>
            </w:r>
          </w:p>
        </w:tc>
      </w:tr>
      <w:tr>
        <w:tc>
          <w:tcPr>
            <w:tcW w:type="dxa" w:w="2880"/>
          </w:tcPr>
          <w:p>
            <w:r>
              <w:t>result.executions[].rampUp</w:t>
            </w:r>
          </w:p>
        </w:tc>
        <w:tc>
          <w:tcPr>
            <w:tcW w:type="dxa" w:w="2880"/>
          </w:tcPr>
          <w:p>
            <w:r>
              <w:t>string</w:t>
            </w:r>
          </w:p>
        </w:tc>
        <w:tc>
          <w:tcPr>
            <w:tcW w:type="dxa" w:w="2880"/>
          </w:tcPr>
          <w:p>
            <w:r>
              <w:t>READ-ONLY (API functional). Ramp-up duration.</w:t>
            </w:r>
          </w:p>
        </w:tc>
      </w:tr>
      <w:tr>
        <w:tc>
          <w:tcPr>
            <w:tcW w:type="dxa" w:w="2880"/>
          </w:tcPr>
          <w:p>
            <w:r>
              <w:t>result.executions[].steps</w:t>
            </w:r>
          </w:p>
        </w:tc>
        <w:tc>
          <w:tcPr>
            <w:tcW w:type="dxa" w:w="2880"/>
          </w:tcPr>
          <w:p>
            <w:r>
              <w:t>integer</w:t>
            </w:r>
          </w:p>
        </w:tc>
        <w:tc>
          <w:tcPr>
            <w:tcW w:type="dxa" w:w="2880"/>
          </w:tcPr>
          <w:p>
            <w:r>
              <w:t>READ-ONLY (API functional). Ramp-up steps.</w:t>
            </w:r>
          </w:p>
        </w:tc>
      </w:tr>
      <w:tr>
        <w:tc>
          <w:tcPr>
            <w:tcW w:type="dxa" w:w="2880"/>
          </w:tcPr>
          <w:p>
            <w:r>
              <w:t>result.executions[].locationsPercents</w:t>
            </w:r>
          </w:p>
        </w:tc>
        <w:tc>
          <w:tcPr>
            <w:tcW w:type="dxa" w:w="2880"/>
          </w:tcPr>
          <w:p>
            <w:r>
              <w:t>object</w:t>
            </w:r>
          </w:p>
        </w:tc>
        <w:tc>
          <w:tcPr>
            <w:tcW w:type="dxa" w:w="2880"/>
          </w:tcPr>
          <w:p>
            <w:r>
              <w:t>READ-ONLY (API functional). Location percentage split.</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object</w:t>
            </w:r>
          </w:p>
        </w:tc>
        <w:tc>
          <w:tcPr>
            <w:tcW w:type="dxa" w:w="2880"/>
          </w:tcPr>
          <w:p>
            <w:r>
              <w:t>Virtual service and/or test data details used with the test.</w:t>
            </w:r>
          </w:p>
        </w:tc>
      </w:tr>
      <w:tr>
        <w:tc>
          <w:tcPr>
            <w:tcW w:type="dxa" w:w="2880"/>
          </w:tcPr>
          <w:p>
            <w:r>
              <w:t>result.dependencies.services</w:t>
            </w:r>
          </w:p>
        </w:tc>
        <w:tc>
          <w:tcPr>
            <w:tcW w:type="dxa" w:w="2880"/>
          </w:tcPr>
          <w:p>
            <w:r>
              <w:t>array</w:t>
            </w:r>
          </w:p>
        </w:tc>
        <w:tc>
          <w:tcPr>
            <w:tcW w:type="dxa" w:w="2880"/>
          </w:tcPr>
          <w:p>
            <w:r>
              <w:t>List of virtual services used in the test.</w:t>
            </w:r>
          </w:p>
        </w:tc>
      </w:tr>
      <w:tr>
        <w:tc>
          <w:tcPr>
            <w:tcW w:type="dxa" w:w="2880"/>
          </w:tcPr>
          <w:p>
            <w:r>
              <w:t>result.dependencies.services[].service</w:t>
            </w:r>
          </w:p>
        </w:tc>
        <w:tc>
          <w:tcPr>
            <w:tcW w:type="dxa" w:w="2880"/>
          </w:tcPr>
          <w:p>
            <w:r>
              <w:t>string</w:t>
            </w:r>
          </w:p>
        </w:tc>
        <w:tc>
          <w:tcPr>
            <w:tcW w:type="dxa" w:w="2880"/>
          </w:tcPr>
          <w:p>
            <w:r>
              <w:t>Name of the virtual service.</w:t>
            </w:r>
          </w:p>
        </w:tc>
      </w:tr>
      <w:tr>
        <w:tc>
          <w:tcPr>
            <w:tcW w:type="dxa" w:w="2880"/>
          </w:tcPr>
          <w:p>
            <w:r>
              <w:t>result.dependencies.services[].mock-service</w:t>
            </w:r>
          </w:p>
        </w:tc>
        <w:tc>
          <w:tcPr>
            <w:tcW w:type="dxa" w:w="2880"/>
          </w:tcPr>
          <w:p>
            <w:r>
              <w:t>string</w:t>
            </w:r>
          </w:p>
        </w:tc>
        <w:tc>
          <w:tcPr>
            <w:tcW w:type="dxa" w:w="2880"/>
          </w:tcPr>
          <w:p>
            <w:r>
              <w:t>Name of the running virtual service instance.</w:t>
            </w:r>
          </w:p>
        </w:tc>
      </w:tr>
      <w:tr>
        <w:tc>
          <w:tcPr>
            <w:tcW w:type="dxa" w:w="2880"/>
          </w:tcPr>
          <w:p>
            <w:r>
              <w:t>result.dependencies.services[].mock-service-template</w:t>
            </w:r>
          </w:p>
        </w:tc>
        <w:tc>
          <w:tcPr>
            <w:tcW w:type="dxa" w:w="2880"/>
          </w:tcPr>
          <w:p>
            <w:r>
              <w:t>string</w:t>
            </w:r>
          </w:p>
        </w:tc>
        <w:tc>
          <w:tcPr>
            <w:tcW w:type="dxa" w:w="2880"/>
          </w:tcPr>
          <w:p>
            <w:r>
              <w:t>Name of the virtual service template.</w:t>
            </w:r>
          </w:p>
        </w:tc>
      </w:tr>
      <w:tr>
        <w:tc>
          <w:tcPr>
            <w:tcW w:type="dxa" w:w="2880"/>
          </w:tcPr>
          <w:p>
            <w:r>
              <w:t>result.dependencies.data</w:t>
            </w:r>
          </w:p>
        </w:tc>
        <w:tc>
          <w:tcPr>
            <w:tcW w:type="dxa" w:w="2880"/>
          </w:tcPr>
          <w:p>
            <w:r>
              <w:t>object</w:t>
            </w:r>
          </w:p>
        </w:tc>
        <w:tc>
          <w:tcPr>
            <w:tcW w:type="dxa" w:w="2880"/>
          </w:tcPr>
          <w:p>
            <w:r>
              <w:t>(GUI functional example) Test data model details (TDM).</w:t>
            </w:r>
          </w:p>
        </w:tc>
      </w:tr>
      <w:tr>
        <w:tc>
          <w:tcPr>
            <w:tcW w:type="dxa" w:w="2880"/>
          </w:tcPr>
          <w:p>
            <w:r>
              <w:t>result.dependencies.data.kind</w:t>
            </w:r>
          </w:p>
        </w:tc>
        <w:tc>
          <w:tcPr>
            <w:tcW w:type="dxa" w:w="2880"/>
          </w:tcPr>
          <w:p>
            <w:r>
              <w:t>string</w:t>
            </w:r>
          </w:p>
        </w:tc>
        <w:tc>
          <w:tcPr>
            <w:tcW w:type="dxa" w:w="2880"/>
          </w:tcPr>
          <w:p>
            <w:r>
              <w:t>Kind of test data. Example: tdm.</w:t>
            </w:r>
          </w:p>
        </w:tc>
      </w:tr>
      <w:tr>
        <w:tc>
          <w:tcPr>
            <w:tcW w:type="dxa" w:w="2880"/>
          </w:tcPr>
          <w:p>
            <w:r>
              <w:t>result.dependencies.data.type</w:t>
            </w:r>
          </w:p>
        </w:tc>
        <w:tc>
          <w:tcPr>
            <w:tcW w:type="dxa" w:w="2880"/>
          </w:tcPr>
          <w:p>
            <w:r>
              <w:t>string</w:t>
            </w:r>
          </w:p>
        </w:tc>
        <w:tc>
          <w:tcPr>
            <w:tcW w:type="dxa" w:w="2880"/>
          </w:tcPr>
          <w:p>
            <w:r>
              <w:t>Type of test data. Example: object.</w:t>
            </w:r>
          </w:p>
        </w:tc>
      </w:tr>
      <w:tr>
        <w:tc>
          <w:tcPr>
            <w:tcW w:type="dxa" w:w="2880"/>
          </w:tcPr>
          <w:p>
            <w:r>
              <w:t>result.dependencies.data.entities</w:t>
            </w:r>
          </w:p>
        </w:tc>
        <w:tc>
          <w:tcPr>
            <w:tcW w:type="dxa" w:w="2880"/>
          </w:tcPr>
          <w:p>
            <w:r>
              <w:t>object</w:t>
            </w:r>
          </w:p>
        </w:tc>
        <w:tc>
          <w:tcPr>
            <w:tcW w:type="dxa" w:w="2880"/>
          </w:tcPr>
          <w:p>
            <w:r>
              <w:t>Entity definitions for test data.</w:t>
            </w:r>
          </w:p>
        </w:tc>
      </w:tr>
      <w:tr>
        <w:tc>
          <w:tcPr>
            <w:tcW w:type="dxa" w:w="2880"/>
          </w:tcPr>
          <w:p>
            <w:r>
              <w:t>result.created</w:t>
            </w:r>
          </w:p>
        </w:tc>
        <w:tc>
          <w:tcPr>
            <w:tcW w:type="dxa" w:w="2880"/>
          </w:tcPr>
          <w:p>
            <w:r>
              <w:t>integer</w:t>
            </w:r>
          </w:p>
        </w:tc>
        <w:tc>
          <w:tcPr>
            <w:tcW w:type="dxa" w:w="2880"/>
          </w:tcPr>
          <w:p>
            <w:r>
              <w:t>READ-ONLY. Creation time (UNIX Epoch).</w:t>
            </w:r>
          </w:p>
        </w:tc>
      </w:tr>
      <w:tr>
        <w:tc>
          <w:tcPr>
            <w:tcW w:type="dxa" w:w="2880"/>
          </w:tcPr>
          <w:p>
            <w:r>
              <w:t>result.updated</w:t>
            </w:r>
          </w:p>
        </w:tc>
        <w:tc>
          <w:tcPr>
            <w:tcW w:type="dxa" w:w="2880"/>
          </w:tcPr>
          <w:p>
            <w:r>
              <w:t>integer</w:t>
            </w:r>
          </w:p>
        </w:tc>
        <w:tc>
          <w:tcPr>
            <w:tcW w:type="dxa" w:w="2880"/>
          </w:tcPr>
          <w:p>
            <w:r>
              <w:t>READ-ONLY. Last updated time (UNIX Epoch).</w:t>
            </w:r>
          </w:p>
        </w:tc>
      </w:tr>
      <w:tr>
        <w:tc>
          <w:tcPr>
            <w:tcW w:type="dxa" w:w="2880"/>
          </w:tcPr>
          <w:p>
            <w:r>
              <w:t>result.projectId</w:t>
            </w:r>
          </w:p>
        </w:tc>
        <w:tc>
          <w:tcPr>
            <w:tcW w:type="dxa" w:w="2880"/>
          </w:tcPr>
          <w:p>
            <w:r>
              <w:t>integer</w:t>
            </w:r>
          </w:p>
        </w:tc>
        <w:tc>
          <w:tcPr>
            <w:tcW w:type="dxa" w:w="2880"/>
          </w:tcPr>
          <w:p>
            <w:r>
              <w:t>REQUIRED (object attribute). Project ID to which the test belongs.</w:t>
            </w:r>
          </w:p>
        </w:tc>
      </w:tr>
      <w:tr>
        <w:tc>
          <w:tcPr>
            <w:tcW w:type="dxa" w:w="2880"/>
          </w:tcPr>
          <w:p>
            <w:r>
              <w:t>result.lastUpdatedById</w:t>
            </w:r>
          </w:p>
        </w:tc>
        <w:tc>
          <w:tcPr>
            <w:tcW w:type="dxa" w:w="2880"/>
          </w:tcPr>
          <w:p>
            <w:r>
              <w:t>integer</w:t>
            </w:r>
          </w:p>
        </w:tc>
        <w:tc>
          <w:tcPr>
            <w:tcW w:type="dxa" w:w="2880"/>
          </w:tcPr>
          <w:p>
            <w:r>
              <w:t>READ-ONLY. ID of the last user who updated the test.</w:t>
            </w:r>
          </w:p>
        </w:tc>
      </w:tr>
      <w:tr>
        <w:tc>
          <w:tcPr>
            <w:tcW w:type="dxa" w:w="2880"/>
          </w:tcPr>
          <w:p>
            <w:r>
              <w:t>result.configuration</w:t>
            </w:r>
          </w:p>
        </w:tc>
        <w:tc>
          <w:tcPr>
            <w:tcW w:type="dxa" w:w="2880"/>
          </w:tcPr>
          <w:p>
            <w:r>
              <w:t>object</w:t>
            </w:r>
          </w:p>
        </w:tc>
        <w:tc>
          <w:tcPr>
            <w:tcW w:type="dxa" w:w="2880"/>
          </w:tcPr>
          <w:p>
            <w:r>
              <w:t>Configuration settings for the test.</w:t>
            </w:r>
          </w:p>
        </w:tc>
      </w:tr>
      <w:tr>
        <w:tc>
          <w:tcPr>
            <w:tcW w:type="dxa" w:w="2880"/>
          </w:tcPr>
          <w:p>
            <w:r>
              <w:t>result.configuration.type</w:t>
            </w:r>
          </w:p>
        </w:tc>
        <w:tc>
          <w:tcPr>
            <w:tcW w:type="dxa" w:w="2880"/>
          </w:tcPr>
          <w:p>
            <w:r>
              <w:t>string</w:t>
            </w:r>
          </w:p>
        </w:tc>
        <w:tc>
          <w:tcPr>
            <w:tcW w:type="dxa" w:w="2880"/>
          </w:tcPr>
          <w:p>
            <w:r>
              <w:t>Test type. Examples shown: functionalGui, functionalApi.</w:t>
            </w:r>
          </w:p>
        </w:tc>
      </w:tr>
      <w:tr>
        <w:tc>
          <w:tcPr>
            <w:tcW w:type="dxa" w:w="2880"/>
          </w:tcPr>
          <w:p>
            <w:r>
              <w:t>result.configuration.filename</w:t>
            </w:r>
          </w:p>
        </w:tc>
        <w:tc>
          <w:tcPr>
            <w:tcW w:type="dxa" w:w="2880"/>
          </w:tcPr>
          <w:p>
            <w:r>
              <w:t>string</w:t>
            </w:r>
          </w:p>
        </w:tc>
        <w:tc>
          <w:tcPr>
            <w:tcW w:type="dxa" w:w="2880"/>
          </w:tcPr>
          <w:p>
            <w:r>
              <w:t>Name of the file to start test with (upload required via a separate endpoint).</w:t>
            </w:r>
          </w:p>
        </w:tc>
      </w:tr>
      <w:tr>
        <w:tc>
          <w:tcPr>
            <w:tcW w:type="dxa" w:w="2880"/>
          </w:tcPr>
          <w:p>
            <w:r>
              <w:t>result.configuration.canControlRampup</w:t>
            </w:r>
          </w:p>
        </w:tc>
        <w:tc>
          <w:tcPr>
            <w:tcW w:type="dxa" w:w="2880"/>
          </w:tcPr>
          <w:p>
            <w:r>
              <w:t>boolean</w:t>
            </w:r>
          </w:p>
        </w:tc>
        <w:tc>
          <w:tcPr>
            <w:tcW w:type="dxa" w:w="2880"/>
          </w:tcPr>
          <w:p>
            <w:r>
              <w:t>Indicates whether ramp-up pause/resume is enabled (depends on test type and JMX content).</w:t>
            </w:r>
          </w:p>
        </w:tc>
      </w:tr>
      <w:tr>
        <w:tc>
          <w:tcPr>
            <w:tcW w:type="dxa" w:w="2880"/>
          </w:tcPr>
          <w:p>
            <w:r>
              <w:t>result.configuration.targetThreads</w:t>
            </w:r>
          </w:p>
        </w:tc>
        <w:tc>
          <w:tcPr>
            <w:tcW w:type="dxa" w:w="2880"/>
          </w:tcPr>
          <w:p>
            <w:r>
              <w:t>integer</w:t>
            </w:r>
          </w:p>
        </w:tc>
        <w:tc>
          <w:tcPr>
            <w:tcW w:type="dxa" w:w="2880"/>
          </w:tcPr>
          <w:p>
            <w:r>
              <w:t>Target number of threads (not used in GUI functional; no effect for API functional per text).</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'https://a.blazemeter.com/api/v4/tests/1234567/duplicate' \</w:t>
        <w:br/>
        <w:t xml:space="preserve"> --header 'Content-Type: application/json'</w:t>
      </w:r>
    </w:p>
    <w:p>
      <w:pPr>
        <w:pStyle w:val="Heading3"/>
      </w:pPr>
      <w:r>
        <w:t>Example Usage</w:t>
      </w:r>
    </w:p>
    <w:p>
      <w:pPr>
        <w:pStyle w:val="Heading3"/>
      </w:pPr>
      <w:r>
        <w:t>Example 1: Duplicate a test</w:t>
      </w:r>
    </w:p>
    <w:p>
      <w:r>
        <w:rPr>
          <w:b/>
          <w:color w:val="666666"/>
          <w:sz w:val="16"/>
        </w:rPr>
        <w:t>[bash]</w:t>
      </w:r>
    </w:p>
    <w:p>
      <w:pPr>
        <w:shd w:fill="F2F2F2" w:val="clear"/>
      </w:pPr>
      <w:r>
        <w:rPr>
          <w:rFonts w:ascii="Courier New" w:hAnsi="Courier New"/>
          <w:sz w:val="17"/>
        </w:rPr>
        <w:t>curl -X POST \</w:t>
        <w:br/>
        <w:t xml:space="preserve"> 'https://a.blazemeter.com/api/v4/tests/1234567/duplicate' \</w:t>
        <w:br/>
        <w:t xml:space="preserve"> -H 'Content-Type: application/json'</w:t>
      </w:r>
    </w:p>
    <w:p>
      <w:pPr>
        <w:pStyle w:val="Heading3"/>
      </w:pPr>
      <w:r>
        <w:t>Example 2: Duplicate another test ID</w:t>
      </w:r>
    </w:p>
    <w:p>
      <w:r>
        <w:rPr>
          <w:b/>
          <w:color w:val="666666"/>
          <w:sz w:val="16"/>
        </w:rPr>
        <w:t>[bash]</w:t>
      </w:r>
    </w:p>
    <w:p>
      <w:pPr>
        <w:shd w:fill="F2F2F2" w:val="clear"/>
      </w:pPr>
      <w:r>
        <w:rPr>
          <w:rFonts w:ascii="Courier New" w:hAnsi="Courier New"/>
          <w:sz w:val="17"/>
        </w:rPr>
        <w:t>curl -X POST \</w:t>
        <w:br/>
        <w:t xml:space="preserve"> 'https://a.blazemeter.com/api/v4/tests/9876543/duplicate' \</w:t>
        <w:br/>
        <w:t xml:space="preserve"> -H 'Content-Type: application/json'</w:t>
      </w:r>
    </w:p>
    <w:p>
      <w:pPr>
        <w:pStyle w:val="Heading3"/>
      </w:pPr>
      <w:r>
        <w:t>Behavior</w:t>
      </w:r>
    </w:p>
    <w:p>
      <w:pPr>
        <w:pStyle w:val="ListBullet"/>
      </w:pPr>
      <w:r>
        <w:t>The service validates that testId is provided in the URL path.</w:t>
      </w:r>
    </w:p>
    <w:p>
      <w:pPr>
        <w:pStyle w:val="ListBullet"/>
      </w:pPr>
      <w:r>
        <w:t>A new test is created as a duplicate of the referenced test.</w:t>
      </w:r>
    </w:p>
    <w:p>
      <w:pPr>
        <w:pStyle w:val="ListBullet"/>
      </w:pPr>
      <w:r>
        <w:t>The API returns 201 Created with the duplicated test object under result, including the new test id.</w:t>
      </w:r>
    </w:p>
    <w:p>
      <w:pPr>
        <w:pStyle w:val="Heading3"/>
      </w:pPr>
      <w:r>
        <w:t>Notes</w:t>
      </w:r>
    </w:p>
    <w:p>
      <w:pPr>
        <w:pStyle w:val="ListBullet"/>
      </w:pPr>
      <w:r>
        <w:t>All timestamps are in UNIX Epoch time.</w:t>
      </w:r>
    </w:p>
    <w:p>
      <w:pPr>
        <w:pStyle w:val="ListBullet"/>
      </w:pPr>
      <w:r>
        <w:t>The scraped content shows two possible shapes of the duplicated test object depending on test type (GUI Functional vs API Functional).</w:t>
      </w:r>
    </w:p>
    <w:p>
      <w:pPr>
        <w:pStyle w:val="ListBullet"/>
      </w:pPr>
      <w:r>
        <w:t>API Functional testing is deprecated (as noted in the scraped content).</w:t>
      </w:r>
    </w:p>
    <w:p>
      <w:pPr>
        <w:pStyle w:val="Heading3"/>
      </w:pPr>
      <w:r>
        <w:t>Related tests actions</w:t>
      </w:r>
    </w:p>
    <w:p>
      <w:pPr>
        <w:pStyle w:val="ListBullet"/>
      </w:pPr>
      <w:r>
        <w:t>[GET] List Tests — /tests</w:t>
      </w:r>
    </w:p>
    <w:p>
      <w:pPr>
        <w:pStyle w:val="ListBullet"/>
      </w:pPr>
      <w:r>
        <w:t>[GET] Get Test Details — /tests/{{testId}}</w:t>
      </w:r>
    </w:p>
    <w:p>
      <w:pPr>
        <w:pStyle w:val="ListBullet"/>
      </w:pPr>
      <w:r>
        <w:t>[DELETE] Delete a Test — /tests/{{testId}}</w:t>
      </w:r>
    </w:p>
    <w:p>
      <w:pPr>
        <w:pStyle w:val="ListBullet"/>
      </w:pPr>
      <w:r>
        <w:t>[POST] Create a Test — /tests</w:t>
      </w:r>
    </w:p>
    <w:p>
      <w:pPr>
        <w:pStyle w:val="ListBullet"/>
      </w:pPr>
      <w:r>
        <w:t>[PATCH] Update a Test — /tests/{{TESTID}}</w:t>
      </w:r>
    </w:p>
    <w:p>
      <w:pPr>
        <w:pStyle w:val="ListBullet"/>
      </w:pPr>
      <w:r>
        <w:t>[POST] Start a Test — /tests/{{testId}}/start</w:t>
      </w:r>
    </w:p>
    <w:p>
      <w:r>
        <w:br w:type="page"/>
      </w:r>
    </w:p>
    <w:p>
      <w:pPr>
        <w:pStyle w:val="Heading2"/>
      </w:pPr>
      <w:r>
        <w:t>10. [POST] Remove a Workspace's Managers</w:t>
      </w:r>
    </w:p>
    <w:p>
      <w:r>
        <w:rPr>
          <w:b/>
        </w:rPr>
        <w:t xml:space="preserve">Endpoint: </w:t>
      </w:r>
      <w:r>
        <w:rPr>
          <w:rFonts w:ascii="Courier New" w:hAnsi="Courier New"/>
          <w:sz w:val="18"/>
        </w:rPr>
        <w:t>/workspaces/{{WORKSPACEID}}/delete-managers</w:t>
      </w:r>
    </w:p>
    <w:p>
      <w:pPr>
        <w:pStyle w:val="Heading3"/>
      </w:pPr>
      <w:r>
        <w:t>Prerequisites</w:t>
      </w:r>
    </w:p>
    <w:p>
      <w:pPr>
        <w:pStyle w:val="ListBullet"/>
      </w:pPr>
      <w:r>
        <w:t>You must know the target workspaceId (use the List workspaces endpoint if you don’t have it).</w:t>
      </w:r>
    </w:p>
    <w:p>
      <w:pPr>
        <w:pStyle w:val="ListBullet"/>
      </w:pPr>
      <w:r>
        <w:t>You must know the manager user IDs to remove.</w:t>
      </w:r>
    </w:p>
    <w:p>
      <w:pPr>
        <w:pStyle w:val="Heading3"/>
      </w:pPr>
      <w:r>
        <w:t>Method</w:t>
      </w:r>
    </w:p>
    <w:p>
      <w:r>
        <w:t>POST</w:t>
      </w:r>
    </w:p>
    <w:p>
      <w:pPr>
        <w:pStyle w:val="Heading3"/>
      </w:pPr>
      <w:r>
        <w:t>URL</w:t>
      </w:r>
    </w:p>
    <w:p>
      <w:r>
        <w:t>https://a.blazemeter.com/api/v4/workspaces/{{workspaceId}}/delete-managers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one or more managers from the specified workspace by providing their manager user IDs.</w:t>
      </w:r>
    </w:p>
    <w:p>
      <w:pPr>
        <w:pStyle w:val="Heading3"/>
      </w:pPr>
      <w:r>
        <w:t>Enforcement Rules</w:t>
      </w:r>
    </w:p>
    <w:p>
      <w:pPr>
        <w:pStyle w:val="ListBullet"/>
      </w:pPr>
      <w:r>
        <w:t>The workspaceId path parameter must always be present.</w:t>
      </w:r>
    </w:p>
    <w:p>
      <w:pPr>
        <w:pStyle w:val="ListBullet"/>
      </w:pPr>
      <w:r>
        <w:t>Always construct the path as /workspaces/{{workspaceId}}/delete-managers, where {{workspaceId}} is a non-empty string.</w:t>
      </w:r>
    </w:p>
    <w:p>
      <w:pPr>
        <w:pStyle w:val="ListBullet"/>
      </w:pPr>
      <w:r>
        <w:t>Do not call the API with a missing or empty workspaceId (e.g., avoid /workspaces//delete-managers).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/workspaces/123456/delete-managers</w:t>
        <w:br/>
        <w:t>/workspaces/987654/delete-managers</w:t>
      </w:r>
    </w:p>
    <w:p>
      <w:pPr>
        <w:pStyle w:val="Heading3"/>
      </w:pPr>
      <w:r>
        <w:t>Invalid Examples</w:t>
      </w:r>
    </w:p>
    <w:p>
      <w:r>
        <w:rPr>
          <w:b/>
          <w:color w:val="666666"/>
          <w:sz w:val="16"/>
        </w:rPr>
        <w:t>[http]</w:t>
      </w:r>
    </w:p>
    <w:p>
      <w:pPr>
        <w:shd w:fill="F2F2F2" w:val="clear"/>
      </w:pPr>
      <w:r>
        <w:rPr>
          <w:rFonts w:ascii="Courier New" w:hAnsi="Courier New"/>
          <w:sz w:val="17"/>
        </w:rPr>
        <w:t>/workspaces//delete-managers</w:t>
        <w:br/>
        <w:t>/workspaces/delete-managers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to remove managers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managersIds</w:t>
            </w:r>
          </w:p>
        </w:tc>
        <w:tc>
          <w:tcPr>
            <w:tcW w:type="dxa" w:w="2880"/>
          </w:tcPr>
          <w:p>
            <w:r>
              <w:t>array</w:t>
            </w:r>
          </w:p>
        </w:tc>
        <w:tc>
          <w:tcPr>
            <w:tcW w:type="dxa" w:w="2880"/>
          </w:tcPr>
          <w:p>
            <w:r>
              <w:t>Required. Array of manager IDs (integers) to remove from the workspace. Example: [654321].</w:t>
            </w:r>
          </w:p>
        </w:tc>
      </w:tr>
    </w:tbl>
    <w:p/>
    <w:p>
      <w:pPr>
        <w:pStyle w:val="Heading3"/>
      </w:pPr>
      <w:r>
        <w:t>Response</w:t>
      </w:r>
    </w:p>
    <w:p>
      <w:pPr>
        <w:pStyle w:val="Heading3"/>
      </w:pPr>
      <w:r>
        <w:t>Success Response (204 No Content)</w:t>
      </w:r>
    </w:p>
    <w:p>
      <w:r>
        <w:t>No response body is returned.</w:t>
      </w:r>
    </w:p>
    <w:p>
      <w:r>
        <w:rPr>
          <w:b/>
        </w:rPr>
        <w:t>Note: The scraped documentation also shows a “workspace object” schema/example, but this endpoint’s stated success response is 204 No Content, so no JSON body should be expected.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'https://a.blazemeter.com/api/v4/workspaces/123456/delete-managers' \</w:t>
        <w:br/>
        <w:t xml:space="preserve"> --header 'Content-Type: application/json' \</w:t>
        <w:br/>
        <w:t xml:space="preserve"> --data '{</w:t>
        <w:br/>
        <w:t xml:space="preserve"> "managersIds": [654321]</w:t>
        <w:br/>
        <w:t xml:space="preserve">  }'</w:t>
      </w:r>
    </w:p>
    <w:p>
      <w:pPr>
        <w:pStyle w:val="Heading3"/>
      </w:pPr>
      <w:r>
        <w:t>Example Usage</w:t>
      </w:r>
    </w:p>
    <w:p>
      <w:pPr>
        <w:pStyle w:val="Heading3"/>
      </w:pPr>
      <w:r>
        <w:t>Example 1: Remove a single manager</w:t>
      </w:r>
    </w:p>
    <w:p>
      <w:r>
        <w:rPr>
          <w:b/>
          <w:color w:val="666666"/>
          <w:sz w:val="16"/>
        </w:rPr>
        <w:t>[bash]</w:t>
      </w:r>
    </w:p>
    <w:p>
      <w:pPr>
        <w:shd w:fill="F2F2F2" w:val="clear"/>
      </w:pPr>
      <w:r>
        <w:rPr>
          <w:rFonts w:ascii="Courier New" w:hAnsi="Courier New"/>
          <w:sz w:val="17"/>
        </w:rPr>
        <w:t>curl --location --request POST \</w:t>
        <w:br/>
        <w:t xml:space="preserve"> 'https://a.blazemeter.com/api/v4/workspaces/123456/delete-managers' \</w:t>
        <w:br/>
        <w:t xml:space="preserve"> --header 'Content-Type: application/json' \</w:t>
        <w:br/>
        <w:t xml:space="preserve"> --data '{"managersIds":[654321]}'</w:t>
      </w:r>
    </w:p>
    <w:p>
      <w:pPr>
        <w:pStyle w:val="Heading3"/>
      </w:pPr>
      <w:r>
        <w:t>Example 2: Remove multiple managers</w:t>
      </w:r>
    </w:p>
    <w:p>
      <w:r>
        <w:rPr>
          <w:b/>
          <w:color w:val="666666"/>
          <w:sz w:val="16"/>
        </w:rPr>
        <w:t>[bash]</w:t>
      </w:r>
    </w:p>
    <w:p>
      <w:pPr>
        <w:shd w:fill="F2F2F2" w:val="clear"/>
      </w:pPr>
      <w:r>
        <w:rPr>
          <w:rFonts w:ascii="Courier New" w:hAnsi="Courier New"/>
          <w:sz w:val="17"/>
        </w:rPr>
        <w:t>curl --location --request POST \</w:t>
        <w:br/>
        <w:t xml:space="preserve"> 'https://a.blazemeter.com/api/v4/workspaces/123456/delete-managers' \</w:t>
        <w:br/>
        <w:t xml:space="preserve"> --header 'Content-Type: application/json' \</w:t>
        <w:br/>
        <w:t xml:space="preserve"> --data '{</w:t>
        <w:br/>
        <w:t xml:space="preserve"> "managersIds": [654321, 765432, 876543]</w:t>
        <w:br/>
        <w:t xml:space="preserve">  }'</w:t>
      </w:r>
    </w:p>
    <w:p>
      <w:pPr>
        <w:pStyle w:val="Heading3"/>
      </w:pPr>
      <w:r>
        <w:t>Notes</w:t>
      </w:r>
    </w:p>
    <w:p>
      <w:pPr>
        <w:pStyle w:val="ListBullet"/>
      </w:pPr>
      <w:r>
        <w:t>managersIds is spelled exactly as shown (plural “managers” + “Ids”); preserve this casing in requests.</w:t>
      </w:r>
    </w:p>
    <w:p>
      <w:pPr>
        <w:pStyle w:val="ListBullet"/>
      </w:pPr>
      <w:r>
        <w:t>Manager IDs are integers, but are sent inside a JSON array.</w:t>
      </w:r>
    </w:p>
    <w:p>
      <w:r>
        <w:br w:type="page"/>
      </w:r>
    </w:p>
    <w:p>
      <w:pPr>
        <w:pStyle w:val="Heading2"/>
      </w:pPr>
      <w:r>
        <w:t>11. [GET] Get Schedule Details</w:t>
      </w:r>
    </w:p>
    <w:p>
      <w:r>
        <w:rPr>
          <w:b/>
        </w:rPr>
        <w:t xml:space="preserve">Endpoint: </w:t>
      </w:r>
      <w:r>
        <w:rPr>
          <w:rFonts w:ascii="Courier New" w:hAnsi="Courier New"/>
          <w:sz w:val="18"/>
        </w:rPr>
        <w:t>/schedules/{{SCHEDULEID}}</w:t>
      </w:r>
    </w:p>
    <w:p>
      <w:pPr>
        <w:pStyle w:val="Heading3"/>
      </w:pPr>
      <w:r>
        <w:t>Prerequisites</w:t>
      </w:r>
    </w:p>
    <w:p>
      <w:pPr>
        <w:pStyle w:val="ListBullet"/>
      </w:pPr>
      <w:r>
        <w:t>A valid scheduleId for the schedule you want to retrieve (if you don’t know it, use List schedules to find it)</w:t>
      </w:r>
    </w:p>
    <w:p>
      <w:pPr>
        <w:pStyle w:val="Heading3"/>
      </w:pPr>
      <w:r>
        <w:t>Method</w:t>
      </w:r>
    </w:p>
    <w:p>
      <w:r>
        <w:t>GET</w:t>
      </w:r>
    </w:p>
    <w:p>
      <w:pPr>
        <w:pStyle w:val="Heading3"/>
      </w:pPr>
      <w:r>
        <w:t>URL</w:t>
      </w:r>
    </w:p>
    <w:p>
      <w:r>
        <w:t>https://a.blazemeter.com/api/v4/schedules/{{scheduleId}}</w:t>
      </w:r>
    </w:p>
    <w:p>
      <w:pPr>
        <w:pStyle w:val="Heading3"/>
      </w:pPr>
      <w:r>
        <w:t>Description</w:t>
      </w:r>
    </w:p>
    <w:p>
      <w:r>
        <w:t>Returns the details of a specific test schedule. A scheduleId is required to identify which schedule to retrieve.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w:t>
      </w:r>
    </w:p>
    <w:p>
      <w:pPr>
        <w:pStyle w:val="ListBullet"/>
      </w:pPr>
      <w:r>
        <w:t>Do not infer or guess the scheduleId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/schedules/{{scheduleId}}, where {{scheduleId}} is a non-empty string.</w:t>
      </w:r>
    </w:p>
    <w:p>
      <w:pPr>
        <w:pStyle w:val="Heading3"/>
      </w:pPr>
      <w:r>
        <w:t>Valid Examples</w:t>
      </w:r>
    </w:p>
    <w:p>
      <w:r>
        <w:rPr>
          <w:b/>
          <w:color w:val="666666"/>
          <w:sz w:val="16"/>
        </w:rPr>
        <w:t>[http]</w:t>
      </w:r>
    </w:p>
    <w:p>
      <w:pPr>
        <w:shd w:fill="F2F2F2" w:val="clear"/>
      </w:pPr>
      <w:r>
        <w:rPr>
          <w:rFonts w:ascii="Courier New" w:hAnsi="Courier New"/>
          <w:sz w:val="17"/>
        </w:rPr>
        <w:t>/schedules/5c83ec4a7b12f573685c5f36</w:t>
      </w:r>
    </w:p>
    <w:p>
      <w:pPr>
        <w:pStyle w:val="Heading3"/>
      </w:pPr>
      <w:r>
        <w:t>Invalid Examples</w:t>
      </w:r>
    </w:p>
    <w:p>
      <w:r>
        <w:rPr>
          <w:b/>
          <w:color w:val="666666"/>
          <w:sz w:val="16"/>
        </w:rPr>
        <w:t>[http]</w:t>
      </w:r>
    </w:p>
    <w:p>
      <w:pPr>
        <w:shd w:fill="F2F2F2" w:val="clear"/>
      </w:pPr>
      <w:r>
        <w:rPr>
          <w:rFonts w:ascii="Courier New" w:hAnsi="Courier New"/>
          <w:sz w:val="17"/>
        </w:rPr>
        <w:t>/schedules/</w:t>
        <w:br/>
        <w:t>/schedules</w:t>
        <w:br/>
        <w:t>/schedules/{{scheduleId}} (if {{scheduleId}}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schedule ID of the test schedule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nextExecutions</w:t>
            </w:r>
          </w:p>
        </w:tc>
        <w:tc>
          <w:tcPr>
            <w:tcW w:type="dxa" w:w="2880"/>
          </w:tcPr>
          <w:p>
            <w:r>
              <w:t>integer</w:t>
            </w:r>
          </w:p>
        </w:tc>
        <w:tc>
          <w:tcPr>
            <w:tcW w:type="dxa" w:w="2880"/>
          </w:tcPr>
          <w:p>
            <w:r>
              <w:t>Denotes the number of timestamps that is returned in the nextExecutions attribute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details (null on success).</w:t>
            </w:r>
          </w:p>
        </w:tc>
      </w:tr>
      <w:tr>
        <w:tc>
          <w:tcPr>
            <w:tcW w:type="dxa" w:w="2880"/>
          </w:tcPr>
          <w:p>
            <w:r>
              <w:t>result</w:t>
            </w:r>
          </w:p>
        </w:tc>
        <w:tc>
          <w:tcPr>
            <w:tcW w:type="dxa" w:w="2880"/>
          </w:tcPr>
          <w:p>
            <w:r>
              <w:t>object</w:t>
            </w:r>
          </w:p>
        </w:tc>
        <w:tc>
          <w:tcPr>
            <w:tcW w:type="dxa" w:w="2880"/>
          </w:tcPr>
          <w:p>
            <w:r>
              <w:t>The schedule object.</w:t>
            </w:r>
          </w:p>
        </w:tc>
      </w:tr>
      <w:tr>
        <w:tc>
          <w:tcPr>
            <w:tcW w:type="dxa" w:w="2880"/>
          </w:tcPr>
          <w:p>
            <w:r>
              <w:t>result.id</w:t>
            </w:r>
          </w:p>
        </w:tc>
        <w:tc>
          <w:tcPr>
            <w:tcW w:type="dxa" w:w="2880"/>
          </w:tcPr>
          <w:p>
            <w:r>
              <w:t>string</w:t>
            </w:r>
          </w:p>
        </w:tc>
        <w:tc>
          <w:tcPr>
            <w:tcW w:type="dxa" w:w="2880"/>
          </w:tcPr>
          <w:p>
            <w:r>
              <w:t>READ-ONLY. The scheduleId for the created schedule.</w:t>
            </w:r>
          </w:p>
        </w:tc>
      </w:tr>
      <w:tr>
        <w:tc>
          <w:tcPr>
            <w:tcW w:type="dxa" w:w="2880"/>
          </w:tcPr>
          <w:p>
            <w:r>
              <w:t>result.cron</w:t>
            </w:r>
          </w:p>
        </w:tc>
        <w:tc>
          <w:tcPr>
            <w:tcW w:type="dxa" w:w="2880"/>
          </w:tcPr>
          <w:p>
            <w:r>
              <w:t>string</w:t>
            </w:r>
          </w:p>
        </w:tc>
        <w:tc>
          <w:tcPr>
            <w:tcW w:type="dxa" w:w="2880"/>
          </w:tcPr>
          <w:p>
            <w:r>
              <w:t>The cron schedule used for the test schedule.</w:t>
            </w:r>
          </w:p>
        </w:tc>
      </w:tr>
      <w:tr>
        <w:tc>
          <w:tcPr>
            <w:tcW w:type="dxa" w:w="2880"/>
          </w:tcPr>
          <w:p>
            <w:r>
              <w:t>result.nextRun</w:t>
            </w:r>
          </w:p>
        </w:tc>
        <w:tc>
          <w:tcPr>
            <w:tcW w:type="dxa" w:w="2880"/>
          </w:tcPr>
          <w:p>
            <w:r>
              <w:t>integer</w:t>
            </w:r>
          </w:p>
        </w:tc>
        <w:tc>
          <w:tcPr>
            <w:tcW w:type="dxa" w:w="2880"/>
          </w:tcPr>
          <w:p>
            <w:r>
              <w:t>READ-ONLY. UNIX Epoch timestamp of the next test run.</w:t>
            </w:r>
          </w:p>
        </w:tc>
      </w:tr>
      <w:tr>
        <w:tc>
          <w:tcPr>
            <w:tcW w:type="dxa" w:w="2880"/>
          </w:tcPr>
          <w:p>
            <w:r>
              <w:t>result.enabled</w:t>
            </w:r>
          </w:p>
        </w:tc>
        <w:tc>
          <w:tcPr>
            <w:tcW w:type="dxa" w:w="2880"/>
          </w:tcPr>
          <w:p>
            <w:r>
              <w:t>boolean</w:t>
            </w:r>
          </w:p>
        </w:tc>
        <w:tc>
          <w:tcPr>
            <w:tcW w:type="dxa" w:w="2880"/>
          </w:tcPr>
          <w:p>
            <w:r>
              <w:t>Denotes if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UNIX Epoch timestamp when the schedule was created.</w:t>
            </w:r>
          </w:p>
        </w:tc>
      </w:tr>
      <w:tr>
        <w:tc>
          <w:tcPr>
            <w:tcW w:type="dxa" w:w="2880"/>
          </w:tcPr>
          <w:p>
            <w:r>
              <w:t>result.updated</w:t>
            </w:r>
          </w:p>
        </w:tc>
        <w:tc>
          <w:tcPr>
            <w:tcW w:type="dxa" w:w="2880"/>
          </w:tcPr>
          <w:p>
            <w:r>
              <w:t>integer</w:t>
            </w:r>
          </w:p>
        </w:tc>
        <w:tc>
          <w:tcPr>
            <w:tcW w:type="dxa" w:w="2880"/>
          </w:tcPr>
          <w:p>
            <w:r>
              <w:t>READ-ONLY. UNIX Epoch timestamp when the schedule was updated.</w:t>
            </w:r>
          </w:p>
        </w:tc>
      </w:tr>
      <w:tr>
        <w:tc>
          <w:tcPr>
            <w:tcW w:type="dxa" w:w="2880"/>
          </w:tcPr>
          <w:p>
            <w:r>
              <w:t>result.testId</w:t>
            </w:r>
          </w:p>
        </w:tc>
        <w:tc>
          <w:tcPr>
            <w:tcW w:type="dxa" w:w="2880"/>
          </w:tcPr>
          <w:p>
            <w:r>
              <w:t>integer</w:t>
            </w:r>
          </w:p>
        </w:tc>
        <w:tc>
          <w:tcPr>
            <w:tcW w:type="dxa" w:w="2880"/>
          </w:tcPr>
          <w:p>
            <w:r>
              <w:t>READ-ONLY. REQUIRED TEST ONLY. The testId of the test.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userId of the user that created the schedule.</w:t>
            </w:r>
          </w:p>
        </w:tc>
      </w:tr>
      <w:tr>
        <w:tc>
          <w:tcPr>
            <w:tcW w:type="dxa" w:w="2880"/>
          </w:tcPr>
          <w:p>
            <w:r>
              <w:t>result.lastUpdatedById</w:t>
            </w:r>
          </w:p>
        </w:tc>
        <w:tc>
          <w:tcPr>
            <w:tcW w:type="dxa" w:w="2880"/>
          </w:tcPr>
          <w:p>
            <w:r>
              <w:t>integer</w:t>
            </w:r>
          </w:p>
        </w:tc>
        <w:tc>
          <w:tcPr>
            <w:tcW w:type="dxa" w:w="2880"/>
          </w:tcPr>
          <w:p>
            <w:r>
              <w:t>READ-ONLY. The userId of the user that updated the schedule.</w:t>
            </w:r>
          </w:p>
        </w:tc>
      </w:tr>
      <w:tr>
        <w:tc>
          <w:tcPr>
            <w:tcW w:type="dxa" w:w="2880"/>
          </w:tcPr>
          <w:p>
            <w:r>
              <w:t>result.nextExecutions</w:t>
            </w:r>
          </w:p>
        </w:tc>
        <w:tc>
          <w:tcPr>
            <w:tcW w:type="dxa" w:w="2880"/>
          </w:tcPr>
          <w:p>
            <w:r>
              <w:t>array</w:t>
            </w:r>
          </w:p>
        </w:tc>
        <w:tc>
          <w:tcPr>
            <w:tcW w:type="dxa" w:w="2880"/>
          </w:tcPr>
          <w:p>
            <w:r>
              <w:t>READ-ONLY. List of UNIX Epoch timestamps of the next executions.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'https://a.blazemeter.com/api/v4/schedules/5c83ec4a7b12f573685c5f36'</w:t>
      </w:r>
    </w:p>
    <w:p>
      <w:pPr>
        <w:pStyle w:val="Heading3"/>
      </w:pPr>
      <w:r>
        <w:t>Example Usage</w:t>
      </w:r>
    </w:p>
    <w:p>
      <w:pPr>
        <w:pStyle w:val="Heading3"/>
      </w:pPr>
      <w:r>
        <w:t>Example 1: Get schedule details</w:t>
      </w:r>
    </w:p>
    <w:p>
      <w:r>
        <w:rPr>
          <w:b/>
          <w:color w:val="666666"/>
          <w:sz w:val="16"/>
        </w:rPr>
        <w:t>[bash]</w:t>
      </w:r>
    </w:p>
    <w:p>
      <w:pPr>
        <w:shd w:fill="F2F2F2" w:val="clear"/>
      </w:pPr>
      <w:r>
        <w:rPr>
          <w:rFonts w:ascii="Courier New" w:hAnsi="Courier New"/>
          <w:sz w:val="17"/>
        </w:rPr>
        <w:t>curl --location \</w:t>
        <w:br/>
        <w:t xml:space="preserve"> 'https://a.blazemeter.com/api/v4/schedules/5c83ec4a7b12f573685c5f36'</w:t>
      </w:r>
    </w:p>
    <w:p>
      <w:pPr>
        <w:pStyle w:val="Heading3"/>
      </w:pPr>
      <w:r>
        <w:t>Example 2: Limit number of nextExecutions timestamps returned</w:t>
      </w:r>
    </w:p>
    <w:p>
      <w:r>
        <w:rPr>
          <w:b/>
          <w:color w:val="666666"/>
          <w:sz w:val="16"/>
        </w:rPr>
        <w:t>[bash]</w:t>
      </w:r>
    </w:p>
    <w:p>
      <w:pPr>
        <w:shd w:fill="F2F2F2" w:val="clear"/>
      </w:pPr>
      <w:r>
        <w:rPr>
          <w:rFonts w:ascii="Courier New" w:hAnsi="Courier New"/>
          <w:sz w:val="17"/>
        </w:rPr>
        <w:t>curl --location \</w:t>
        <w:br/>
        <w:t xml:space="preserve"> 'https://a.blazemeter.com/api/v4/schedules/5c83ec4a7b12f573685c5f36?nextExecutions=5'</w:t>
      </w:r>
    </w:p>
    <w:p>
      <w:pPr>
        <w:pStyle w:val="Heading3"/>
      </w:pPr>
      <w:r>
        <w:t>Notes</w:t>
      </w:r>
    </w:p>
    <w:p>
      <w:pPr>
        <w:pStyle w:val="ListBullet"/>
      </w:pPr>
      <w:r>
        <w:t>All timestamps are in UNIX Epoch time.</w:t>
      </w:r>
    </w:p>
    <w:p>
      <w:pPr>
        <w:pStyle w:val="ListBullet"/>
      </w:pPr>
      <w:r>
        <w:t>To understand the full meaning of schedule attributes, refer to the provider’s “schedule object” documentation section (as referenced in the source).</w:t>
      </w:r>
    </w:p>
    <w:p>
      <w:pPr>
        <w:pStyle w:val="Heading3"/>
      </w:pPr>
      <w:r>
        <w:t>Related schedules actions</w:t>
      </w:r>
    </w:p>
    <w:p>
      <w:pPr>
        <w:pStyle w:val="ListBullet"/>
      </w:pPr>
      <w:r>
        <w:t>[DELETE] Delete a Schedule — /schedules/{{scheduleId}}</w:t>
      </w:r>
    </w:p>
    <w:p>
      <w:pPr>
        <w:pStyle w:val="ListBullet"/>
      </w:pPr>
      <w:r>
        <w:t>[GET] List Schedules — /schedules</w:t>
      </w:r>
    </w:p>
    <w:p>
      <w:pPr>
        <w:pStyle w:val="ListBullet"/>
      </w:pPr>
      <w:r>
        <w:t>[POST] Create a Schedule — /schedules</w:t>
      </w:r>
    </w:p>
    <w:p>
      <w:r>
        <w:br w:type="page"/>
      </w:r>
    </w:p>
    <w:p>
      <w:pPr>
        <w:pStyle w:val="Heading2"/>
      </w:pPr>
      <w:r>
        <w:t>12. [GET] List a Test’s Files</w:t>
      </w:r>
    </w:p>
    <w:p>
      <w:r>
        <w:rPr>
          <w:b/>
        </w:rPr>
        <w:t xml:space="preserve">Endpoint: </w:t>
      </w:r>
      <w:r>
        <w:rPr>
          <w:rFonts w:ascii="Courier New" w:hAnsi="Courier New"/>
          <w:sz w:val="18"/>
        </w:rPr>
        <w:t>/tests/{{TESTID}}/files</w:t>
      </w:r>
    </w:p>
    <w:p>
      <w:pPr>
        <w:pStyle w:val="Heading3"/>
      </w:pPr>
      <w:r>
        <w:t>Prerequisites</w:t>
      </w:r>
    </w:p>
    <w:p>
      <w:pPr>
        <w:pStyle w:val="ListBullet"/>
      </w:pPr>
      <w:r>
        <w:t>You must have a valid testId to list files for that test.</w:t>
      </w:r>
    </w:p>
    <w:p>
      <w:pPr>
        <w:pStyle w:val="Heading3"/>
      </w:pPr>
      <w:r>
        <w:t>Method</w:t>
      </w:r>
    </w:p>
    <w:p>
      <w:r>
        <w:t>GET</w:t>
      </w:r>
    </w:p>
    <w:p>
      <w:pPr>
        <w:pStyle w:val="Heading3"/>
      </w:pPr>
      <w:r>
        <w:t>URL</w:t>
      </w:r>
    </w:p>
    <w:p>
      <w:r>
        <w:t>https://a.blazemeter.com/api/v4/tests/{{testId}}/files</w:t>
      </w:r>
    </w:p>
    <w:p>
      <w:pPr>
        <w:pStyle w:val="Heading3"/>
      </w:pPr>
      <w:r>
        <w:t>Description</w:t>
      </w:r>
    </w:p>
    <w:p>
      <w:r>
        <w:t>Returns a list of files associated with a specific test. Each file includes metadata (name, size, last modified time) and a temporary download link that expires.</w:t>
      </w:r>
    </w:p>
    <w:p>
      <w:pPr>
        <w:pStyle w:val="Heading3"/>
      </w:pPr>
      <w:r>
        <w:t>Enforcement Rules</w:t>
      </w:r>
    </w:p>
    <w:p>
      <w:pPr>
        <w:pStyle w:val="ListBullet"/>
      </w:pPr>
      <w:r>
        <w:t>The testId path parameter must always be present.</w:t>
      </w:r>
    </w:p>
    <w:p>
      <w:pPr>
        <w:pStyle w:val="ListBullet"/>
      </w:pPr>
      <w:r>
        <w:t>Always construct the path as /tests/{{testId}}/files, where {{testId}} is a non-empty test identifier.</w:t>
      </w:r>
    </w:p>
    <w:p>
      <w:pPr>
        <w:pStyle w:val="ListBullet"/>
      </w:pPr>
      <w:r>
        <w:t>Do not call the API with a missing or empty testId (e.g., avoid /tests//files or /tests/files).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/tests/1234567/files</w:t>
        <w:br/>
        <w:t>/tests/987654321/files</w:t>
      </w:r>
    </w:p>
    <w:p>
      <w:pPr>
        <w:pStyle w:val="Heading3"/>
      </w:pPr>
      <w:r>
        <w:t>Invalid Examples</w:t>
      </w:r>
    </w:p>
    <w:p>
      <w:r>
        <w:rPr>
          <w:b/>
          <w:color w:val="666666"/>
          <w:sz w:val="16"/>
        </w:rPr>
        <w:t>[http]</w:t>
      </w:r>
    </w:p>
    <w:p>
      <w:pPr>
        <w:shd w:fill="F2F2F2" w:val="clear"/>
      </w:pPr>
      <w:r>
        <w:rPr>
          <w:rFonts w:ascii="Courier New" w:hAnsi="Courier New"/>
          <w:sz w:val="17"/>
        </w:rPr>
        <w:t>/tests//files</w:t>
        <w:br/>
        <w:t>/tests/files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unique identifier of the test whose files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string to search for in filenames. Example: MyScript.yaml returns files whose name contains this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"lastModified": 1592485932,</w:t>
        <w:br/>
        <w:t xml:space="preserve"> "name": "demoblaze.yml",</w:t>
        <w:br/>
        <w:t xml:space="preserve"> "size": 146,</w:t>
        <w:br/>
        <w:t xml:space="preserve"> "link": "https://storage.blazemeter.com/blazemeter-gcp/users/123456/tests/1234567/data/demoblaze.yml?X-Amz-Content-Sha256=UNSIGNED-PAYLOAD&amp;X-Amz-Algorithm=AWS4-HMAC-SHA256&amp;X-Amz-Credential=GOOG1EE7F7ZECFQG2AMFT47JPCFCTXTGEW52TQE7AA2Y6DS4SCW37UO4ZSCNI%2F20200620%2Fus-east-1%2Fs3%2Faws4_request&amp;X-Amz-Date=20200620T140803Z&amp;X-Amz-SignedHeaders=host&amp;X-Amz-Expires=86400&amp;X-Amz-Signature=2d0d117c03e873ec6c3359807b21c4ae27b3cf8e55aabeb37d912d3177791ba4",</w:t>
        <w:br/>
        <w:t xml:space="preserve"> "linkExpire": 1592748483</w:t>
        <w:br/>
        <w:t xml:space="preserve"> }</w:t>
        <w:br/>
        <w:t xml:space="preserve"> ],</w:t>
        <w:br/>
        <w:t xml:space="preserve"> "request_id": "5eee18439c6ed"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string | null</w:t>
            </w:r>
          </w:p>
        </w:tc>
        <w:tc>
          <w:tcPr>
            <w:tcW w:type="dxa" w:w="2880"/>
          </w:tcPr>
          <w:p>
            <w:r>
              <w:t>Error information, if any; otherwise null.</w:t>
            </w:r>
          </w:p>
        </w:tc>
      </w:tr>
      <w:tr>
        <w:tc>
          <w:tcPr>
            <w:tcW w:type="dxa" w:w="2880"/>
          </w:tcPr>
          <w:p>
            <w:r>
              <w:t>result</w:t>
            </w:r>
          </w:p>
        </w:tc>
        <w:tc>
          <w:tcPr>
            <w:tcW w:type="dxa" w:w="2880"/>
          </w:tcPr>
          <w:p>
            <w:r>
              <w:t>array</w:t>
            </w:r>
          </w:p>
        </w:tc>
        <w:tc>
          <w:tcPr>
            <w:tcW w:type="dxa" w:w="2880"/>
          </w:tcPr>
          <w:p>
            <w:r>
              <w:t>List of files for the specified test.</w:t>
            </w:r>
          </w:p>
        </w:tc>
      </w:tr>
      <w:tr>
        <w:tc>
          <w:tcPr>
            <w:tcW w:type="dxa" w:w="2880"/>
          </w:tcPr>
          <w:p>
            <w:r>
              <w:t>result[].lastModified</w:t>
            </w:r>
          </w:p>
        </w:tc>
        <w:tc>
          <w:tcPr>
            <w:tcW w:type="dxa" w:w="2880"/>
          </w:tcPr>
          <w:p>
            <w:r>
              <w:t>integer</w:t>
            </w:r>
          </w:p>
        </w:tc>
        <w:tc>
          <w:tcPr>
            <w:tcW w:type="dxa" w:w="2880"/>
          </w:tcPr>
          <w:p>
            <w:r>
              <w:t>UNIX Epoch timestamp when the file was last modified.</w:t>
            </w:r>
          </w:p>
        </w:tc>
      </w:tr>
      <w:tr>
        <w:tc>
          <w:tcPr>
            <w:tcW w:type="dxa" w:w="2880"/>
          </w:tcPr>
          <w:p>
            <w:r>
              <w:t>result[].name</w:t>
            </w:r>
          </w:p>
        </w:tc>
        <w:tc>
          <w:tcPr>
            <w:tcW w:type="dxa" w:w="2880"/>
          </w:tcPr>
          <w:p>
            <w:r>
              <w:t>string</w:t>
            </w:r>
          </w:p>
        </w:tc>
        <w:tc>
          <w:tcPr>
            <w:tcW w:type="dxa" w:w="2880"/>
          </w:tcPr>
          <w:p>
            <w:r>
              <w:t>Name of the file.</w:t>
            </w:r>
          </w:p>
        </w:tc>
      </w:tr>
      <w:tr>
        <w:tc>
          <w:tcPr>
            <w:tcW w:type="dxa" w:w="2880"/>
          </w:tcPr>
          <w:p>
            <w:r>
              <w:t>result[].size</w:t>
            </w:r>
          </w:p>
        </w:tc>
        <w:tc>
          <w:tcPr>
            <w:tcW w:type="dxa" w:w="2880"/>
          </w:tcPr>
          <w:p>
            <w:r>
              <w:t>integer</w:t>
            </w:r>
          </w:p>
        </w:tc>
        <w:tc>
          <w:tcPr>
            <w:tcW w:type="dxa" w:w="2880"/>
          </w:tcPr>
          <w:p>
            <w:r>
              <w:t>Size of the file in bytes.</w:t>
            </w:r>
          </w:p>
        </w:tc>
      </w:tr>
      <w:tr>
        <w:tc>
          <w:tcPr>
            <w:tcW w:type="dxa" w:w="2880"/>
          </w:tcPr>
          <w:p>
            <w:r>
              <w:t>result[].link</w:t>
            </w:r>
          </w:p>
        </w:tc>
        <w:tc>
          <w:tcPr>
            <w:tcW w:type="dxa" w:w="2880"/>
          </w:tcPr>
          <w:p>
            <w:r>
              <w:t>string</w:t>
            </w:r>
          </w:p>
        </w:tc>
        <w:tc>
          <w:tcPr>
            <w:tcW w:type="dxa" w:w="2880"/>
          </w:tcPr>
          <w:p>
            <w:r>
              <w:t>Temporary download link for the file. Link remains active for ~20 minutes (per documentation).</w:t>
            </w:r>
          </w:p>
        </w:tc>
      </w:tr>
      <w:tr>
        <w:tc>
          <w:tcPr>
            <w:tcW w:type="dxa" w:w="2880"/>
          </w:tcPr>
          <w:p>
            <w:r>
              <w:t>result[].linkExpire</w:t>
            </w:r>
          </w:p>
        </w:tc>
        <w:tc>
          <w:tcPr>
            <w:tcW w:type="dxa" w:w="2880"/>
          </w:tcPr>
          <w:p>
            <w:r>
              <w:t>integer</w:t>
            </w:r>
          </w:p>
        </w:tc>
        <w:tc>
          <w:tcPr>
            <w:tcW w:type="dxa" w:w="2880"/>
          </w:tcPr>
          <w:p>
            <w:r>
              <w:t>UNIX Epoch timestamp when the download link will expire.</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'https://a.blazemeter.com/api/v4/tests/1234567/files'</w:t>
      </w:r>
    </w:p>
    <w:p>
      <w:pPr>
        <w:pStyle w:val="Heading3"/>
      </w:pPr>
      <w:r>
        <w:t>Example Usage</w:t>
      </w:r>
    </w:p>
    <w:p>
      <w:pPr>
        <w:pStyle w:val="Heading3"/>
      </w:pPr>
      <w:r>
        <w:t>Example 1: List all files for a test</w:t>
      </w:r>
    </w:p>
    <w:p>
      <w:pPr>
        <w:pStyle w:val="Heading3"/>
      </w:pPr>
      <w:r>
        <w:t>Example 2: Search for files by name substring</w:t>
      </w:r>
    </w:p>
    <w:p>
      <w:r>
        <w:rPr>
          <w:b/>
          <w:color w:val="666666"/>
          <w:sz w:val="16"/>
        </w:rPr>
        <w:t>[bash]</w:t>
      </w:r>
    </w:p>
    <w:p>
      <w:pPr>
        <w:shd w:fill="F2F2F2" w:val="clear"/>
      </w:pPr>
      <w:r>
        <w:rPr>
          <w:rFonts w:ascii="Courier New" w:hAnsi="Courier New"/>
          <w:sz w:val="17"/>
        </w:rPr>
        <w:t>curl -i --location \</w:t>
        <w:br/>
        <w:t xml:space="preserve"> 'https://a.blazemeter.com/api/v4/tests/1234567/files?name=MyScript.yaml'</w:t>
      </w:r>
    </w:p>
    <w:p>
      <w:pPr>
        <w:pStyle w:val="Heading3"/>
      </w:pPr>
      <w:r>
        <w:t>Notes</w:t>
      </w:r>
    </w:p>
    <w:p>
      <w:pPr>
        <w:pStyle w:val="ListBullet"/>
      </w:pPr>
      <w:r>
        <w:t>All timestamps are in UNIX Epoch time.</w:t>
      </w:r>
    </w:p>
    <w:p>
      <w:pPr>
        <w:pStyle w:val="ListBullet"/>
      </w:pPr>
      <w:r>
        <w:t>The link returned is temporary and expires; use linkExpire to determine when it becomes invalid.</w:t>
      </w:r>
    </w:p>
    <w:p>
      <w:r>
        <w:br w:type="page"/>
      </w:r>
    </w:p>
    <w:p>
      <w:pPr>
        <w:pStyle w:val="Heading2"/>
      </w:pPr>
      <w:r>
        <w:t>13. [POST] Create a Workspace</w:t>
      </w:r>
    </w:p>
    <w:p>
      <w:r>
        <w:rPr>
          <w:b/>
        </w:rPr>
        <w:t xml:space="preserve">Endpoint: </w:t>
      </w:r>
      <w:r>
        <w:rPr>
          <w:rFonts w:ascii="Courier New" w:hAnsi="Courier New"/>
          <w:sz w:val="18"/>
        </w:rPr>
        <w:t>/workspaces</w:t>
      </w:r>
    </w:p>
    <w:p>
      <w:pPr>
        <w:pStyle w:val="Heading3"/>
      </w:pPr>
      <w:r>
        <w:t>Prerequisites</w:t>
      </w:r>
    </w:p>
    <w:p>
      <w:pPr>
        <w:pStyle w:val="ListBullet"/>
      </w:pPr>
      <w:r>
        <w:t>You must have an existing BlazeMeter account to create the workspace under.</w:t>
      </w:r>
    </w:p>
    <w:p>
      <w:pPr>
        <w:pStyle w:val="ListBullet"/>
      </w:pPr>
      <w:r>
        <w:t>You must know the target account ID (provided as accountId in the request body).</w:t>
      </w:r>
    </w:p>
    <w:p>
      <w:pPr>
        <w:pStyle w:val="Heading3"/>
      </w:pPr>
      <w:r>
        <w:t>Method</w:t>
      </w:r>
    </w:p>
    <w:p>
      <w:r>
        <w:t>POST</w:t>
      </w:r>
    </w:p>
    <w:p>
      <w:pPr>
        <w:pStyle w:val="Heading3"/>
      </w:pPr>
      <w:r>
        <w:t>URL</w:t>
      </w:r>
    </w:p>
    <w:p>
      <w:r>
        <w:t>https://a.blazemeter.com/api/v4/workspaces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workspace. The API returns the created workspace object, including the generated workspace ID in result.id (also known as workspaceId).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When executing the action, ensure to send Body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this workspace being created.</w:t>
            </w:r>
          </w:p>
        </w:tc>
      </w:tr>
      <w:tr>
        <w:tc>
          <w:tcPr>
            <w:tcW w:type="dxa" w:w="2880"/>
          </w:tcPr>
          <w:p>
            <w:r>
              <w:t>accountId</w:t>
            </w:r>
          </w:p>
        </w:tc>
        <w:tc>
          <w:tcPr>
            <w:tcW w:type="dxa" w:w="2880"/>
          </w:tcPr>
          <w:p>
            <w:r>
              <w:t>integer</w:t>
            </w:r>
          </w:p>
        </w:tc>
        <w:tc>
          <w:tcPr>
            <w:tcW w:type="dxa" w:w="2880"/>
          </w:tcPr>
          <w:p>
            <w:r>
              <w:t>REQUIRED. The accountId of the workspace being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dedicatedIpsEnabled</w:t>
            </w:r>
          </w:p>
        </w:tc>
        <w:tc>
          <w:tcPr>
            <w:tcW w:type="dxa" w:w="2880"/>
          </w:tcPr>
          <w:p>
            <w:r>
              <w:t>boolean</w:t>
            </w:r>
          </w:p>
        </w:tc>
        <w:tc>
          <w:tcPr>
            <w:tcW w:type="dxa" w:w="2880"/>
          </w:tcPr>
          <w:p>
            <w:r>
              <w:t>Denotes if dedicated IPs are enabled or not.</w:t>
            </w:r>
          </w:p>
        </w:tc>
      </w:tr>
      <w:tr>
        <w:tc>
          <w:tcPr>
            <w:tcW w:type="dxa" w:w="2880"/>
          </w:tcPr>
          <w:p>
            <w:r>
              <w:t>enabled</w:t>
            </w:r>
          </w:p>
        </w:tc>
        <w:tc>
          <w:tcPr>
            <w:tcW w:type="dxa" w:w="2880"/>
          </w:tcPr>
          <w:p>
            <w:r>
              <w:t>boolean</w:t>
            </w:r>
          </w:p>
        </w:tc>
        <w:tc>
          <w:tcPr>
            <w:tcW w:type="dxa" w:w="2880"/>
          </w:tcPr>
          <w:p>
            <w:r>
              <w:t>Denotes if the workspace is enabled or not.</w:t>
            </w:r>
          </w:p>
        </w:tc>
      </w:tr>
      <w:tr>
        <w:tc>
          <w:tcPr>
            <w:tcW w:type="dxa" w:w="2880"/>
          </w:tcPr>
          <w:p>
            <w:r>
              <w:t>privateLocationsEnabled</w:t>
            </w:r>
          </w:p>
        </w:tc>
        <w:tc>
          <w:tcPr>
            <w:tcW w:type="dxa" w:w="2880"/>
          </w:tcPr>
          <w:p>
            <w:r>
              <w:t>boolean</w:t>
            </w:r>
          </w:p>
        </w:tc>
        <w:tc>
          <w:tcPr>
            <w:tcW w:type="dxa" w:w="2880"/>
          </w:tcPr>
          <w:p>
            <w:r>
              <w:t>Denotes if private locations are enabled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"My New workspace",</w:t>
        <w:br/>
        <w:t xml:space="preserve"> "userId": 123456,</w:t>
        <w:br/>
        <w:t xml:space="preserve"> "created": 1599742832,</w:t>
        <w:br/>
        <w:t xml:space="preserve"> "updated": 1599742832,</w:t>
        <w:br/>
        <w:t xml:space="preserve"> "enabled": true,</w:t>
        <w:br/>
        <w:t xml:space="preserve"> "dedicatedIpsEnabled": true,</w:t>
        <w:br/>
        <w:t xml:space="preserve"> "privateLocationsEnabled": true,</w:t>
        <w:br/>
        <w:t xml:space="preserve"> "owner": {</w:t>
        <w:br/>
        <w:t xml:space="preserve"> "id": 123456,</w:t>
        <w:br/>
        <w:t xml:space="preserve"> "email": "my.name@domain.com",</w:t>
        <w:br/>
        <w:t xml:space="preserve"> "displayName": "My Name"</w:t>
        <w:br/>
        <w:t xml:space="preserve"> },</w:t>
        <w:br/>
        <w:t xml:space="preserve"> "membersCount": 1,</w:t>
        <w:br/>
        <w:t xml:space="preserve"> "allowance": {</w:t>
        <w:br/>
        <w:t xml:space="preserve"> "amount": 10,</w:t>
        <w:br/>
        <w:t xml:space="preserve"> "type": "credits"</w:t>
        <w:br/>
        <w:t xml:space="preserve"> },</w:t>
        <w:br/>
        <w:t xml:space="preserve"> "accountId": 123456,</w:t>
        <w:br/>
        <w:t xml:space="preserve"> "features": {</w:t>
        <w:br/>
        <w:t xml:space="preserve"> "webdriver": true,</w:t>
        <w:br/>
        <w:t xml:space="preserve"> "multi": true,</w:t>
        <w:br/>
        <w:t xml:space="preserve"> "multi-location": true,</w:t>
        <w:br/>
        <w:t xml:space="preserve"> "multiLocation": true,</w:t>
        <w:br/>
        <w:t xml:space="preserve"> "dedicatedIps": true,</w:t>
        <w:br/>
        <w:t xml:space="preserve"> "privateLocations": true,</w:t>
        <w:br/>
        <w:t xml:space="preserve"> "functionalTest": true,</w:t>
        <w:br/>
        <w:t xml:space="preserve"> "mobileRecorder": true,</w:t>
        <w:br/>
        <w:t xml:space="preserve"> "disableResultsEmail": true,</w:t>
        <w:br/>
        <w:t xml:space="preserve"> "privilegedFlagToggle": false,</w:t>
        <w:br/>
        <w:t xml:space="preserve"> "pivotsReport": true,</w:t>
        <w:br/>
        <w:t xml:space="preserve"> "externalFunctionalMobileTest": true,</w:t>
        <w:br/>
        <w:t xml:space="preserve"> "proxyRecorderForPrivateCloud": false,</w:t>
        <w:br/>
        <w:t xml:space="preserve"> "userExperienceTestingPrivateCloud": false,</w:t>
        <w:br/>
        <w:t xml:space="preserve"> "disableV4URLTest": false,</w:t>
        <w:br/>
        <w:t xml:space="preserve"> "disableOTC": true,</w:t>
        <w:br/>
        <w:t xml:space="preserve"> "ignoreNTCValidationFailed": false,</w:t>
        <w:br/>
        <w:t xml:space="preserve"> "secureV4Image": false,</w:t>
        <w:br/>
        <w:t xml:space="preserve"> "disableNTCAutoSave": false,</w:t>
        <w:br/>
        <w:t xml:space="preserve"> "jupyterNotebook": false,</w:t>
        <w:br/>
        <w:t xml:space="preserve"> "V4PCOriginalTestConfig": false,</w:t>
        <w:br/>
        <w:t xml:space="preserve"> "enableJetlagPipeline": false,</w:t>
        <w:br/>
        <w:t xml:space="preserve"> "disableJetlagPipeline": false,</w:t>
        <w:br/>
        <w:t xml:space="preserve"> "disableJetpackPipeline": false,</w:t>
        <w:br/>
        <w:t xml:space="preserve"> "disableJetlagPipelineForPrivateCloud": false,</w:t>
        <w:br/>
        <w:t xml:space="preserve"> "daggerAsDefaultReportForPrivateCloud": false,</w:t>
        <w:br/>
        <w:t xml:space="preserve"> "isGridTestChargeEnabled": false,</w:t>
        <w:br/>
        <w:t xml:space="preserve"> "keyboardShortcuts": true,</w:t>
        <w:br/>
        <w:t xml:space="preserve"> "disableAccountHarborBatchProvisioning": false,</w:t>
        <w:br/>
        <w:t xml:space="preserve"> "testScheduler": false,</w:t>
        <w:br/>
        <w:t xml:space="preserve"> "privateCloudScheduler": false,</w:t>
        <w:br/>
        <w:t xml:space="preserve"> "v4MasterCommandsForPrivateCloud": false,</w:t>
        <w:br/>
        <w:t xml:space="preserve"> "v4MasterCommandsRpsForPrivateCloud": false,</w:t>
        <w:br/>
        <w:t xml:space="preserve"> "rootlessCraneImages": false,</w:t>
        <w:br/>
        <w:t xml:space="preserve"> "stagingAccount": false,</w:t>
        <w:br/>
        <w:t xml:space="preserve"> "anchorServices": false,</w:t>
        <w:br/>
        <w:t xml:space="preserve"> "JPMCProdBanner": false,</w:t>
        <w:br/>
        <w:t xml:space="preserve"> "hideChromeExtensionButton": false,</w:t>
        <w:br/>
        <w:t xml:space="preserve"> "enableFunctionalGuiForPrivateCloud": false,</w:t>
        <w:br/>
        <w:t xml:space="preserve"> "craneNetworkModeHost": false,</w:t>
        <w:br/>
        <w:t xml:space="preserve"> "cloudResourceUsageReport": true,</w:t>
        <w:br/>
        <w:t xml:space="preserve"> "keycloakForPrivateCloud": false,</w:t>
        <w:br/>
        <w:t xml:space="preserve"> "mockServicesForPrivateCloud": false,</w:t>
        <w:br/>
        <w:t xml:space="preserve"> "ardForPrivateCloud": false,</w:t>
        <w:br/>
        <w:t xml:space="preserve"> "devTest": true,</w:t>
        <w:br/>
        <w:t xml:space="preserve"> "functionalGuiBuilder": false,</w:t>
        <w:br/>
        <w:t xml:space="preserve"> "ard": true,</w:t>
        <w:br/>
        <w:t xml:space="preserve"> "objectRepository": true,</w:t>
        <w:br/>
        <w:t xml:space="preserve"> "showReportHistoryIdColumn": false,</w:t>
        <w:br/>
        <w:t xml:space="preserve"> "redirectAllTabsToRunscope": false,</w:t>
        <w:br/>
        <w:t xml:space="preserve"> "skipCheckScenariosLimit": false,</w:t>
        <w:br/>
        <w:t xml:space="preserve"> "sendDataToGooglePipeline": false,</w:t>
        <w:br/>
        <w:t xml:space="preserve"> "ardBeta": true,</w:t>
        <w:br/>
        <w:t xml:space="preserve"> "ardLegacy": false,</w:t>
        <w:br/>
        <w:t xml:space="preserve"> "tdm": true,</w:t>
        <w:br/>
        <w:t xml:space="preserve"> "enableContainerReplicas": false,</w:t>
        <w:br/>
        <w:t xml:space="preserve"> "gridWindows": false,</w:t>
        <w:br/>
        <w:t xml:space="preserve"> "enableSecrets": true,</w:t>
        <w:br/>
        <w:t xml:space="preserve"> "queueTest": true,</w:t>
        <w:br/>
        <w:t xml:space="preserve"> "queueFunctionalTest": true,</w:t>
        <w:br/>
        <w:t xml:space="preserve"> "blazeVSE": true,</w:t>
        <w:br/>
        <w:t xml:space="preserve"> "telemetryLegacySKU": true,</w:t>
        <w:br/>
        <w:t xml:space="preserve"> "upstreamProxy": false,</w:t>
        <w:br/>
        <w:t xml:space="preserve"> "enableTestYamlEdit": true,</w:t>
        <w:br/>
        <w:t xml:space="preserve"> "useSelenium4": true,</w:t>
        <w:br/>
        <w:t xml:space="preserve"> "slowPipeline": false,</w:t>
        <w:br/>
        <w:t xml:space="preserve"> "disableSlowPipeline": false,</w:t>
        <w:br/>
        <w:t xml:space="preserve"> "taurusV4": false,</w:t>
        <w:br/>
        <w:t xml:space="preserve"> "functionalApi": true,</w:t>
        <w:br/>
        <w:t xml:space="preserve"> "apiTestMaker": false,</w:t>
        <w:br/>
        <w:t xml:space="preserve"> "skipCheckV4SessionsLimit": true,</w:t>
        <w:br/>
        <w:t xml:space="preserve"> "v4Jetpack": true,</w:t>
        <w:br/>
        <w:t xml:space="preserve"> "functionalGui": true,</w:t>
        <w:br/>
        <w:t xml:space="preserve"> "enableNTCMockServicesPanel": true,</w:t>
        <w:br/>
        <w:t xml:space="preserve"> "runscope": true,</w:t>
        <w:br/>
        <w:t xml:space="preserve"> "functionalGuiLivestream": true,</w:t>
        <w:br/>
        <w:t xml:space="preserve"> "gridMultipleIterations": true,</w:t>
        <w:br/>
        <w:t xml:space="preserve"> "functionalTestSuite": true,</w:t>
        <w:br/>
        <w:t xml:space="preserve"> "allowWindowsOpl": true,</w:t>
        <w:br/>
        <w:t xml:space="preserve"> "newTest": true,</w:t>
        <w:br/>
        <w:t xml:space="preserve"> "enableNewMultiTest": true,</w:t>
        <w:br/>
        <w:t xml:space="preserve"> "redirectV4": true,</w:t>
        <w:br/>
        <w:t xml:space="preserve"> "userExperienceTesting": true</w:t>
        <w:br/>
        <w:t xml:space="preserve"> },</w:t>
        <w:br/>
        <w:t xml:space="preserve"> "plan": {</w:t>
        <w:br/>
        <w:t xml:space="preserve"> "id": "MYPLAN",</w:t>
        <w:br/>
        <w:t xml:space="preserve"> "name": "MYPLAN",</w:t>
        <w:br/>
        <w:t xml:space="preserve"> "type": "credits",</w:t>
        <w:br/>
        <w:t xml:space="preserve"> "totalCredits": 18000,</w:t>
        <w:br/>
        <w:t xml:space="preserve"> "concurrency": 500000,</w:t>
        <w:br/>
        <w:t xml:space="preserve"> "engines": 1000,</w:t>
        <w:br/>
        <w:t xml:space="preserve"> "isMetered": true,</w:t>
        <w:br/>
        <w:t xml:space="preserve"> "duration": 712,</w:t>
        <w:br/>
        <w:t xml:space="preserve"> "reportRetention": -1,</w:t>
        <w:br/>
        <w:t xml:space="preserve"> "threadsPerEngine": 1000,</w:t>
        <w:br/>
        <w:t xml:space="preserve"> "threadsPerMediumEngine": 1000,</w:t>
        <w:br/>
        <w:t xml:space="preserve"> "createdAt": 1488987563445,</w:t>
        <w:br/>
        <w:t xml:space="preserve"> "updatedAt": 1584375825359,</w:t>
        <w:br/>
        <w:t xml:space="preserve"> "isSandBox": false,</w:t>
        <w:br/>
        <w:t xml:space="preserve"> "trial": {</w:t>
        <w:br/>
        <w:t xml:space="preserve"> "end": null</w:t>
        <w:br/>
        <w:t xml:space="preserve"> },</w:t>
        <w:br/>
        <w:t xml:space="preserve"> "isFreeTier": false,</w:t>
        <w:br/>
        <w:t xml:space="preserve"> "isTrial": false,</w:t>
        <w:br/>
        <w:t xml:space="preserve"> "paymentServiceType": "stripe",</w:t>
        <w:br/>
        <w:t xml:space="preserve"> "unlimitedTestingUpTo": 0,</w:t>
        <w:br/>
        <w:t xml:space="preserve"> "maxWorkspaces": 999,</w:t>
        <w:br/>
        <w:t xml:space="preserve"> "multiLocation": true,</w:t>
        <w:br/>
        <w:t xml:space="preserve"> "maxParallelTests": -1,</w:t>
        <w:br/>
        <w:t xml:space="preserve"> "leftFunctional": 100,</w:t>
        <w:br/>
        <w:t xml:space="preserve"> "quantityFunctional": 100,</w:t>
        <w:br/>
        <w:t xml:space="preserve"> "maxConcurrentBrowsers": -1,</w:t>
        <w:br/>
        <w:t xml:space="preserve"> "maxConcurrentMockServices": -1,</w:t>
        <w:br/>
        <w:t xml:space="preserve"> "mockServicesExpiration": -1,</w:t>
        <w:br/>
        <w:t xml:space="preserve"> "mockServicesMaxReplicas": -1</w:t>
        <w:br/>
        <w:t xml:space="preserve"> },</w:t>
        <w:br/>
        <w:t xml:space="preserve"> "expiration": null,</w:t>
        <w:br/>
        <w:t xml:space="preserve"> "credits": 17639,</w:t>
        <w:br/>
        <w:t xml:space="preserve"> "billing": {</w:t>
        <w:br/>
        <w:t xml:space="preserve"> "defaultPaymentSource": null,</w:t>
        <w:br/>
        <w:t xml:space="preserve"> "city": "",</w:t>
        <w:br/>
        <w:t xml:space="preserve"> "companyName": "",</w:t>
        <w:br/>
        <w:t xml:space="preserve"> "country": "",</w:t>
        <w:br/>
        <w:t xml:space="preserve"> "email": "my.email@domain.com",</w:t>
        <w:br/>
        <w:t xml:space="preserve"> "fullName": "",</w:t>
        <w:br/>
        <w:t xml:space="preserve"> "phoneNumber": "",</w:t>
        <w:br/>
        <w:t xml:space="preserve"> "postcode": "",</w:t>
        <w:br/>
        <w:t xml:space="preserve"> "street": "",</w:t>
        <w:br/>
        <w:t xml:space="preserve"> "vat": ""</w:t>
        <w:br/>
        <w:t xml:space="preserve"> }</w:t>
        <w:br/>
        <w:t xml:space="preserve"> },</w:t>
        <w:br/>
        <w:t xml:space="preserve"> "request_id": "5f5a23709ab5e"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mixed</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created workspace object.</w:t>
            </w:r>
          </w:p>
        </w:tc>
      </w:tr>
      <w:tr>
        <w:tc>
          <w:tcPr>
            <w:tcW w:type="dxa" w:w="2880"/>
          </w:tcPr>
          <w:p>
            <w:r>
              <w:t>result.id</w:t>
            </w:r>
          </w:p>
        </w:tc>
        <w:tc>
          <w:tcPr>
            <w:tcW w:type="dxa" w:w="2880"/>
          </w:tcPr>
          <w:p>
            <w:r>
              <w:t>integer</w:t>
            </w:r>
          </w:p>
        </w:tc>
        <w:tc>
          <w:tcPr>
            <w:tcW w:type="dxa" w:w="2880"/>
          </w:tcPr>
          <w:p>
            <w:r>
              <w:t>READ-ONLY. Unique identifier for the workspace (workspaceId).</w:t>
            </w:r>
          </w:p>
        </w:tc>
      </w:tr>
      <w:tr>
        <w:tc>
          <w:tcPr>
            <w:tcW w:type="dxa" w:w="2880"/>
          </w:tcPr>
          <w:p>
            <w:r>
              <w:t>result.name</w:t>
            </w:r>
          </w:p>
        </w:tc>
        <w:tc>
          <w:tcPr>
            <w:tcW w:type="dxa" w:w="2880"/>
          </w:tcPr>
          <w:p>
            <w:r>
              <w:t>string</w:t>
            </w:r>
          </w:p>
        </w:tc>
        <w:tc>
          <w:tcPr>
            <w:tcW w:type="dxa" w:w="2880"/>
          </w:tcPr>
          <w:p>
            <w:r>
              <w:t>REQUIRED. The name of this workspace.</w:t>
            </w:r>
          </w:p>
        </w:tc>
      </w:tr>
      <w:tr>
        <w:tc>
          <w:tcPr>
            <w:tcW w:type="dxa" w:w="2880"/>
          </w:tcPr>
          <w:p>
            <w:r>
              <w:t>result.userId</w:t>
            </w:r>
          </w:p>
        </w:tc>
        <w:tc>
          <w:tcPr>
            <w:tcW w:type="dxa" w:w="2880"/>
          </w:tcPr>
          <w:p>
            <w:r>
              <w:t>integer</w:t>
            </w:r>
          </w:p>
        </w:tc>
        <w:tc>
          <w:tcPr>
            <w:tcW w:type="dxa" w:w="2880"/>
          </w:tcPr>
          <w:p>
            <w:r>
              <w:t>READ-ONLY. The userId of the creator of the workspace.</w:t>
            </w:r>
          </w:p>
        </w:tc>
      </w:tr>
      <w:tr>
        <w:tc>
          <w:tcPr>
            <w:tcW w:type="dxa" w:w="2880"/>
          </w:tcPr>
          <w:p>
            <w:r>
              <w:t>result.created</w:t>
            </w:r>
          </w:p>
        </w:tc>
        <w:tc>
          <w:tcPr>
            <w:tcW w:type="dxa" w:w="2880"/>
          </w:tcPr>
          <w:p>
            <w:r>
              <w:t>integer</w:t>
            </w:r>
          </w:p>
        </w:tc>
        <w:tc>
          <w:tcPr>
            <w:tcW w:type="dxa" w:w="2880"/>
          </w:tcPr>
          <w:p>
            <w:r>
              <w:t>READ-ONLY. Timestamp for when the workspace was created (UNIX Epoch time).</w:t>
            </w:r>
          </w:p>
        </w:tc>
      </w:tr>
      <w:tr>
        <w:tc>
          <w:tcPr>
            <w:tcW w:type="dxa" w:w="2880"/>
          </w:tcPr>
          <w:p>
            <w:r>
              <w:t>result.updated</w:t>
            </w:r>
          </w:p>
        </w:tc>
        <w:tc>
          <w:tcPr>
            <w:tcW w:type="dxa" w:w="2880"/>
          </w:tcPr>
          <w:p>
            <w:r>
              <w:t>integer</w:t>
            </w:r>
          </w:p>
        </w:tc>
        <w:tc>
          <w:tcPr>
            <w:tcW w:type="dxa" w:w="2880"/>
          </w:tcPr>
          <w:p>
            <w:r>
              <w:t>READ-ONLY. Timestamp for when the workspace was updated (UNIX Epoch time).</w:t>
            </w:r>
          </w:p>
        </w:tc>
      </w:tr>
      <w:tr>
        <w:tc>
          <w:tcPr>
            <w:tcW w:type="dxa" w:w="2880"/>
          </w:tcPr>
          <w:p>
            <w:r>
              <w:t>result.enabled</w:t>
            </w:r>
          </w:p>
        </w:tc>
        <w:tc>
          <w:tcPr>
            <w:tcW w:type="dxa" w:w="2880"/>
          </w:tcPr>
          <w:p>
            <w:r>
              <w:t>boolean</w:t>
            </w:r>
          </w:p>
        </w:tc>
        <w:tc>
          <w:tcPr>
            <w:tcW w:type="dxa" w:w="2880"/>
          </w:tcPr>
          <w:p>
            <w:r>
              <w:t>Denotes if the workspace is enabled or not.</w:t>
            </w:r>
          </w:p>
        </w:tc>
      </w:tr>
      <w:tr>
        <w:tc>
          <w:tcPr>
            <w:tcW w:type="dxa" w:w="2880"/>
          </w:tcPr>
          <w:p>
            <w:r>
              <w:t>result.dedicatedIpsEnabled</w:t>
            </w:r>
          </w:p>
        </w:tc>
        <w:tc>
          <w:tcPr>
            <w:tcW w:type="dxa" w:w="2880"/>
          </w:tcPr>
          <w:p>
            <w:r>
              <w:t>boolean</w:t>
            </w:r>
          </w:p>
        </w:tc>
        <w:tc>
          <w:tcPr>
            <w:tcW w:type="dxa" w:w="2880"/>
          </w:tcPr>
          <w:p>
            <w:r>
              <w:t>Denotes if dedicated IPs are enabled or not.</w:t>
            </w:r>
          </w:p>
        </w:tc>
      </w:tr>
      <w:tr>
        <w:tc>
          <w:tcPr>
            <w:tcW w:type="dxa" w:w="2880"/>
          </w:tcPr>
          <w:p>
            <w:r>
              <w:t>result.privateLocationsEnabled</w:t>
            </w:r>
          </w:p>
        </w:tc>
        <w:tc>
          <w:tcPr>
            <w:tcW w:type="dxa" w:w="2880"/>
          </w:tcPr>
          <w:p>
            <w:r>
              <w:t>boolean</w:t>
            </w:r>
          </w:p>
        </w:tc>
        <w:tc>
          <w:tcPr>
            <w:tcW w:type="dxa" w:w="2880"/>
          </w:tcPr>
          <w:p>
            <w:r>
              <w:t>Denotes if private locations are enabled or not.</w:t>
            </w:r>
          </w:p>
        </w:tc>
      </w:tr>
      <w:tr>
        <w:tc>
          <w:tcPr>
            <w:tcW w:type="dxa" w:w="2880"/>
          </w:tcPr>
          <w:p>
            <w:r>
              <w:t>result.owner</w:t>
            </w:r>
          </w:p>
        </w:tc>
        <w:tc>
          <w:tcPr>
            <w:tcW w:type="dxa" w:w="2880"/>
          </w:tcPr>
          <w:p>
            <w:r>
              <w:t>object</w:t>
            </w:r>
          </w:p>
        </w:tc>
        <w:tc>
          <w:tcPr>
            <w:tcW w:type="dxa" w:w="2880"/>
          </w:tcPr>
          <w:p>
            <w:r>
              <w:t>READ-ONLY. The details of the owner of the workspace.</w:t>
            </w:r>
          </w:p>
        </w:tc>
      </w:tr>
      <w:tr>
        <w:tc>
          <w:tcPr>
            <w:tcW w:type="dxa" w:w="2880"/>
          </w:tcPr>
          <w:p>
            <w:r>
              <w:t>result.owner.id</w:t>
            </w:r>
          </w:p>
        </w:tc>
        <w:tc>
          <w:tcPr>
            <w:tcW w:type="dxa" w:w="2880"/>
          </w:tcPr>
          <w:p>
            <w:r>
              <w:t>integer</w:t>
            </w:r>
          </w:p>
        </w:tc>
        <w:tc>
          <w:tcPr>
            <w:tcW w:type="dxa" w:w="2880"/>
          </w:tcPr>
          <w:p>
            <w:r>
              <w:t>READ-ONLY. The userId of the owner of the workspace.</w:t>
            </w:r>
          </w:p>
        </w:tc>
      </w:tr>
      <w:tr>
        <w:tc>
          <w:tcPr>
            <w:tcW w:type="dxa" w:w="2880"/>
          </w:tcPr>
          <w:p>
            <w:r>
              <w:t>result.owner.email</w:t>
            </w:r>
          </w:p>
        </w:tc>
        <w:tc>
          <w:tcPr>
            <w:tcW w:type="dxa" w:w="2880"/>
          </w:tcPr>
          <w:p>
            <w:r>
              <w:t>string</w:t>
            </w:r>
          </w:p>
        </w:tc>
        <w:tc>
          <w:tcPr>
            <w:tcW w:type="dxa" w:w="2880"/>
          </w:tcPr>
          <w:p>
            <w:r>
              <w:t>READ-ONLY. The email of the owner of the workspace.</w:t>
            </w:r>
          </w:p>
        </w:tc>
      </w:tr>
      <w:tr>
        <w:tc>
          <w:tcPr>
            <w:tcW w:type="dxa" w:w="2880"/>
          </w:tcPr>
          <w:p>
            <w:r>
              <w:t>result.owner.displayName</w:t>
            </w:r>
          </w:p>
        </w:tc>
        <w:tc>
          <w:tcPr>
            <w:tcW w:type="dxa" w:w="2880"/>
          </w:tcPr>
          <w:p>
            <w:r>
              <w:t>string</w:t>
            </w:r>
          </w:p>
        </w:tc>
        <w:tc>
          <w:tcPr>
            <w:tcW w:type="dxa" w:w="2880"/>
          </w:tcPr>
          <w:p>
            <w:r>
              <w:t>READ-ONLY. The display name of the owner of the workspace.</w:t>
            </w:r>
          </w:p>
        </w:tc>
      </w:tr>
      <w:tr>
        <w:tc>
          <w:tcPr>
            <w:tcW w:type="dxa" w:w="2880"/>
          </w:tcPr>
          <w:p>
            <w:r>
              <w:t>result.membersCount</w:t>
            </w:r>
          </w:p>
        </w:tc>
        <w:tc>
          <w:tcPr>
            <w:tcW w:type="dxa" w:w="2880"/>
          </w:tcPr>
          <w:p>
            <w:r>
              <w:t>integer</w:t>
            </w:r>
          </w:p>
        </w:tc>
        <w:tc>
          <w:tcPr>
            <w:tcW w:type="dxa" w:w="2880"/>
          </w:tcPr>
          <w:p>
            <w:r>
              <w:t>READ-ONLY. The number of users in the workspace.</w:t>
            </w:r>
          </w:p>
        </w:tc>
      </w:tr>
      <w:tr>
        <w:tc>
          <w:tcPr>
            <w:tcW w:type="dxa" w:w="2880"/>
          </w:tcPr>
          <w:p>
            <w:r>
              <w:t>result.allowance</w:t>
            </w:r>
          </w:p>
        </w:tc>
        <w:tc>
          <w:tcPr>
            <w:tcW w:type="dxa" w:w="2880"/>
          </w:tcPr>
          <w:p>
            <w:r>
              <w:t>object</w:t>
            </w:r>
          </w:p>
        </w:tc>
        <w:tc>
          <w:tcPr>
            <w:tcW w:type="dxa" w:w="2880"/>
          </w:tcPr>
          <w:p>
            <w:r>
              <w:t>READ-ONLY. Available billing usage details.</w:t>
            </w:r>
          </w:p>
        </w:tc>
      </w:tr>
      <w:tr>
        <w:tc>
          <w:tcPr>
            <w:tcW w:type="dxa" w:w="2880"/>
          </w:tcPr>
          <w:p>
            <w:r>
              <w:t>result.allowance.amount</w:t>
            </w:r>
          </w:p>
        </w:tc>
        <w:tc>
          <w:tcPr>
            <w:tcW w:type="dxa" w:w="2880"/>
          </w:tcPr>
          <w:p>
            <w:r>
              <w:t>integer</w:t>
            </w:r>
          </w:p>
        </w:tc>
        <w:tc>
          <w:tcPr>
            <w:tcW w:type="dxa" w:w="2880"/>
          </w:tcPr>
          <w:p>
            <w:r>
              <w:t>READ-ONLY. The amount of credits available to the workspace.</w:t>
            </w:r>
          </w:p>
        </w:tc>
      </w:tr>
      <w:tr>
        <w:tc>
          <w:tcPr>
            <w:tcW w:type="dxa" w:w="2880"/>
          </w:tcPr>
          <w:p>
            <w:r>
              <w:t>result.allowance.type</w:t>
            </w:r>
          </w:p>
        </w:tc>
        <w:tc>
          <w:tcPr>
            <w:tcW w:type="dxa" w:w="2880"/>
          </w:tcPr>
          <w:p>
            <w:r>
              <w:t>string</w:t>
            </w:r>
          </w:p>
        </w:tc>
        <w:tc>
          <w:tcPr>
            <w:tcW w:type="dxa" w:w="2880"/>
          </w:tcPr>
          <w:p>
            <w:r>
              <w:t>READ-ONLY. Type of credits. Values: credits, vuh.</w:t>
            </w:r>
          </w:p>
        </w:tc>
      </w:tr>
      <w:tr>
        <w:tc>
          <w:tcPr>
            <w:tcW w:type="dxa" w:w="2880"/>
          </w:tcPr>
          <w:p>
            <w:r>
              <w:t>result.accountId</w:t>
            </w:r>
          </w:p>
        </w:tc>
        <w:tc>
          <w:tcPr>
            <w:tcW w:type="dxa" w:w="2880"/>
          </w:tcPr>
          <w:p>
            <w:r>
              <w:t>integer</w:t>
            </w:r>
          </w:p>
        </w:tc>
        <w:tc>
          <w:tcPr>
            <w:tcW w:type="dxa" w:w="2880"/>
          </w:tcPr>
          <w:p>
            <w:r>
              <w:t>The accountId the workspace is located in.</w:t>
            </w:r>
          </w:p>
        </w:tc>
      </w:tr>
      <w:tr>
        <w:tc>
          <w:tcPr>
            <w:tcW w:type="dxa" w:w="2880"/>
          </w:tcPr>
          <w:p>
            <w:r>
              <w:t>result.features</w:t>
            </w:r>
          </w:p>
        </w:tc>
        <w:tc>
          <w:tcPr>
            <w:tcW w:type="dxa" w:w="2880"/>
          </w:tcPr>
          <w:p>
            <w:r>
              <w:t>object</w:t>
            </w:r>
          </w:p>
        </w:tc>
        <w:tc>
          <w:tcPr>
            <w:tcW w:type="dxa" w:w="2880"/>
          </w:tcPr>
          <w:p>
            <w:r>
              <w:t>Feature flags enabled for the workspace (keys/values as returned).</w:t>
            </w:r>
          </w:p>
        </w:tc>
      </w:tr>
      <w:tr>
        <w:tc>
          <w:tcPr>
            <w:tcW w:type="dxa" w:w="2880"/>
          </w:tcPr>
          <w:p>
            <w:r>
              <w:t>result.plan</w:t>
            </w:r>
          </w:p>
        </w:tc>
        <w:tc>
          <w:tcPr>
            <w:tcW w:type="dxa" w:w="2880"/>
          </w:tcPr>
          <w:p>
            <w:r>
              <w:t>object</w:t>
            </w:r>
          </w:p>
        </w:tc>
        <w:tc>
          <w:tcPr>
            <w:tcW w:type="dxa" w:w="2880"/>
          </w:tcPr>
          <w:p>
            <w:r>
              <w:t>Plan details (fields as returned).</w:t>
            </w:r>
          </w:p>
        </w:tc>
      </w:tr>
      <w:tr>
        <w:tc>
          <w:tcPr>
            <w:tcW w:type="dxa" w:w="2880"/>
          </w:tcPr>
          <w:p>
            <w:r>
              <w:t>result.expiration</w:t>
            </w:r>
          </w:p>
        </w:tc>
        <w:tc>
          <w:tcPr>
            <w:tcW w:type="dxa" w:w="2880"/>
          </w:tcPr>
          <w:p>
            <w:r>
              <w:t>mixed</w:t>
            </w:r>
          </w:p>
        </w:tc>
        <w:tc>
          <w:tcPr>
            <w:tcW w:type="dxa" w:w="2880"/>
          </w:tcPr>
          <w:p>
            <w:r>
              <w:t>Expiration value (null in example).</w:t>
            </w:r>
          </w:p>
        </w:tc>
      </w:tr>
      <w:tr>
        <w:tc>
          <w:tcPr>
            <w:tcW w:type="dxa" w:w="2880"/>
          </w:tcPr>
          <w:p>
            <w:r>
              <w:t>result.credits</w:t>
            </w:r>
          </w:p>
        </w:tc>
        <w:tc>
          <w:tcPr>
            <w:tcW w:type="dxa" w:w="2880"/>
          </w:tcPr>
          <w:p>
            <w:r>
              <w:t>integer</w:t>
            </w:r>
          </w:p>
        </w:tc>
        <w:tc>
          <w:tcPr>
            <w:tcW w:type="dxa" w:w="2880"/>
          </w:tcPr>
          <w:p>
            <w:r>
              <w:t>Credits value (as returned).</w:t>
            </w:r>
          </w:p>
        </w:tc>
      </w:tr>
      <w:tr>
        <w:tc>
          <w:tcPr>
            <w:tcW w:type="dxa" w:w="2880"/>
          </w:tcPr>
          <w:p>
            <w:r>
              <w:t>result.billing</w:t>
            </w:r>
          </w:p>
        </w:tc>
        <w:tc>
          <w:tcPr>
            <w:tcW w:type="dxa" w:w="2880"/>
          </w:tcPr>
          <w:p>
            <w:r>
              <w:t>object</w:t>
            </w:r>
          </w:p>
        </w:tc>
        <w:tc>
          <w:tcPr>
            <w:tcW w:type="dxa" w:w="2880"/>
          </w:tcPr>
          <w:p>
            <w:r>
              <w:t>Billing contact/details (as returned).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 \</w:t>
        <w:br/>
        <w:t xml:space="preserve"> --header 'Content-Type: application/json' \</w:t>
        <w:br/>
        <w:t xml:space="preserve"> --data '{</w:t>
        <w:br/>
        <w:t xml:space="preserve"> "dedicatedIpsEnabled": true,</w:t>
        <w:br/>
        <w:t xml:space="preserve"> "enabled": true,</w:t>
        <w:br/>
        <w:t xml:space="preserve"> "name": "New workspace",</w:t>
        <w:br/>
        <w:t xml:space="preserve"> "privateLocationsEnabled": true,</w:t>
        <w:br/>
        <w:t xml:space="preserve"> "accountId": 123456</w:t>
        <w:br/>
        <w:t xml:space="preserve">  }'</w:t>
      </w:r>
    </w:p>
    <w:p>
      <w:pPr>
        <w:pStyle w:val="Heading3"/>
      </w:pPr>
      <w:r>
        <w:t>Example Usage</w:t>
      </w:r>
    </w:p>
    <w:p>
      <w:pPr>
        <w:pStyle w:val="Heading3"/>
      </w:pPr>
      <w:r>
        <w:t>Example 1: Create a Minimal Workspace</w:t>
      </w:r>
    </w:p>
    <w:p>
      <w:r>
        <w:rPr>
          <w:b/>
          <w:color w:val="666666"/>
          <w:sz w:val="16"/>
        </w:rPr>
        <w:t>[bash]</w:t>
      </w:r>
    </w:p>
    <w:p>
      <w:pPr>
        <w:shd w:fill="F2F2F2" w:val="clear"/>
      </w:pPr>
      <w:r>
        <w:rPr>
          <w:rFonts w:ascii="Courier New" w:hAnsi="Courier New"/>
          <w:sz w:val="17"/>
        </w:rPr>
        <w:t>curl -i --location --request POST 'https://a.blazemeter.com/api/v4/workspaces' \</w:t>
        <w:br/>
        <w:t xml:space="preserve"> --header 'Content-Type: application/json' \</w:t>
        <w:br/>
        <w:t xml:space="preserve"> --data '{</w:t>
        <w:br/>
        <w:t xml:space="preserve"> "name": "My Workspace",</w:t>
        <w:br/>
        <w:t xml:space="preserve"> "accountId": 123456</w:t>
        <w:br/>
        <w:t xml:space="preserve">  }'</w:t>
      </w:r>
    </w:p>
    <w:p>
      <w:pPr>
        <w:pStyle w:val="Heading3"/>
      </w:pPr>
      <w:r>
        <w:t>Example 2: Create a Workspace with Feature Toggles Enabled</w:t>
      </w:r>
    </w:p>
    <w:p>
      <w:r>
        <w:rPr>
          <w:b/>
          <w:color w:val="666666"/>
          <w:sz w:val="16"/>
        </w:rPr>
        <w:t>[bash]</w:t>
      </w:r>
    </w:p>
    <w:p>
      <w:pPr>
        <w:shd w:fill="F2F2F2" w:val="clear"/>
      </w:pPr>
      <w:r>
        <w:rPr>
          <w:rFonts w:ascii="Courier New" w:hAnsi="Courier New"/>
          <w:sz w:val="17"/>
        </w:rPr>
        <w:t>curl -i --location --request POST 'https://a.blazemeter.com/api/v4/workspaces' \</w:t>
        <w:br/>
        <w:t xml:space="preserve"> --header 'Content-Type: application/json' \</w:t>
        <w:br/>
        <w:t xml:space="preserve"> --data '{</w:t>
        <w:br/>
        <w:t xml:space="preserve"> "name": "Private Locations Workspace",</w:t>
        <w:br/>
        <w:t xml:space="preserve"> "accountId": 123456,</w:t>
        <w:br/>
        <w:t xml:space="preserve"> "enabled": true,</w:t>
        <w:br/>
        <w:t xml:space="preserve"> "privateLocationsEnabled": true,</w:t>
        <w:br/>
        <w:t xml:space="preserve"> "dedicatedIpsEnabled": true</w:t>
        <w:br/>
        <w:t xml:space="preserve">  }'</w:t>
      </w:r>
    </w:p>
    <w:p>
      <w:pPr>
        <w:pStyle w:val="Heading3"/>
      </w:pPr>
      <w:r>
        <w:t>Behavior</w:t>
      </w:r>
    </w:p>
    <w:p>
      <w:pPr>
        <w:pStyle w:val="ListBullet"/>
      </w:pPr>
      <w:r>
        <w:t>Create the workspace object by sending a POST request to /workspaces.</w:t>
      </w:r>
    </w:p>
    <w:p>
      <w:pPr>
        <w:pStyle w:val="ListBullet"/>
      </w:pPr>
      <w:r>
        <w:t>On success, capture the workspace ID returned as result.id (workspaceId) for subsequent operations.</w:t>
      </w:r>
    </w:p>
    <w:p>
      <w:pPr>
        <w:pStyle w:val="Heading3"/>
      </w:pPr>
      <w:r>
        <w:t>Notes</w:t>
      </w:r>
    </w:p>
    <w:p>
      <w:pPr>
        <w:pStyle w:val="ListBullet"/>
      </w:pPr>
      <w:r>
        <w:t>All timestamps are in UNIX Epoch time.</w:t>
      </w:r>
    </w:p>
    <w:p>
      <w:pPr>
        <w:pStyle w:val="ListBullet"/>
      </w:pPr>
      <w:r>
        <w:t>The response references “The workspace object” for full details; the example response includes many additional fields such as features, plan, billing, and potentially locations / activeMember depending on context.</w:t>
      </w:r>
    </w:p>
    <w:p>
      <w:pPr>
        <w:pStyle w:val="Heading3"/>
      </w:pPr>
      <w:r>
        <w:t>Related workspaces actions</w:t>
      </w:r>
    </w:p>
    <w:p>
      <w:pPr>
        <w:pStyle w:val="ListBullet"/>
      </w:pPr>
      <w:r>
        <w:t>[GET] List Workspaces — /workspaces</w:t>
      </w:r>
    </w:p>
    <w:p>
      <w:pPr>
        <w:pStyle w:val="ListBullet"/>
      </w:pPr>
      <w:r>
        <w:t>[GET] Get Workspace Details — /workspaces/{{WORKSPACEID}}</w:t>
      </w:r>
    </w:p>
    <w:p>
      <w:r>
        <w:br w:type="page"/>
      </w:r>
    </w:p>
    <w:p>
      <w:pPr>
        <w:pStyle w:val="Heading2"/>
      </w:pPr>
      <w:r>
        <w:t>14. [GET] List Schedules</w:t>
      </w:r>
    </w:p>
    <w:p>
      <w:r>
        <w:rPr>
          <w:b/>
        </w:rPr>
        <w:t xml:space="preserve">Endpoint: </w:t>
      </w:r>
      <w:r>
        <w:rPr>
          <w:rFonts w:ascii="Courier New" w:hAnsi="Courier New"/>
          <w:sz w:val="18"/>
        </w:rPr>
        <w:t>/schedules</w:t>
      </w:r>
    </w:p>
    <w:p>
      <w:pPr>
        <w:pStyle w:val="Heading3"/>
      </w:pPr>
      <w:r>
        <w:t>Prerequisites</w:t>
      </w:r>
    </w:p>
    <w:p>
      <w:pPr>
        <w:pStyle w:val="ListBullet"/>
      </w:pPr>
      <w:r>
        <w:t>At least one of the following IDs is required to scope the schedules list: workspaceId, projectId, collectionId, or testId.</w:t>
      </w:r>
    </w:p>
    <w:p>
      <w:pPr>
        <w:pStyle w:val="ListBullet"/>
      </w:pPr>
      <w:r>
        <w:t>If listing schedules by workspaceId, you must know the target workspace’s ID.</w:t>
      </w:r>
    </w:p>
    <w:p>
      <w:pPr>
        <w:pStyle w:val="Heading3"/>
      </w:pPr>
      <w:r>
        <w:t>Method</w:t>
      </w:r>
    </w:p>
    <w:p>
      <w:r>
        <w:t>GET</w:t>
      </w:r>
    </w:p>
    <w:p>
      <w:pPr>
        <w:pStyle w:val="Heading3"/>
      </w:pPr>
      <w:r>
        <w:t>URL</w:t>
      </w:r>
    </w:p>
    <w:p>
      <w:r>
        <w:t>https://a.blazemeter.com/api/v4/schedules</w:t>
      </w:r>
    </w:p>
    <w:p>
      <w:pPr>
        <w:pStyle w:val="Heading3"/>
      </w:pPr>
      <w:r>
        <w:t>Description</w:t>
      </w:r>
    </w:p>
    <w:p>
      <w:r>
        <w:t>Returns a paginated list of test schedules filtered by one or more scope identifiers (workspace, project, test, or collection). Each returned schedule includes its id (scheduleId) and configuration fields like cron, enabled, and next run time.</w:t>
      </w:r>
    </w:p>
    <w:p>
      <w:pPr>
        <w:pStyle w:val="Heading3"/>
      </w:pPr>
      <w:r>
        <w:t>Enforcement Rules</w:t>
      </w:r>
    </w:p>
    <w:p>
      <w:pPr>
        <w:pStyle w:val="ListBullet"/>
      </w:pPr>
      <w:r>
        <w:t>You must provide at least one of these query parameters: workspaceId, projectId, collectionId, or testId.</w:t>
      </w:r>
    </w:p>
    <w:p>
      <w:pPr>
        <w:pStyle w:val="ListBullet"/>
      </w:pPr>
      <w:r>
        <w:t>You may provide any combination of workspaceId, projectId, and either testId or collectionId (as documented).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/schedules?workspaceId=123456</w:t>
        <w:br/>
        <w:t>/schedules?projectId=98765</w:t>
        <w:br/>
        <w:t>/schedules?testId=6658400</w:t>
        <w:br/>
        <w:t>/schedules?collectionId=10027459</w:t>
        <w:br/>
        <w:t>/schedules?workspaceId=123456&amp;projectId=98765&amp;testId=6658400</w:t>
      </w:r>
    </w:p>
    <w:p>
      <w:pPr>
        <w:pStyle w:val="Heading3"/>
      </w:pPr>
      <w:r>
        <w:t>Invalid Examples</w:t>
      </w:r>
    </w:p>
    <w:p>
      <w:r>
        <w:rPr>
          <w:b/>
          <w:color w:val="666666"/>
          <w:sz w:val="16"/>
        </w:rPr>
        <w:t>[http]</w:t>
      </w:r>
    </w:p>
    <w:p>
      <w:pPr>
        <w:shd w:fill="F2F2F2" w:val="clear"/>
      </w:pPr>
      <w:r>
        <w:rPr>
          <w:rFonts w:ascii="Courier New" w:hAnsi="Courier New"/>
          <w:sz w:val="17"/>
        </w:rPr>
        <w:t>/schedules</w:t>
      </w:r>
    </w:p>
    <w:p>
      <w:pPr>
        <w:pStyle w:val="Heading3"/>
      </w:pPr>
      <w:r>
        <w:t>Required Query Parameters</w:t>
      </w:r>
    </w:p>
    <w:p>
      <w:r>
        <w:t>At least one of the following is required (the API requires a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to return schedules for. Required unless another scope (projectId, collectionId, or testId) is provided.</w:t>
            </w:r>
          </w:p>
        </w:tc>
      </w:tr>
      <w:tr>
        <w:tc>
          <w:tcPr>
            <w:tcW w:type="dxa" w:w="2880"/>
          </w:tcPr>
          <w:p>
            <w:r>
              <w:t>projectId</w:t>
            </w:r>
          </w:p>
        </w:tc>
        <w:tc>
          <w:tcPr>
            <w:tcW w:type="dxa" w:w="2880"/>
          </w:tcPr>
          <w:p>
            <w:r>
              <w:t>integer</w:t>
            </w:r>
          </w:p>
        </w:tc>
        <w:tc>
          <w:tcPr>
            <w:tcW w:type="dxa" w:w="2880"/>
          </w:tcPr>
          <w:p>
            <w:r>
              <w:t>Project ID to return schedules for. Required unless another scope (workspaceId, collectionId, or testId) is provided.</w:t>
            </w:r>
          </w:p>
        </w:tc>
      </w:tr>
      <w:tr>
        <w:tc>
          <w:tcPr>
            <w:tcW w:type="dxa" w:w="2880"/>
          </w:tcPr>
          <w:p>
            <w:r>
              <w:t>testId</w:t>
            </w:r>
          </w:p>
        </w:tc>
        <w:tc>
          <w:tcPr>
            <w:tcW w:type="dxa" w:w="2880"/>
          </w:tcPr>
          <w:p>
            <w:r>
              <w:t>integer</w:t>
            </w:r>
          </w:p>
        </w:tc>
        <w:tc>
          <w:tcPr>
            <w:tcW w:type="dxa" w:w="2880"/>
          </w:tcPr>
          <w:p>
            <w:r>
              <w:t>Test ID to return schedules for. Required unless another scope (workspaceId, projectId, or collectionId) is provided.</w:t>
            </w:r>
          </w:p>
        </w:tc>
      </w:tr>
      <w:tr>
        <w:tc>
          <w:tcPr>
            <w:tcW w:type="dxa" w:w="2880"/>
          </w:tcPr>
          <w:p>
            <w:r>
              <w:t>collectionId</w:t>
            </w:r>
          </w:p>
        </w:tc>
        <w:tc>
          <w:tcPr>
            <w:tcW w:type="dxa" w:w="2880"/>
          </w:tcPr>
          <w:p>
            <w:r>
              <w:t>integer</w:t>
            </w:r>
          </w:p>
        </w:tc>
        <w:tc>
          <w:tcPr>
            <w:tcW w:type="dxa" w:w="2880"/>
          </w:tcPr>
          <w:p>
            <w:r>
              <w:t>Collection (multi-test) ID to return schedules for. Required unless another scope (workspaceId, projectId, or testId) is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schedules by enabled state: true for enabled schedules, false for disabled schedules.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"5c83e5610bd29075e16b2794",</w:t>
        <w:br/>
        <w:t xml:space="preserve"> "cron": "0 0 * * 1-5",</w:t>
        <w:br/>
        <w:t xml:space="preserve"> "nextRun": 1552262400,</w:t>
        <w:br/>
        <w:t xml:space="preserve"> "enabled": false,</w:t>
        <w:br/>
        <w:t xml:space="preserve"> "type": "testRun",</w:t>
        <w:br/>
        <w:t xml:space="preserve"> "created": 1552147809,</w:t>
        <w:br/>
        <w:t xml:space="preserve"> "updated": 1552150058,</w:t>
        <w:br/>
        <w:t xml:space="preserve"> "testId": 6658400,</w:t>
        <w:br/>
        <w:t xml:space="preserve"> "createdById": 344260,</w:t>
        <w:br/>
        <w:t xml:space="preserve"> "lastUpdatedById": 344260</w:t>
        <w:br/>
        <w:t xml:space="preserve"> },</w:t>
        <w:br/>
        <w:t xml:space="preserve"> {</w:t>
        <w:br/>
        <w:t xml:space="preserve"> "id": "5c83ec4a7b12f573685c5f36",</w:t>
        <w:br/>
        <w:t xml:space="preserve"> "cron": "0 0 * * 1-5",</w:t>
        <w:br/>
        <w:t xml:space="preserve"> "nextRun": 1552262400,</w:t>
        <w:br/>
        <w:t xml:space="preserve"> "enabled": true,</w:t>
        <w:br/>
        <w:t xml:space="preserve"> "type": "testRun",</w:t>
        <w:br/>
        <w:t xml:space="preserve"> "created": 1552149578,</w:t>
        <w:br/>
        <w:t xml:space="preserve"> "updated": 1552149578,</w:t>
        <w:br/>
        <w:t xml:space="preserve"> "testCollectionId": 10027459,</w:t>
        <w:br/>
        <w:t xml:space="preserve"> "createdById": 344260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limit returned.</w:t>
            </w:r>
          </w:p>
        </w:tc>
      </w:tr>
      <w:tr>
        <w:tc>
          <w:tcPr>
            <w:tcW w:type="dxa" w:w="2880"/>
          </w:tcPr>
          <w:p>
            <w:r>
              <w:t>skip</w:t>
            </w:r>
          </w:p>
        </w:tc>
        <w:tc>
          <w:tcPr>
            <w:tcW w:type="dxa" w:w="2880"/>
          </w:tcPr>
          <w:p>
            <w:r>
              <w:t>integer</w:t>
            </w:r>
          </w:p>
        </w:tc>
        <w:tc>
          <w:tcPr>
            <w:tcW w:type="dxa" w:w="2880"/>
          </w:tcPr>
          <w:p>
            <w:r>
              <w:t>Number of items skipped (offset).</w:t>
            </w:r>
          </w:p>
        </w:tc>
      </w:tr>
      <w:tr>
        <w:tc>
          <w:tcPr>
            <w:tcW w:type="dxa" w:w="2880"/>
          </w:tcPr>
          <w:p>
            <w:r>
              <w:t>total</w:t>
            </w:r>
          </w:p>
        </w:tc>
        <w:tc>
          <w:tcPr>
            <w:tcW w:type="dxa" w:w="2880"/>
          </w:tcPr>
          <w:p>
            <w:r>
              <w:t>integer</w:t>
            </w:r>
          </w:p>
        </w:tc>
        <w:tc>
          <w:tcPr>
            <w:tcW w:type="dxa" w:w="2880"/>
          </w:tcPr>
          <w:p>
            <w:r>
              <w:t>Total number of schedules matching the query.</w:t>
            </w:r>
          </w:p>
        </w:tc>
      </w:tr>
      <w:tr>
        <w:tc>
          <w:tcPr>
            <w:tcW w:type="dxa" w:w="2880"/>
          </w:tcPr>
          <w:p>
            <w:r>
              <w:t>hidden</w:t>
            </w:r>
          </w:p>
        </w:tc>
        <w:tc>
          <w:tcPr>
            <w:tcW w:type="dxa" w:w="2880"/>
          </w:tcPr>
          <w:p>
            <w:r>
              <w:t>integer</w:t>
            </w:r>
          </w:p>
        </w:tc>
        <w:tc>
          <w:tcPr>
            <w:tcW w:type="dxa" w:w="2880"/>
          </w:tcPr>
          <w:p>
            <w:r>
              <w:t>Number of hidden items (as returned by the API).</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Array of schedule objects.</w:t>
            </w:r>
          </w:p>
        </w:tc>
      </w:tr>
      <w:tr>
        <w:tc>
          <w:tcPr>
            <w:tcW w:type="dxa" w:w="2880"/>
          </w:tcPr>
          <w:p>
            <w:r>
              <w:t>result[].id</w:t>
            </w:r>
          </w:p>
        </w:tc>
        <w:tc>
          <w:tcPr>
            <w:tcW w:type="dxa" w:w="2880"/>
          </w:tcPr>
          <w:p>
            <w:r>
              <w:t>string</w:t>
            </w:r>
          </w:p>
        </w:tc>
        <w:tc>
          <w:tcPr>
            <w:tcW w:type="dxa" w:w="2880"/>
          </w:tcPr>
          <w:p>
            <w:r>
              <w:t>Schedule ID (scheduleId).</w:t>
            </w:r>
          </w:p>
        </w:tc>
      </w:tr>
      <w:tr>
        <w:tc>
          <w:tcPr>
            <w:tcW w:type="dxa" w:w="2880"/>
          </w:tcPr>
          <w:p>
            <w:r>
              <w:t>result[].cron</w:t>
            </w:r>
          </w:p>
        </w:tc>
        <w:tc>
          <w:tcPr>
            <w:tcW w:type="dxa" w:w="2880"/>
          </w:tcPr>
          <w:p>
            <w:r>
              <w:t>string</w:t>
            </w:r>
          </w:p>
        </w:tc>
        <w:tc>
          <w:tcPr>
            <w:tcW w:type="dxa" w:w="2880"/>
          </w:tcPr>
          <w:p>
            <w:r>
              <w:t>Cron expression for the schedule.</w:t>
            </w:r>
          </w:p>
        </w:tc>
      </w:tr>
      <w:tr>
        <w:tc>
          <w:tcPr>
            <w:tcW w:type="dxa" w:w="2880"/>
          </w:tcPr>
          <w:p>
            <w:r>
              <w:t>result[].nextRun</w:t>
            </w:r>
          </w:p>
        </w:tc>
        <w:tc>
          <w:tcPr>
            <w:tcW w:type="dxa" w:w="2880"/>
          </w:tcPr>
          <w:p>
            <w:r>
              <w:t>integer</w:t>
            </w:r>
          </w:p>
        </w:tc>
        <w:tc>
          <w:tcPr>
            <w:tcW w:type="dxa" w:w="2880"/>
          </w:tcPr>
          <w:p>
            <w:r>
              <w:t>UNIX epoch timestamp of the next run.</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Type of schedule.</w:t>
            </w:r>
          </w:p>
        </w:tc>
      </w:tr>
      <w:tr>
        <w:tc>
          <w:tcPr>
            <w:tcW w:type="dxa" w:w="2880"/>
          </w:tcPr>
          <w:p>
            <w:r>
              <w:t>result[].created</w:t>
            </w:r>
          </w:p>
        </w:tc>
        <w:tc>
          <w:tcPr>
            <w:tcW w:type="dxa" w:w="2880"/>
          </w:tcPr>
          <w:p>
            <w:r>
              <w:t>integer</w:t>
            </w:r>
          </w:p>
        </w:tc>
        <w:tc>
          <w:tcPr>
            <w:tcW w:type="dxa" w:w="2880"/>
          </w:tcPr>
          <w:p>
            <w:r>
              <w:t>UNIX epoch timestamp when the schedule was created.</w:t>
            </w:r>
          </w:p>
        </w:tc>
      </w:tr>
      <w:tr>
        <w:tc>
          <w:tcPr>
            <w:tcW w:type="dxa" w:w="2880"/>
          </w:tcPr>
          <w:p>
            <w:r>
              <w:t>result[].updated</w:t>
            </w:r>
          </w:p>
        </w:tc>
        <w:tc>
          <w:tcPr>
            <w:tcW w:type="dxa" w:w="2880"/>
          </w:tcPr>
          <w:p>
            <w:r>
              <w:t>integer</w:t>
            </w:r>
          </w:p>
        </w:tc>
        <w:tc>
          <w:tcPr>
            <w:tcW w:type="dxa" w:w="2880"/>
          </w:tcPr>
          <w:p>
            <w:r>
              <w:t>UNIX epoch timestamp when the schedule was updated.</w:t>
            </w:r>
          </w:p>
        </w:tc>
      </w:tr>
      <w:tr>
        <w:tc>
          <w:tcPr>
            <w:tcW w:type="dxa" w:w="2880"/>
          </w:tcPr>
          <w:p>
            <w:r>
              <w:t>result[].testId</w:t>
            </w:r>
          </w:p>
        </w:tc>
        <w:tc>
          <w:tcPr>
            <w:tcW w:type="dxa" w:w="2880"/>
          </w:tcPr>
          <w:p>
            <w:r>
              <w:t>integer</w:t>
            </w:r>
          </w:p>
        </w:tc>
        <w:tc>
          <w:tcPr>
            <w:tcW w:type="dxa" w:w="2880"/>
          </w:tcPr>
          <w:p>
            <w:r>
              <w:t>Test ID (present for schedules tied to a single test).</w:t>
            </w:r>
          </w:p>
        </w:tc>
      </w:tr>
      <w:tr>
        <w:tc>
          <w:tcPr>
            <w:tcW w:type="dxa" w:w="2880"/>
          </w:tcPr>
          <w:p>
            <w:r>
              <w:t>result[].testCollectionId</w:t>
            </w:r>
          </w:p>
        </w:tc>
        <w:tc>
          <w:tcPr>
            <w:tcW w:type="dxa" w:w="2880"/>
          </w:tcPr>
          <w:p>
            <w:r>
              <w:t>integer</w:t>
            </w:r>
          </w:p>
        </w:tc>
        <w:tc>
          <w:tcPr>
            <w:tcW w:type="dxa" w:w="2880"/>
          </w:tcPr>
          <w:p>
            <w:r>
              <w:t>Collection ID (present for schedules tied to a multi-test collection).</w:t>
            </w:r>
          </w:p>
        </w:tc>
      </w:tr>
      <w:tr>
        <w:tc>
          <w:tcPr>
            <w:tcW w:type="dxa" w:w="2880"/>
          </w:tcPr>
          <w:p>
            <w:r>
              <w:t>result[].createdById</w:t>
            </w:r>
          </w:p>
        </w:tc>
        <w:tc>
          <w:tcPr>
            <w:tcW w:type="dxa" w:w="2880"/>
          </w:tcPr>
          <w:p>
            <w:r>
              <w:t>integer</w:t>
            </w:r>
          </w:p>
        </w:tc>
        <w:tc>
          <w:tcPr>
            <w:tcW w:type="dxa" w:w="2880"/>
          </w:tcPr>
          <w:p>
            <w:r>
              <w:t>User ID of the creator.</w:t>
            </w:r>
          </w:p>
        </w:tc>
      </w:tr>
      <w:tr>
        <w:tc>
          <w:tcPr>
            <w:tcW w:type="dxa" w:w="2880"/>
          </w:tcPr>
          <w:p>
            <w:r>
              <w:t>result[].lastUpdatedById</w:t>
            </w:r>
          </w:p>
        </w:tc>
        <w:tc>
          <w:tcPr>
            <w:tcW w:type="dxa" w:w="2880"/>
          </w:tcPr>
          <w:p>
            <w:r>
              <w:t>integer</w:t>
            </w:r>
          </w:p>
        </w:tc>
        <w:tc>
          <w:tcPr>
            <w:tcW w:type="dxa" w:w="2880"/>
          </w:tcPr>
          <w:p>
            <w:r>
              <w:t>User ID of the last updater.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'https://a.blazemeter.com/api/v4/schedules?workspaceId=123456'</w:t>
      </w:r>
    </w:p>
    <w:p>
      <w:pPr>
        <w:pStyle w:val="Heading3"/>
      </w:pPr>
      <w:r>
        <w:t>Example Usage</w:t>
      </w:r>
    </w:p>
    <w:p>
      <w:pPr>
        <w:pStyle w:val="Heading3"/>
      </w:pPr>
      <w:r>
        <w:t>Example 1: List schedules for a workspace</w:t>
      </w:r>
    </w:p>
    <w:p>
      <w:pPr>
        <w:pStyle w:val="Heading3"/>
      </w:pPr>
      <w:r>
        <w:t>Example 2: List only enabled schedules for a collection</w:t>
      </w:r>
    </w:p>
    <w:p>
      <w:r>
        <w:rPr>
          <w:b/>
          <w:color w:val="666666"/>
          <w:sz w:val="16"/>
        </w:rPr>
        <w:t>[bash]</w:t>
      </w:r>
    </w:p>
    <w:p>
      <w:pPr>
        <w:shd w:fill="F2F2F2" w:val="clear"/>
      </w:pPr>
      <w:r>
        <w:rPr>
          <w:rFonts w:ascii="Courier New" w:hAnsi="Courier New"/>
          <w:sz w:val="17"/>
        </w:rPr>
        <w:t>curl -i --location 'https://a.blazemeter.com/api/v4/schedules?collectionId=10027459&amp;enabled=true'</w:t>
      </w:r>
    </w:p>
    <w:p>
      <w:pPr>
        <w:pStyle w:val="Heading3"/>
      </w:pPr>
      <w:r>
        <w:t>Example 3: List schedules for a project and test</w:t>
      </w:r>
    </w:p>
    <w:p>
      <w:r>
        <w:rPr>
          <w:b/>
          <w:color w:val="666666"/>
          <w:sz w:val="16"/>
        </w:rPr>
        <w:t>[bash]</w:t>
      </w:r>
    </w:p>
    <w:p>
      <w:pPr>
        <w:shd w:fill="F2F2F2" w:val="clear"/>
      </w:pPr>
      <w:r>
        <w:rPr>
          <w:rFonts w:ascii="Courier New" w:hAnsi="Courier New"/>
          <w:sz w:val="17"/>
        </w:rPr>
        <w:t>curl -i --location 'https://a.blazemeter.com/api/v4/schedules?projectId=98765&amp;testId=6658400'</w:t>
      </w:r>
    </w:p>
    <w:p>
      <w:pPr>
        <w:pStyle w:val="Heading3"/>
      </w:pPr>
      <w:r>
        <w:t>Notes</w:t>
      </w:r>
    </w:p>
    <w:p>
      <w:pPr>
        <w:pStyle w:val="ListBullet"/>
      </w:pPr>
      <w:r>
        <w:t>All timestamps are in UNIX Epoch time.</w:t>
      </w:r>
    </w:p>
    <w:p>
      <w:pPr>
        <w:pStyle w:val="ListBullet"/>
      </w:pPr>
      <w:r>
        <w:t>The API documentation references “Pagination and Sorting”, but no explicit pagination/sorting query parameters were provided in the scraped content, so they are not listed here.</w:t>
      </w:r>
    </w:p>
    <w:p>
      <w:pPr>
        <w:pStyle w:val="Heading3"/>
      </w:pPr>
      <w:r>
        <w:t>Related Object: Schedule Object</w:t>
      </w:r>
    </w:p>
    <w:p>
      <w:r>
        <w:t>(Provided for field reference; timestamps are UNIX Epoch time.)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1553126400,</w:t>
        <w:br/>
        <w:t xml:space="preserve"> "enabled": false,</w:t>
        <w:br/>
        <w:t xml:space="preserve"> "type": "testRun",</w:t>
        <w:br/>
        <w:t xml:space="preserve"> "created": 1552149578,</w:t>
        <w:br/>
        <w:t xml:space="preserve"> "updated": 1553117534,</w:t>
        <w:br/>
        <w:t xml:space="preserve"> "testCollectionId": 12345678,</w:t>
        <w:br/>
        <w:t xml:space="preserve"> "createdById": 123456,</w:t>
        <w:br/>
        <w:t xml:space="preserve"> "lastUpdatedById": 123456,</w:t>
        <w:br/>
        <w:t xml:space="preserve"> "nextExecutions": [</w:t>
        <w:br/>
        <w:t xml:space="preserve"> 1593043200,</w:t>
        <w:br/>
        <w:t xml:space="preserve"> 1593129600,</w:t>
        <w:br/>
        <w:t xml:space="preserve"> 1593388800,</w:t>
        <w:br/>
        <w:t xml:space="preserve"> 1593475200,</w:t>
        <w:br/>
        <w:t xml:space="preserve"> 1593561600,</w:t>
        <w:br/>
        <w:t xml:space="preserve"> 1593648000,</w:t>
        <w:br/>
        <w:t xml:space="preserve"> 1593734400,</w:t>
        <w:br/>
        <w:t xml:space="preserve"> 1593993600,</w:t>
        <w:br/>
        <w:t xml:space="preserve"> 1594080000,</w:t>
        <w:br/>
        <w:t xml:space="preserve"> 1594166400</w:t>
        <w:br/>
        <w:t xml:space="preserve"> ]</w:t>
        <w:br/>
        <w:t xml:space="preserve"> },</w:t>
        <w:br/>
        <w:t xml:space="preserve"> "request_id": "5ef3b1640a13a"</w:t>
        <w:br/>
        <w:t>}</w:t>
      </w:r>
    </w:p>
    <w:p>
      <w:pPr>
        <w:pStyle w:val="Heading3"/>
      </w:pPr>
      <w:r>
        <w:t>Additional Schedule Fields (from object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result.nextExecutions</w:t>
            </w:r>
          </w:p>
        </w:tc>
        <w:tc>
          <w:tcPr>
            <w:tcW w:type="dxa" w:w="2880"/>
          </w:tcPr>
          <w:p>
            <w:r>
              <w:t>array</w:t>
            </w:r>
          </w:p>
        </w:tc>
        <w:tc>
          <w:tcPr>
            <w:tcW w:type="dxa" w:w="2880"/>
          </w:tcPr>
          <w:p>
            <w:r>
              <w:t>List of UNIX epoch timestamps of the next executions.</w:t>
            </w:r>
          </w:p>
        </w:tc>
      </w:tr>
      <w:tr>
        <w:tc>
          <w:tcPr>
            <w:tcW w:type="dxa" w:w="2880"/>
          </w:tcPr>
          <w:p>
            <w:r>
              <w:t>request_id</w:t>
            </w:r>
          </w:p>
        </w:tc>
        <w:tc>
          <w:tcPr>
            <w:tcW w:type="dxa" w:w="2880"/>
          </w:tcPr>
          <w:p>
            <w:r>
              <w:t>string</w:t>
            </w:r>
          </w:p>
        </w:tc>
        <w:tc>
          <w:tcPr>
            <w:tcW w:type="dxa" w:w="2880"/>
          </w:tcPr>
          <w:p>
            <w:r>
              <w:t>Request identifier returned by the API.</w:t>
            </w:r>
          </w:p>
        </w:tc>
      </w:tr>
    </w:tbl>
    <w:p/>
    <w:p>
      <w:pPr>
        <w:pStyle w:val="Heading3"/>
      </w:pPr>
      <w:r>
        <w:t>Related schedules actions</w:t>
      </w:r>
    </w:p>
    <w:p>
      <w:pPr>
        <w:pStyle w:val="ListBullet"/>
      </w:pPr>
      <w:r>
        <w:t>[DELETE] Delete a Schedule — /schedules/{{scheduleId}}</w:t>
      </w:r>
    </w:p>
    <w:p>
      <w:pPr>
        <w:pStyle w:val="ListBullet"/>
      </w:pPr>
      <w:r>
        <w:t>[GET] Get Schedule Details — /schedules/{{SCHEDULEID}}</w:t>
      </w:r>
    </w:p>
    <w:p>
      <w:pPr>
        <w:pStyle w:val="ListBullet"/>
      </w:pPr>
      <w:r>
        <w:t>[POST] Create a Schedule — /schedules</w:t>
      </w:r>
    </w:p>
    <w:p>
      <w:r>
        <w:br w:type="page"/>
      </w:r>
    </w:p>
    <w:p>
      <w:pPr>
        <w:pStyle w:val="Heading2"/>
      </w:pPr>
      <w:r>
        <w:t>15. [GET] List Workspaces</w:t>
      </w:r>
    </w:p>
    <w:p>
      <w:r>
        <w:rPr>
          <w:b/>
        </w:rPr>
        <w:t xml:space="preserve">Endpoint: </w:t>
      </w:r>
      <w:r>
        <w:rPr>
          <w:rFonts w:ascii="Courier New" w:hAnsi="Courier New"/>
          <w:sz w:val="18"/>
        </w:rPr>
        <w:t>/workspaces</w:t>
      </w:r>
    </w:p>
    <w:p>
      <w:pPr>
        <w:pStyle w:val="Heading3"/>
      </w:pPr>
      <w:r>
        <w:t>Prerequisites</w:t>
      </w:r>
    </w:p>
    <w:p>
      <w:pPr>
        <w:pStyle w:val="ListBullet"/>
      </w:pPr>
      <w:r>
        <w:t>You must know which BlazeMeter account to query (the API requires an accountId).</w:t>
      </w:r>
    </w:p>
    <w:p>
      <w:pPr>
        <w:pStyle w:val="Heading3"/>
      </w:pPr>
      <w:r>
        <w:t>Method</w:t>
      </w:r>
    </w:p>
    <w:p>
      <w:r>
        <w:t>GET</w:t>
      </w:r>
    </w:p>
    <w:p>
      <w:pPr>
        <w:pStyle w:val="Heading3"/>
      </w:pPr>
      <w:r>
        <w:t>URL</w:t>
      </w:r>
    </w:p>
    <w:p>
      <w:r>
        <w:t>https://a.blazemeter.com/api/v4/workspaces</w:t>
      </w:r>
    </w:p>
    <w:p>
      <w:pPr>
        <w:pStyle w:val="Heading3"/>
      </w:pPr>
      <w:r>
        <w:t>Description</w:t>
      </w:r>
    </w:p>
    <w:p>
      <w:r>
        <w:t>Returns a paginated list of workspaces for a specified BlazeMeter account. You can optionally filter by enabled/disabled status and by workspace name text.</w:t>
      </w:r>
    </w:p>
    <w:p>
      <w:pPr>
        <w:pStyle w:val="Heading3"/>
      </w:pPr>
      <w:r>
        <w:t>Enforcement Rules</w:t>
      </w:r>
    </w:p>
    <w:p>
      <w:pPr>
        <w:pStyle w:val="ListBullet"/>
      </w:pPr>
      <w:r>
        <w:t>accountId is required to return a list of workspaces.</w:t>
      </w:r>
    </w:p>
    <w:p>
      <w:pPr>
        <w:pStyle w:val="ListBullet"/>
      </w:pPr>
      <w:r>
        <w:t>accountId is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/workspaces?accountId=123456</w:t>
        <w:br/>
        <w:t>/workspaces?accountId=123456&amp;enabled=true</w:t>
        <w:br/>
        <w:t>/workspaces?accountId=123456&amp;textFilter=Default</w:t>
      </w:r>
    </w:p>
    <w:p>
      <w:pPr>
        <w:pStyle w:val="Heading3"/>
      </w:pPr>
      <w:r>
        <w:t>Invalid Examples</w:t>
      </w:r>
    </w:p>
    <w:p>
      <w:r>
        <w:rPr>
          <w:b/>
          <w:color w:val="666666"/>
          <w:sz w:val="16"/>
        </w:rPr>
        <w:t>[http]</w:t>
      </w:r>
    </w:p>
    <w:p>
      <w:pPr>
        <w:shd w:fill="F2F2F2" w:val="clear"/>
      </w:pPr>
      <w:r>
        <w:rPr>
          <w:rFonts w:ascii="Courier New" w:hAnsi="Courier New"/>
          <w:sz w:val="17"/>
        </w:rPr>
        <w:t>/workspaces</w:t>
        <w:br/>
        <w:t>/workspaces?enabled=true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Required. The accountId you want to list workspaces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If true, return only enabled workspaces; if false, return only disabled workspaces.</w:t>
            </w:r>
          </w:p>
        </w:tc>
      </w:tr>
      <w:tr>
        <w:tc>
          <w:tcPr>
            <w:tcW w:type="dxa" w:w="2880"/>
          </w:tcPr>
          <w:p>
            <w:r>
              <w:t>textFilter</w:t>
            </w:r>
          </w:p>
        </w:tc>
        <w:tc>
          <w:tcPr>
            <w:tcW w:type="dxa" w:w="2880"/>
          </w:tcPr>
          <w:p>
            <w:r>
              <w:t>string</w:t>
            </w:r>
          </w:p>
        </w:tc>
        <w:tc>
          <w:tcPr>
            <w:tcW w:type="dxa" w:w="2880"/>
          </w:tcPr>
          <w:p>
            <w:r>
              <w:t>Filters the returned workspace list to workspaces whose names match the provided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234567,</w:t>
        <w:br/>
        <w:t xml:space="preserve"> "name": "Another workspace",</w:t>
        <w:br/>
        <w:t xml:space="preserve"> "userId": 123456,</w:t>
        <w:br/>
        <w:t xml:space="preserve"> "created": 1544563474,</w:t>
        <w:br/>
        <w:t xml:space="preserve"> "updated": 1544563474,</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1,</w:t>
        <w:br/>
        <w:t xml:space="preserve"> "allowance": {</w:t>
        <w:br/>
        <w:t xml:space="preserve"> "amount": 17568,</w:t>
        <w:br/>
        <w:t xml:space="preserve"> "type": "credits"</w:t>
        <w:br/>
        <w:t xml:space="preserve"> },</w:t>
        <w:br/>
        <w:t xml:space="preserve"> "accountId": 123456</w:t>
        <w:br/>
        <w:t xml:space="preserve"> },</w:t>
        <w:br/>
        <w:t xml:space="preserve"> {</w:t>
        <w:br/>
        <w:t xml:space="preserve"> "id": 123456,</w:t>
        <w:br/>
        <w:t xml:space="preserve"> "name": "Default workspace",</w:t>
        <w:br/>
        <w:t xml:space="preserve"> "userId": 123456,</w:t>
        <w:br/>
        <w:t xml:space="preserve"> "created": 1488987561,</w:t>
        <w:br/>
        <w:t xml:space="preserve"> "updated": 1572904019,</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6,</w:t>
        <w:br/>
        <w:t xml:space="preserve"> "allowance": {</w:t>
        <w:br/>
        <w:t xml:space="preserve"> "amount": 17568,</w:t>
        <w:br/>
        <w:t xml:space="preserve"> "type": "credits"</w:t>
        <w:br/>
        <w:t xml:space="preserve"> },</w:t>
        <w:br/>
        <w:t xml:space="preserve"> "accountId": 123456</w:t>
        <w:br/>
        <w:t xml:space="preserve"> }</w:t>
        <w:br/>
        <w:t xml:space="preserve"> ],</w:t>
        <w:br/>
        <w:t xml:space="preserve"> "request_id": "5dc5bb21cda8d"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workspaces available.</w:t>
            </w:r>
          </w:p>
        </w:tc>
      </w:tr>
      <w:tr>
        <w:tc>
          <w:tcPr>
            <w:tcW w:type="dxa" w:w="2880"/>
          </w:tcPr>
          <w:p>
            <w:r>
              <w:t>hidden</w:t>
            </w:r>
          </w:p>
        </w:tc>
        <w:tc>
          <w:tcPr>
            <w:tcW w:type="dxa" w:w="2880"/>
          </w:tcPr>
          <w:p>
            <w:r>
              <w:t>integer</w:t>
            </w:r>
          </w:p>
        </w:tc>
        <w:tc>
          <w:tcPr>
            <w:tcW w:type="dxa" w:w="2880"/>
          </w:tcPr>
          <w:p>
            <w:r>
              <w:t>Number of hidden workspaces.</w:t>
            </w:r>
          </w:p>
        </w:tc>
      </w:tr>
      <w:tr>
        <w:tc>
          <w:tcPr>
            <w:tcW w:type="dxa" w:w="2880"/>
          </w:tcPr>
          <w:p>
            <w:r>
              <w:t>api_version</w:t>
            </w:r>
          </w:p>
        </w:tc>
        <w:tc>
          <w:tcPr>
            <w:tcW w:type="dxa" w:w="2880"/>
          </w:tcPr>
          <w:p>
            <w:r>
              <w:t>integer</w:t>
            </w:r>
          </w:p>
        </w:tc>
        <w:tc>
          <w:tcPr>
            <w:tcW w:type="dxa" w:w="2880"/>
          </w:tcPr>
          <w:p>
            <w:r>
              <w:t>API version (shown as 4).</w:t>
            </w:r>
          </w:p>
        </w:tc>
      </w:tr>
      <w:tr>
        <w:tc>
          <w:tcPr>
            <w:tcW w:type="dxa" w:w="2880"/>
          </w:tcPr>
          <w:p>
            <w:r>
              <w:t>error</w:t>
            </w:r>
          </w:p>
        </w:tc>
        <w:tc>
          <w:tcPr>
            <w:tcW w:type="dxa" w:w="2880"/>
          </w:tcPr>
          <w:p>
            <w:r>
              <w:t>null | object</w:t>
            </w:r>
          </w:p>
        </w:tc>
        <w:tc>
          <w:tcPr>
            <w:tcW w:type="dxa" w:w="2880"/>
          </w:tcPr>
          <w:p>
            <w:r>
              <w:t>Error info if present; otherwise null.</w:t>
            </w:r>
          </w:p>
        </w:tc>
      </w:tr>
      <w:tr>
        <w:tc>
          <w:tcPr>
            <w:tcW w:type="dxa" w:w="2880"/>
          </w:tcPr>
          <w:p>
            <w:r>
              <w:t>result</w:t>
            </w:r>
          </w:p>
        </w:tc>
        <w:tc>
          <w:tcPr>
            <w:tcW w:type="dxa" w:w="2880"/>
          </w:tcPr>
          <w:p>
            <w:r>
              <w:t>array</w:t>
            </w:r>
          </w:p>
        </w:tc>
        <w:tc>
          <w:tcPr>
            <w:tcW w:type="dxa" w:w="2880"/>
          </w:tcPr>
          <w:p>
            <w:r>
              <w:t>List of workspace objects.</w:t>
            </w:r>
          </w:p>
        </w:tc>
      </w:tr>
      <w:tr>
        <w:tc>
          <w:tcPr>
            <w:tcW w:type="dxa" w:w="2880"/>
          </w:tcPr>
          <w:p>
            <w:r>
              <w:t>result[].id</w:t>
            </w:r>
          </w:p>
        </w:tc>
        <w:tc>
          <w:tcPr>
            <w:tcW w:type="dxa" w:w="2880"/>
          </w:tcPr>
          <w:p>
            <w:r>
              <w:t>integer</w:t>
            </w:r>
          </w:p>
        </w:tc>
        <w:tc>
          <w:tcPr>
            <w:tcW w:type="dxa" w:w="2880"/>
          </w:tcPr>
          <w:p>
            <w:r>
              <w:t>Workspace unique identifier (workspaceId).</w:t>
            </w:r>
          </w:p>
        </w:tc>
      </w:tr>
      <w:tr>
        <w:tc>
          <w:tcPr>
            <w:tcW w:type="dxa" w:w="2880"/>
          </w:tcPr>
          <w:p>
            <w:r>
              <w:t>result[].name</w:t>
            </w:r>
          </w:p>
        </w:tc>
        <w:tc>
          <w:tcPr>
            <w:tcW w:type="dxa" w:w="2880"/>
          </w:tcPr>
          <w:p>
            <w:r>
              <w:t>string</w:t>
            </w:r>
          </w:p>
        </w:tc>
        <w:tc>
          <w:tcPr>
            <w:tcW w:type="dxa" w:w="2880"/>
          </w:tcPr>
          <w:p>
            <w:r>
              <w:t>Workspace name.</w:t>
            </w:r>
          </w:p>
        </w:tc>
      </w:tr>
      <w:tr>
        <w:tc>
          <w:tcPr>
            <w:tcW w:type="dxa" w:w="2880"/>
          </w:tcPr>
          <w:p>
            <w:r>
              <w:t>result[].userId</w:t>
            </w:r>
          </w:p>
        </w:tc>
        <w:tc>
          <w:tcPr>
            <w:tcW w:type="dxa" w:w="2880"/>
          </w:tcPr>
          <w:p>
            <w:r>
              <w:t>integer</w:t>
            </w:r>
          </w:p>
        </w:tc>
        <w:tc>
          <w:tcPr>
            <w:tcW w:type="dxa" w:w="2880"/>
          </w:tcPr>
          <w:p>
            <w:r>
              <w:t>UserId of the creator of the workspace.</w:t>
            </w:r>
          </w:p>
        </w:tc>
      </w:tr>
      <w:tr>
        <w:tc>
          <w:tcPr>
            <w:tcW w:type="dxa" w:w="2880"/>
          </w:tcPr>
          <w:p>
            <w:r>
              <w:t>result[].created</w:t>
            </w:r>
          </w:p>
        </w:tc>
        <w:tc>
          <w:tcPr>
            <w:tcW w:type="dxa" w:w="2880"/>
          </w:tcPr>
          <w:p>
            <w:r>
              <w:t>integer</w:t>
            </w:r>
          </w:p>
        </w:tc>
        <w:tc>
          <w:tcPr>
            <w:tcW w:type="dxa" w:w="2880"/>
          </w:tcPr>
          <w:p>
            <w:r>
              <w:t>Workspace creation timestamp (UNIX Epoch time).</w:t>
            </w:r>
          </w:p>
        </w:tc>
      </w:tr>
      <w:tr>
        <w:tc>
          <w:tcPr>
            <w:tcW w:type="dxa" w:w="2880"/>
          </w:tcPr>
          <w:p>
            <w:r>
              <w:t>result[].updated</w:t>
            </w:r>
          </w:p>
        </w:tc>
        <w:tc>
          <w:tcPr>
            <w:tcW w:type="dxa" w:w="2880"/>
          </w:tcPr>
          <w:p>
            <w:r>
              <w:t>integer</w:t>
            </w:r>
          </w:p>
        </w:tc>
        <w:tc>
          <w:tcPr>
            <w:tcW w:type="dxa" w:w="2880"/>
          </w:tcPr>
          <w:p>
            <w:r>
              <w:t>Workspace last update timestamp (UNIX Epoch time).</w:t>
            </w:r>
          </w:p>
        </w:tc>
      </w:tr>
      <w:tr>
        <w:tc>
          <w:tcPr>
            <w:tcW w:type="dxa" w:w="2880"/>
          </w:tcPr>
          <w:p>
            <w:r>
              <w:t>result[].enabled</w:t>
            </w:r>
          </w:p>
        </w:tc>
        <w:tc>
          <w:tcPr>
            <w:tcW w:type="dxa" w:w="2880"/>
          </w:tcPr>
          <w:p>
            <w:r>
              <w:t>boolean</w:t>
            </w:r>
          </w:p>
        </w:tc>
        <w:tc>
          <w:tcPr>
            <w:tcW w:type="dxa" w:w="2880"/>
          </w:tcPr>
          <w:p>
            <w:r>
              <w:t>Whether the workspace is enabled.</w:t>
            </w:r>
          </w:p>
        </w:tc>
      </w:tr>
      <w:tr>
        <w:tc>
          <w:tcPr>
            <w:tcW w:type="dxa" w:w="2880"/>
          </w:tcPr>
          <w:p>
            <w:r>
              <w:t>result[].dedicatedIpsEnabled</w:t>
            </w:r>
          </w:p>
        </w:tc>
        <w:tc>
          <w:tcPr>
            <w:tcW w:type="dxa" w:w="2880"/>
          </w:tcPr>
          <w:p>
            <w:r>
              <w:t>boolean</w:t>
            </w:r>
          </w:p>
        </w:tc>
        <w:tc>
          <w:tcPr>
            <w:tcW w:type="dxa" w:w="2880"/>
          </w:tcPr>
          <w:p>
            <w:r>
              <w:t>Whether dedicated IPs are enabled.</w:t>
            </w:r>
          </w:p>
        </w:tc>
      </w:tr>
      <w:tr>
        <w:tc>
          <w:tcPr>
            <w:tcW w:type="dxa" w:w="2880"/>
          </w:tcPr>
          <w:p>
            <w:r>
              <w:t>result[].privateLocationsEnabled</w:t>
            </w:r>
          </w:p>
        </w:tc>
        <w:tc>
          <w:tcPr>
            <w:tcW w:type="dxa" w:w="2880"/>
          </w:tcPr>
          <w:p>
            <w:r>
              <w:t>boolean</w:t>
            </w:r>
          </w:p>
        </w:tc>
        <w:tc>
          <w:tcPr>
            <w:tcW w:type="dxa" w:w="2880"/>
          </w:tcPr>
          <w:p>
            <w:r>
              <w:t>Whether private locations are enabled.</w:t>
            </w:r>
          </w:p>
        </w:tc>
      </w:tr>
      <w:tr>
        <w:tc>
          <w:tcPr>
            <w:tcW w:type="dxa" w:w="2880"/>
          </w:tcPr>
          <w:p>
            <w:r>
              <w:t>result[].owner</w:t>
            </w:r>
          </w:p>
        </w:tc>
        <w:tc>
          <w:tcPr>
            <w:tcW w:type="dxa" w:w="2880"/>
          </w:tcPr>
          <w:p>
            <w:r>
              <w:t>object</w:t>
            </w:r>
          </w:p>
        </w:tc>
        <w:tc>
          <w:tcPr>
            <w:tcW w:type="dxa" w:w="2880"/>
          </w:tcPr>
          <w:p>
            <w:r>
              <w:t>Owner details.</w:t>
            </w:r>
          </w:p>
        </w:tc>
      </w:tr>
      <w:tr>
        <w:tc>
          <w:tcPr>
            <w:tcW w:type="dxa" w:w="2880"/>
          </w:tcPr>
          <w:p>
            <w:r>
              <w:t>result[].owner.id</w:t>
            </w:r>
          </w:p>
        </w:tc>
        <w:tc>
          <w:tcPr>
            <w:tcW w:type="dxa" w:w="2880"/>
          </w:tcPr>
          <w:p>
            <w:r>
              <w:t>integer</w:t>
            </w:r>
          </w:p>
        </w:tc>
        <w:tc>
          <w:tcPr>
            <w:tcW w:type="dxa" w:w="2880"/>
          </w:tcPr>
          <w:p>
            <w:r>
              <w:t>Owner userId.</w:t>
            </w:r>
          </w:p>
        </w:tc>
      </w:tr>
      <w:tr>
        <w:tc>
          <w:tcPr>
            <w:tcW w:type="dxa" w:w="2880"/>
          </w:tcPr>
          <w:p>
            <w:r>
              <w:t>result[].owner.email</w:t>
            </w:r>
          </w:p>
        </w:tc>
        <w:tc>
          <w:tcPr>
            <w:tcW w:type="dxa" w:w="2880"/>
          </w:tcPr>
          <w:p>
            <w:r>
              <w:t>string</w:t>
            </w:r>
          </w:p>
        </w:tc>
        <w:tc>
          <w:tcPr>
            <w:tcW w:type="dxa" w:w="2880"/>
          </w:tcPr>
          <w:p>
            <w:r>
              <w:t>Owner email.</w:t>
            </w:r>
          </w:p>
        </w:tc>
      </w:tr>
      <w:tr>
        <w:tc>
          <w:tcPr>
            <w:tcW w:type="dxa" w:w="2880"/>
          </w:tcPr>
          <w:p>
            <w:r>
              <w:t>result[].owner.displayName</w:t>
            </w:r>
          </w:p>
        </w:tc>
        <w:tc>
          <w:tcPr>
            <w:tcW w:type="dxa" w:w="2880"/>
          </w:tcPr>
          <w:p>
            <w:r>
              <w:t>string</w:t>
            </w:r>
          </w:p>
        </w:tc>
        <w:tc>
          <w:tcPr>
            <w:tcW w:type="dxa" w:w="2880"/>
          </w:tcPr>
          <w:p>
            <w:r>
              <w:t>Owner display name.</w:t>
            </w:r>
          </w:p>
        </w:tc>
      </w:tr>
      <w:tr>
        <w:tc>
          <w:tcPr>
            <w:tcW w:type="dxa" w:w="2880"/>
          </w:tcPr>
          <w:p>
            <w:r>
              <w:t>result[].membersCount</w:t>
            </w:r>
          </w:p>
        </w:tc>
        <w:tc>
          <w:tcPr>
            <w:tcW w:type="dxa" w:w="2880"/>
          </w:tcPr>
          <w:p>
            <w:r>
              <w:t>integer</w:t>
            </w:r>
          </w:p>
        </w:tc>
        <w:tc>
          <w:tcPr>
            <w:tcW w:type="dxa" w:w="2880"/>
          </w:tcPr>
          <w:p>
            <w:r>
              <w:t>Number of users in the workspace.</w:t>
            </w:r>
          </w:p>
        </w:tc>
      </w:tr>
      <w:tr>
        <w:tc>
          <w:tcPr>
            <w:tcW w:type="dxa" w:w="2880"/>
          </w:tcPr>
          <w:p>
            <w:r>
              <w:t>result[].allowance</w:t>
            </w:r>
          </w:p>
        </w:tc>
        <w:tc>
          <w:tcPr>
            <w:tcW w:type="dxa" w:w="2880"/>
          </w:tcPr>
          <w:p>
            <w:r>
              <w:t>object</w:t>
            </w:r>
          </w:p>
        </w:tc>
        <w:tc>
          <w:tcPr>
            <w:tcW w:type="dxa" w:w="2880"/>
          </w:tcPr>
          <w:p>
            <w:r>
              <w:t>Available billing usage details.</w:t>
            </w:r>
          </w:p>
        </w:tc>
      </w:tr>
      <w:tr>
        <w:tc>
          <w:tcPr>
            <w:tcW w:type="dxa" w:w="2880"/>
          </w:tcPr>
          <w:p>
            <w:r>
              <w:t>result[].allowance.amount</w:t>
            </w:r>
          </w:p>
        </w:tc>
        <w:tc>
          <w:tcPr>
            <w:tcW w:type="dxa" w:w="2880"/>
          </w:tcPr>
          <w:p>
            <w:r>
              <w:t>integer</w:t>
            </w:r>
          </w:p>
        </w:tc>
        <w:tc>
          <w:tcPr>
            <w:tcW w:type="dxa" w:w="2880"/>
          </w:tcPr>
          <w:p>
            <w:r>
              <w:t>Amount of credits available to the workspace.</w:t>
            </w:r>
          </w:p>
        </w:tc>
      </w:tr>
      <w:tr>
        <w:tc>
          <w:tcPr>
            <w:tcW w:type="dxa" w:w="2880"/>
          </w:tcPr>
          <w:p>
            <w:r>
              <w:t>result[].allowance.type</w:t>
            </w:r>
          </w:p>
        </w:tc>
        <w:tc>
          <w:tcPr>
            <w:tcW w:type="dxa" w:w="2880"/>
          </w:tcPr>
          <w:p>
            <w:r>
              <w:t>string</w:t>
            </w:r>
          </w:p>
        </w:tc>
        <w:tc>
          <w:tcPr>
            <w:tcW w:type="dxa" w:w="2880"/>
          </w:tcPr>
          <w:p>
            <w:r>
              <w:t>Type of credits. Documented values: credits, vuh.</w:t>
            </w:r>
          </w:p>
        </w:tc>
      </w:tr>
      <w:tr>
        <w:tc>
          <w:tcPr>
            <w:tcW w:type="dxa" w:w="2880"/>
          </w:tcPr>
          <w:p>
            <w:r>
              <w:t>result[].accountId</w:t>
            </w:r>
          </w:p>
        </w:tc>
        <w:tc>
          <w:tcPr>
            <w:tcW w:type="dxa" w:w="2880"/>
          </w:tcPr>
          <w:p>
            <w:r>
              <w:t>integer</w:t>
            </w:r>
          </w:p>
        </w:tc>
        <w:tc>
          <w:tcPr>
            <w:tcW w:type="dxa" w:w="2880"/>
          </w:tcPr>
          <w:p>
            <w:r>
              <w:t>AccountId where the workspace is located.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'https://a.blazemeter.com/api/v4/workspaces?accountId=123456'</w:t>
      </w:r>
    </w:p>
    <w:p>
      <w:pPr>
        <w:pStyle w:val="Heading3"/>
      </w:pPr>
      <w:r>
        <w:t>Example Usage</w:t>
      </w:r>
    </w:p>
    <w:p>
      <w:pPr>
        <w:pStyle w:val="Heading3"/>
      </w:pPr>
      <w:r>
        <w:t>Example 1: List all workspaces in an account</w:t>
      </w:r>
    </w:p>
    <w:p>
      <w:r>
        <w:rPr>
          <w:b/>
          <w:color w:val="666666"/>
          <w:sz w:val="16"/>
        </w:rPr>
        <w:t>[bash]</w:t>
      </w:r>
    </w:p>
    <w:p>
      <w:pPr>
        <w:shd w:fill="F2F2F2" w:val="clear"/>
      </w:pPr>
      <w:r>
        <w:rPr>
          <w:rFonts w:ascii="Courier New" w:hAnsi="Courier New"/>
          <w:sz w:val="17"/>
        </w:rPr>
        <w:t>curl -sS --location 'https://a.blazemeter.com/api/v4/workspaces?accountId=123456'</w:t>
      </w:r>
    </w:p>
    <w:p>
      <w:pPr>
        <w:pStyle w:val="Heading3"/>
      </w:pPr>
      <w:r>
        <w:t>Example 2: List only enabled workspaces</w:t>
      </w:r>
    </w:p>
    <w:p>
      <w:r>
        <w:rPr>
          <w:b/>
          <w:color w:val="666666"/>
          <w:sz w:val="16"/>
        </w:rPr>
        <w:t>[bash]</w:t>
      </w:r>
    </w:p>
    <w:p>
      <w:pPr>
        <w:shd w:fill="F2F2F2" w:val="clear"/>
      </w:pPr>
      <w:r>
        <w:rPr>
          <w:rFonts w:ascii="Courier New" w:hAnsi="Courier New"/>
          <w:sz w:val="17"/>
        </w:rPr>
        <w:t>curl -sS --location 'https://a.blazemeter.com/api/v4/workspaces?accountId=123456&amp;enabled=true'</w:t>
      </w:r>
    </w:p>
    <w:p>
      <w:pPr>
        <w:pStyle w:val="Heading3"/>
      </w:pPr>
      <w:r>
        <w:t>Example 3: Filter workspaces by name</w:t>
      </w:r>
    </w:p>
    <w:p>
      <w:r>
        <w:rPr>
          <w:b/>
          <w:color w:val="666666"/>
          <w:sz w:val="16"/>
        </w:rPr>
        <w:t>[bash]</w:t>
      </w:r>
    </w:p>
    <w:p>
      <w:pPr>
        <w:shd w:fill="F2F2F2" w:val="clear"/>
      </w:pPr>
      <w:r>
        <w:rPr>
          <w:rFonts w:ascii="Courier New" w:hAnsi="Courier New"/>
          <w:sz w:val="17"/>
        </w:rPr>
        <w:t>curl -sS --location 'https://a.blazemeter.com/api/v4/workspaces?accountId=123456&amp;textFilter=Default'</w:t>
      </w:r>
    </w:p>
    <w:p>
      <w:pPr>
        <w:pStyle w:val="Heading3"/>
      </w:pPr>
      <w:r>
        <w:t>Notes</w:t>
      </w:r>
    </w:p>
    <w:p>
      <w:pPr>
        <w:pStyle w:val="ListBullet"/>
      </w:pPr>
      <w:r>
        <w:t>The documentation references “Pagination and Sorting”, but it does not specify the exact pagination/sorting query parameters for this endpoint in the provided content.</w:t>
      </w:r>
    </w:p>
    <w:p>
      <w:pPr>
        <w:pStyle w:val="ListBullet"/>
      </w:pPr>
      <w:r>
        <w:t>Timestamps are in UNIX Epoch time.</w:t>
      </w:r>
    </w:p>
    <w:p>
      <w:pPr>
        <w:pStyle w:val="ListBullet"/>
      </w:pPr>
      <w:r>
        <w:t>The “workspace object” section lists additional fields (e.g., locations, activeMember) that may appear in workspace responses, but they are not shown in the list response example above.</w:t>
      </w:r>
    </w:p>
    <w:p>
      <w:pPr>
        <w:pStyle w:val="Heading3"/>
      </w:pPr>
      <w:r>
        <w:t>Related workspaces actions</w:t>
      </w:r>
    </w:p>
    <w:p>
      <w:pPr>
        <w:pStyle w:val="ListBullet"/>
      </w:pPr>
      <w:r>
        <w:t>[POST] Create a Workspace — /workspaces</w:t>
      </w:r>
    </w:p>
    <w:p>
      <w:pPr>
        <w:pStyle w:val="ListBullet"/>
      </w:pPr>
      <w:r>
        <w:t>[GET] Get Workspace Details — /workspaces/{{WORKSPACEID}}</w:t>
      </w:r>
    </w:p>
    <w:p>
      <w:r>
        <w:br w:type="page"/>
      </w:r>
    </w:p>
    <w:p>
      <w:pPr>
        <w:pStyle w:val="Heading2"/>
      </w:pPr>
      <w:r>
        <w:t>16. [POST] Add a Public Token to a Master</w:t>
      </w:r>
    </w:p>
    <w:p>
      <w:r>
        <w:rPr>
          <w:b/>
        </w:rPr>
        <w:t xml:space="preserve">Endpoint: </w:t>
      </w:r>
      <w:r>
        <w:rPr>
          <w:rFonts w:ascii="Courier New" w:hAnsi="Courier New"/>
          <w:sz w:val="18"/>
        </w:rPr>
        <w:t>/masters/{{MASTERID}}/public-token</w:t>
      </w:r>
    </w:p>
    <w:p>
      <w:pPr>
        <w:pStyle w:val="Heading3"/>
      </w:pPr>
      <w:r>
        <w:t>Prerequisites</w:t>
      </w:r>
    </w:p>
    <w:p>
      <w:pPr>
        <w:pStyle w:val="ListBullet"/>
      </w:pPr>
      <w:r>
        <w:t>You must know the masterId of the master you want to attach a public token to (you can find it via the “List masters” API).</w:t>
      </w:r>
    </w:p>
    <w:p>
      <w:pPr>
        <w:pStyle w:val="Heading3"/>
      </w:pPr>
      <w:r>
        <w:t>Method</w:t>
      </w:r>
    </w:p>
    <w:p>
      <w:r>
        <w:t>POST</w:t>
      </w:r>
    </w:p>
    <w:p>
      <w:pPr>
        <w:pStyle w:val="Heading3"/>
      </w:pPr>
      <w:r>
        <w:t>URL</w:t>
      </w:r>
    </w:p>
    <w:p>
      <w:r>
        <w:t>https://a.blazemeter.com/api/v4/masters/{{masterId}}/public-token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(or returns) a public token for a given master. The generated publicToken can be used to access the master report publicly via the BlazeMeter app URL.</w:t>
      </w:r>
    </w:p>
    <w:p>
      <w:pPr>
        <w:pStyle w:val="Heading3"/>
      </w:pPr>
      <w:r>
        <w:t>Enforcement Rules</w:t>
      </w:r>
    </w:p>
    <w:p>
      <w:pPr>
        <w:pStyle w:val="ListBullet"/>
      </w:pPr>
      <w:r>
        <w:t>The masterId path parameter must always be present.</w:t>
      </w:r>
    </w:p>
    <w:p>
      <w:pPr>
        <w:pStyle w:val="ListBullet"/>
      </w:pPr>
      <w:r>
        <w:t>Always construct the path as /masters/{{masterId}}/public-token, where {{masterId}} is a non-empty string.</w:t>
      </w:r>
    </w:p>
    <w:p>
      <w:pPr>
        <w:pStyle w:val="ListBullet"/>
      </w:pPr>
      <w:r>
        <w:t>Do not call the API with a missing or empty masterId (e.g., avoid /masters//public-token or /masters/public-token).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field publicToken is required and must always be set to null.</w:t>
      </w:r>
    </w:p>
    <w:p>
      <w:pPr>
        <w:pStyle w:val="Heading3"/>
      </w:pPr>
      <w:r>
        <w:t>Valid Examples</w:t>
      </w:r>
    </w:p>
    <w:p>
      <w:r>
        <w:rPr>
          <w:b/>
          <w:color w:val="666666"/>
          <w:sz w:val="16"/>
        </w:rPr>
        <w:t>[http]</w:t>
      </w:r>
    </w:p>
    <w:p>
      <w:pPr>
        <w:shd w:fill="F2F2F2" w:val="clear"/>
      </w:pPr>
      <w:r>
        <w:rPr>
          <w:rFonts w:ascii="Courier New" w:hAnsi="Courier New"/>
          <w:sz w:val="17"/>
        </w:rPr>
        <w:t>/masters/12345678/public-token</w:t>
        <w:br/>
        <w:t>/masters/abcdEFG123/public-token</w:t>
      </w:r>
    </w:p>
    <w:p>
      <w:pPr>
        <w:pStyle w:val="Heading3"/>
      </w:pPr>
      <w:r>
        <w:t>Invalid Examples</w:t>
      </w:r>
    </w:p>
    <w:p>
      <w:r>
        <w:rPr>
          <w:b/>
          <w:color w:val="666666"/>
          <w:sz w:val="16"/>
        </w:rPr>
        <w:t>[http]</w:t>
      </w:r>
    </w:p>
    <w:p>
      <w:pPr>
        <w:shd w:fill="F2F2F2" w:val="clear"/>
      </w:pPr>
      <w:r>
        <w:rPr>
          <w:rFonts w:ascii="Courier New" w:hAnsi="Courier New"/>
          <w:sz w:val="17"/>
        </w:rPr>
        <w:t>/masters//public-token</w:t>
        <w:br/>
        <w:t>/masters/public-token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ID to add a public token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publicToken</w:t>
            </w:r>
          </w:p>
        </w:tc>
        <w:tc>
          <w:tcPr>
            <w:tcW w:type="dxa" w:w="2880"/>
          </w:tcPr>
          <w:p>
            <w:r>
              <w:t>null</w:t>
            </w:r>
          </w:p>
        </w:tc>
        <w:tc>
          <w:tcPr>
            <w:tcW w:type="dxa" w:w="2880"/>
          </w:tcPr>
          <w:p>
            <w:r>
              <w:t>Required. Must always be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"publicToken": "RUSd9VYDPnIW5SmBWDkqRXeovQ5U0XFtwGCLNikkxgELMGSafl",</w:t>
        <w:br/>
        <w:t xml:space="preserve"> "new": false</w:t>
        <w:br/>
        <w:t xml:space="preserve"> },</w:t>
        <w:br/>
        <w:t xml:space="preserve"> "request_id": "5ef2054733d53"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null</w:t>
            </w:r>
          </w:p>
        </w:tc>
        <w:tc>
          <w:tcPr>
            <w:tcW w:type="dxa" w:w="2880"/>
          </w:tcPr>
          <w:p>
            <w:r>
              <w:t>Error information (null on success).</w:t>
            </w:r>
          </w:p>
        </w:tc>
      </w:tr>
      <w:tr>
        <w:tc>
          <w:tcPr>
            <w:tcW w:type="dxa" w:w="2880"/>
          </w:tcPr>
          <w:p>
            <w:r>
              <w:t>result.publicToken</w:t>
            </w:r>
          </w:p>
        </w:tc>
        <w:tc>
          <w:tcPr>
            <w:tcW w:type="dxa" w:w="2880"/>
          </w:tcPr>
          <w:p>
            <w:r>
              <w:t>string</w:t>
            </w:r>
          </w:p>
        </w:tc>
        <w:tc>
          <w:tcPr>
            <w:tcW w:type="dxa" w:w="2880"/>
          </w:tcPr>
          <w:p>
            <w:r>
              <w:t>The token generated to allow public access to the report.</w:t>
            </w:r>
          </w:p>
        </w:tc>
      </w:tr>
      <w:tr>
        <w:tc>
          <w:tcPr>
            <w:tcW w:type="dxa" w:w="2880"/>
          </w:tcPr>
          <w:p>
            <w:r>
              <w:t>result.new</w:t>
            </w:r>
          </w:p>
        </w:tc>
        <w:tc>
          <w:tcPr>
            <w:tcW w:type="dxa" w:w="2880"/>
          </w:tcPr>
          <w:p>
            <w:r>
              <w:t>boolean</w:t>
            </w:r>
          </w:p>
        </w:tc>
        <w:tc>
          <w:tcPr>
            <w:tcW w:type="dxa" w:w="2880"/>
          </w:tcPr>
          <w:p>
            <w:r>
              <w:t>Indicates whether a new token was created (true) or an existing token was returned (false).</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Notes</w:t>
      </w:r>
    </w:p>
    <w:p>
      <w:pPr>
        <w:pStyle w:val="ListBullet"/>
      </w:pPr>
      <w:r>
        <w:t>The returned token is used in the BlazeMeter app URL like: https://a.blazemeter.com/app/?public-token={publicToken}#/.../masters/{masterId}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'https://a.blazemeter.com/api/v4/masters/12345678/public-token' \</w:t>
        <w:br/>
        <w:t xml:space="preserve"> --header 'Content-Type: application/json' \</w:t>
        <w:br/>
        <w:t xml:space="preserve"> --data '{</w:t>
        <w:br/>
        <w:t xml:space="preserve"> "publicToken": null</w:t>
        <w:br/>
        <w:t xml:space="preserve">  }'</w:t>
      </w:r>
    </w:p>
    <w:p>
      <w:pPr>
        <w:pStyle w:val="Heading3"/>
      </w:pPr>
      <w:r>
        <w:t>Example Usage</w:t>
      </w:r>
    </w:p>
    <w:p>
      <w:pPr>
        <w:pStyle w:val="Heading3"/>
      </w:pPr>
      <w:r>
        <w:t>Example 1: Create/Get a Public Token for a Master</w:t>
      </w:r>
    </w:p>
    <w:p>
      <w:r>
        <w:rPr>
          <w:b/>
          <w:color w:val="666666"/>
          <w:sz w:val="16"/>
        </w:rPr>
        <w:t>[bash]</w:t>
      </w:r>
    </w:p>
    <w:p>
      <w:pPr>
        <w:shd w:fill="F2F2F2" w:val="clear"/>
      </w:pPr>
      <w:r>
        <w:rPr>
          <w:rFonts w:ascii="Courier New" w:hAnsi="Courier New"/>
          <w:sz w:val="17"/>
        </w:rPr>
        <w:t>curl --location --request POST \</w:t>
        <w:br/>
        <w:t xml:space="preserve"> 'https://a.blazemeter.com/api/v4/masters/12345678/public-token' \</w:t>
        <w:br/>
        <w:t xml:space="preserve"> --header 'Content-Type: application/json' \</w:t>
        <w:br/>
        <w:t xml:space="preserve"> --data '{</w:t>
        <w:br/>
        <w:t xml:space="preserve"> "publicToken": null</w:t>
        <w:br/>
        <w:t xml:space="preserve">  }'</w:t>
      </w:r>
    </w:p>
    <w:p>
      <w:pPr>
        <w:pStyle w:val="Heading3"/>
      </w:pPr>
      <w:r>
        <w:t>Related masters actions</w:t>
      </w:r>
    </w:p>
    <w:p>
      <w:pPr>
        <w:pStyle w:val="ListBullet"/>
      </w:pPr>
      <w:r>
        <w:t>[GET] Get Master Details — /masters/{{MASTERID}}</w:t>
      </w:r>
    </w:p>
    <w:p>
      <w:pPr>
        <w:pStyle w:val="ListBullet"/>
      </w:pPr>
      <w:r>
        <w:t>[GET] List Masters (Test Runs) — /masters</w:t>
      </w:r>
    </w:p>
    <w:p>
      <w:r>
        <w:br w:type="page"/>
      </w:r>
    </w:p>
    <w:p>
      <w:pPr>
        <w:pStyle w:val="Heading2"/>
      </w:pPr>
      <w:r>
        <w:t>17. [GET] List Schedule History</w:t>
      </w:r>
    </w:p>
    <w:p>
      <w:r>
        <w:rPr>
          <w:b/>
        </w:rPr>
        <w:t xml:space="preserve">Endpoint: </w:t>
      </w:r>
      <w:r>
        <w:rPr>
          <w:rFonts w:ascii="Courier New" w:hAnsi="Courier New"/>
          <w:sz w:val="18"/>
        </w:rPr>
        <w:t>/schedules/history</w:t>
      </w:r>
    </w:p>
    <w:p>
      <w:pPr>
        <w:pStyle w:val="Heading3"/>
      </w:pPr>
      <w:r>
        <w:t>Prerequisites</w:t>
      </w:r>
    </w:p>
    <w:p>
      <w:pPr>
        <w:pStyle w:val="ListBullet"/>
      </w:pPr>
      <w:r>
        <w:t>You must have at least one of the following IDs available to scope the history query: workspaceId, projectId, collectionId, testId, or scheduleId.</w:t>
      </w:r>
    </w:p>
    <w:p>
      <w:pPr>
        <w:pStyle w:val="ListBullet"/>
      </w:pPr>
      <w:r>
        <w:t>All timestamps used by this endpoint are in UNIX Epoch time.</w:t>
      </w:r>
    </w:p>
    <w:p>
      <w:pPr>
        <w:pStyle w:val="Heading3"/>
      </w:pPr>
      <w:r>
        <w:t>Method</w:t>
      </w:r>
    </w:p>
    <w:p>
      <w:r>
        <w:t>GET</w:t>
      </w:r>
    </w:p>
    <w:p>
      <w:pPr>
        <w:pStyle w:val="Heading3"/>
      </w:pPr>
      <w:r>
        <w:t>URL</w:t>
      </w:r>
    </w:p>
    <w:p>
      <w:r>
        <w:t>https://a.blazemeter.com/api/v4/schedules/history</w:t>
      </w:r>
    </w:p>
    <w:p>
      <w:pPr>
        <w:pStyle w:val="Heading3"/>
      </w:pPr>
      <w:r>
        <w:t>Description</w:t>
      </w:r>
    </w:p>
    <w:p>
      <w:r>
        <w:t>Returns a paginated list of schedule run history entries (test runs) that match the provided scope parameters (for example, a specific testId, collectionId, scheduleId, and/or workspace/project scoping). The result contains schedule history for test runs that meet the parameters provided.</w:t>
      </w:r>
    </w:p>
    <w:p>
      <w:pPr>
        <w:pStyle w:val="Heading3"/>
      </w:pPr>
      <w:r>
        <w:t>Enforcement Rules</w:t>
      </w:r>
    </w:p>
    <w:p>
      <w:pPr>
        <w:pStyle w:val="ListBullet"/>
      </w:pPr>
      <w:r>
        <w:t>At least one scoping query parameter is required: workspaceId, projectId, collectionId, testId, or scheduleId.</w:t>
      </w:r>
    </w:p>
    <w:p>
      <w:pPr>
        <w:pStyle w:val="ListBullet"/>
      </w:pPr>
      <w:r>
        <w:t>You may specify either a single scope (e.g., testId) or a combination (e.g., workspaceId + projectId + testId).</w:t>
      </w:r>
    </w:p>
    <w:p>
      <w:pPr>
        <w:pStyle w:val="ListBullet"/>
      </w:pPr>
      <w:r>
        <w:t>When executing the action, ensure to send Query Parameters in the URL query string,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/schedules/history?testId=1234567</w:t>
        <w:br/>
        <w:t>/schedules/history?scheduleId=5c83f8840bd290041e05351d</w:t>
        <w:br/>
        <w:t>/schedules/history?workspaceId=123429&amp;projectId=123456&amp;testId=1234567</w:t>
        <w:br/>
        <w:t>/schedules/history?workspaceId=123429&amp;projectId=123456&amp;collectionId=12345678</w:t>
      </w:r>
    </w:p>
    <w:p>
      <w:pPr>
        <w:pStyle w:val="Heading3"/>
      </w:pPr>
      <w:r>
        <w:t>Invalid Examples</w:t>
      </w:r>
    </w:p>
    <w:p>
      <w:r>
        <w:rPr>
          <w:b/>
          <w:color w:val="666666"/>
          <w:sz w:val="16"/>
        </w:rPr>
        <w:t>[http]</w:t>
      </w:r>
    </w:p>
    <w:p>
      <w:pPr>
        <w:shd w:fill="F2F2F2" w:val="clear"/>
      </w:pPr>
      <w:r>
        <w:rPr>
          <w:rFonts w:ascii="Courier New" w:hAnsi="Courier New"/>
          <w:sz w:val="17"/>
        </w:rPr>
        <w:t>/schedules/history</w:t>
        <w:br/>
        <w:t>/schedules/history?fromDate=1552152000</w:t>
      </w:r>
    </w:p>
    <w:p>
      <w:pPr>
        <w:pStyle w:val="Heading3"/>
      </w:pPr>
      <w:r>
        <w:t>Optional Query Parameters</w:t>
      </w:r>
    </w:p>
    <w:p>
      <w:r>
        <w:rPr>
          <w:b/>
        </w:rPr>
        <w:t>Note: Note: The scraped documentation marks multiple query parameters as “REQUIRED”, but it also states “an accountId, a projectId, a workspaceId, a collectionId, a testId, OR a scheduleId is required.”</w:t>
        <w:br/>
        <w:t xml:space="preserve"> Therefore, treat the scope IDs below as conditionally required: you must provide at least one of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scope for schedule history. Conditionally required (at least one scope parameter must be provided).</w:t>
            </w:r>
          </w:p>
        </w:tc>
      </w:tr>
      <w:tr>
        <w:tc>
          <w:tcPr>
            <w:tcW w:type="dxa" w:w="2880"/>
          </w:tcPr>
          <w:p>
            <w:r>
              <w:t>accountId</w:t>
            </w:r>
          </w:p>
        </w:tc>
        <w:tc>
          <w:tcPr>
            <w:tcW w:type="dxa" w:w="2880"/>
          </w:tcPr>
          <w:p>
            <w:r>
              <w:t>integer</w:t>
            </w:r>
          </w:p>
        </w:tc>
        <w:tc>
          <w:tcPr>
            <w:tcW w:type="dxa" w:w="2880"/>
          </w:tcPr>
          <w:p>
            <w:r>
              <w:t>Account scope for schedule history. Conditionally required (at least one scope parameter must be provided).</w:t>
            </w:r>
          </w:p>
        </w:tc>
      </w:tr>
      <w:tr>
        <w:tc>
          <w:tcPr>
            <w:tcW w:type="dxa" w:w="2880"/>
          </w:tcPr>
          <w:p>
            <w:r>
              <w:t>projectId</w:t>
            </w:r>
          </w:p>
        </w:tc>
        <w:tc>
          <w:tcPr>
            <w:tcW w:type="dxa" w:w="2880"/>
          </w:tcPr>
          <w:p>
            <w:r>
              <w:t>integer</w:t>
            </w:r>
          </w:p>
        </w:tc>
        <w:tc>
          <w:tcPr>
            <w:tcW w:type="dxa" w:w="2880"/>
          </w:tcPr>
          <w:p>
            <w:r>
              <w:t>Project scope for schedule history. Conditionally required (at least one scope parameter must be provided).</w:t>
            </w:r>
          </w:p>
        </w:tc>
      </w:tr>
      <w:tr>
        <w:tc>
          <w:tcPr>
            <w:tcW w:type="dxa" w:w="2880"/>
          </w:tcPr>
          <w:p>
            <w:r>
              <w:t>testId</w:t>
            </w:r>
          </w:p>
        </w:tc>
        <w:tc>
          <w:tcPr>
            <w:tcW w:type="dxa" w:w="2880"/>
          </w:tcPr>
          <w:p>
            <w:r>
              <w:t>integer</w:t>
            </w:r>
          </w:p>
        </w:tc>
        <w:tc>
          <w:tcPr>
            <w:tcW w:type="dxa" w:w="2880"/>
          </w:tcPr>
          <w:p>
            <w:r>
              <w:t>Test ID to return schedule history for a specific test. Conditionally required (at least one scope parameter must be provided).</w:t>
            </w:r>
          </w:p>
        </w:tc>
      </w:tr>
      <w:tr>
        <w:tc>
          <w:tcPr>
            <w:tcW w:type="dxa" w:w="2880"/>
          </w:tcPr>
          <w:p>
            <w:r>
              <w:t>collectionId</w:t>
            </w:r>
          </w:p>
        </w:tc>
        <w:tc>
          <w:tcPr>
            <w:tcW w:type="dxa" w:w="2880"/>
          </w:tcPr>
          <w:p>
            <w:r>
              <w:t>integer</w:t>
            </w:r>
          </w:p>
        </w:tc>
        <w:tc>
          <w:tcPr>
            <w:tcW w:type="dxa" w:w="2880"/>
          </w:tcPr>
          <w:p>
            <w:r>
              <w:t>Collection (multi-test) ID scope for schedule history. Conditionally required (at least one scope parameter must be provided).</w:t>
            </w:r>
          </w:p>
        </w:tc>
      </w:tr>
      <w:tr>
        <w:tc>
          <w:tcPr>
            <w:tcW w:type="dxa" w:w="2880"/>
          </w:tcPr>
          <w:p>
            <w:r>
              <w:t>scheduleId</w:t>
            </w:r>
          </w:p>
        </w:tc>
        <w:tc>
          <w:tcPr>
            <w:tcW w:type="dxa" w:w="2880"/>
          </w:tcPr>
          <w:p>
            <w:r>
              <w:t>integer</w:t>
            </w:r>
          </w:p>
        </w:tc>
        <w:tc>
          <w:tcPr>
            <w:tcW w:type="dxa" w:w="2880"/>
          </w:tcPr>
          <w:p>
            <w:r>
              <w:t>Schedule ID to return schedule history for a specific schedule. Conditionally required (at least one scope parameter must be provided).</w:t>
            </w:r>
          </w:p>
        </w:tc>
      </w:tr>
      <w:tr>
        <w:tc>
          <w:tcPr>
            <w:tcW w:type="dxa" w:w="2880"/>
          </w:tcPr>
          <w:p>
            <w:r>
              <w:t>fromDate</w:t>
            </w:r>
          </w:p>
        </w:tc>
        <w:tc>
          <w:tcPr>
            <w:tcW w:type="dxa" w:w="2880"/>
          </w:tcPr>
          <w:p>
            <w:r>
              <w:t>integer</w:t>
            </w:r>
          </w:p>
        </w:tc>
        <w:tc>
          <w:tcPr>
            <w:tcW w:type="dxa" w:w="2880"/>
          </w:tcPr>
          <w:p>
            <w:r>
              <w:t>Start timestamp (UNIX Epoch) from where to begin schedule history.</w:t>
            </w:r>
          </w:p>
        </w:tc>
      </w:tr>
      <w:tr>
        <w:tc>
          <w:tcPr>
            <w:tcW w:type="dxa" w:w="2880"/>
          </w:tcPr>
          <w:p>
            <w:r>
              <w:t>toDate</w:t>
            </w:r>
          </w:p>
        </w:tc>
        <w:tc>
          <w:tcPr>
            <w:tcW w:type="dxa" w:w="2880"/>
          </w:tcPr>
          <w:p>
            <w:r>
              <w:t>integer</w:t>
            </w:r>
          </w:p>
        </w:tc>
        <w:tc>
          <w:tcPr>
            <w:tcW w:type="dxa" w:w="2880"/>
          </w:tcPr>
          <w:p>
            <w:r>
              <w:t>End timestamp (UNIX Epoch) at which to stop schedule 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"5c83f8919fee716a488b4567",</w:t>
        <w:br/>
        <w:t xml:space="preserve"> "runAt": 1552152723,</w:t>
        <w:br/>
        <w:t xml:space="preserve"> "success": true,</w:t>
        <w:br/>
        <w:t xml:space="preserve"> "name": "My New test",</w:t>
        <w:br/>
        <w:t xml:space="preserve"> "scheduleId": "5c83f8840bd290041e05351d",</w:t>
        <w:br/>
        <w:t xml:space="preserve"> "scheduleType": "testRun",</w:t>
        <w:br/>
        <w:t xml:space="preserve"> "scheduleCronExpression": "32 17 * * 6",</w:t>
        <w:br/>
        <w:t xml:space="preserve"> "projectId": 123456,</w:t>
        <w:br/>
        <w:t xml:space="preserve"> "workspaceId": 123429,</w:t>
        <w:br/>
        <w:t xml:space="preserve"> "accountId": 123456,</w:t>
        <w:br/>
        <w:t xml:space="preserve"> "testId": 1234567,</w:t>
        <w:br/>
        <w:t xml:space="preserve"> "masterId": 12345678,</w:t>
        <w:br/>
        <w:t xml:space="preserve"> "created": 1552152721,</w:t>
        <w:br/>
        <w:t xml:space="preserve"> "updated": 1552152723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matching records.</w:t>
            </w:r>
          </w:p>
        </w:tc>
      </w:tr>
      <w:tr>
        <w:tc>
          <w:tcPr>
            <w:tcW w:type="dxa" w:w="2880"/>
          </w:tcPr>
          <w:p>
            <w:r>
              <w:t>hidden</w:t>
            </w:r>
          </w:p>
        </w:tc>
        <w:tc>
          <w:tcPr>
            <w:tcW w:type="dxa" w:w="2880"/>
          </w:tcPr>
          <w:p>
            <w:r>
              <w:t>integer</w:t>
            </w:r>
          </w:p>
        </w:tc>
        <w:tc>
          <w:tcPr>
            <w:tcW w:type="dxa" w:w="2880"/>
          </w:tcPr>
          <w:p>
            <w:r>
              <w:t>Number of hidden records.</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mixed</w:t>
            </w:r>
          </w:p>
        </w:tc>
        <w:tc>
          <w:tcPr>
            <w:tcW w:type="dxa" w:w="2880"/>
          </w:tcPr>
          <w:p>
            <w:r>
              <w:t>Error details if present; otherwise null.</w:t>
            </w:r>
          </w:p>
        </w:tc>
      </w:tr>
      <w:tr>
        <w:tc>
          <w:tcPr>
            <w:tcW w:type="dxa" w:w="2880"/>
          </w:tcPr>
          <w:p>
            <w:r>
              <w:t>result</w:t>
            </w:r>
          </w:p>
        </w:tc>
        <w:tc>
          <w:tcPr>
            <w:tcW w:type="dxa" w:w="2880"/>
          </w:tcPr>
          <w:p>
            <w:r>
              <w:t>array</w:t>
            </w:r>
          </w:p>
        </w:tc>
        <w:tc>
          <w:tcPr>
            <w:tcW w:type="dxa" w:w="2880"/>
          </w:tcPr>
          <w:p>
            <w:r>
              <w:t>List of schedule history entries matching the query.</w:t>
            </w:r>
          </w:p>
        </w:tc>
      </w:tr>
      <w:tr>
        <w:tc>
          <w:tcPr>
            <w:tcW w:type="dxa" w:w="2880"/>
          </w:tcPr>
          <w:p>
            <w:r>
              <w:t>result[].id</w:t>
            </w:r>
          </w:p>
        </w:tc>
        <w:tc>
          <w:tcPr>
            <w:tcW w:type="dxa" w:w="2880"/>
          </w:tcPr>
          <w:p>
            <w:r>
              <w:t>string</w:t>
            </w:r>
          </w:p>
        </w:tc>
        <w:tc>
          <w:tcPr>
            <w:tcW w:type="dxa" w:w="2880"/>
          </w:tcPr>
          <w:p>
            <w:r>
              <w:t>The historyId for the test run history.</w:t>
            </w:r>
          </w:p>
        </w:tc>
      </w:tr>
      <w:tr>
        <w:tc>
          <w:tcPr>
            <w:tcW w:type="dxa" w:w="2880"/>
          </w:tcPr>
          <w:p>
            <w:r>
              <w:t>result[].runAt</w:t>
            </w:r>
          </w:p>
        </w:tc>
        <w:tc>
          <w:tcPr>
            <w:tcW w:type="dxa" w:w="2880"/>
          </w:tcPr>
          <w:p>
            <w:r>
              <w:t>integer</w:t>
            </w:r>
          </w:p>
        </w:tc>
        <w:tc>
          <w:tcPr>
            <w:tcW w:type="dxa" w:w="2880"/>
          </w:tcPr>
          <w:p>
            <w:r>
              <w:t>Timestamp (UNIX Epoch) when the schedule ran.</w:t>
            </w:r>
          </w:p>
        </w:tc>
      </w:tr>
      <w:tr>
        <w:tc>
          <w:tcPr>
            <w:tcW w:type="dxa" w:w="2880"/>
          </w:tcPr>
          <w:p>
            <w:r>
              <w:t>result[].success</w:t>
            </w:r>
          </w:p>
        </w:tc>
        <w:tc>
          <w:tcPr>
            <w:tcW w:type="dxa" w:w="2880"/>
          </w:tcPr>
          <w:p>
            <w:r>
              <w:t>boolean</w:t>
            </w:r>
          </w:p>
        </w:tc>
        <w:tc>
          <w:tcPr>
            <w:tcW w:type="dxa" w:w="2880"/>
          </w:tcPr>
          <w:p>
            <w:r>
              <w:t>Denotes if the test ran or not.</w:t>
            </w:r>
          </w:p>
        </w:tc>
      </w:tr>
      <w:tr>
        <w:tc>
          <w:tcPr>
            <w:tcW w:type="dxa" w:w="2880"/>
          </w:tcPr>
          <w:p>
            <w:r>
              <w:t>result[].name</w:t>
            </w:r>
          </w:p>
        </w:tc>
        <w:tc>
          <w:tcPr>
            <w:tcW w:type="dxa" w:w="2880"/>
          </w:tcPr>
          <w:p>
            <w:r>
              <w:t>string</w:t>
            </w:r>
          </w:p>
        </w:tc>
        <w:tc>
          <w:tcPr>
            <w:tcW w:type="dxa" w:w="2880"/>
          </w:tcPr>
          <w:p>
            <w:r>
              <w:t>The name of the test that was run.</w:t>
            </w:r>
          </w:p>
        </w:tc>
      </w:tr>
      <w:tr>
        <w:tc>
          <w:tcPr>
            <w:tcW w:type="dxa" w:w="2880"/>
          </w:tcPr>
          <w:p>
            <w:r>
              <w:t>result[].scheduleId</w:t>
            </w:r>
          </w:p>
        </w:tc>
        <w:tc>
          <w:tcPr>
            <w:tcW w:type="dxa" w:w="2880"/>
          </w:tcPr>
          <w:p>
            <w:r>
              <w:t>string</w:t>
            </w:r>
          </w:p>
        </w:tc>
        <w:tc>
          <w:tcPr>
            <w:tcW w:type="dxa" w:w="2880"/>
          </w:tcPr>
          <w:p>
            <w:r>
              <w:t>The scheduleId for the created schedule.</w:t>
            </w:r>
          </w:p>
        </w:tc>
      </w:tr>
      <w:tr>
        <w:tc>
          <w:tcPr>
            <w:tcW w:type="dxa" w:w="2880"/>
          </w:tcPr>
          <w:p>
            <w:r>
              <w:t>result[].scheduleType</w:t>
            </w:r>
          </w:p>
        </w:tc>
        <w:tc>
          <w:tcPr>
            <w:tcW w:type="dxa" w:w="2880"/>
          </w:tcPr>
          <w:p>
            <w:r>
              <w:t>string</w:t>
            </w:r>
          </w:p>
        </w:tc>
        <w:tc>
          <w:tcPr>
            <w:tcW w:type="dxa" w:w="2880"/>
          </w:tcPr>
          <w:p>
            <w:r>
              <w:t>Type of schedule.</w:t>
            </w:r>
          </w:p>
        </w:tc>
      </w:tr>
      <w:tr>
        <w:tc>
          <w:tcPr>
            <w:tcW w:type="dxa" w:w="2880"/>
          </w:tcPr>
          <w:p>
            <w:r>
              <w:t>result[].scheduleCronExpression</w:t>
            </w:r>
          </w:p>
        </w:tc>
        <w:tc>
          <w:tcPr>
            <w:tcW w:type="dxa" w:w="2880"/>
          </w:tcPr>
          <w:p>
            <w:r>
              <w:t>string</w:t>
            </w:r>
          </w:p>
        </w:tc>
        <w:tc>
          <w:tcPr>
            <w:tcW w:type="dxa" w:w="2880"/>
          </w:tcPr>
          <w:p>
            <w:r>
              <w:t>The cron schedule used for the test.</w:t>
            </w:r>
          </w:p>
        </w:tc>
      </w:tr>
      <w:tr>
        <w:tc>
          <w:tcPr>
            <w:tcW w:type="dxa" w:w="2880"/>
          </w:tcPr>
          <w:p>
            <w:r>
              <w:t>result[].projectId</w:t>
            </w:r>
          </w:p>
        </w:tc>
        <w:tc>
          <w:tcPr>
            <w:tcW w:type="dxa" w:w="2880"/>
          </w:tcPr>
          <w:p>
            <w:r>
              <w:t>integer</w:t>
            </w:r>
          </w:p>
        </w:tc>
        <w:tc>
          <w:tcPr>
            <w:tcW w:type="dxa" w:w="2880"/>
          </w:tcPr>
          <w:p>
            <w:r>
              <w:t>The projectId of the project.</w:t>
            </w:r>
          </w:p>
        </w:tc>
      </w:tr>
      <w:tr>
        <w:tc>
          <w:tcPr>
            <w:tcW w:type="dxa" w:w="2880"/>
          </w:tcPr>
          <w:p>
            <w:r>
              <w:t>result[].workspaceId</w:t>
            </w:r>
          </w:p>
        </w:tc>
        <w:tc>
          <w:tcPr>
            <w:tcW w:type="dxa" w:w="2880"/>
          </w:tcPr>
          <w:p>
            <w:r>
              <w:t>integer</w:t>
            </w:r>
          </w:p>
        </w:tc>
        <w:tc>
          <w:tcPr>
            <w:tcW w:type="dxa" w:w="2880"/>
          </w:tcPr>
          <w:p>
            <w:r>
              <w:t>The workspaceId of the workspace for the test.</w:t>
            </w:r>
          </w:p>
        </w:tc>
      </w:tr>
      <w:tr>
        <w:tc>
          <w:tcPr>
            <w:tcW w:type="dxa" w:w="2880"/>
          </w:tcPr>
          <w:p>
            <w:r>
              <w:t>result[].accountId</w:t>
            </w:r>
          </w:p>
        </w:tc>
        <w:tc>
          <w:tcPr>
            <w:tcW w:type="dxa" w:w="2880"/>
          </w:tcPr>
          <w:p>
            <w:r>
              <w:t>integer</w:t>
            </w:r>
          </w:p>
        </w:tc>
        <w:tc>
          <w:tcPr>
            <w:tcW w:type="dxa" w:w="2880"/>
          </w:tcPr>
          <w:p>
            <w:r>
              <w:t>The accountId of the account.</w:t>
            </w:r>
          </w:p>
        </w:tc>
      </w:tr>
      <w:tr>
        <w:tc>
          <w:tcPr>
            <w:tcW w:type="dxa" w:w="2880"/>
          </w:tcPr>
          <w:p>
            <w:r>
              <w:t>result[].testId</w:t>
            </w:r>
          </w:p>
        </w:tc>
        <w:tc>
          <w:tcPr>
            <w:tcW w:type="dxa" w:w="2880"/>
          </w:tcPr>
          <w:p>
            <w:r>
              <w:t>integer</w:t>
            </w:r>
          </w:p>
        </w:tc>
        <w:tc>
          <w:tcPr>
            <w:tcW w:type="dxa" w:w="2880"/>
          </w:tcPr>
          <w:p>
            <w:r>
              <w:t>The testId of the test.</w:t>
            </w:r>
          </w:p>
        </w:tc>
      </w:tr>
      <w:tr>
        <w:tc>
          <w:tcPr>
            <w:tcW w:type="dxa" w:w="2880"/>
          </w:tcPr>
          <w:p>
            <w:r>
              <w:t>result[].testCollectionId</w:t>
            </w:r>
          </w:p>
        </w:tc>
        <w:tc>
          <w:tcPr>
            <w:tcW w:type="dxa" w:w="2880"/>
          </w:tcPr>
          <w:p>
            <w:r>
              <w:t>integer</w:t>
            </w:r>
          </w:p>
        </w:tc>
        <w:tc>
          <w:tcPr>
            <w:tcW w:type="dxa" w:w="2880"/>
          </w:tcPr>
          <w:p>
            <w:r>
              <w:t>The collectionId of the multi test (documented as an attribute; may not appear in every response).</w:t>
            </w:r>
          </w:p>
        </w:tc>
      </w:tr>
      <w:tr>
        <w:tc>
          <w:tcPr>
            <w:tcW w:type="dxa" w:w="2880"/>
          </w:tcPr>
          <w:p>
            <w:r>
              <w:t>result[].masterId</w:t>
            </w:r>
          </w:p>
        </w:tc>
        <w:tc>
          <w:tcPr>
            <w:tcW w:type="dxa" w:w="2880"/>
          </w:tcPr>
          <w:p>
            <w:r>
              <w:t>integer</w:t>
            </w:r>
          </w:p>
        </w:tc>
        <w:tc>
          <w:tcPr>
            <w:tcW w:type="dxa" w:w="2880"/>
          </w:tcPr>
          <w:p>
            <w:r>
              <w:t>The masterId of the master.</w:t>
            </w:r>
          </w:p>
        </w:tc>
      </w:tr>
      <w:tr>
        <w:tc>
          <w:tcPr>
            <w:tcW w:type="dxa" w:w="2880"/>
          </w:tcPr>
          <w:p>
            <w:r>
              <w:t>result[].created</w:t>
            </w:r>
          </w:p>
        </w:tc>
        <w:tc>
          <w:tcPr>
            <w:tcW w:type="dxa" w:w="2880"/>
          </w:tcPr>
          <w:p>
            <w:r>
              <w:t>integer</w:t>
            </w:r>
          </w:p>
        </w:tc>
        <w:tc>
          <w:tcPr>
            <w:tcW w:type="dxa" w:w="2880"/>
          </w:tcPr>
          <w:p>
            <w:r>
              <w:t>Timestamp (UNIX Epoch) when the master was created.</w:t>
            </w:r>
          </w:p>
        </w:tc>
      </w:tr>
      <w:tr>
        <w:tc>
          <w:tcPr>
            <w:tcW w:type="dxa" w:w="2880"/>
          </w:tcPr>
          <w:p>
            <w:r>
              <w:t>result[].updated</w:t>
            </w:r>
          </w:p>
        </w:tc>
        <w:tc>
          <w:tcPr>
            <w:tcW w:type="dxa" w:w="2880"/>
          </w:tcPr>
          <w:p>
            <w:r>
              <w:t>integer</w:t>
            </w:r>
          </w:p>
        </w:tc>
        <w:tc>
          <w:tcPr>
            <w:tcW w:type="dxa" w:w="2880"/>
          </w:tcPr>
          <w:p>
            <w:r>
              <w:t>Timestamp (UNIX Epoch) when the master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'https://a.blazemeter.com/api/v4/schedules/history?testId=1234567'</w:t>
      </w:r>
    </w:p>
    <w:p>
      <w:pPr>
        <w:pStyle w:val="Heading3"/>
      </w:pPr>
      <w:r>
        <w:t>Example Usage</w:t>
      </w:r>
    </w:p>
    <w:p>
      <w:pPr>
        <w:pStyle w:val="Heading3"/>
      </w:pPr>
      <w:r>
        <w:t>Example 1: List history for a specific test</w:t>
      </w:r>
    </w:p>
    <w:p>
      <w:r>
        <w:rPr>
          <w:b/>
          <w:color w:val="666666"/>
          <w:sz w:val="16"/>
        </w:rPr>
        <w:t>[bash]</w:t>
      </w:r>
    </w:p>
    <w:p>
      <w:pPr>
        <w:shd w:fill="F2F2F2" w:val="clear"/>
      </w:pPr>
      <w:r>
        <w:rPr>
          <w:rFonts w:ascii="Courier New" w:hAnsi="Courier New"/>
          <w:sz w:val="17"/>
        </w:rPr>
        <w:t>curl -sS --location \</w:t>
        <w:br/>
        <w:t xml:space="preserve"> 'https://a.blazemeter.com/api/v4/schedules/history?testId=1234567'</w:t>
      </w:r>
    </w:p>
    <w:p>
      <w:pPr>
        <w:pStyle w:val="Heading3"/>
      </w:pPr>
      <w:r>
        <w:t>Example 2: List history scoped by workspace + project + test</w:t>
      </w:r>
    </w:p>
    <w:p>
      <w:r>
        <w:rPr>
          <w:b/>
          <w:color w:val="666666"/>
          <w:sz w:val="16"/>
        </w:rPr>
        <w:t>[bash]</w:t>
      </w:r>
    </w:p>
    <w:p>
      <w:pPr>
        <w:shd w:fill="F2F2F2" w:val="clear"/>
      </w:pPr>
      <w:r>
        <w:rPr>
          <w:rFonts w:ascii="Courier New" w:hAnsi="Courier New"/>
          <w:sz w:val="17"/>
        </w:rPr>
        <w:t>curl -sS --location \</w:t>
        <w:br/>
        <w:t xml:space="preserve"> 'https://a.blazemeter.com/api/v4/schedules/history?workspaceId=123429&amp;projectId=123456&amp;testId=1234567'</w:t>
      </w:r>
    </w:p>
    <w:p>
      <w:pPr>
        <w:pStyle w:val="Heading3"/>
      </w:pPr>
      <w:r>
        <w:t>Example 3: List history for a specific schedule within a date range</w:t>
      </w:r>
    </w:p>
    <w:p>
      <w:r>
        <w:rPr>
          <w:b/>
          <w:color w:val="666666"/>
          <w:sz w:val="16"/>
        </w:rPr>
        <w:t>[bash]</w:t>
      </w:r>
    </w:p>
    <w:p>
      <w:pPr>
        <w:shd w:fill="F2F2F2" w:val="clear"/>
      </w:pPr>
      <w:r>
        <w:rPr>
          <w:rFonts w:ascii="Courier New" w:hAnsi="Courier New"/>
          <w:sz w:val="17"/>
        </w:rPr>
        <w:t>curl -sS --location \</w:t>
        <w:br/>
        <w:t xml:space="preserve"> 'https://a.blazemeter.com/api/v4/schedules/history?scheduleId=123456&amp;fromDate=1552152000&amp;toDate=1552238400'</w:t>
      </w:r>
    </w:p>
    <w:p>
      <w:pPr>
        <w:pStyle w:val="Heading3"/>
      </w:pPr>
      <w:r>
        <w:t>Notes</w:t>
      </w:r>
    </w:p>
    <w:p>
      <w:pPr>
        <w:pStyle w:val="ListBullet"/>
      </w:pPr>
      <w:r>
        <w:t>The documentation references “Pagination and Sorting”, but no explicit pagination/sorting query parameters are included in the scraped content.</w:t>
      </w:r>
    </w:p>
    <w:p>
      <w:pPr>
        <w:pStyle w:val="ListBullet"/>
      </w:pPr>
      <w:r>
        <w:t>This endpoint returns schedule history entries for test runs that match the provided scope parameters.</w:t>
      </w:r>
    </w:p>
    <w:p>
      <w:r>
        <w:br w:type="page"/>
      </w:r>
    </w:p>
    <w:p>
      <w:pPr>
        <w:pStyle w:val="Heading2"/>
      </w:pPr>
      <w:r>
        <w:t>18. [GET] Get Workspace Details</w:t>
      </w:r>
    </w:p>
    <w:p>
      <w:r>
        <w:rPr>
          <w:b/>
        </w:rPr>
        <w:t xml:space="preserve">Endpoint: </w:t>
      </w:r>
      <w:r>
        <w:rPr>
          <w:rFonts w:ascii="Courier New" w:hAnsi="Courier New"/>
          <w:sz w:val="18"/>
        </w:rPr>
        <w:t>/workspaces/{{WORKSPACEID}}</w:t>
      </w:r>
    </w:p>
    <w:p>
      <w:pPr>
        <w:pStyle w:val="Heading3"/>
      </w:pPr>
      <w:r>
        <w:t>Prerequisites</w:t>
      </w:r>
    </w:p>
    <w:p>
      <w:pPr>
        <w:pStyle w:val="ListBullet"/>
      </w:pPr>
      <w:r>
        <w:t>A valid workspaceId (if unknown, use the “List workspaces” endpoint to find it)</w:t>
      </w:r>
    </w:p>
    <w:p>
      <w:pPr>
        <w:pStyle w:val="Heading3"/>
      </w:pPr>
      <w:r>
        <w:t>Method</w:t>
      </w:r>
    </w:p>
    <w:p>
      <w:r>
        <w:t>GET</w:t>
      </w:r>
    </w:p>
    <w:p>
      <w:pPr>
        <w:pStyle w:val="Heading3"/>
      </w:pPr>
      <w:r>
        <w:t>URL</w:t>
      </w:r>
    </w:p>
    <w:p>
      <w:r>
        <w:t>https://a.blazemeter.com/api/v4/workspaces/{{workspaceId}}</w:t>
      </w:r>
    </w:p>
    <w:p>
      <w:pPr>
        <w:pStyle w:val="Heading3"/>
      </w:pPr>
      <w:r>
        <w:t>Description</w:t>
      </w:r>
    </w:p>
    <w:p>
      <w:r>
        <w:t>Returns the details of a specific workspace identified by workspaceId, including metadata (name, enabled flags), owner information, member counts, allowance, account association, available locations, and the requesting user’s active membership details.</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 or /workspaces//).</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/workspaces/123456</w:t>
      </w:r>
    </w:p>
    <w:p>
      <w:pPr>
        <w:pStyle w:val="Heading3"/>
      </w:pPr>
      <w:r>
        <w:t>Valid Examples</w:t>
      </w:r>
    </w:p>
    <w:p>
      <w:r>
        <w:rPr>
          <w:b/>
          <w:color w:val="666666"/>
          <w:sz w:val="16"/>
        </w:rPr>
        <w:t>[http]</w:t>
      </w:r>
    </w:p>
    <w:p>
      <w:pPr>
        <w:shd w:fill="F2F2F2" w:val="clear"/>
      </w:pPr>
      <w:r>
        <w:rPr>
          <w:rFonts w:ascii="Courier New" w:hAnsi="Courier New"/>
          <w:sz w:val="17"/>
        </w:rPr>
        <w:t>/workspaces/123456</w:t>
        <w:br/>
        <w:t>/workspaces/987654</w:t>
      </w:r>
    </w:p>
    <w:p>
      <w:pPr>
        <w:pStyle w:val="Heading3"/>
      </w:pPr>
      <w:r>
        <w:t>Invalid Examples</w:t>
      </w:r>
    </w:p>
    <w:p>
      <w:r>
        <w:rPr>
          <w:b/>
          <w:color w:val="666666"/>
          <w:sz w:val="16"/>
        </w:rPr>
        <w:t>[http]</w:t>
      </w:r>
    </w:p>
    <w:p>
      <w:pPr>
        <w:shd w:fill="F2F2F2" w:val="clear"/>
      </w:pPr>
      <w:r>
        <w:rPr>
          <w:rFonts w:ascii="Courier New" w:hAnsi="Courier New"/>
          <w:sz w:val="17"/>
        </w:rPr>
        <w:t>/workspaces/</w:t>
        <w:br/>
        <w: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unique identifier for the workspace (also known as a workspaceId).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"Default workspace",</w:t>
        <w:br/>
        <w:t xml:space="preserve"> "userId": 123456,</w:t>
        <w:br/>
        <w:t xml:space="preserve"> "created": 1488987561,</w:t>
        <w:br/>
        <w:t xml:space="preserve"> "updated": 1573503519,</w:t>
        <w:br/>
        <w:t xml:space="preserve"> "enabled": true,</w:t>
        <w:br/>
        <w:t xml:space="preserve"> "dedicatedIpsEnabled": true,</w:t>
        <w:br/>
        <w:t xml:space="preserve"> "privateLocationsEnabled": true,</w:t>
        <w:br/>
        <w:t xml:space="preserve"> "owner": {</w:t>
        <w:br/>
        <w:t xml:space="preserve"> "id": 123456,</w:t>
        <w:br/>
        <w:t xml:space="preserve"> "email": "my.user@myDomain.com",</w:t>
        <w:br/>
        <w:t xml:space="preserve"> "displayName": "My user"</w:t>
        <w:br/>
        <w:t xml:space="preserve"> },</w:t>
        <w:br/>
        <w:t xml:space="preserve"> "membersCount": 7,</w:t>
        <w:br/>
        <w:t xml:space="preserve"> "allowance": {</w:t>
        <w:br/>
        <w:t xml:space="preserve"> "amount": 17678,</w:t>
        <w:br/>
        <w:t xml:space="preserve"> "type": "credits"</w:t>
        <w:br/>
        <w:t xml:space="preserve"> },</w:t>
        <w:br/>
        <w:t xml:space="preserve"> "accountId": 123456,</w:t>
        <w:br/>
        <w:t xml:space="preserve"> "locations": [</w:t>
        <w:br/>
        <w:t xml:space="preserve"> {</w:t>
        <w:br/>
        <w:t xml:space="preserve"> "id": "harbor-5591335d8588531f5cde3a04",</w:t>
        <w:br/>
        <w:t xml:space="preserve"> "title": "Sandbox",</w:t>
        <w:br/>
        <w:t xml:space="preserve"> "name": "Sandbox",</w:t>
        <w:br/>
        <w:t xml:space="preserve"> "provider": "Sandbox",</w:t>
        <w:br/>
        <w:t xml:space="preserve"> "limits": {</w:t>
        <w:br/>
        <w:t xml:space="preserve"> "threadsPerEngine": 20,</w:t>
        <w:br/>
        <w:t xml:space="preserve"> "concurrency": 20,</w:t>
        <w:br/>
        <w:t xml:space="preserve"> "engines": 0,</w:t>
        <w:br/>
        <w:t xml:space="preserve"> "duration": 712</w:t>
        <w:br/>
        <w:t xml:space="preserve"> },</w:t>
        <w:br/>
        <w:t xml:space="preserve"> "capabilities": {</w:t>
        <w:br/>
        <w:t xml:space="preserve"> "dedicatedIps": false,</w:t>
        <w:br/>
        <w:t xml:space="preserve"> "isPrivileged": true</w:t>
        <w:br/>
        <w:t xml:space="preserve"> },</w:t>
        <w:br/>
        <w:t xml:space="preserve"> "sandbox": true,</w:t>
        <w:br/>
        <w:t xml:space="preserve"> "purposes": {</w:t>
        <w:br/>
        <w:t xml:space="preserve"> "load": true,</w:t>
        <w:br/>
        <w:t xml:space="preserve"> "functional": false,</w:t>
        <w:br/>
        <w:t xml:space="preserve"> "grid": false,</w:t>
        <w:br/>
        <w:t xml:space="preserve"> "serviceMock": false</w:t>
        <w:br/>
        <w:t xml:space="preserve"> }</w:t>
        <w:br/>
        <w:t xml:space="preserve"> },</w:t>
        <w:br/>
        <w:t xml:space="preserve"> {</w:t>
        <w:br/>
        <w:t xml:space="preserve"> "id": "us-east4-a",</w:t>
        <w:br/>
        <w:t xml:space="preserve"> "title": "US East (Virginia, Google)",</w:t>
        <w:br/>
        <w:t xml:space="preserve"> "name": "US East (Virginia)",</w:t>
        <w:br/>
        <w:t xml:space="preserve"> "provider": "Google Cloud Platform",</w:t>
        <w:br/>
        <w:t xml:space="preserve"> "limits": {</w:t>
        <w:br/>
        <w:t xml:space="preserve"> "threadsPerEngine": 1000,</w:t>
        <w:br/>
        <w:t xml:space="preserve"> "concurrency": 500000,</w:t>
        <w:br/>
        <w:t xml:space="preserve"> "engines": 1000,</w:t>
        <w:br/>
        <w:t xml:space="preserve"> "duration": 712</w:t>
        <w:br/>
        <w:t xml:space="preserve"> },</w:t>
        <w:br/>
        <w:t xml:space="preserve"> "capabilities": {</w:t>
        <w:br/>
        <w:t xml:space="preserve"> "dedicatedIps": true</w:t>
        <w:br/>
        <w:t xml:space="preserve"> },</w:t>
        <w:br/>
        <w:t xml:space="preserve"> "sandbox": false,</w:t>
        <w:br/>
        <w:t xml:space="preserve"> "purposes": {</w:t>
        <w:br/>
        <w:t xml:space="preserve"> "load": true,</w:t>
        <w:br/>
        <w:t xml:space="preserve"> "functional": false,</w:t>
        <w:br/>
        <w:t xml:space="preserve"> "grid": false,</w:t>
        <w:br/>
        <w:t xml:space="preserve"> "serviceMock": false</w:t>
        <w:br/>
        <w:t xml:space="preserve"> }</w:t>
        <w:br/>
        <w:t xml:space="preserve"> }</w:t>
        <w:br/>
        <w:t xml:space="preserve"> ],</w:t>
        <w:br/>
        <w:t xml:space="preserve"> "activeMember": {</w:t>
        <w:br/>
        <w:t xml:space="preserve"> "id": 123456,</w:t>
        <w:br/>
        <w:t xml:space="preserve"> "email": "my.user@myDomain.com",</w:t>
        <w:br/>
        <w:t xml:space="preserve"> "displayName": "My user",</w:t>
        <w:br/>
        <w:t xml:space="preserve"> "roles": [</w:t>
        <w:br/>
        <w:t xml:space="preserve"> "manager"</w:t>
        <w:br/>
        <w:t xml:space="preserve"> ],</w:t>
        <w:br/>
        <w:t xml:space="preserve"> "enabled": true,</w:t>
        <w:br/>
        <w:t xml:space="preserve"> "access": 1592422761</w:t>
        <w:br/>
        <w:t xml:space="preserve"> }</w:t>
        <w:br/>
        <w:t xml:space="preserve"> },</w:t>
        <w:br/>
        <w:t xml:space="preserve"> "request_id": "5eea716988414"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workspace object.</w:t>
            </w:r>
          </w:p>
        </w:tc>
      </w:tr>
      <w:tr>
        <w:tc>
          <w:tcPr>
            <w:tcW w:type="dxa" w:w="2880"/>
          </w:tcPr>
          <w:p>
            <w:r>
              <w:t>result.id</w:t>
            </w:r>
          </w:p>
        </w:tc>
        <w:tc>
          <w:tcPr>
            <w:tcW w:type="dxa" w:w="2880"/>
          </w:tcPr>
          <w:p>
            <w:r>
              <w:t>integer</w:t>
            </w:r>
          </w:p>
        </w:tc>
        <w:tc>
          <w:tcPr>
            <w:tcW w:type="dxa" w:w="2880"/>
          </w:tcPr>
          <w:p>
            <w:r>
              <w:t>READ-ONLY. Unique identifier for the workspace (workspaceId).</w:t>
            </w:r>
          </w:p>
        </w:tc>
      </w:tr>
      <w:tr>
        <w:tc>
          <w:tcPr>
            <w:tcW w:type="dxa" w:w="2880"/>
          </w:tcPr>
          <w:p>
            <w:r>
              <w:t>result.name</w:t>
            </w:r>
          </w:p>
        </w:tc>
        <w:tc>
          <w:tcPr>
            <w:tcW w:type="dxa" w:w="2880"/>
          </w:tcPr>
          <w:p>
            <w:r>
              <w:t>string</w:t>
            </w:r>
          </w:p>
        </w:tc>
        <w:tc>
          <w:tcPr>
            <w:tcW w:type="dxa" w:w="2880"/>
          </w:tcPr>
          <w:p>
            <w:r>
              <w:t>REQUIRED. Name of the workspace.</w:t>
            </w:r>
          </w:p>
        </w:tc>
      </w:tr>
      <w:tr>
        <w:tc>
          <w:tcPr>
            <w:tcW w:type="dxa" w:w="2880"/>
          </w:tcPr>
          <w:p>
            <w:r>
              <w:t>result.userId</w:t>
            </w:r>
          </w:p>
        </w:tc>
        <w:tc>
          <w:tcPr>
            <w:tcW w:type="dxa" w:w="2880"/>
          </w:tcPr>
          <w:p>
            <w:r>
              <w:t>integer</w:t>
            </w:r>
          </w:p>
        </w:tc>
        <w:tc>
          <w:tcPr>
            <w:tcW w:type="dxa" w:w="2880"/>
          </w:tcPr>
          <w:p>
            <w:r>
              <w:t>READ-ONLY. User ID of the creator of the workspace.</w:t>
            </w:r>
          </w:p>
        </w:tc>
      </w:tr>
      <w:tr>
        <w:tc>
          <w:tcPr>
            <w:tcW w:type="dxa" w:w="2880"/>
          </w:tcPr>
          <w:p>
            <w:r>
              <w:t>result.created</w:t>
            </w:r>
          </w:p>
        </w:tc>
        <w:tc>
          <w:tcPr>
            <w:tcW w:type="dxa" w:w="2880"/>
          </w:tcPr>
          <w:p>
            <w:r>
              <w:t>integer</w:t>
            </w:r>
          </w:p>
        </w:tc>
        <w:tc>
          <w:tcPr>
            <w:tcW w:type="dxa" w:w="2880"/>
          </w:tcPr>
          <w:p>
            <w:r>
              <w:t>READ-ONLY. Workspace creation timestamp (UNIX Epoch time).</w:t>
            </w:r>
          </w:p>
        </w:tc>
      </w:tr>
      <w:tr>
        <w:tc>
          <w:tcPr>
            <w:tcW w:type="dxa" w:w="2880"/>
          </w:tcPr>
          <w:p>
            <w:r>
              <w:t>result.updated</w:t>
            </w:r>
          </w:p>
        </w:tc>
        <w:tc>
          <w:tcPr>
            <w:tcW w:type="dxa" w:w="2880"/>
          </w:tcPr>
          <w:p>
            <w:r>
              <w:t>integer</w:t>
            </w:r>
          </w:p>
        </w:tc>
        <w:tc>
          <w:tcPr>
            <w:tcW w:type="dxa" w:w="2880"/>
          </w:tcPr>
          <w:p>
            <w:r>
              <w:t>READ-ONLY. Workspace last-updated timestamp (UNIX Epoch time).</w:t>
            </w:r>
          </w:p>
        </w:tc>
      </w:tr>
      <w:tr>
        <w:tc>
          <w:tcPr>
            <w:tcW w:type="dxa" w:w="2880"/>
          </w:tcPr>
          <w:p>
            <w:r>
              <w:t>result.enabled</w:t>
            </w:r>
          </w:p>
        </w:tc>
        <w:tc>
          <w:tcPr>
            <w:tcW w:type="dxa" w:w="2880"/>
          </w:tcPr>
          <w:p>
            <w:r>
              <w:t>boolean</w:t>
            </w:r>
          </w:p>
        </w:tc>
        <w:tc>
          <w:tcPr>
            <w:tcW w:type="dxa" w:w="2880"/>
          </w:tcPr>
          <w:p>
            <w:r>
              <w:t>Denotes if the workspace is enabled.</w:t>
            </w:r>
          </w:p>
        </w:tc>
      </w:tr>
      <w:tr>
        <w:tc>
          <w:tcPr>
            <w:tcW w:type="dxa" w:w="2880"/>
          </w:tcPr>
          <w:p>
            <w:r>
              <w:t>result.dedicatedIpsEnabled</w:t>
            </w:r>
          </w:p>
        </w:tc>
        <w:tc>
          <w:tcPr>
            <w:tcW w:type="dxa" w:w="2880"/>
          </w:tcPr>
          <w:p>
            <w:r>
              <w:t>boolean</w:t>
            </w:r>
          </w:p>
        </w:tc>
        <w:tc>
          <w:tcPr>
            <w:tcW w:type="dxa" w:w="2880"/>
          </w:tcPr>
          <w:p>
            <w:r>
              <w:t>Denotes if dedicated IPs are enabled.</w:t>
            </w:r>
          </w:p>
        </w:tc>
      </w:tr>
      <w:tr>
        <w:tc>
          <w:tcPr>
            <w:tcW w:type="dxa" w:w="2880"/>
          </w:tcPr>
          <w:p>
            <w:r>
              <w:t>result.privateLocationsEnabled</w:t>
            </w:r>
          </w:p>
        </w:tc>
        <w:tc>
          <w:tcPr>
            <w:tcW w:type="dxa" w:w="2880"/>
          </w:tcPr>
          <w:p>
            <w:r>
              <w:t>boolean</w:t>
            </w:r>
          </w:p>
        </w:tc>
        <w:tc>
          <w:tcPr>
            <w:tcW w:type="dxa" w:w="2880"/>
          </w:tcPr>
          <w:p>
            <w:r>
              <w:t>Denotes if private locations are enabled.</w:t>
            </w:r>
          </w:p>
        </w:tc>
      </w:tr>
      <w:tr>
        <w:tc>
          <w:tcPr>
            <w:tcW w:type="dxa" w:w="2880"/>
          </w:tcPr>
          <w:p>
            <w:r>
              <w:t>result.owner</w:t>
            </w:r>
          </w:p>
        </w:tc>
        <w:tc>
          <w:tcPr>
            <w:tcW w:type="dxa" w:w="2880"/>
          </w:tcPr>
          <w:p>
            <w:r>
              <w:t>object</w:t>
            </w:r>
          </w:p>
        </w:tc>
        <w:tc>
          <w:tcPr>
            <w:tcW w:type="dxa" w:w="2880"/>
          </w:tcPr>
          <w:p>
            <w:r>
              <w:t>READ-ONLY. Owner details.</w:t>
            </w:r>
          </w:p>
        </w:tc>
      </w:tr>
      <w:tr>
        <w:tc>
          <w:tcPr>
            <w:tcW w:type="dxa" w:w="2880"/>
          </w:tcPr>
          <w:p>
            <w:r>
              <w:t>result.owner.id</w:t>
            </w:r>
          </w:p>
        </w:tc>
        <w:tc>
          <w:tcPr>
            <w:tcW w:type="dxa" w:w="2880"/>
          </w:tcPr>
          <w:p>
            <w:r>
              <w:t>integer</w:t>
            </w:r>
          </w:p>
        </w:tc>
        <w:tc>
          <w:tcPr>
            <w:tcW w:type="dxa" w:w="2880"/>
          </w:tcPr>
          <w:p>
            <w:r>
              <w:t>READ-ONLY. User ID of the workspace owner.</w:t>
            </w:r>
          </w:p>
        </w:tc>
      </w:tr>
      <w:tr>
        <w:tc>
          <w:tcPr>
            <w:tcW w:type="dxa" w:w="2880"/>
          </w:tcPr>
          <w:p>
            <w:r>
              <w:t>result.owner.email</w:t>
            </w:r>
          </w:p>
        </w:tc>
        <w:tc>
          <w:tcPr>
            <w:tcW w:type="dxa" w:w="2880"/>
          </w:tcPr>
          <w:p>
            <w:r>
              <w:t>string</w:t>
            </w:r>
          </w:p>
        </w:tc>
        <w:tc>
          <w:tcPr>
            <w:tcW w:type="dxa" w:w="2880"/>
          </w:tcPr>
          <w:p>
            <w:r>
              <w:t>READ-ONLY. Email of the workspace owner.</w:t>
            </w:r>
          </w:p>
        </w:tc>
      </w:tr>
      <w:tr>
        <w:tc>
          <w:tcPr>
            <w:tcW w:type="dxa" w:w="2880"/>
          </w:tcPr>
          <w:p>
            <w:r>
              <w:t>result.owner.displayName</w:t>
            </w:r>
          </w:p>
        </w:tc>
        <w:tc>
          <w:tcPr>
            <w:tcW w:type="dxa" w:w="2880"/>
          </w:tcPr>
          <w:p>
            <w:r>
              <w:t>string</w:t>
            </w:r>
          </w:p>
        </w:tc>
        <w:tc>
          <w:tcPr>
            <w:tcW w:type="dxa" w:w="2880"/>
          </w:tcPr>
          <w:p>
            <w:r>
              <w:t>READ-ONLY. Display name of the workspace owner.</w:t>
            </w:r>
          </w:p>
        </w:tc>
      </w:tr>
      <w:tr>
        <w:tc>
          <w:tcPr>
            <w:tcW w:type="dxa" w:w="2880"/>
          </w:tcPr>
          <w:p>
            <w:r>
              <w:t>result.membersCount</w:t>
            </w:r>
          </w:p>
        </w:tc>
        <w:tc>
          <w:tcPr>
            <w:tcW w:type="dxa" w:w="2880"/>
          </w:tcPr>
          <w:p>
            <w:r>
              <w:t>integer</w:t>
            </w:r>
          </w:p>
        </w:tc>
        <w:tc>
          <w:tcPr>
            <w:tcW w:type="dxa" w:w="2880"/>
          </w:tcPr>
          <w:p>
            <w:r>
              <w:t>READ-ONLY. Number of users in the workspace.</w:t>
            </w:r>
          </w:p>
        </w:tc>
      </w:tr>
      <w:tr>
        <w:tc>
          <w:tcPr>
            <w:tcW w:type="dxa" w:w="2880"/>
          </w:tcPr>
          <w:p>
            <w:r>
              <w:t>result.allowance</w:t>
            </w:r>
          </w:p>
        </w:tc>
        <w:tc>
          <w:tcPr>
            <w:tcW w:type="dxa" w:w="2880"/>
          </w:tcPr>
          <w:p>
            <w:r>
              <w:t>object</w:t>
            </w:r>
          </w:p>
        </w:tc>
        <w:tc>
          <w:tcPr>
            <w:tcW w:type="dxa" w:w="2880"/>
          </w:tcPr>
          <w:p>
            <w:r>
              <w:t>READ-ONLY. Available billing usage details.</w:t>
            </w:r>
          </w:p>
        </w:tc>
      </w:tr>
      <w:tr>
        <w:tc>
          <w:tcPr>
            <w:tcW w:type="dxa" w:w="2880"/>
          </w:tcPr>
          <w:p>
            <w:r>
              <w:t>result.allowance.amount</w:t>
            </w:r>
          </w:p>
        </w:tc>
        <w:tc>
          <w:tcPr>
            <w:tcW w:type="dxa" w:w="2880"/>
          </w:tcPr>
          <w:p>
            <w:r>
              <w:t>integer</w:t>
            </w:r>
          </w:p>
        </w:tc>
        <w:tc>
          <w:tcPr>
            <w:tcW w:type="dxa" w:w="2880"/>
          </w:tcPr>
          <w:p>
            <w:r>
              <w:t>READ-ONLY. Amount of credits available to the workspace.</w:t>
            </w:r>
          </w:p>
        </w:tc>
      </w:tr>
      <w:tr>
        <w:tc>
          <w:tcPr>
            <w:tcW w:type="dxa" w:w="2880"/>
          </w:tcPr>
          <w:p>
            <w:r>
              <w:t>result.allowance.type</w:t>
            </w:r>
          </w:p>
        </w:tc>
        <w:tc>
          <w:tcPr>
            <w:tcW w:type="dxa" w:w="2880"/>
          </w:tcPr>
          <w:p>
            <w:r>
              <w:t>string</w:t>
            </w:r>
          </w:p>
        </w:tc>
        <w:tc>
          <w:tcPr>
            <w:tcW w:type="dxa" w:w="2880"/>
          </w:tcPr>
          <w:p>
            <w:r>
              <w:t>READ-ONLY. Type of credits. Possible values: credits (each test treated as a credit), vuh (charges 1 credit for each user run for each hour; tests under 1 hour are rounded up to 1 hour).</w:t>
            </w:r>
          </w:p>
        </w:tc>
      </w:tr>
      <w:tr>
        <w:tc>
          <w:tcPr>
            <w:tcW w:type="dxa" w:w="2880"/>
          </w:tcPr>
          <w:p>
            <w:r>
              <w:t>result.accountId</w:t>
            </w:r>
          </w:p>
        </w:tc>
        <w:tc>
          <w:tcPr>
            <w:tcW w:type="dxa" w:w="2880"/>
          </w:tcPr>
          <w:p>
            <w:r>
              <w:t>integer</w:t>
            </w:r>
          </w:p>
        </w:tc>
        <w:tc>
          <w:tcPr>
            <w:tcW w:type="dxa" w:w="2880"/>
          </w:tcPr>
          <w:p>
            <w:r>
              <w:t>REQUIRED. The accountId the workspace is located in.</w:t>
            </w:r>
          </w:p>
        </w:tc>
      </w:tr>
      <w:tr>
        <w:tc>
          <w:tcPr>
            <w:tcW w:type="dxa" w:w="2880"/>
          </w:tcPr>
          <w:p>
            <w:r>
              <w:t>result.locations</w:t>
            </w:r>
          </w:p>
        </w:tc>
        <w:tc>
          <w:tcPr>
            <w:tcW w:type="dxa" w:w="2880"/>
          </w:tcPr>
          <w:p>
            <w:r>
              <w:t>array</w:t>
            </w:r>
          </w:p>
        </w:tc>
        <w:tc>
          <w:tcPr>
            <w:tcW w:type="dxa" w:w="2880"/>
          </w:tcPr>
          <w:p>
            <w:r>
              <w:t>READ-ONLY. Location details available to the workspace.</w:t>
            </w:r>
          </w:p>
        </w:tc>
      </w:tr>
      <w:tr>
        <w:tc>
          <w:tcPr>
            <w:tcW w:type="dxa" w:w="2880"/>
          </w:tcPr>
          <w:p>
            <w:r>
              <w:t>result.locations[].id</w:t>
            </w:r>
          </w:p>
        </w:tc>
        <w:tc>
          <w:tcPr>
            <w:tcW w:type="dxa" w:w="2880"/>
          </w:tcPr>
          <w:p>
            <w:r>
              <w:t>string</w:t>
            </w:r>
          </w:p>
        </w:tc>
        <w:tc>
          <w:tcPr>
            <w:tcW w:type="dxa" w:w="2880"/>
          </w:tcPr>
          <w:p>
            <w:r>
              <w:t>READ-ONLY. Location ID.</w:t>
            </w:r>
          </w:p>
        </w:tc>
      </w:tr>
      <w:tr>
        <w:tc>
          <w:tcPr>
            <w:tcW w:type="dxa" w:w="2880"/>
          </w:tcPr>
          <w:p>
            <w:r>
              <w:t>result.locations[].title</w:t>
            </w:r>
          </w:p>
        </w:tc>
        <w:tc>
          <w:tcPr>
            <w:tcW w:type="dxa" w:w="2880"/>
          </w:tcPr>
          <w:p>
            <w:r>
              <w:t>string</w:t>
            </w:r>
          </w:p>
        </w:tc>
        <w:tc>
          <w:tcPr>
            <w:tcW w:type="dxa" w:w="2880"/>
          </w:tcPr>
          <w:p>
            <w:r>
              <w:t>READ-ONLY. Location title.</w:t>
            </w:r>
          </w:p>
        </w:tc>
      </w:tr>
      <w:tr>
        <w:tc>
          <w:tcPr>
            <w:tcW w:type="dxa" w:w="2880"/>
          </w:tcPr>
          <w:p>
            <w:r>
              <w:t>result.locations[].name</w:t>
            </w:r>
          </w:p>
        </w:tc>
        <w:tc>
          <w:tcPr>
            <w:tcW w:type="dxa" w:w="2880"/>
          </w:tcPr>
          <w:p>
            <w:r>
              <w:t>string</w:t>
            </w:r>
          </w:p>
        </w:tc>
        <w:tc>
          <w:tcPr>
            <w:tcW w:type="dxa" w:w="2880"/>
          </w:tcPr>
          <w:p>
            <w:r>
              <w:t>READ-ONLY. Location name.</w:t>
            </w:r>
          </w:p>
        </w:tc>
      </w:tr>
      <w:tr>
        <w:tc>
          <w:tcPr>
            <w:tcW w:type="dxa" w:w="2880"/>
          </w:tcPr>
          <w:p>
            <w:r>
              <w:t>result.locations[].provider</w:t>
            </w:r>
          </w:p>
        </w:tc>
        <w:tc>
          <w:tcPr>
            <w:tcW w:type="dxa" w:w="2880"/>
          </w:tcPr>
          <w:p>
            <w:r>
              <w:t>string</w:t>
            </w:r>
          </w:p>
        </w:tc>
        <w:tc>
          <w:tcPr>
            <w:tcW w:type="dxa" w:w="2880"/>
          </w:tcPr>
          <w:p>
            <w:r>
              <w:t>READ-ONLY. Cloud provider used for the location.</w:t>
            </w:r>
          </w:p>
        </w:tc>
      </w:tr>
      <w:tr>
        <w:tc>
          <w:tcPr>
            <w:tcW w:type="dxa" w:w="2880"/>
          </w:tcPr>
          <w:p>
            <w:r>
              <w:t>result.locations[].limits</w:t>
            </w:r>
          </w:p>
        </w:tc>
        <w:tc>
          <w:tcPr>
            <w:tcW w:type="dxa" w:w="2880"/>
          </w:tcPr>
          <w:p>
            <w:r>
              <w:t>object</w:t>
            </w:r>
          </w:p>
        </w:tc>
        <w:tc>
          <w:tcPr>
            <w:tcW w:type="dxa" w:w="2880"/>
          </w:tcPr>
          <w:p>
            <w:r>
              <w:t>READ-ONLY. Limit details for this location (typically determined by the billing plan assigned to the account).</w:t>
            </w:r>
          </w:p>
        </w:tc>
      </w:tr>
      <w:tr>
        <w:tc>
          <w:tcPr>
            <w:tcW w:type="dxa" w:w="2880"/>
          </w:tcPr>
          <w:p>
            <w:r>
              <w:t>result.locations[].limits.threadsPerEngine</w:t>
            </w:r>
          </w:p>
        </w:tc>
        <w:tc>
          <w:tcPr>
            <w:tcW w:type="dxa" w:w="2880"/>
          </w:tcPr>
          <w:p>
            <w:r>
              <w:t>integer</w:t>
            </w:r>
          </w:p>
        </w:tc>
        <w:tc>
          <w:tcPr>
            <w:tcW w:type="dxa" w:w="2880"/>
          </w:tcPr>
          <w:p>
            <w:r>
              <w:t>READ-ONLY. Max concurrent users per engine.</w:t>
            </w:r>
          </w:p>
        </w:tc>
      </w:tr>
      <w:tr>
        <w:tc>
          <w:tcPr>
            <w:tcW w:type="dxa" w:w="2880"/>
          </w:tcPr>
          <w:p>
            <w:r>
              <w:t>result.locations[].limits.concurrency</w:t>
            </w:r>
          </w:p>
        </w:tc>
        <w:tc>
          <w:tcPr>
            <w:tcW w:type="dxa" w:w="2880"/>
          </w:tcPr>
          <w:p>
            <w:r>
              <w:t>integer</w:t>
            </w:r>
          </w:p>
        </w:tc>
        <w:tc>
          <w:tcPr>
            <w:tcW w:type="dxa" w:w="2880"/>
          </w:tcPr>
          <w:p>
            <w:r>
              <w:t>READ-ONLY. Max concurrent users per test.</w:t>
            </w:r>
          </w:p>
        </w:tc>
      </w:tr>
      <w:tr>
        <w:tc>
          <w:tcPr>
            <w:tcW w:type="dxa" w:w="2880"/>
          </w:tcPr>
          <w:p>
            <w:r>
              <w:t>result.locations[].limits.engines</w:t>
            </w:r>
          </w:p>
        </w:tc>
        <w:tc>
          <w:tcPr>
            <w:tcW w:type="dxa" w:w="2880"/>
          </w:tcPr>
          <w:p>
            <w:r>
              <w:t>integer</w:t>
            </w:r>
          </w:p>
        </w:tc>
        <w:tc>
          <w:tcPr>
            <w:tcW w:type="dxa" w:w="2880"/>
          </w:tcPr>
          <w:p>
            <w:r>
              <w:t>READ-ONLY. Max engines per test.</w:t>
            </w:r>
          </w:p>
        </w:tc>
      </w:tr>
      <w:tr>
        <w:tc>
          <w:tcPr>
            <w:tcW w:type="dxa" w:w="2880"/>
          </w:tcPr>
          <w:p>
            <w:r>
              <w:t>result.locations[].limits.duration</w:t>
            </w:r>
          </w:p>
        </w:tc>
        <w:tc>
          <w:tcPr>
            <w:tcW w:type="dxa" w:w="2880"/>
          </w:tcPr>
          <w:p>
            <w:r>
              <w:t>integer</w:t>
            </w:r>
          </w:p>
        </w:tc>
        <w:tc>
          <w:tcPr>
            <w:tcW w:type="dxa" w:w="2880"/>
          </w:tcPr>
          <w:p>
            <w:r>
              <w:t>READ-ONLY. Max duration per test.</w:t>
            </w:r>
          </w:p>
        </w:tc>
      </w:tr>
      <w:tr>
        <w:tc>
          <w:tcPr>
            <w:tcW w:type="dxa" w:w="2880"/>
          </w:tcPr>
          <w:p>
            <w:r>
              <w:t>result.locations[].capabilities</w:t>
            </w:r>
          </w:p>
        </w:tc>
        <w:tc>
          <w:tcPr>
            <w:tcW w:type="dxa" w:w="2880"/>
          </w:tcPr>
          <w:p>
            <w:r>
              <w:t>object</w:t>
            </w:r>
          </w:p>
        </w:tc>
        <w:tc>
          <w:tcPr>
            <w:tcW w:type="dxa" w:w="2880"/>
          </w:tcPr>
          <w:p>
            <w:r>
              <w:t>READ-ONLY. Capabilities details for the workspace location.</w:t>
            </w:r>
          </w:p>
        </w:tc>
      </w:tr>
      <w:tr>
        <w:tc>
          <w:tcPr>
            <w:tcW w:type="dxa" w:w="2880"/>
          </w:tcPr>
          <w:p>
            <w:r>
              <w:t>result.locations[].capabilities.dedicatedIps</w:t>
            </w:r>
          </w:p>
        </w:tc>
        <w:tc>
          <w:tcPr>
            <w:tcW w:type="dxa" w:w="2880"/>
          </w:tcPr>
          <w:p>
            <w:r>
              <w:t>boolean</w:t>
            </w:r>
          </w:p>
        </w:tc>
        <w:tc>
          <w:tcPr>
            <w:tcW w:type="dxa" w:w="2880"/>
          </w:tcPr>
          <w:p>
            <w:r>
              <w:t>READ-ONLY. Denotes if dedicated IPs are available.</w:t>
            </w:r>
          </w:p>
        </w:tc>
      </w:tr>
      <w:tr>
        <w:tc>
          <w:tcPr>
            <w:tcW w:type="dxa" w:w="2880"/>
          </w:tcPr>
          <w:p>
            <w:r>
              <w:t>result.locations[].capabilities.isPrivileged</w:t>
            </w:r>
          </w:p>
        </w:tc>
        <w:tc>
          <w:tcPr>
            <w:tcW w:type="dxa" w:w="2880"/>
          </w:tcPr>
          <w:p>
            <w:r>
              <w:t>boolean</w:t>
            </w:r>
          </w:p>
        </w:tc>
        <w:tc>
          <w:tcPr>
            <w:tcW w:type="dxa" w:w="2880"/>
          </w:tcPr>
          <w:p>
            <w:r>
              <w:t>READ-ONLY. Present in sample response; describes privileged capability (no further details provided).</w:t>
            </w:r>
          </w:p>
        </w:tc>
      </w:tr>
      <w:tr>
        <w:tc>
          <w:tcPr>
            <w:tcW w:type="dxa" w:w="2880"/>
          </w:tcPr>
          <w:p>
            <w:r>
              <w:t>result.locations[].sandbox</w:t>
            </w:r>
          </w:p>
        </w:tc>
        <w:tc>
          <w:tcPr>
            <w:tcW w:type="dxa" w:w="2880"/>
          </w:tcPr>
          <w:p>
            <w:r>
              <w:t>boolean</w:t>
            </w:r>
          </w:p>
        </w:tc>
        <w:tc>
          <w:tcPr>
            <w:tcW w:type="dxa" w:w="2880"/>
          </w:tcPr>
          <w:p>
            <w:r>
              <w:t>READ-ONLY. Denotes if this location is used for Debug tests.</w:t>
            </w:r>
          </w:p>
        </w:tc>
      </w:tr>
      <w:tr>
        <w:tc>
          <w:tcPr>
            <w:tcW w:type="dxa" w:w="2880"/>
          </w:tcPr>
          <w:p>
            <w:r>
              <w:t>result.locations[].purposes</w:t>
            </w:r>
          </w:p>
        </w:tc>
        <w:tc>
          <w:tcPr>
            <w:tcW w:type="dxa" w:w="2880"/>
          </w:tcPr>
          <w:p>
            <w:r>
              <w:t>object</w:t>
            </w:r>
          </w:p>
        </w:tc>
        <w:tc>
          <w:tcPr>
            <w:tcW w:type="dxa" w:w="2880"/>
          </w:tcPr>
          <w:p>
            <w:r>
              <w:t>READ-ONLY. Which functionalities the location supports.</w:t>
            </w:r>
          </w:p>
        </w:tc>
      </w:tr>
      <w:tr>
        <w:tc>
          <w:tcPr>
            <w:tcW w:type="dxa" w:w="2880"/>
          </w:tcPr>
          <w:p>
            <w:r>
              <w:t>result.locations[].purposes.load</w:t>
            </w:r>
          </w:p>
        </w:tc>
        <w:tc>
          <w:tcPr>
            <w:tcW w:type="dxa" w:w="2880"/>
          </w:tcPr>
          <w:p>
            <w:r>
              <w:t>boolean</w:t>
            </w:r>
          </w:p>
        </w:tc>
        <w:tc>
          <w:tcPr>
            <w:tcW w:type="dxa" w:w="2880"/>
          </w:tcPr>
          <w:p>
            <w:r>
              <w:t>READ-ONLY. Location can be used in performance tests.</w:t>
            </w:r>
          </w:p>
        </w:tc>
      </w:tr>
      <w:tr>
        <w:tc>
          <w:tcPr>
            <w:tcW w:type="dxa" w:w="2880"/>
          </w:tcPr>
          <w:p>
            <w:r>
              <w:t>result.locations[].purposes.functional</w:t>
            </w:r>
          </w:p>
        </w:tc>
        <w:tc>
          <w:tcPr>
            <w:tcW w:type="dxa" w:w="2880"/>
          </w:tcPr>
          <w:p>
            <w:r>
              <w:t>boolean</w:t>
            </w:r>
          </w:p>
        </w:tc>
        <w:tc>
          <w:tcPr>
            <w:tcW w:type="dxa" w:w="2880"/>
          </w:tcPr>
          <w:p>
            <w:r>
              <w:t>READ-ONLY. Location can be used in API functional tests.</w:t>
            </w:r>
          </w:p>
        </w:tc>
      </w:tr>
      <w:tr>
        <w:tc>
          <w:tcPr>
            <w:tcW w:type="dxa" w:w="2880"/>
          </w:tcPr>
          <w:p>
            <w:r>
              <w:t>result.locations[].purposes.grid</w:t>
            </w:r>
          </w:p>
        </w:tc>
        <w:tc>
          <w:tcPr>
            <w:tcW w:type="dxa" w:w="2880"/>
          </w:tcPr>
          <w:p>
            <w:r>
              <w:t>boolean</w:t>
            </w:r>
          </w:p>
        </w:tc>
        <w:tc>
          <w:tcPr>
            <w:tcW w:type="dxa" w:w="2880"/>
          </w:tcPr>
          <w:p>
            <w:r>
              <w:t>READ-ONLY. Location can be used in GUI functional tests.</w:t>
            </w:r>
          </w:p>
        </w:tc>
      </w:tr>
      <w:tr>
        <w:tc>
          <w:tcPr>
            <w:tcW w:type="dxa" w:w="2880"/>
          </w:tcPr>
          <w:p>
            <w:r>
              <w:t>result.locations[].purposes.serviceMock</w:t>
            </w:r>
          </w:p>
        </w:tc>
        <w:tc>
          <w:tcPr>
            <w:tcW w:type="dxa" w:w="2880"/>
          </w:tcPr>
          <w:p>
            <w:r>
              <w:t>boolean</w:t>
            </w:r>
          </w:p>
        </w:tc>
        <w:tc>
          <w:tcPr>
            <w:tcW w:type="dxa" w:w="2880"/>
          </w:tcPr>
          <w:p>
            <w:r>
              <w:t>READ-ONLY. Location can be used in Service Virtualization.</w:t>
            </w:r>
          </w:p>
        </w:tc>
      </w:tr>
      <w:tr>
        <w:tc>
          <w:tcPr>
            <w:tcW w:type="dxa" w:w="2880"/>
          </w:tcPr>
          <w:p>
            <w:r>
              <w:t>result.activeMember</w:t>
            </w:r>
          </w:p>
        </w:tc>
        <w:tc>
          <w:tcPr>
            <w:tcW w:type="dxa" w:w="2880"/>
          </w:tcPr>
          <w:p>
            <w:r>
              <w:t>object</w:t>
            </w:r>
          </w:p>
        </w:tc>
        <w:tc>
          <w:tcPr>
            <w:tcW w:type="dxa" w:w="2880"/>
          </w:tcPr>
          <w:p>
            <w:r>
              <w:t>READ-ONLY. The user details of the requester.</w:t>
            </w:r>
          </w:p>
        </w:tc>
      </w:tr>
      <w:tr>
        <w:tc>
          <w:tcPr>
            <w:tcW w:type="dxa" w:w="2880"/>
          </w:tcPr>
          <w:p>
            <w:r>
              <w:t>result.activeMember.id</w:t>
            </w:r>
          </w:p>
        </w:tc>
        <w:tc>
          <w:tcPr>
            <w:tcW w:type="dxa" w:w="2880"/>
          </w:tcPr>
          <w:p>
            <w:r>
              <w:t>integer</w:t>
            </w:r>
          </w:p>
        </w:tc>
        <w:tc>
          <w:tcPr>
            <w:tcW w:type="dxa" w:w="2880"/>
          </w:tcPr>
          <w:p>
            <w:r>
              <w:t>READ-ONLY. User ID of the requestor.</w:t>
            </w:r>
          </w:p>
        </w:tc>
      </w:tr>
      <w:tr>
        <w:tc>
          <w:tcPr>
            <w:tcW w:type="dxa" w:w="2880"/>
          </w:tcPr>
          <w:p>
            <w:r>
              <w:t>result.activeMember.email</w:t>
            </w:r>
          </w:p>
        </w:tc>
        <w:tc>
          <w:tcPr>
            <w:tcW w:type="dxa" w:w="2880"/>
          </w:tcPr>
          <w:p>
            <w:r>
              <w:t>string</w:t>
            </w:r>
          </w:p>
        </w:tc>
        <w:tc>
          <w:tcPr>
            <w:tcW w:type="dxa" w:w="2880"/>
          </w:tcPr>
          <w:p>
            <w:r>
              <w:t>READ-ONLY. Email of the requestor.</w:t>
            </w:r>
          </w:p>
        </w:tc>
      </w:tr>
      <w:tr>
        <w:tc>
          <w:tcPr>
            <w:tcW w:type="dxa" w:w="2880"/>
          </w:tcPr>
          <w:p>
            <w:r>
              <w:t>result.activeMember.displayName</w:t>
            </w:r>
          </w:p>
        </w:tc>
        <w:tc>
          <w:tcPr>
            <w:tcW w:type="dxa" w:w="2880"/>
          </w:tcPr>
          <w:p>
            <w:r>
              <w:t>string</w:t>
            </w:r>
          </w:p>
        </w:tc>
        <w:tc>
          <w:tcPr>
            <w:tcW w:type="dxa" w:w="2880"/>
          </w:tcPr>
          <w:p>
            <w:r>
              <w:t>READ-ONLY. Display name of the requestor.</w:t>
            </w:r>
          </w:p>
        </w:tc>
      </w:tr>
      <w:tr>
        <w:tc>
          <w:tcPr>
            <w:tcW w:type="dxa" w:w="2880"/>
          </w:tcPr>
          <w:p>
            <w:r>
              <w:t>result.activeMember.roles</w:t>
            </w:r>
          </w:p>
        </w:tc>
        <w:tc>
          <w:tcPr>
            <w:tcW w:type="dxa" w:w="2880"/>
          </w:tcPr>
          <w:p>
            <w:r>
              <w:t>array</w:t>
            </w:r>
          </w:p>
        </w:tc>
        <w:tc>
          <w:tcPr>
            <w:tcW w:type="dxa" w:w="2880"/>
          </w:tcPr>
          <w:p>
            <w:r>
              <w:t>READ-ONLY. Workspace roles of the requestor. Possible values: tester, manager, viewer.</w:t>
            </w:r>
          </w:p>
        </w:tc>
      </w:tr>
      <w:tr>
        <w:tc>
          <w:tcPr>
            <w:tcW w:type="dxa" w:w="2880"/>
          </w:tcPr>
          <w:p>
            <w:r>
              <w:t>result.activeMember.enabled</w:t>
            </w:r>
          </w:p>
        </w:tc>
        <w:tc>
          <w:tcPr>
            <w:tcW w:type="dxa" w:w="2880"/>
          </w:tcPr>
          <w:p>
            <w:r>
              <w:t>boolean</w:t>
            </w:r>
          </w:p>
        </w:tc>
        <w:tc>
          <w:tcPr>
            <w:tcW w:type="dxa" w:w="2880"/>
          </w:tcPr>
          <w:p>
            <w:r>
              <w:t>READ-ONLY. Denotes if the requestor user is enabled in the workspace.</w:t>
            </w:r>
          </w:p>
        </w:tc>
      </w:tr>
      <w:tr>
        <w:tc>
          <w:tcPr>
            <w:tcW w:type="dxa" w:w="2880"/>
          </w:tcPr>
          <w:p>
            <w:r>
              <w:t>result.activeMember.access</w:t>
            </w:r>
          </w:p>
        </w:tc>
        <w:tc>
          <w:tcPr>
            <w:tcW w:type="dxa" w:w="2880"/>
          </w:tcPr>
          <w:p>
            <w:r>
              <w:t>integer</w:t>
            </w:r>
          </w:p>
        </w:tc>
        <w:tc>
          <w:tcPr>
            <w:tcW w:type="dxa" w:w="2880"/>
          </w:tcPr>
          <w:p>
            <w:r>
              <w:t>READ-ONLY. Last access time of the requestor (UNIX Epoch time).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'https://a.blazemeter.com/api/v4/workspaces/123456'</w:t>
      </w:r>
    </w:p>
    <w:p>
      <w:pPr>
        <w:pStyle w:val="Heading3"/>
      </w:pPr>
      <w:r>
        <w:t>Example Usage</w:t>
      </w:r>
    </w:p>
    <w:p>
      <w:pPr>
        <w:pStyle w:val="Heading3"/>
      </w:pPr>
      <w:r>
        <w:t>Example 1: Get workspace details by ID</w:t>
      </w:r>
    </w:p>
    <w:p>
      <w:r>
        <w:rPr>
          <w:b/>
          <w:color w:val="666666"/>
          <w:sz w:val="16"/>
        </w:rPr>
        <w:t>[bash]</w:t>
      </w:r>
    </w:p>
    <w:p>
      <w:pPr>
        <w:shd w:fill="F2F2F2" w:val="clear"/>
      </w:pPr>
      <w:r>
        <w:rPr>
          <w:rFonts w:ascii="Courier New" w:hAnsi="Courier New"/>
          <w:sz w:val="17"/>
        </w:rPr>
        <w:t>curl --location 'https://a.blazemeter.com/api/v4/workspaces/123456'</w:t>
      </w:r>
    </w:p>
    <w:p>
      <w:pPr>
        <w:pStyle w:val="Heading3"/>
      </w:pPr>
      <w:r>
        <w:t>Example 2: Get workspace details for a different workspace</w:t>
      </w:r>
    </w:p>
    <w:p>
      <w:r>
        <w:rPr>
          <w:b/>
          <w:color w:val="666666"/>
          <w:sz w:val="16"/>
        </w:rPr>
        <w:t>[bash]</w:t>
      </w:r>
    </w:p>
    <w:p>
      <w:pPr>
        <w:shd w:fill="F2F2F2" w:val="clear"/>
      </w:pPr>
      <w:r>
        <w:rPr>
          <w:rFonts w:ascii="Courier New" w:hAnsi="Courier New"/>
          <w:sz w:val="17"/>
        </w:rPr>
        <w:t>curl --location 'https://a.blazemeter.com/api/v4/workspaces/987654'</w:t>
      </w:r>
    </w:p>
    <w:p>
      <w:pPr>
        <w:pStyle w:val="Heading3"/>
      </w:pPr>
      <w:r>
        <w:t>Behavior</w:t>
      </w:r>
    </w:p>
    <w:p>
      <w:pPr>
        <w:pStyle w:val="ListBullet"/>
      </w:pPr>
      <w:r>
        <w:t>Validates that workspaceId is provided in the request path.</w:t>
      </w:r>
    </w:p>
    <w:p>
      <w:pPr>
        <w:pStyle w:val="ListBullet"/>
      </w:pPr>
      <w:r>
        <w:t>Returns the workspace object (including locations and activeMember) on success.</w:t>
      </w:r>
    </w:p>
    <w:p>
      <w:pPr>
        <w:pStyle w:val="ListBullet"/>
      </w:pPr>
      <w:r>
        <w:t>All timestamps in the workspace object are returned as UNIX Epoch time.</w:t>
      </w:r>
    </w:p>
    <w:p>
      <w:pPr>
        <w:pStyle w:val="Heading3"/>
      </w:pPr>
      <w:r>
        <w:t>Notes</w:t>
      </w:r>
    </w:p>
    <w:p>
      <w:pPr>
        <w:pStyle w:val="ListBullet"/>
      </w:pPr>
      <w:r>
        <w:t>If you do not know the workspaceId, use the “List workspaces” endpoint to retrieve available workspaces and their IDs.</w:t>
      </w:r>
    </w:p>
    <w:p>
      <w:pPr>
        <w:pStyle w:val="ListBullet"/>
      </w:pPr>
      <w:r>
        <w:t>The response references “The workspace object” for attribute definitions; fields marked READ-ONLY are returned by the API and are not meant to be set by clients.</w:t>
      </w:r>
    </w:p>
    <w:p>
      <w:pPr>
        <w:pStyle w:val="Heading3"/>
      </w:pPr>
      <w:r>
        <w:t>Related workspaces actions</w:t>
      </w:r>
    </w:p>
    <w:p>
      <w:pPr>
        <w:pStyle w:val="ListBullet"/>
      </w:pPr>
      <w:r>
        <w:t>[POST] Create a Workspace — /workspaces</w:t>
      </w:r>
    </w:p>
    <w:p>
      <w:pPr>
        <w:pStyle w:val="ListBullet"/>
      </w:pPr>
      <w:r>
        <w:t>[GET] List Workspaces — /workspaces</w:t>
      </w:r>
    </w:p>
    <w:p>
      <w:r>
        <w:br w:type="page"/>
      </w:r>
    </w:p>
    <w:p>
      <w:pPr>
        <w:pStyle w:val="Heading2"/>
      </w:pPr>
      <w:r>
        <w:t>19. [GET] List an Account’s Users</w:t>
      </w:r>
    </w:p>
    <w:p>
      <w:r>
        <w:rPr>
          <w:b/>
        </w:rPr>
        <w:t xml:space="preserve">Endpoint: </w:t>
      </w:r>
      <w:r>
        <w:rPr>
          <w:rFonts w:ascii="Courier New" w:hAnsi="Courier New"/>
          <w:sz w:val="18"/>
        </w:rPr>
        <w:t>/accounts/{{BLAZE_METER_ACCOUNT_ID}}/users</w:t>
      </w:r>
    </w:p>
    <w:p>
      <w:pPr>
        <w:pStyle w:val="Heading3"/>
      </w:pPr>
      <w:r>
        <w:t>Prerequisites</w:t>
      </w:r>
    </w:p>
    <w:p>
      <w:pPr>
        <w:pStyle w:val="ListBullet"/>
      </w:pPr>
      <w:r>
        <w:t>You must know the BlazeMeter account ID whose users you want to list (see BlazeMeter’s accountId glossary if needed).</w:t>
      </w:r>
    </w:p>
    <w:p>
      <w:pPr>
        <w:pStyle w:val="Heading3"/>
      </w:pPr>
      <w:r>
        <w:t>Method</w:t>
      </w:r>
    </w:p>
    <w:p>
      <w:r>
        <w:t>GET</w:t>
      </w:r>
    </w:p>
    <w:p>
      <w:pPr>
        <w:pStyle w:val="Heading3"/>
      </w:pPr>
      <w:r>
        <w:t>URL</w:t>
      </w:r>
    </w:p>
    <w:p>
      <w:r>
        <w:t>https://a.blazemeter.com/api/v4/accounts/{{BLAZE_METER_ACCOUNT_ID}}/users</w:t>
      </w:r>
    </w:p>
    <w:p>
      <w:pPr>
        <w:pStyle w:val="Heading3"/>
      </w:pPr>
      <w:r>
        <w:t>Description</w:t>
      </w:r>
    </w:p>
    <w:p>
      <w:r>
        <w:t>Returns a paginated list of users in the specified BlazeMeter account, including both enabled and disabled users. Supports filtering by role inclusion/exclusion, enabled status, and email text matching.</w:t>
      </w:r>
    </w:p>
    <w:p>
      <w:pPr>
        <w:pStyle w:val="Heading3"/>
      </w:pPr>
      <w:r>
        <w:t>Enforcement Rules</w:t>
      </w:r>
    </w:p>
    <w:p>
      <w:pPr>
        <w:pStyle w:val="ListBullet"/>
      </w:pPr>
      <w:r>
        <w:t>The accountId path parameter must always be present.</w:t>
      </w:r>
    </w:p>
    <w:p>
      <w:pPr>
        <w:pStyle w:val="ListBullet"/>
      </w:pPr>
      <w:r>
        <w:t>The accountId path parameter is represented as {{BLAZE_METER_ACCOUNT_ID}} and is auto-inserted by the system (do not ask the user for it; do not default it).</w:t>
      </w:r>
    </w:p>
    <w:p>
      <w:pPr>
        <w:pStyle w:val="ListBullet"/>
      </w:pPr>
      <w:r>
        <w:t>Always construct the path as /accounts/{{BLAZE_METER_ACCOUNT_ID}}/users, where {{BLAZE_METER_ACCOUNT_ID}} is a non-empty string.</w:t>
      </w:r>
    </w:p>
    <w:p>
      <w:pPr>
        <w:pStyle w:val="ListBullet"/>
      </w:pPr>
      <w:r>
        <w:t>Do not call the API with a missing or empty accountId (e.g., avoid /accounts//users or /accounts/users).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/accounts/{{BLAZE_METER_ACCOUNT_ID}}/users</w:t>
        <w:br/>
        <w:t>/accounts/{{BLAZE_METER_ACCOUNT_ID}}/users?enabled=true</w:t>
        <w:br/>
        <w:t>/accounts/{{BLAZE_METER_ACCOUNT_ID}}/users?roles[]=admin&amp;excludeRoles[]=billing</w:t>
      </w:r>
    </w:p>
    <w:p>
      <w:pPr>
        <w:pStyle w:val="Heading3"/>
      </w:pPr>
      <w:r>
        <w:t>Invalid Examples</w:t>
      </w:r>
    </w:p>
    <w:p>
      <w:r>
        <w:rPr>
          <w:b/>
          <w:color w:val="666666"/>
          <w:sz w:val="16"/>
        </w:rPr>
        <w:t>[http]</w:t>
      </w:r>
    </w:p>
    <w:p>
      <w:pPr>
        <w:shd w:fill="F2F2F2" w:val="clear"/>
      </w:pPr>
      <w:r>
        <w:rPr>
          <w:rFonts w:ascii="Courier New" w:hAnsi="Courier New"/>
          <w:sz w:val="17"/>
        </w:rPr>
        <w:t>/accounts//users</w:t>
        <w:br/>
        <w:t>/accounts/users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BlazeMeter account identifier. System-provided as {{BLAZE_METER_ACCOUNT_ID}}.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Roles to include. Use the format roles[]=${role}. Allowed values: admin, billing, standard, user_manager.</w:t>
            </w:r>
          </w:p>
        </w:tc>
      </w:tr>
      <w:tr>
        <w:tc>
          <w:tcPr>
            <w:tcW w:type="dxa" w:w="2880"/>
          </w:tcPr>
          <w:p>
            <w:r>
              <w:t>excludeRoles</w:t>
            </w:r>
          </w:p>
        </w:tc>
        <w:tc>
          <w:tcPr>
            <w:tcW w:type="dxa" w:w="2880"/>
          </w:tcPr>
          <w:p>
            <w:r>
              <w:t>array</w:t>
            </w:r>
          </w:p>
        </w:tc>
        <w:tc>
          <w:tcPr>
            <w:tcW w:type="dxa" w:w="2880"/>
          </w:tcPr>
          <w:p>
            <w:r>
              <w:t>Roles to exclude. Use the format excludeRoles[]=${role}. Allowed values: admin, billing, standard, user_manager.</w:t>
            </w:r>
          </w:p>
        </w:tc>
      </w:tr>
      <w:tr>
        <w:tc>
          <w:tcPr>
            <w:tcW w:type="dxa" w:w="2880"/>
          </w:tcPr>
          <w:p>
            <w:r>
              <w:t>enabled</w:t>
            </w:r>
          </w:p>
        </w:tc>
        <w:tc>
          <w:tcPr>
            <w:tcW w:type="dxa" w:w="2880"/>
          </w:tcPr>
          <w:p>
            <w:r>
              <w:t>boolean</w:t>
            </w:r>
          </w:p>
        </w:tc>
        <w:tc>
          <w:tcPr>
            <w:tcW w:type="dxa" w:w="2880"/>
          </w:tcPr>
          <w:p>
            <w:r>
              <w:t>If true, return enabled users; if false, return disabled users.</w:t>
            </w:r>
          </w:p>
        </w:tc>
      </w:tr>
      <w:tr>
        <w:tc>
          <w:tcPr>
            <w:tcW w:type="dxa" w:w="2880"/>
          </w:tcPr>
          <w:p>
            <w:r>
              <w:t>textFilter</w:t>
            </w:r>
          </w:p>
        </w:tc>
        <w:tc>
          <w:tcPr>
            <w:tcW w:type="dxa" w:w="2880"/>
          </w:tcPr>
          <w:p>
            <w:r>
              <w:t>string</w:t>
            </w:r>
          </w:p>
        </w:tc>
        <w:tc>
          <w:tcPr>
            <w:tcW w:type="dxa" w:w="2880"/>
          </w:tcPr>
          <w:p>
            <w:r>
              <w:t>Filters returned users to emails that match the given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123456,</w:t>
        <w:br/>
        <w:t xml:space="preserve"> "email": "owner@myDomain.com",</w:t>
        <w:br/>
        <w:t xml:space="preserve"> "displayName": "Owner Name",</w:t>
        <w:br/>
        <w:t xml:space="preserve"> "firstName": "Owner",</w:t>
        <w:br/>
        <w:t xml:space="preserve"> "lastName": "Name",</w:t>
        <w:br/>
        <w:t xml:space="preserve"> "login": 1573145246,</w:t>
        <w:br/>
        <w:t xml:space="preserve"> "access": 1573227166,</w:t>
        <w:br/>
        <w:t xml:space="preserve"> "roles": ["admin", "owner"],</w:t>
        <w:br/>
        <w:t xml:space="preserve"> "enabled": true,</w:t>
        <w:br/>
        <w:t xml:space="preserve"> "lastAccess": 1573227166</w:t>
        <w:br/>
        <w:t xml:space="preserve"> },</w:t>
        <w:br/>
        <w:t xml:space="preserve"> {</w:t>
        <w:br/>
        <w:t xml:space="preserve"> "id": 234567,</w:t>
        <w:br/>
        <w:t xml:space="preserve"> "email": "standard@myDomain.com",</w:t>
        <w:br/>
        <w:t xml:space="preserve"> "displayName": "Standard Name",</w:t>
        <w:br/>
        <w:t xml:space="preserve"> "firstName": "Standard",</w:t>
        <w:br/>
        <w:t xml:space="preserve"> "lastName": "Name",</w:t>
        <w:br/>
        <w:t xml:space="preserve"> "login": 1506347921,</w:t>
        <w:br/>
        <w:t xml:space="preserve"> "access": 1520965347,</w:t>
        <w:br/>
        <w:t xml:space="preserve"> "roles": ["standard"],</w:t>
        <w:br/>
        <w:t xml:space="preserve"> "enabled": false,</w:t>
        <w:br/>
        <w:t xml:space="preserve"> "lastAccess": 1520965347,</w:t>
        <w:br/>
        <w:t xml:space="preserve"> "type": "account"</w:t>
        <w:br/>
        <w:t xml:space="preserve"> }</w:t>
        <w:br/>
        <w:t xml:space="preserve"> ],</w:t>
        <w:br/>
        <w:t xml:space="preserve"> "request_id": "5dc58b956e81b"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Number of records skipped (offset).</w:t>
            </w:r>
          </w:p>
        </w:tc>
      </w:tr>
      <w:tr>
        <w:tc>
          <w:tcPr>
            <w:tcW w:type="dxa" w:w="2880"/>
          </w:tcPr>
          <w:p>
            <w:r>
              <w:t>total</w:t>
            </w:r>
          </w:p>
        </w:tc>
        <w:tc>
          <w:tcPr>
            <w:tcW w:type="dxa" w:w="2880"/>
          </w:tcPr>
          <w:p>
            <w:r>
              <w:t>integer</w:t>
            </w:r>
          </w:p>
        </w:tc>
        <w:tc>
          <w:tcPr>
            <w:tcW w:type="dxa" w:w="2880"/>
          </w:tcPr>
          <w:p>
            <w:r>
              <w:t>Total number of matching users.</w:t>
            </w:r>
          </w:p>
        </w:tc>
      </w:tr>
      <w:tr>
        <w:tc>
          <w:tcPr>
            <w:tcW w:type="dxa" w:w="2880"/>
          </w:tcPr>
          <w:p>
            <w:r>
              <w:t>hidden</w:t>
            </w:r>
          </w:p>
        </w:tc>
        <w:tc>
          <w:tcPr>
            <w:tcW w:type="dxa" w:w="2880"/>
          </w:tcPr>
          <w:p>
            <w:r>
              <w:t>integer</w:t>
            </w:r>
          </w:p>
        </w:tc>
        <w:tc>
          <w:tcPr>
            <w:tcW w:type="dxa" w:w="2880"/>
          </w:tcPr>
          <w:p>
            <w:r>
              <w:t>Number of hidden results (as returned by the API).</w:t>
            </w:r>
          </w:p>
        </w:tc>
      </w:tr>
      <w:tr>
        <w:tc>
          <w:tcPr>
            <w:tcW w:type="dxa" w:w="2880"/>
          </w:tcPr>
          <w:p>
            <w:r>
              <w:t>api_version</w:t>
            </w:r>
          </w:p>
        </w:tc>
        <w:tc>
          <w:tcPr>
            <w:tcW w:type="dxa" w:w="2880"/>
          </w:tcPr>
          <w:p>
            <w:r>
              <w:t>integer</w:t>
            </w:r>
          </w:p>
        </w:tc>
        <w:tc>
          <w:tcPr>
            <w:tcW w:type="dxa" w:w="2880"/>
          </w:tcPr>
          <w:p>
            <w:r>
              <w:t>API version number (e.g., 4).</w:t>
            </w:r>
          </w:p>
        </w:tc>
      </w:tr>
      <w:tr>
        <w:tc>
          <w:tcPr>
            <w:tcW w:type="dxa" w:w="2880"/>
          </w:tcPr>
          <w:p>
            <w:r>
              <w:t>error</w:t>
            </w:r>
          </w:p>
        </w:tc>
        <w:tc>
          <w:tcPr>
            <w:tcW w:type="dxa" w:w="2880"/>
          </w:tcPr>
          <w:p>
            <w:r>
              <w:t>any</w:t>
            </w:r>
          </w:p>
        </w:tc>
        <w:tc>
          <w:tcPr>
            <w:tcW w:type="dxa" w:w="2880"/>
          </w:tcPr>
          <w:p>
            <w:r>
              <w:t>Error details if present; null on success (as returned by the API).</w:t>
            </w:r>
          </w:p>
        </w:tc>
      </w:tr>
      <w:tr>
        <w:tc>
          <w:tcPr>
            <w:tcW w:type="dxa" w:w="2880"/>
          </w:tcPr>
          <w:p>
            <w:r>
              <w:t>result</w:t>
            </w:r>
          </w:p>
        </w:tc>
        <w:tc>
          <w:tcPr>
            <w:tcW w:type="dxa" w:w="2880"/>
          </w:tcPr>
          <w:p>
            <w:r>
              <w:t>array</w:t>
            </w:r>
          </w:p>
        </w:tc>
        <w:tc>
          <w:tcPr>
            <w:tcW w:type="dxa" w:w="2880"/>
          </w:tcPr>
          <w:p>
            <w:r>
              <w:t>Array of user objects.</w:t>
            </w:r>
          </w:p>
        </w:tc>
      </w:tr>
      <w:tr>
        <w:tc>
          <w:tcPr>
            <w:tcW w:type="dxa" w:w="2880"/>
          </w:tcPr>
          <w:p>
            <w:r>
              <w:t>result.id</w:t>
            </w:r>
          </w:p>
        </w:tc>
        <w:tc>
          <w:tcPr>
            <w:tcW w:type="dxa" w:w="2880"/>
          </w:tcPr>
          <w:p>
            <w:r>
              <w:t>integer</w:t>
            </w:r>
          </w:p>
        </w:tc>
        <w:tc>
          <w:tcPr>
            <w:tcW w:type="dxa" w:w="2880"/>
          </w:tcPr>
          <w:p>
            <w:r>
              <w:t>The userId of the user.</w:t>
            </w:r>
          </w:p>
        </w:tc>
      </w:tr>
      <w:tr>
        <w:tc>
          <w:tcPr>
            <w:tcW w:type="dxa" w:w="2880"/>
          </w:tcPr>
          <w:p>
            <w:r>
              <w:t>result.email</w:t>
            </w:r>
          </w:p>
        </w:tc>
        <w:tc>
          <w:tcPr>
            <w:tcW w:type="dxa" w:w="2880"/>
          </w:tcPr>
          <w:p>
            <w:r>
              <w:t>string</w:t>
            </w:r>
          </w:p>
        </w:tc>
        <w:tc>
          <w:tcPr>
            <w:tcW w:type="dxa" w:w="2880"/>
          </w:tcPr>
          <w:p>
            <w:r>
              <w:t>The email address of the user.</w:t>
            </w:r>
          </w:p>
        </w:tc>
      </w:tr>
      <w:tr>
        <w:tc>
          <w:tcPr>
            <w:tcW w:type="dxa" w:w="2880"/>
          </w:tcPr>
          <w:p>
            <w:r>
              <w:t>result.displayName</w:t>
            </w:r>
          </w:p>
        </w:tc>
        <w:tc>
          <w:tcPr>
            <w:tcW w:type="dxa" w:w="2880"/>
          </w:tcPr>
          <w:p>
            <w:r>
              <w:t>string</w:t>
            </w:r>
          </w:p>
        </w:tc>
        <w:tc>
          <w:tcPr>
            <w:tcW w:type="dxa" w:w="2880"/>
          </w:tcPr>
          <w:p>
            <w:r>
              <w:t>The display name of the user.</w:t>
            </w:r>
          </w:p>
        </w:tc>
      </w:tr>
      <w:tr>
        <w:tc>
          <w:tcPr>
            <w:tcW w:type="dxa" w:w="2880"/>
          </w:tcPr>
          <w:p>
            <w:r>
              <w:t>result.firstName</w:t>
            </w:r>
          </w:p>
        </w:tc>
        <w:tc>
          <w:tcPr>
            <w:tcW w:type="dxa" w:w="2880"/>
          </w:tcPr>
          <w:p>
            <w:r>
              <w:t>string</w:t>
            </w:r>
          </w:p>
        </w:tc>
        <w:tc>
          <w:tcPr>
            <w:tcW w:type="dxa" w:w="2880"/>
          </w:tcPr>
          <w:p>
            <w:r>
              <w:t>The first name of the user.</w:t>
            </w:r>
          </w:p>
        </w:tc>
      </w:tr>
      <w:tr>
        <w:tc>
          <w:tcPr>
            <w:tcW w:type="dxa" w:w="2880"/>
          </w:tcPr>
          <w:p>
            <w:r>
              <w:t>result.lastName</w:t>
            </w:r>
          </w:p>
        </w:tc>
        <w:tc>
          <w:tcPr>
            <w:tcW w:type="dxa" w:w="2880"/>
          </w:tcPr>
          <w:p>
            <w:r>
              <w:t>string</w:t>
            </w:r>
          </w:p>
        </w:tc>
        <w:tc>
          <w:tcPr>
            <w:tcW w:type="dxa" w:w="2880"/>
          </w:tcPr>
          <w:p>
            <w:r>
              <w:t>The last name of the user.</w:t>
            </w:r>
          </w:p>
        </w:tc>
      </w:tr>
      <w:tr>
        <w:tc>
          <w:tcPr>
            <w:tcW w:type="dxa" w:w="2880"/>
          </w:tcPr>
          <w:p>
            <w:r>
              <w:t>result.login</w:t>
            </w:r>
          </w:p>
        </w:tc>
        <w:tc>
          <w:tcPr>
            <w:tcW w:type="dxa" w:w="2880"/>
          </w:tcPr>
          <w:p>
            <w:r>
              <w:t>integer</w:t>
            </w:r>
          </w:p>
        </w:tc>
        <w:tc>
          <w:tcPr>
            <w:tcW w:type="dxa" w:w="2880"/>
          </w:tcPr>
          <w:p>
            <w:r>
              <w:t>Timestamp of the last login (UNIX Epoch time).</w:t>
            </w:r>
          </w:p>
        </w:tc>
      </w:tr>
      <w:tr>
        <w:tc>
          <w:tcPr>
            <w:tcW w:type="dxa" w:w="2880"/>
          </w:tcPr>
          <w:p>
            <w:r>
              <w:t>result.access</w:t>
            </w:r>
          </w:p>
        </w:tc>
        <w:tc>
          <w:tcPr>
            <w:tcW w:type="dxa" w:w="2880"/>
          </w:tcPr>
          <w:p>
            <w:r>
              <w:t>integer</w:t>
            </w:r>
          </w:p>
        </w:tc>
        <w:tc>
          <w:tcPr>
            <w:tcW w:type="dxa" w:w="2880"/>
          </w:tcPr>
          <w:p>
            <w:r>
              <w:t>Timestamp of access to BlazeMeter (UNIX Epoch time).</w:t>
            </w:r>
          </w:p>
        </w:tc>
      </w:tr>
      <w:tr>
        <w:tc>
          <w:tcPr>
            <w:tcW w:type="dxa" w:w="2880"/>
          </w:tcPr>
          <w:p>
            <w:r>
              <w:t>result.roles</w:t>
            </w:r>
          </w:p>
        </w:tc>
        <w:tc>
          <w:tcPr>
            <w:tcW w:type="dxa" w:w="2880"/>
          </w:tcPr>
          <w:p>
            <w:r>
              <w:t>array</w:t>
            </w:r>
          </w:p>
        </w:tc>
        <w:tc>
          <w:tcPr>
            <w:tcW w:type="dxa" w:w="2880"/>
          </w:tcPr>
          <w:p>
            <w:r>
              <w:t>Array of account roles assigned to the user. Docs note: only one role should be assigned, except for the account owner role.</w:t>
            </w:r>
          </w:p>
        </w:tc>
      </w:tr>
      <w:tr>
        <w:tc>
          <w:tcPr>
            <w:tcW w:type="dxa" w:w="2880"/>
          </w:tcPr>
          <w:p>
            <w:r>
              <w:t>result.enabled</w:t>
            </w:r>
          </w:p>
        </w:tc>
        <w:tc>
          <w:tcPr>
            <w:tcW w:type="dxa" w:w="2880"/>
          </w:tcPr>
          <w:p>
            <w:r>
              <w:t>boolean</w:t>
            </w:r>
          </w:p>
        </w:tc>
        <w:tc>
          <w:tcPr>
            <w:tcW w:type="dxa" w:w="2880"/>
          </w:tcPr>
          <w:p>
            <w:r>
              <w:t>Whether the user is enabled in the account.</w:t>
            </w:r>
          </w:p>
        </w:tc>
      </w:tr>
      <w:tr>
        <w:tc>
          <w:tcPr>
            <w:tcW w:type="dxa" w:w="2880"/>
          </w:tcPr>
          <w:p>
            <w:r>
              <w:t>result.lastAccess</w:t>
            </w:r>
          </w:p>
        </w:tc>
        <w:tc>
          <w:tcPr>
            <w:tcW w:type="dxa" w:w="2880"/>
          </w:tcPr>
          <w:p>
            <w:r>
              <w:t>integer</w:t>
            </w:r>
          </w:p>
        </w:tc>
        <w:tc>
          <w:tcPr>
            <w:tcW w:type="dxa" w:w="2880"/>
          </w:tcPr>
          <w:p>
            <w:r>
              <w:t>Timestamp of the last access (UNIX Epoch time).</w:t>
            </w:r>
          </w:p>
        </w:tc>
      </w:tr>
      <w:tr>
        <w:tc>
          <w:tcPr>
            <w:tcW w:type="dxa" w:w="2880"/>
          </w:tcPr>
          <w:p>
            <w:r>
              <w:t>result.type</w:t>
            </w:r>
          </w:p>
        </w:tc>
        <w:tc>
          <w:tcPr>
            <w:tcW w:type="dxa" w:w="2880"/>
          </w:tcPr>
          <w:p>
            <w:r>
              <w:t>string</w:t>
            </w:r>
          </w:p>
        </w:tc>
        <w:tc>
          <w:tcPr>
            <w:tcW w:type="dxa" w:w="2880"/>
          </w:tcPr>
          <w:p>
            <w:r>
              <w:t>Type field when present (example shows "account").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'https://a.blazemeter.com/api/v4/accounts/{{BLAZE_METER_ACCOUNT_ID}}/users?enabled=true&amp;roles[]=standard'</w:t>
      </w:r>
    </w:p>
    <w:p>
      <w:pPr>
        <w:pStyle w:val="Heading3"/>
      </w:pPr>
      <w:r>
        <w:t>Example Usage</w:t>
      </w:r>
    </w:p>
    <w:p>
      <w:pPr>
        <w:pStyle w:val="Heading3"/>
      </w:pPr>
      <w:r>
        <w:t>Example 1: List all users (enabled and disabled)</w:t>
      </w:r>
    </w:p>
    <w:p>
      <w:r>
        <w:rPr>
          <w:b/>
          <w:color w:val="666666"/>
          <w:sz w:val="16"/>
        </w:rPr>
        <w:t>[bash]</w:t>
      </w:r>
    </w:p>
    <w:p>
      <w:pPr>
        <w:shd w:fill="F2F2F2" w:val="clear"/>
      </w:pPr>
      <w:r>
        <w:rPr>
          <w:rFonts w:ascii="Courier New" w:hAnsi="Courier New"/>
          <w:sz w:val="17"/>
        </w:rPr>
        <w:t>curl -i --location \</w:t>
        <w:br/>
        <w:t xml:space="preserve"> 'https://a.blazemeter.com/api/v4/accounts/{{BLAZE_METER_ACCOUNT_ID}}/users'</w:t>
      </w:r>
    </w:p>
    <w:p>
      <w:pPr>
        <w:pStyle w:val="Heading3"/>
      </w:pPr>
      <w:r>
        <w:t>Example 2: List only enabled admins</w:t>
      </w:r>
    </w:p>
    <w:p>
      <w:r>
        <w:rPr>
          <w:b/>
          <w:color w:val="666666"/>
          <w:sz w:val="16"/>
        </w:rPr>
        <w:t>[bash]</w:t>
      </w:r>
    </w:p>
    <w:p>
      <w:pPr>
        <w:shd w:fill="F2F2F2" w:val="clear"/>
      </w:pPr>
      <w:r>
        <w:rPr>
          <w:rFonts w:ascii="Courier New" w:hAnsi="Courier New"/>
          <w:sz w:val="17"/>
        </w:rPr>
        <w:t>curl -i --location \</w:t>
        <w:br/>
        <w:t xml:space="preserve"> 'https://a.blazemeter.com/api/v4/accounts/{{BLAZE_METER_ACCOUNT_ID}}/users?enabled=true&amp;roles[]=admin'</w:t>
      </w:r>
    </w:p>
    <w:p>
      <w:pPr>
        <w:pStyle w:val="Heading3"/>
      </w:pPr>
      <w:r>
        <w:t>Example 3: Exclude billing users and filter by email substring</w:t>
      </w:r>
    </w:p>
    <w:p>
      <w:r>
        <w:rPr>
          <w:b/>
          <w:color w:val="666666"/>
          <w:sz w:val="16"/>
        </w:rPr>
        <w:t>[bash]</w:t>
      </w:r>
    </w:p>
    <w:p>
      <w:pPr>
        <w:shd w:fill="F2F2F2" w:val="clear"/>
      </w:pPr>
      <w:r>
        <w:rPr>
          <w:rFonts w:ascii="Courier New" w:hAnsi="Courier New"/>
          <w:sz w:val="17"/>
        </w:rPr>
        <w:t>curl -i --location \</w:t>
        <w:br/>
        <w:t xml:space="preserve"> 'https://a.blazemeter.com/api/v4/accounts/{{BLAZE_METER_ACCOUNT_ID}}/users?excludeRoles[]=billing&amp;textFilter=@myDomain.com'</w:t>
      </w:r>
    </w:p>
    <w:p>
      <w:pPr>
        <w:pStyle w:val="Heading3"/>
      </w:pPr>
      <w:r>
        <w:t>Notes</w:t>
      </w:r>
    </w:p>
    <w:p>
      <w:pPr>
        <w:pStyle w:val="ListBullet"/>
      </w:pPr>
      <w:r>
        <w:t>Role filters use array-style query parameters: roles[]= and excludeRoles[]=.</w:t>
      </w:r>
    </w:p>
    <w:p>
      <w:pPr>
        <w:pStyle w:val="ListBullet"/>
      </w:pPr>
      <w:r>
        <w:t>Timestamps in user attributes are returned as UNIX Epoch time.</w:t>
      </w:r>
    </w:p>
    <w:p>
      <w:pPr>
        <w:pStyle w:val="ListBullet"/>
      </w:pPr>
      <w:r>
        <w:t>Pagination is referenced in the source (“Also see: Pagination”), but specific pagination query parameters are not provided in the scraped content.</w:t>
      </w:r>
    </w:p>
    <w:p>
      <w:r>
        <w:br w:type="page"/>
      </w:r>
    </w:p>
    <w:p>
      <w:pPr>
        <w:pStyle w:val="Heading2"/>
      </w:pPr>
      <w:r>
        <w:t>20. [PUT] Update an Account User</w:t>
      </w:r>
    </w:p>
    <w:p>
      <w:r>
        <w:rPr>
          <w:b/>
        </w:rPr>
        <w:t xml:space="preserve">Endpoint: </w:t>
      </w:r>
      <w:r>
        <w:rPr>
          <w:rFonts w:ascii="Courier New" w:hAnsi="Courier New"/>
          <w:sz w:val="18"/>
        </w:rPr>
        <w:t>/users/{{userId}}</w:t>
      </w:r>
    </w:p>
    <w:p>
      <w:pPr>
        <w:pStyle w:val="Heading3"/>
      </w:pPr>
      <w:r>
        <w:t>Prerequisites</w:t>
      </w:r>
    </w:p>
    <w:p>
      <w:pPr>
        <w:pStyle w:val="ListBullet"/>
      </w:pPr>
      <w:r>
        <w:t>You must know the target user’s ID (userId) in the account you want to update.</w:t>
      </w:r>
    </w:p>
    <w:p>
      <w:pPr>
        <w:pStyle w:val="ListBullet"/>
      </w:pPr>
      <w:r>
        <w:t>You must know which account role you want to assign to the user (only one role should be assigned, except for the account owner role).</w:t>
      </w:r>
    </w:p>
    <w:p>
      <w:pPr>
        <w:pStyle w:val="Heading3"/>
      </w:pPr>
      <w:r>
        <w:t>Method</w:t>
      </w:r>
    </w:p>
    <w:p>
      <w:r>
        <w:t>PUT</w:t>
      </w:r>
    </w:p>
    <w:p>
      <w:pPr>
        <w:pStyle w:val="Heading3"/>
      </w:pPr>
      <w:r>
        <w:t>URL</w:t>
      </w:r>
    </w:p>
    <w:p>
      <w:r>
        <w:t>https://a.blazemeter.com/api/v4/accounts/{{BLAZE_METER_ACCOUNT_ID}}/users/{{userId}}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user’s account-level settings for a specific BlazeMeter account, such as changing the user’s account role and enabling or disabling the user.</w:t>
      </w:r>
    </w:p>
    <w:p>
      <w:pPr>
        <w:pStyle w:val="Heading3"/>
      </w:pPr>
      <w:r>
        <w:t>Enforcement Rules</w:t>
      </w:r>
    </w:p>
    <w:p>
      <w:pPr>
        <w:pStyle w:val="ListBullet"/>
      </w:pPr>
      <w:r>
        <w:t>The {{BLAZE_METER_ACCOUNT_ID}} path parameter is system-provided and must be sent in the URL path (do not place it in the body).</w:t>
      </w:r>
    </w:p>
    <w:p>
      <w:pPr>
        <w:pStyle w:val="ListBullet"/>
      </w:pPr>
      <w:r>
        <w:t>The userId path parameter must always be present and must be a non-empty string.</w:t>
      </w:r>
    </w:p>
    <w:p>
      <w:pPr>
        <w:pStyle w:val="ListBullet"/>
      </w:pPr>
      <w:r>
        <w:t>Do not call the API with a missing or empty userId (e.g., avoid /users/).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/accounts/{{BLAZE_METER_ACCOUNT_ID}}/users/123456</w:t>
      </w:r>
    </w:p>
    <w:p>
      <w:pPr>
        <w:pStyle w:val="Heading3"/>
      </w:pPr>
      <w:r>
        <w:t>Invalid Examples</w:t>
      </w:r>
    </w:p>
    <w:p>
      <w:r>
        <w:rPr>
          <w:b/>
          <w:color w:val="666666"/>
          <w:sz w:val="16"/>
        </w:rPr>
        <w:t>[http]</w:t>
      </w:r>
    </w:p>
    <w:p>
      <w:pPr>
        <w:shd w:fill="F2F2F2" w:val="clear"/>
      </w:pPr>
      <w:r>
        <w:rPr>
          <w:rFonts w:ascii="Courier New" w:hAnsi="Courier New"/>
          <w:sz w:val="17"/>
        </w:rPr>
        <w:t>/accounts/{{BLAZE_METER_ACCOUNT_ID}}/users/</w:t>
        <w:br/>
        <w:t>/accounts/{{BLAZE_METER_ACCOUNT_ID}}/users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 to update within the specified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account roles to assign to the user. Only ONE role should be assigned for any user, except for the account owner role. Available roles: admin, billing, standard, user_manager.</w:t>
            </w:r>
          </w:p>
        </w:tc>
      </w:tr>
      <w:tr>
        <w:tc>
          <w:tcPr>
            <w:tcW w:type="dxa" w:w="2880"/>
          </w:tcPr>
          <w:p>
            <w:r>
              <w:t>enabled</w:t>
            </w:r>
          </w:p>
        </w:tc>
        <w:tc>
          <w:tcPr>
            <w:tcW w:type="dxa" w:w="2880"/>
          </w:tcPr>
          <w:p>
            <w:r>
              <w:t>boolean</w:t>
            </w:r>
          </w:p>
        </w:tc>
        <w:tc>
          <w:tcPr>
            <w:tcW w:type="dxa" w:w="2880"/>
          </w:tcPr>
          <w:p>
            <w:r>
              <w:t>Whether the user is enabled (true) or disabled (false) in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"roles": [</w:t>
        <w:br/>
        <w:t xml:space="preserve"> "user_manager"</w:t>
        <w:br/>
        <w:t xml:space="preserve"> ],</w:t>
        <w:br/>
        <w:t xml:space="preserve"> "enabled": false,</w:t>
        <w:br/>
        <w:t xml:space="preserve"> "lastAccess": 1573229467,</w:t>
        <w:br/>
        <w:t xml:space="preserve"> "type": "account",</w:t>
        <w:br/>
        <w:t xml:space="preserve"> "displayName": "My Name",</w:t>
        <w:br/>
        <w:t xml:space="preserve"> "login": 1573145246,</w:t>
        <w:br/>
        <w:t xml:space="preserve"> "email": "my.name@domain.com"</w:t>
        <w:br/>
        <w:t xml:space="preserve"> },</w:t>
        <w:br/>
        <w:t xml:space="preserve"> "request_id": "5dc5939bd8286"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of the response.</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Updated account user record.</w:t>
            </w:r>
          </w:p>
        </w:tc>
      </w:tr>
      <w:tr>
        <w:tc>
          <w:tcPr>
            <w:tcW w:type="dxa" w:w="2880"/>
          </w:tcPr>
          <w:p>
            <w:r>
              <w:t>result.id</w:t>
            </w:r>
          </w:p>
        </w:tc>
        <w:tc>
          <w:tcPr>
            <w:tcW w:type="dxa" w:w="2880"/>
          </w:tcPr>
          <w:p>
            <w:r>
              <w:t>number</w:t>
            </w:r>
          </w:p>
        </w:tc>
        <w:tc>
          <w:tcPr>
            <w:tcW w:type="dxa" w:w="2880"/>
          </w:tcPr>
          <w:p>
            <w:r>
              <w:t>The user’s ID.</w:t>
            </w:r>
          </w:p>
        </w:tc>
      </w:tr>
      <w:tr>
        <w:tc>
          <w:tcPr>
            <w:tcW w:type="dxa" w:w="2880"/>
          </w:tcPr>
          <w:p>
            <w:r>
              <w:t>result.roles</w:t>
            </w:r>
          </w:p>
        </w:tc>
        <w:tc>
          <w:tcPr>
            <w:tcW w:type="dxa" w:w="2880"/>
          </w:tcPr>
          <w:p>
            <w:r>
              <w:t>array</w:t>
            </w:r>
          </w:p>
        </w:tc>
        <w:tc>
          <w:tcPr>
            <w:tcW w:type="dxa" w:w="2880"/>
          </w:tcPr>
          <w:p>
            <w:r>
              <w:t>The user’s assigned account roles.</w:t>
            </w:r>
          </w:p>
        </w:tc>
      </w:tr>
      <w:tr>
        <w:tc>
          <w:tcPr>
            <w:tcW w:type="dxa" w:w="2880"/>
          </w:tcPr>
          <w:p>
            <w:r>
              <w:t>result.enabled</w:t>
            </w:r>
          </w:p>
        </w:tc>
        <w:tc>
          <w:tcPr>
            <w:tcW w:type="dxa" w:w="2880"/>
          </w:tcPr>
          <w:p>
            <w:r>
              <w:t>boolean</w:t>
            </w:r>
          </w:p>
        </w:tc>
        <w:tc>
          <w:tcPr>
            <w:tcW w:type="dxa" w:w="2880"/>
          </w:tcPr>
          <w:p>
            <w:r>
              <w:t>Whether the user is enabled in the account.</w:t>
            </w:r>
          </w:p>
        </w:tc>
      </w:tr>
      <w:tr>
        <w:tc>
          <w:tcPr>
            <w:tcW w:type="dxa" w:w="2880"/>
          </w:tcPr>
          <w:p>
            <w:r>
              <w:t>result.lastAccess</w:t>
            </w:r>
          </w:p>
        </w:tc>
        <w:tc>
          <w:tcPr>
            <w:tcW w:type="dxa" w:w="2880"/>
          </w:tcPr>
          <w:p>
            <w:r>
              <w:t>number</w:t>
            </w:r>
          </w:p>
        </w:tc>
        <w:tc>
          <w:tcPr>
            <w:tcW w:type="dxa" w:w="2880"/>
          </w:tcPr>
          <w:p>
            <w:r>
              <w:t>Last access time (Unix timestamp, as returned by the API).</w:t>
            </w:r>
          </w:p>
        </w:tc>
      </w:tr>
      <w:tr>
        <w:tc>
          <w:tcPr>
            <w:tcW w:type="dxa" w:w="2880"/>
          </w:tcPr>
          <w:p>
            <w:r>
              <w:t>result.type</w:t>
            </w:r>
          </w:p>
        </w:tc>
        <w:tc>
          <w:tcPr>
            <w:tcW w:type="dxa" w:w="2880"/>
          </w:tcPr>
          <w:p>
            <w:r>
              <w:t>string</w:t>
            </w:r>
          </w:p>
        </w:tc>
        <w:tc>
          <w:tcPr>
            <w:tcW w:type="dxa" w:w="2880"/>
          </w:tcPr>
          <w:p>
            <w:r>
              <w:t>Record type (example: "account").</w:t>
            </w:r>
          </w:p>
        </w:tc>
      </w:tr>
      <w:tr>
        <w:tc>
          <w:tcPr>
            <w:tcW w:type="dxa" w:w="2880"/>
          </w:tcPr>
          <w:p>
            <w:r>
              <w:t>result.displayName</w:t>
            </w:r>
          </w:p>
        </w:tc>
        <w:tc>
          <w:tcPr>
            <w:tcW w:type="dxa" w:w="2880"/>
          </w:tcPr>
          <w:p>
            <w:r>
              <w:t>string</w:t>
            </w:r>
          </w:p>
        </w:tc>
        <w:tc>
          <w:tcPr>
            <w:tcW w:type="dxa" w:w="2880"/>
          </w:tcPr>
          <w:p>
            <w:r>
              <w:t>User display name.</w:t>
            </w:r>
          </w:p>
        </w:tc>
      </w:tr>
      <w:tr>
        <w:tc>
          <w:tcPr>
            <w:tcW w:type="dxa" w:w="2880"/>
          </w:tcPr>
          <w:p>
            <w:r>
              <w:t>result.login</w:t>
            </w:r>
          </w:p>
        </w:tc>
        <w:tc>
          <w:tcPr>
            <w:tcW w:type="dxa" w:w="2880"/>
          </w:tcPr>
          <w:p>
            <w:r>
              <w:t>number</w:t>
            </w:r>
          </w:p>
        </w:tc>
        <w:tc>
          <w:tcPr>
            <w:tcW w:type="dxa" w:w="2880"/>
          </w:tcPr>
          <w:p>
            <w:r>
              <w:t>Login-related timestamp/value as returned by the API.</w:t>
            </w:r>
          </w:p>
        </w:tc>
      </w:tr>
      <w:tr>
        <w:tc>
          <w:tcPr>
            <w:tcW w:type="dxa" w:w="2880"/>
          </w:tcPr>
          <w:p>
            <w:r>
              <w:t>result.email</w:t>
            </w:r>
          </w:p>
        </w:tc>
        <w:tc>
          <w:tcPr>
            <w:tcW w:type="dxa" w:w="2880"/>
          </w:tcPr>
          <w:p>
            <w:r>
              <w:t>string</w:t>
            </w:r>
          </w:p>
        </w:tc>
        <w:tc>
          <w:tcPr>
            <w:tcW w:type="dxa" w:w="2880"/>
          </w:tcPr>
          <w:p>
            <w:r>
              <w:t>User email address.</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'https://a.blazemeter.com/api/v4/accounts/{{BLAZE_METER_ACCOUNT_ID}}/users/123456' \</w:t>
        <w:br/>
        <w:t xml:space="preserve"> --header 'Content-Type: application/json' \</w:t>
        <w:br/>
        <w:t xml:space="preserve"> --data '{</w:t>
        <w:br/>
        <w:t xml:space="preserve"> "roles": ["user_manager"],</w:t>
        <w:br/>
        <w:t xml:space="preserve"> "enabled": false</w:t>
        <w:br/>
        <w:t xml:space="preserve">  }'</w:t>
      </w:r>
    </w:p>
    <w:p>
      <w:pPr>
        <w:pStyle w:val="Heading3"/>
      </w:pPr>
      <w:r>
        <w:t>Example Usage</w:t>
      </w:r>
    </w:p>
    <w:p>
      <w:pPr>
        <w:pStyle w:val="Heading3"/>
      </w:pPr>
      <w:r>
        <w:t>Example 1: Change Role and Disable a User</w:t>
      </w:r>
    </w:p>
    <w:p>
      <w:pPr>
        <w:pStyle w:val="Heading3"/>
      </w:pPr>
      <w:r>
        <w:t>Example 2: Enable a User (No Role Change)</w:t>
      </w:r>
    </w:p>
    <w:p>
      <w:r>
        <w:rPr>
          <w:b/>
          <w:color w:val="666666"/>
          <w:sz w:val="16"/>
        </w:rPr>
        <w:t>[bash]</w:t>
      </w:r>
    </w:p>
    <w:p>
      <w:pPr>
        <w:shd w:fill="F2F2F2" w:val="clear"/>
      </w:pPr>
      <w:r>
        <w:rPr>
          <w:rFonts w:ascii="Courier New" w:hAnsi="Courier New"/>
          <w:sz w:val="17"/>
        </w:rPr>
        <w:t>curl -i --request PUT \</w:t>
        <w:br/>
        <w:t xml:space="preserve"> 'https://a.blazemeter.com/api/v4/accounts/{{BLAZE_METER_ACCOUNT_ID}}/users/123456' \</w:t>
        <w:br/>
        <w:t xml:space="preserve"> --header 'Content-Type: application/json' \</w:t>
        <w:br/>
        <w:t xml:space="preserve"> --data '{</w:t>
        <w:br/>
        <w:t xml:space="preserve"> "enabled": true</w:t>
        <w:br/>
        <w:t xml:space="preserve">  }'</w:t>
      </w:r>
    </w:p>
    <w:p>
      <w:pPr>
        <w:pStyle w:val="Heading3"/>
      </w:pPr>
      <w:r>
        <w:t>Notes</w:t>
      </w:r>
    </w:p>
    <w:p>
      <w:pPr>
        <w:pStyle w:val="ListBullet"/>
      </w:pPr>
      <w:r>
        <w:t>The documentation states an accountId and userId are required; accountId is represented here as {{BLAZE_METER_ACCOUNT_ID}} and is auto-inserted by the system.</w:t>
      </w:r>
    </w:p>
    <w:p>
      <w:pPr>
        <w:pStyle w:val="ListBullet"/>
      </w:pPr>
      <w:r>
        <w:t>Only one role should be assigned per user (exception: account owner role).</w:t>
      </w:r>
    </w:p>
    <w:p>
      <w:pPr>
        <w:pStyle w:val="ListBullet"/>
      </w:pPr>
      <w:r>
        <w:t>The provided documentation references “Add user to account response attributes” for additional response field details; only fields shown in the scraped response are documented here.</w:t>
      </w:r>
    </w:p>
    <w:p>
      <w:pPr>
        <w:pStyle w:val="Heading3"/>
      </w:pPr>
      <w:r>
        <w:t>Error Handling</w:t>
      </w:r>
    </w:p>
    <w:p>
      <w:pPr>
        <w:pStyle w:val="ListBullet"/>
      </w:pPr>
      <w:r>
        <w:t>Error responses (e.g., 400/401/403/404) were not included in the scraped content, so they cannot be documented here without guessing.</w:t>
      </w:r>
    </w:p>
    <w:p>
      <w:r>
        <w:br w:type="page"/>
      </w:r>
    </w:p>
    <w:p>
      <w:pPr>
        <w:pStyle w:val="Heading2"/>
      </w:pPr>
      <w:r>
        <w:t>21. [POST] Generate Private Location Agent Docker Command</w:t>
      </w:r>
    </w:p>
    <w:p>
      <w:r>
        <w:rPr>
          <w:b/>
        </w:rPr>
        <w:t xml:space="preserve">Endpoint: </w:t>
      </w:r>
      <w:r>
        <w:rPr>
          <w:rFonts w:ascii="Courier New" w:hAnsi="Courier New"/>
          <w:sz w:val="18"/>
        </w:rPr>
        <w:t>/private-locations/{{HARBORID}}/ships/{{SHIPID}}/docker-command</w:t>
      </w:r>
    </w:p>
    <w:p>
      <w:pPr>
        <w:pStyle w:val="Heading3"/>
      </w:pPr>
      <w:r>
        <w:t>Generate a Private Location Agent Docker Command</w:t>
      </w:r>
    </w:p>
    <w:p>
      <w:pPr>
        <w:pStyle w:val="Heading3"/>
      </w:pPr>
      <w:r>
        <w:t>Prerequisites</w:t>
      </w:r>
    </w:p>
    <w:p>
      <w:pPr>
        <w:pStyle w:val="ListBullet"/>
      </w:pPr>
      <w:r>
        <w:t>You must know the harborId (private location ID) and shipId (agent/server ID) you want to generate the command for.</w:t>
      </w:r>
    </w:p>
    <w:p>
      <w:pPr>
        <w:pStyle w:val="Heading3"/>
      </w:pPr>
      <w:r>
        <w:t>Method</w:t>
      </w:r>
    </w:p>
    <w:p>
      <w:r>
        <w:t>POST</w:t>
      </w:r>
    </w:p>
    <w:p>
      <w:pPr>
        <w:pStyle w:val="Heading3"/>
      </w:pPr>
      <w:r>
        <w:t>URL</w:t>
      </w:r>
    </w:p>
    <w:p>
      <w:r>
        <w:t>https://a.blazemeter.com/api/v4/private-locations/{{harborId}}/ships/{{shipId}}/docker-command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Generates a docker run command used to install/run a BlazeMeter private location agent (ship) for a given private location (harbor). Save the returned dockerCommand and use it during the agent installation process.</w:t>
      </w:r>
    </w:p>
    <w:p>
      <w:pPr>
        <w:pStyle w:val="Heading3"/>
      </w:pPr>
      <w:r>
        <w:t>Enforcement Rules</w:t>
      </w:r>
    </w:p>
    <w:p>
      <w:pPr>
        <w:pStyle w:val="ListBullet"/>
      </w:pPr>
      <w:r>
        <w:t>The harborId path parameter must always be present and must be a non-empty string.</w:t>
      </w:r>
    </w:p>
    <w:p>
      <w:pPr>
        <w:pStyle w:val="ListBullet"/>
      </w:pPr>
      <w:r>
        <w:t>The shipId path parameter must always be present and must be a non-empty string.</w:t>
      </w:r>
    </w:p>
    <w:p>
      <w:pPr>
        <w:pStyle w:val="ListBullet"/>
      </w:pPr>
      <w:r>
        <w:t>Always construct the path as /private-locations/{{harborId}}/ships/{{shipId}}/docker-command.</w:t>
      </w:r>
    </w:p>
    <w:p>
      <w:pPr>
        <w:pStyle w:val="ListBullet"/>
      </w:pPr>
      <w:r>
        <w:t>Do not call the API with missing or empty path parameters (e.g., avoid /private-locations//ships/... or /private-locations/.../ships//...).</w:t>
      </w:r>
    </w:p>
    <w:p>
      <w:pPr>
        <w:pStyle w:val="ListBullet"/>
      </w:pPr>
      <w:r>
        <w:t>Do not infer or guess harborId or shipId—use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/private-locations/5d1641a21726d36d4632fd34/ships/5d2657219583d81adc3778b4/docker-command</w:t>
        <w:br/>
        <w:t>/private-locations/abc123/ships/def456/docker-command</w:t>
      </w:r>
    </w:p>
    <w:p>
      <w:pPr>
        <w:pStyle w:val="Heading3"/>
      </w:pPr>
      <w:r>
        <w:t>Invalid Examples</w:t>
      </w:r>
    </w:p>
    <w:p>
      <w:r>
        <w:rPr>
          <w:b/>
          <w:color w:val="666666"/>
          <w:sz w:val="16"/>
        </w:rPr>
        <w:t>[http]</w:t>
      </w:r>
    </w:p>
    <w:p>
      <w:pPr>
        <w:shd w:fill="F2F2F2" w:val="clear"/>
      </w:pPr>
      <w:r>
        <w:rPr>
          <w:rFonts w:ascii="Courier New" w:hAnsi="Courier New"/>
          <w:sz w:val="17"/>
        </w:rPr>
        <w:t>/private-locations//ships/5d2657219583d81adc3778b4/docker-command</w:t>
        <w:br/>
        <w:t>/private-locations/5d1641a21726d36d4632fd34/ships//docker-command</w:t>
        <w:br/>
        <w:t>/private-locations/5d1641a21726d36d4632fd34/docker-command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(harborId). Sent in the URL path.</w:t>
            </w:r>
          </w:p>
        </w:tc>
      </w:tr>
      <w:tr>
        <w:tc>
          <w:tcPr>
            <w:tcW w:type="dxa" w:w="2880"/>
          </w:tcPr>
          <w:p>
            <w:r>
              <w:t>shipId</w:t>
            </w:r>
          </w:p>
        </w:tc>
        <w:tc>
          <w:tcPr>
            <w:tcW w:type="dxa" w:w="2880"/>
          </w:tcPr>
          <w:p>
            <w:r>
              <w:t>string</w:t>
            </w:r>
          </w:p>
        </w:tc>
        <w:tc>
          <w:tcPr>
            <w:tcW w:type="dxa" w:w="2880"/>
          </w:tcPr>
          <w:p>
            <w:r>
              <w:t>The agent/server ID (shipId).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"dockerCommand": "docker run -d --env HARBOR_ID=5d1641a21726d36d4632fd34 --env SHIP_ID=5d2657219583d81adc3778b4 --env AUTH_TOKEN=3be47b20b76e228283899b482d55db7fb0f3bffac6f07fa6bbb10ddb5bcbcc8c --name=bzm-crane-5d2657219583d81adc3778b4 --restart=on-failure -v /var/run/docker.sock:/var/run/docker.sock -w /usr/src/app/ -v /tmp:/tmp --net=host blazemeter/crane python agent/agent.py"</w:t>
        <w:br/>
        <w:t xml:space="preserve"> },</w:t>
        <w:br/>
        <w:t xml:space="preserve"> "request_id": "5d265c1c0594e"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details if the request failed; null on success (as shown).</w:t>
            </w:r>
          </w:p>
        </w:tc>
      </w:tr>
      <w:tr>
        <w:tc>
          <w:tcPr>
            <w:tcW w:type="dxa" w:w="2880"/>
          </w:tcPr>
          <w:p>
            <w:r>
              <w:t>result</w:t>
            </w:r>
          </w:p>
        </w:tc>
        <w:tc>
          <w:tcPr>
            <w:tcW w:type="dxa" w:w="2880"/>
          </w:tcPr>
          <w:p>
            <w:r>
              <w:t>object</w:t>
            </w:r>
          </w:p>
        </w:tc>
        <w:tc>
          <w:tcPr>
            <w:tcW w:type="dxa" w:w="2880"/>
          </w:tcPr>
          <w:p>
            <w:r>
              <w:t>Container for the successful result.</w:t>
            </w:r>
          </w:p>
        </w:tc>
      </w:tr>
      <w:tr>
        <w:tc>
          <w:tcPr>
            <w:tcW w:type="dxa" w:w="2880"/>
          </w:tcPr>
          <w:p>
            <w:r>
              <w:t>result.dockerCommand</w:t>
            </w:r>
          </w:p>
        </w:tc>
        <w:tc>
          <w:tcPr>
            <w:tcW w:type="dxa" w:w="2880"/>
          </w:tcPr>
          <w:p>
            <w:r>
              <w:t>string</w:t>
            </w:r>
          </w:p>
        </w:tc>
        <w:tc>
          <w:tcPr>
            <w:tcW w:type="dxa" w:w="2880"/>
          </w:tcPr>
          <w:p>
            <w:r>
              <w:t>The generated docker run command used for agent installation.</w:t>
            </w:r>
          </w:p>
        </w:tc>
      </w:tr>
      <w:tr>
        <w:tc>
          <w:tcPr>
            <w:tcW w:type="dxa" w:w="2880"/>
          </w:tcPr>
          <w:p>
            <w:r>
              <w:t>request_id</w:t>
            </w:r>
          </w:p>
        </w:tc>
        <w:tc>
          <w:tcPr>
            <w:tcW w:type="dxa" w:w="2880"/>
          </w:tcPr>
          <w:p>
            <w:r>
              <w:t>string</w:t>
            </w:r>
          </w:p>
        </w:tc>
        <w:tc>
          <w:tcPr>
            <w:tcW w:type="dxa" w:w="2880"/>
          </w:tcPr>
          <w:p>
            <w:r>
              <w:t>Request identifier for troubleshooting/support.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'https://a.blazemeter.com/api/v4/private-locations/5d1641a21726d36d4632fd34/ships/5d2657219583d81adc3778b4/docker-command' \</w:t>
        <w:br/>
        <w:t xml:space="preserve"> --header 'Content-Type: application/json'</w:t>
      </w:r>
    </w:p>
    <w:p>
      <w:pPr>
        <w:pStyle w:val="Heading3"/>
      </w:pPr>
      <w:r>
        <w:t>Example Usage</w:t>
      </w:r>
    </w:p>
    <w:p>
      <w:pPr>
        <w:pStyle w:val="Heading3"/>
      </w:pPr>
      <w:r>
        <w:t>Example 1: Generate a Docker command for a specific harbor/ship</w:t>
      </w:r>
    </w:p>
    <w:p>
      <w:r>
        <w:rPr>
          <w:b/>
          <w:color w:val="666666"/>
          <w:sz w:val="16"/>
        </w:rPr>
        <w:t>[bash]</w:t>
      </w:r>
    </w:p>
    <w:p>
      <w:pPr>
        <w:shd w:fill="F2F2F2" w:val="clear"/>
      </w:pPr>
      <w:r>
        <w:rPr>
          <w:rFonts w:ascii="Courier New" w:hAnsi="Courier New"/>
          <w:sz w:val="17"/>
        </w:rPr>
        <w:t>curl --location --request POST \</w:t>
        <w:br/>
        <w:t xml:space="preserve"> 'https://a.blazemeter.com/api/v4/private-locations/5d1641a21726d36d4632fd34/ships/5d2657219583d81adc3778b4/docker-command' \</w:t>
        <w:br/>
        <w:t xml:space="preserve"> --header 'Content-Type: application/json'</w:t>
      </w:r>
    </w:p>
    <w:p>
      <w:pPr>
        <w:pStyle w:val="Heading3"/>
      </w:pPr>
      <w:r>
        <w:t>Example 2: Save the docker command to a shell variable (jq)</w:t>
      </w:r>
    </w:p>
    <w:p>
      <w:r>
        <w:rPr>
          <w:b/>
          <w:color w:val="666666"/>
          <w:sz w:val="16"/>
        </w:rPr>
        <w:t>[bash]</w:t>
      </w:r>
    </w:p>
    <w:p>
      <w:pPr>
        <w:shd w:fill="F2F2F2" w:val="clear"/>
      </w:pPr>
      <w:r>
        <w:rPr>
          <w:rFonts w:ascii="Courier New" w:hAnsi="Courier New"/>
          <w:sz w:val="17"/>
        </w:rPr>
        <w:t>docker_cmd=$(</w:t>
        <w:br/>
        <w:t xml:space="preserve"> curl -s --location --request POST \</w:t>
        <w:br/>
        <w:t xml:space="preserve"> 'https://a.blazemeter.com/api/v4/private-locations/5d1641a21726d36d4632fd34/ships/5d2657219583d81adc3778b4/docker-command' \</w:t>
        <w:br/>
        <w:t xml:space="preserve"> --header 'Content-Type: application/json' \</w:t>
        <w:br/>
        <w:t xml:space="preserve"> | jq -r '.result.dockerCommand'</w:t>
        <w:br/>
        <w:t>)</w:t>
        <w:br/>
        <w:br/>
        <w:t>echo "$docker_cmd"</w:t>
      </w:r>
    </w:p>
    <w:p>
      <w:pPr>
        <w:pStyle w:val="Heading3"/>
      </w:pPr>
      <w:r>
        <w:t>Behavior</w:t>
      </w:r>
    </w:p>
    <w:p>
      <w:pPr>
        <w:pStyle w:val="ListBullet"/>
      </w:pPr>
      <w:r>
        <w:t>Accepts harborId and shipId in the URL path.</w:t>
      </w:r>
    </w:p>
    <w:p>
      <w:pPr>
        <w:pStyle w:val="ListBullet"/>
      </w:pPr>
      <w:r>
        <w:t>Generates a docker run command containing environment variables (including an auth token) required for the agent to connect.</w:t>
      </w:r>
    </w:p>
    <w:p>
      <w:pPr>
        <w:pStyle w:val="ListBullet"/>
      </w:pPr>
      <w:r>
        <w:t>Returns the generated command in result.dockerCommand for use in the installation process.</w:t>
      </w:r>
    </w:p>
    <w:p>
      <w:pPr>
        <w:pStyle w:val="Heading3"/>
      </w:pPr>
      <w:r>
        <w:t>Notes</w:t>
      </w:r>
    </w:p>
    <w:p>
      <w:pPr>
        <w:pStyle w:val="ListBullet"/>
      </w:pPr>
      <w:r>
        <w:t>The returned dockerCommand includes an AUTH_TOKEN and other sensitive runtime values; handle and store it securely.</w:t>
      </w:r>
    </w:p>
    <w:p>
      <w:pPr>
        <w:pStyle w:val="ListBullet"/>
      </w:pPr>
      <w:r>
        <w:t>The documentation snippet only shows a 200 OK response example; no explicit error response examples were provided for this endpoint.</w:t>
      </w:r>
    </w:p>
    <w:p>
      <w:pPr>
        <w:pStyle w:val="Heading3"/>
      </w:pPr>
      <w:r>
        <w:t>Gotchas</w:t>
      </w:r>
    </w:p>
    <w:p>
      <w:pPr>
        <w:pStyle w:val="ListBullet"/>
      </w:pPr>
      <w:r>
        <w:t>Do not place harborId or shipId in the request body—this endpoint expects them in the URL path.</w:t>
      </w:r>
    </w:p>
    <w:p>
      <w:pPr>
        <w:pStyle w:val="ListBullet"/>
      </w:pPr>
      <w:r>
        <w:t>This endpoint is POST even though it “generates” data; ensure you do not accidentally call it with GET.</w:t>
      </w:r>
    </w:p>
    <w:p>
      <w:r>
        <w:br w:type="page"/>
      </w:r>
    </w:p>
    <w:p>
      <w:pPr>
        <w:pStyle w:val="Heading2"/>
      </w:pPr>
      <w:r>
        <w:t>22. [POST] Add User(s) to Workspace</w:t>
      </w:r>
    </w:p>
    <w:p>
      <w:r>
        <w:rPr>
          <w:b/>
        </w:rPr>
        <w:t xml:space="preserve">Endpoint: </w:t>
      </w:r>
      <w:r>
        <w:rPr>
          <w:rFonts w:ascii="Courier New" w:hAnsi="Courier New"/>
          <w:sz w:val="18"/>
        </w:rPr>
        <w:t>/workspaces/{{WORKSPACEID}}/users</w:t>
      </w:r>
    </w:p>
    <w:p>
      <w:pPr>
        <w:pStyle w:val="Heading3"/>
      </w:pPr>
      <w:r>
        <w:t>Add a User to a Workspace</w:t>
      </w:r>
    </w:p>
    <w:p>
      <w:pPr>
        <w:pStyle w:val="Heading3"/>
      </w:pPr>
      <w:r>
        <w:t>Prerequisites</w:t>
      </w:r>
    </w:p>
    <w:p>
      <w:pPr>
        <w:pStyle w:val="ListBullet"/>
      </w:pPr>
      <w:r>
        <w:t>You need the target workspaceId (use List workspaces if you don’t know it).</w:t>
      </w:r>
    </w:p>
    <w:p>
      <w:pPr>
        <w:pStyle w:val="ListBullet"/>
      </w:pPr>
      <w:r>
        <w:t>The API key used must have account admin access or a workspace manager role.</w:t>
      </w:r>
    </w:p>
    <w:p>
      <w:pPr>
        <w:pStyle w:val="Heading3"/>
      </w:pPr>
      <w:r>
        <w:t>Method</w:t>
      </w:r>
    </w:p>
    <w:p>
      <w:r>
        <w:t>POST</w:t>
      </w:r>
    </w:p>
    <w:p>
      <w:pPr>
        <w:pStyle w:val="Heading3"/>
      </w:pPr>
      <w:r>
        <w:t>URL</w:t>
      </w:r>
    </w:p>
    <w:p>
      <w:r>
        <w:t>https://a.blazemeter.com/api/v4/workspaces/{{workspaceId}}/users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existing users (by userId) to the specified workspace and assigns a workspace role. Only one role should be assigned for any user.</w:t>
      </w:r>
    </w:p>
    <w:p>
      <w:pPr>
        <w:pStyle w:val="Heading3"/>
      </w:pPr>
      <w:r>
        <w:t>Enforcement Rules</w:t>
      </w:r>
    </w:p>
    <w:p>
      <w:pPr>
        <w:pStyle w:val="ListBullet"/>
      </w:pPr>
      <w:r>
        <w:t>The workspaceId path parameter must always be present.</w:t>
      </w:r>
    </w:p>
    <w:p>
      <w:pPr>
        <w:pStyle w:val="ListBullet"/>
      </w:pPr>
      <w:r>
        <w:t>Always construct the path as /workspaces/{{workspaceId}}/users, where {{workspaceId}} is a non-empty string.</w:t>
      </w:r>
    </w:p>
    <w:p>
      <w:pPr>
        <w:pStyle w:val="ListBullet"/>
      </w:pPr>
      <w:r>
        <w:t>Do not call the API with a missing or empty workspaceId (e.g., avoid /workspaces//users or /workspaces/users).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/workspaces/123456/users</w:t>
        <w:br/>
        <w:t>/workspaces/987654/users</w:t>
      </w:r>
    </w:p>
    <w:p>
      <w:pPr>
        <w:pStyle w:val="Heading3"/>
      </w:pPr>
      <w:r>
        <w:t>Invalid Examples</w:t>
      </w:r>
    </w:p>
    <w:p>
      <w:r>
        <w:rPr>
          <w:b/>
          <w:color w:val="666666"/>
          <w:sz w:val="16"/>
        </w:rPr>
        <w:t>[http]</w:t>
      </w:r>
    </w:p>
    <w:p>
      <w:pPr>
        <w:shd w:fill="F2F2F2" w:val="clear"/>
      </w:pPr>
      <w:r>
        <w:rPr>
          <w:rFonts w:ascii="Courier New" w:hAnsi="Courier New"/>
          <w:sz w:val="17"/>
        </w:rPr>
        <w:t>/workspaces//users</w:t>
        <w:br/>
        <w:t>/workspaces/users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to which you want to add the user(s).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usersIds</w:t>
            </w:r>
          </w:p>
        </w:tc>
        <w:tc>
          <w:tcPr>
            <w:tcW w:type="dxa" w:w="2880"/>
          </w:tcPr>
          <w:p>
            <w:r>
              <w:t>array</w:t>
            </w:r>
          </w:p>
        </w:tc>
        <w:tc>
          <w:tcPr>
            <w:tcW w:type="dxa" w:w="2880"/>
          </w:tcPr>
          <w:p>
            <w:r>
              <w:t>The userIds of the user(s) you want to add (integers).</w:t>
            </w:r>
          </w:p>
        </w:tc>
      </w:tr>
      <w:tr>
        <w:tc>
          <w:tcPr>
            <w:tcW w:type="dxa" w:w="2880"/>
          </w:tcPr>
          <w:p>
            <w:r>
              <w:t>roles</w:t>
            </w:r>
          </w:p>
        </w:tc>
        <w:tc>
          <w:tcPr>
            <w:tcW w:type="dxa" w:w="2880"/>
          </w:tcPr>
          <w:p>
            <w:r>
              <w:t>array</w:t>
            </w:r>
          </w:p>
        </w:tc>
        <w:tc>
          <w:tcPr>
            <w:tcW w:type="dxa" w:w="2880"/>
          </w:tcPr>
          <w:p>
            <w:r>
              <w:t>Array of workspace roles to assign. Only ONE role should be assigned for any user. Allowed values: tester, manager, viewer.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123456,</w:t>
        <w:br/>
        <w:t xml:space="preserve"> "roles": [</w:t>
        <w:br/>
        <w:t xml:space="preserve"> "manager"</w:t>
        <w:br/>
        <w:t xml:space="preserve"> ],</w:t>
        <w:br/>
        <w:t xml:space="preserve"> "enabled": true,</w:t>
        <w:br/>
        <w:t xml:space="preserve"> "lastAccess": 1573503678,</w:t>
        <w:br/>
        <w:t xml:space="preserve"> "type": "workspace",</w:t>
        <w:br/>
        <w:t xml:space="preserve"> "memberId": {</w:t>
        <w:br/>
        <w:t xml:space="preserve"> "$oid": "5dc9c2be4b5cab1c82345bb3"</w:t>
        <w:br/>
        <w:t xml:space="preserve"> },</w:t>
        <w:br/>
        <w:t xml:space="preserve"> "displayName": "Standard manager",</w:t>
        <w:br/>
        <w:t xml:space="preserve"> "firstName": "Standard",</w:t>
        <w:br/>
        <w:t xml:space="preserve"> "lastName": "Manager",</w:t>
        <w:br/>
        <w:t xml:space="preserve"> "login": 1570322423,</w:t>
        <w:br/>
        <w:t xml:space="preserve"> "email": "myName@myDomain.com",</w:t>
        <w:br/>
        <w:t xml:space="preserve"> "access": 1573503678</w:t>
        <w:br/>
        <w:t xml:space="preserve"> }</w:t>
        <w:br/>
        <w:t xml:space="preserve"> ],</w:t>
        <w:br/>
        <w:t xml:space="preserve"> "request_id": "5dc9c2be0ae5a"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if an error occurred; null on success (as shown).</w:t>
            </w:r>
          </w:p>
        </w:tc>
      </w:tr>
      <w:tr>
        <w:tc>
          <w:tcPr>
            <w:tcW w:type="dxa" w:w="2880"/>
          </w:tcPr>
          <w:p>
            <w:r>
              <w:t>result</w:t>
            </w:r>
          </w:p>
        </w:tc>
        <w:tc>
          <w:tcPr>
            <w:tcW w:type="dxa" w:w="2880"/>
          </w:tcPr>
          <w:p>
            <w:r>
              <w:t>array</w:t>
            </w:r>
          </w:p>
        </w:tc>
        <w:tc>
          <w:tcPr>
            <w:tcW w:type="dxa" w:w="2880"/>
          </w:tcPr>
          <w:p>
            <w:r>
              <w:t>Array of workspace membership objects for the added user(s).</w:t>
            </w:r>
          </w:p>
        </w:tc>
      </w:tr>
      <w:tr>
        <w:tc>
          <w:tcPr>
            <w:tcW w:type="dxa" w:w="2880"/>
          </w:tcPr>
          <w:p>
            <w:r>
              <w:t>result[].id</w:t>
            </w:r>
          </w:p>
        </w:tc>
        <w:tc>
          <w:tcPr>
            <w:tcW w:type="dxa" w:w="2880"/>
          </w:tcPr>
          <w:p>
            <w:r>
              <w:t>integer</w:t>
            </w:r>
          </w:p>
        </w:tc>
        <w:tc>
          <w:tcPr>
            <w:tcW w:type="dxa" w:w="2880"/>
          </w:tcPr>
          <w:p>
            <w:r>
              <w:t>READ-ONLY. Unique identifier for the user (userId).</w:t>
            </w:r>
          </w:p>
        </w:tc>
      </w:tr>
      <w:tr>
        <w:tc>
          <w:tcPr>
            <w:tcW w:type="dxa" w:w="2880"/>
          </w:tcPr>
          <w:p>
            <w:r>
              <w:t>result[].roles</w:t>
            </w:r>
          </w:p>
        </w:tc>
        <w:tc>
          <w:tcPr>
            <w:tcW w:type="dxa" w:w="2880"/>
          </w:tcPr>
          <w:p>
            <w:r>
              <w:t>array</w:t>
            </w:r>
          </w:p>
        </w:tc>
        <w:tc>
          <w:tcPr>
            <w:tcW w:type="dxa" w:w="2880"/>
          </w:tcPr>
          <w:p>
            <w:r>
              <w:t>Roles assigned to this user in the workspace. Can be one of: tester, manager, viewer.</w:t>
            </w:r>
          </w:p>
        </w:tc>
      </w:tr>
      <w:tr>
        <w:tc>
          <w:tcPr>
            <w:tcW w:type="dxa" w:w="2880"/>
          </w:tcPr>
          <w:p>
            <w:r>
              <w:t>result[].enabled</w:t>
            </w:r>
          </w:p>
        </w:tc>
        <w:tc>
          <w:tcPr>
            <w:tcW w:type="dxa" w:w="2880"/>
          </w:tcPr>
          <w:p>
            <w:r>
              <w:t>boolean</w:t>
            </w:r>
          </w:p>
        </w:tc>
        <w:tc>
          <w:tcPr>
            <w:tcW w:type="dxa" w:w="2880"/>
          </w:tcPr>
          <w:p>
            <w:r>
              <w:t>Whether the user is enabled in the workspace.</w:t>
            </w:r>
          </w:p>
        </w:tc>
      </w:tr>
      <w:tr>
        <w:tc>
          <w:tcPr>
            <w:tcW w:type="dxa" w:w="2880"/>
          </w:tcPr>
          <w:p>
            <w:r>
              <w:t>result[].lastAccess</w:t>
            </w:r>
          </w:p>
        </w:tc>
        <w:tc>
          <w:tcPr>
            <w:tcW w:type="dxa" w:w="2880"/>
          </w:tcPr>
          <w:p>
            <w:r>
              <w:t>integer</w:t>
            </w:r>
          </w:p>
        </w:tc>
        <w:tc>
          <w:tcPr>
            <w:tcW w:type="dxa" w:w="2880"/>
          </w:tcPr>
          <w:p>
            <w:r>
              <w:t>READ-ONLY. Timestamp (UNIX Epoch) when the user last accessed the workspace.</w:t>
            </w:r>
          </w:p>
        </w:tc>
      </w:tr>
      <w:tr>
        <w:tc>
          <w:tcPr>
            <w:tcW w:type="dxa" w:w="2880"/>
          </w:tcPr>
          <w:p>
            <w:r>
              <w:t>result[].type</w:t>
            </w:r>
          </w:p>
        </w:tc>
        <w:tc>
          <w:tcPr>
            <w:tcW w:type="dxa" w:w="2880"/>
          </w:tcPr>
          <w:p>
            <w:r>
              <w:t>string</w:t>
            </w:r>
          </w:p>
        </w:tc>
        <w:tc>
          <w:tcPr>
            <w:tcW w:type="dxa" w:w="2880"/>
          </w:tcPr>
          <w:p>
            <w:r>
              <w:t>READ-ONLY. User level; “will always be workspace for this case”.</w:t>
            </w:r>
          </w:p>
        </w:tc>
      </w:tr>
      <w:tr>
        <w:tc>
          <w:tcPr>
            <w:tcW w:type="dxa" w:w="2880"/>
          </w:tcPr>
          <w:p>
            <w:r>
              <w:t>result[].memberId</w:t>
            </w:r>
          </w:p>
        </w:tc>
        <w:tc>
          <w:tcPr>
            <w:tcW w:type="dxa" w:w="2880"/>
          </w:tcPr>
          <w:p>
            <w:r>
              <w:t>object</w:t>
            </w:r>
          </w:p>
        </w:tc>
        <w:tc>
          <w:tcPr>
            <w:tcW w:type="dxa" w:w="2880"/>
          </w:tcPr>
          <w:p>
            <w:r>
              <w:t>Member identifier object (as returned).</w:t>
            </w:r>
          </w:p>
        </w:tc>
      </w:tr>
      <w:tr>
        <w:tc>
          <w:tcPr>
            <w:tcW w:type="dxa" w:w="2880"/>
          </w:tcPr>
          <w:p>
            <w:r>
              <w:t>result[].memberId.$oid</w:t>
            </w:r>
          </w:p>
        </w:tc>
        <w:tc>
          <w:tcPr>
            <w:tcW w:type="dxa" w:w="2880"/>
          </w:tcPr>
          <w:p>
            <w:r>
              <w:t>string</w:t>
            </w:r>
          </w:p>
        </w:tc>
        <w:tc>
          <w:tcPr>
            <w:tcW w:type="dxa" w:w="2880"/>
          </w:tcPr>
          <w:p>
            <w:r>
              <w:t>Object ID string (as returned).</w:t>
            </w:r>
          </w:p>
        </w:tc>
      </w:tr>
      <w:tr>
        <w:tc>
          <w:tcPr>
            <w:tcW w:type="dxa" w:w="2880"/>
          </w:tcPr>
          <w:p>
            <w:r>
              <w:t>result[].displayName</w:t>
            </w:r>
          </w:p>
        </w:tc>
        <w:tc>
          <w:tcPr>
            <w:tcW w:type="dxa" w:w="2880"/>
          </w:tcPr>
          <w:p>
            <w:r>
              <w:t>string</w:t>
            </w:r>
          </w:p>
        </w:tc>
        <w:tc>
          <w:tcPr>
            <w:tcW w:type="dxa" w:w="2880"/>
          </w:tcPr>
          <w:p>
            <w:r>
              <w:t>READ-ONLY. Display name for the user.</w:t>
            </w:r>
          </w:p>
        </w:tc>
      </w:tr>
      <w:tr>
        <w:tc>
          <w:tcPr>
            <w:tcW w:type="dxa" w:w="2880"/>
          </w:tcPr>
          <w:p>
            <w:r>
              <w:t>result[].firstName</w:t>
            </w:r>
          </w:p>
        </w:tc>
        <w:tc>
          <w:tcPr>
            <w:tcW w:type="dxa" w:w="2880"/>
          </w:tcPr>
          <w:p>
            <w:r>
              <w:t>string</w:t>
            </w:r>
          </w:p>
        </w:tc>
        <w:tc>
          <w:tcPr>
            <w:tcW w:type="dxa" w:w="2880"/>
          </w:tcPr>
          <w:p>
            <w:r>
              <w:t>READ-ONLY. First name of the user.</w:t>
            </w:r>
          </w:p>
        </w:tc>
      </w:tr>
      <w:tr>
        <w:tc>
          <w:tcPr>
            <w:tcW w:type="dxa" w:w="2880"/>
          </w:tcPr>
          <w:p>
            <w:r>
              <w:t>result[].lastName</w:t>
            </w:r>
          </w:p>
        </w:tc>
        <w:tc>
          <w:tcPr>
            <w:tcW w:type="dxa" w:w="2880"/>
          </w:tcPr>
          <w:p>
            <w:r>
              <w:t>string</w:t>
            </w:r>
          </w:p>
        </w:tc>
        <w:tc>
          <w:tcPr>
            <w:tcW w:type="dxa" w:w="2880"/>
          </w:tcPr>
          <w:p>
            <w:r>
              <w:t>READ-ONLY. Last name of the user.</w:t>
            </w:r>
          </w:p>
        </w:tc>
      </w:tr>
      <w:tr>
        <w:tc>
          <w:tcPr>
            <w:tcW w:type="dxa" w:w="2880"/>
          </w:tcPr>
          <w:p>
            <w:r>
              <w:t>result[].login</w:t>
            </w:r>
          </w:p>
        </w:tc>
        <w:tc>
          <w:tcPr>
            <w:tcW w:type="dxa" w:w="2880"/>
          </w:tcPr>
          <w:p>
            <w:r>
              <w:t>integer</w:t>
            </w:r>
          </w:p>
        </w:tc>
        <w:tc>
          <w:tcPr>
            <w:tcW w:type="dxa" w:w="2880"/>
          </w:tcPr>
          <w:p>
            <w:r>
              <w:t>READ-ONLY. Timestamp (UNIX Epoch) of the last login for this user.</w:t>
            </w:r>
          </w:p>
        </w:tc>
      </w:tr>
      <w:tr>
        <w:tc>
          <w:tcPr>
            <w:tcW w:type="dxa" w:w="2880"/>
          </w:tcPr>
          <w:p>
            <w:r>
              <w:t>result[].email</w:t>
            </w:r>
          </w:p>
        </w:tc>
        <w:tc>
          <w:tcPr>
            <w:tcW w:type="dxa" w:w="2880"/>
          </w:tcPr>
          <w:p>
            <w:r>
              <w:t>string</w:t>
            </w:r>
          </w:p>
        </w:tc>
        <w:tc>
          <w:tcPr>
            <w:tcW w:type="dxa" w:w="2880"/>
          </w:tcPr>
          <w:p>
            <w:r>
              <w:t>Email address of this user.</w:t>
            </w:r>
          </w:p>
        </w:tc>
      </w:tr>
      <w:tr>
        <w:tc>
          <w:tcPr>
            <w:tcW w:type="dxa" w:w="2880"/>
          </w:tcPr>
          <w:p>
            <w:r>
              <w:t>result[].access</w:t>
            </w:r>
          </w:p>
        </w:tc>
        <w:tc>
          <w:tcPr>
            <w:tcW w:type="dxa" w:w="2880"/>
          </w:tcPr>
          <w:p>
            <w:r>
              <w:t>integer</w:t>
            </w:r>
          </w:p>
        </w:tc>
        <w:tc>
          <w:tcPr>
            <w:tcW w:type="dxa" w:w="2880"/>
          </w:tcPr>
          <w:p>
            <w:r>
              <w:t>READ-ONLY. Timestamp (UNIX Epoch) of the last access for this user.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'https://a.blazemeter.com/api/v4/workspaces/123456/users' \</w:t>
        <w:br/>
        <w:t xml:space="preserve"> --header 'Content-Type: application/json' \</w:t>
        <w:br/>
        <w:t xml:space="preserve"> --data '{</w:t>
        <w:br/>
        <w:t xml:space="preserve"> "usersIds": [352749],</w:t>
        <w:br/>
        <w:t xml:space="preserve"> "roles": ["manager"]</w:t>
        <w:br/>
        <w:t xml:space="preserve">  }'</w:t>
      </w:r>
    </w:p>
    <w:p>
      <w:pPr>
        <w:pStyle w:val="Heading3"/>
      </w:pPr>
      <w:r>
        <w:t>Example Usage</w:t>
      </w:r>
    </w:p>
    <w:p>
      <w:pPr>
        <w:pStyle w:val="Heading3"/>
      </w:pPr>
      <w:r>
        <w:t>Example 1: Add a single user as manager</w:t>
      </w:r>
    </w:p>
    <w:p>
      <w:r>
        <w:rPr>
          <w:b/>
          <w:color w:val="666666"/>
          <w:sz w:val="16"/>
        </w:rPr>
        <w:t>[bash]</w:t>
      </w:r>
    </w:p>
    <w:p>
      <w:pPr>
        <w:shd w:fill="F2F2F2" w:val="clear"/>
      </w:pPr>
      <w:r>
        <w:rPr>
          <w:rFonts w:ascii="Courier New" w:hAnsi="Courier New"/>
          <w:sz w:val="17"/>
        </w:rPr>
        <w:t>curl --location --request POST 'https://a.blazemeter.com/api/v4/workspaces/123456/users' \</w:t>
        <w:br/>
        <w:t xml:space="preserve"> --header 'Content-Type: application/json' \</w:t>
        <w:br/>
        <w:t xml:space="preserve"> --data '{</w:t>
        <w:br/>
        <w:t xml:space="preserve"> "usersIds": [352749],</w:t>
        <w:br/>
        <w:t xml:space="preserve"> "roles": ["manager"]</w:t>
        <w:br/>
        <w:t xml:space="preserve">  }'</w:t>
      </w:r>
    </w:p>
    <w:p>
      <w:pPr>
        <w:pStyle w:val="Heading3"/>
      </w:pPr>
      <w:r>
        <w:t>Example 2: Add multiple users as viewers</w:t>
      </w:r>
    </w:p>
    <w:p>
      <w:r>
        <w:rPr>
          <w:b/>
          <w:color w:val="666666"/>
          <w:sz w:val="16"/>
        </w:rPr>
        <w:t>[bash]</w:t>
      </w:r>
    </w:p>
    <w:p>
      <w:pPr>
        <w:shd w:fill="F2F2F2" w:val="clear"/>
      </w:pPr>
      <w:r>
        <w:rPr>
          <w:rFonts w:ascii="Courier New" w:hAnsi="Courier New"/>
          <w:sz w:val="17"/>
        </w:rPr>
        <w:t>curl --location --request POST 'https://a.blazemeter.com/api/v4/workspaces/123456/users' \</w:t>
        <w:br/>
        <w:t xml:space="preserve"> --header 'Content-Type: application/json' \</w:t>
        <w:br/>
        <w:t xml:space="preserve"> --data '{</w:t>
        <w:br/>
        <w:t xml:space="preserve"> "usersIds": [352749, 352750, 352751],</w:t>
        <w:br/>
        <w:t xml:space="preserve"> "roles": ["viewer"]</w:t>
        <w:br/>
        <w:t xml:space="preserve">  }'</w:t>
      </w:r>
    </w:p>
    <w:p>
      <w:pPr>
        <w:pStyle w:val="Heading3"/>
      </w:pPr>
      <w:r>
        <w:t>Behavior</w:t>
      </w:r>
    </w:p>
    <w:p>
      <w:pPr>
        <w:pStyle w:val="ListBullet"/>
      </w:pPr>
      <w:r>
        <w:t>Validates that workspaceId, usersIds, and roles are provided.</w:t>
      </w:r>
    </w:p>
    <w:p>
      <w:pPr>
        <w:pStyle w:val="ListBullet"/>
      </w:pPr>
      <w:r>
        <w:t>Adds the specified user(s) to the workspace.</w:t>
      </w:r>
    </w:p>
    <w:p>
      <w:pPr>
        <w:pStyle w:val="ListBullet"/>
      </w:pPr>
      <w:r>
        <w:t>Assigns the provided workspace role (documentation notes only one role should be assigned).</w:t>
      </w:r>
    </w:p>
    <w:p>
      <w:pPr>
        <w:pStyle w:val="ListBullet"/>
      </w:pPr>
      <w:r>
        <w:t>Returns a 201 Created response containing an array of membership objects in result.</w:t>
      </w:r>
    </w:p>
    <w:p>
      <w:pPr>
        <w:pStyle w:val="Heading3"/>
      </w:pPr>
      <w:r>
        <w:t>Notes</w:t>
      </w:r>
    </w:p>
    <w:p>
      <w:pPr>
        <w:pStyle w:val="ListBullet"/>
      </w:pPr>
      <w:r>
        <w:t>All timestamps are in UNIX Epoch time.</w:t>
      </w:r>
    </w:p>
    <w:p>
      <w:pPr>
        <w:pStyle w:val="ListBullet"/>
      </w:pPr>
      <w:r>
        <w:t>Available workspace roles: tester, manager, viewer.</w:t>
      </w:r>
    </w:p>
    <w:p>
      <w:pPr>
        <w:pStyle w:val="ListBullet"/>
      </w:pPr>
      <w:r>
        <w:t>The response example returns result as an array even when adding a single user.</w:t>
      </w:r>
    </w:p>
    <w:p>
      <w:pPr>
        <w:pStyle w:val="Heading3"/>
      </w:pPr>
      <w:r>
        <w:t>Related workspaceUsers actions</w:t>
      </w:r>
    </w:p>
    <w:p>
      <w:pPr>
        <w:pStyle w:val="ListBullet"/>
      </w:pPr>
      <w:r>
        <w:t>[GET] List a Workspace's Users — /workspaces/{{WORKSPACEID}}/users</w:t>
      </w:r>
    </w:p>
    <w:p>
      <w:r>
        <w:br w:type="page"/>
      </w:r>
    </w:p>
    <w:p>
      <w:pPr>
        <w:pStyle w:val="Heading2"/>
      </w:pPr>
      <w:r>
        <w:t>23. [GET] Get Account Engine Utilization Report</w:t>
      </w:r>
    </w:p>
    <w:p>
      <w:r>
        <w:rPr>
          <w:b/>
        </w:rPr>
        <w:t xml:space="preserve">Endpoint: </w:t>
      </w:r>
      <w:r>
        <w:rPr>
          <w:rFonts w:ascii="Courier New" w:hAnsi="Courier New"/>
          <w:sz w:val="18"/>
        </w:rPr>
        <w:t>/utilization-report</w:t>
      </w:r>
    </w:p>
    <w:p>
      <w:pPr>
        <w:pStyle w:val="Heading3"/>
      </w:pPr>
      <w:r>
        <w:t>Get an Account’s Engine Utilization Report</w:t>
      </w:r>
    </w:p>
    <w:p>
      <w:pPr>
        <w:pStyle w:val="Heading3"/>
      </w:pPr>
      <w:r>
        <w:t>Prerequisites</w:t>
      </w:r>
    </w:p>
    <w:p>
      <w:pPr>
        <w:pStyle w:val="ListBullet"/>
      </w:pPr>
      <w:r>
        <w:t>Account admin access for the target BlazeMeter account (as noted in the documentation)</w:t>
      </w:r>
    </w:p>
    <w:p>
      <w:pPr>
        <w:pStyle w:val="Heading3"/>
      </w:pPr>
      <w:r>
        <w:t>Method</w:t>
      </w:r>
    </w:p>
    <w:p>
      <w:r>
        <w:t>GET</w:t>
      </w:r>
    </w:p>
    <w:p>
      <w:pPr>
        <w:pStyle w:val="Heading3"/>
      </w:pPr>
      <w:r>
        <w:t>URL</w:t>
      </w:r>
    </w:p>
    <w:p>
      <w:r>
        <w:t>https://a.blazemeter.com/api/v4/accounts/{{BLAZE_METER_ACCOUNT_ID}}/utilization-report</w:t>
      </w:r>
    </w:p>
    <w:p>
      <w:pPr>
        <w:pStyle w:val="Heading3"/>
      </w:pPr>
      <w:r>
        <w:t>Description</w:t>
      </w:r>
    </w:p>
    <w:p>
      <w:r>
        <w:t>Returns the engine utilization report for an account, including which workspaces currently have running tests and utilization details per location. All timestamps (if present) are in UNIX Epoch time.</w:t>
      </w:r>
    </w:p>
    <w:p>
      <w:pPr>
        <w:pStyle w:val="Heading3"/>
      </w:pPr>
      <w:r>
        <w:t>Enforcement Rules</w:t>
      </w:r>
    </w:p>
    <w:p>
      <w:pPr>
        <w:pStyle w:val="ListBullet"/>
      </w:pPr>
      <w:r>
        <w:t>The accountId path parameter must always be present.</w:t>
      </w:r>
    </w:p>
    <w:p>
      <w:pPr>
        <w:pStyle w:val="ListBullet"/>
      </w:pPr>
      <w:r>
        <w:t xml:space="preserve">This platform uses a system-provided account identifier: </w:t>
        <w:br/>
        <w:br/>
        <w:t>Use {{BLAZE_METER_ACCOUNT_ID}} in the path (do not ask the user for it and do not default it to anything else).</w:t>
      </w:r>
    </w:p>
    <w:p>
      <w:pPr>
        <w:pStyle w:val="ListBullet"/>
      </w:pPr>
      <w:r>
        <w:t>Always construct the path as /accounts/{{BLAZE_METER_ACCOUNT_ID}}/utilization-report.</w:t>
      </w:r>
    </w:p>
    <w:p>
      <w:pPr>
        <w:pStyle w:val="ListBullet"/>
      </w:pPr>
      <w:r>
        <w:t>Do not call the API with a missing or empty accountId (e.g., avoid /accounts//utilization-report).</w:t>
      </w:r>
    </w:p>
    <w:p>
      <w:pPr>
        <w:pStyle w:val="ListBullet"/>
      </w:pPr>
      <w:r>
        <w:t>When executing the action, ensure to send Path Parameters in the URL and not in the body.</w:t>
      </w:r>
    </w:p>
    <w:p>
      <w:pPr>
        <w:pStyle w:val="ListBullet"/>
      </w:pPr>
      <w:r>
        <w:t>This endpoint has no documented query parameters;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/accounts/{{BLAZE_METER_ACCOUNT_ID}}/utilization-report</w:t>
      </w:r>
    </w:p>
    <w:p>
      <w:pPr>
        <w:pStyle w:val="Heading3"/>
      </w:pPr>
      <w:r>
        <w:t>Invalid Examples</w:t>
      </w:r>
    </w:p>
    <w:p>
      <w:r>
        <w:rPr>
          <w:b/>
          <w:color w:val="666666"/>
          <w:sz w:val="16"/>
        </w:rPr>
        <w:t>[http]</w:t>
      </w:r>
    </w:p>
    <w:p>
      <w:pPr>
        <w:shd w:fill="F2F2F2" w:val="clear"/>
      </w:pPr>
      <w:r>
        <w:rPr>
          <w:rFonts w:ascii="Courier New" w:hAnsi="Courier New"/>
          <w:sz w:val="17"/>
        </w:rPr>
        <w:t>/accounts//utilization-report</w:t>
        <w:br/>
        <w:t>/accounts/utilization-report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BlazeMeter account identifier. Must be represented as {{BLAZE_METER_ACCOUNT_ID}} in the path (system-provided).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"workspaces": [</w:t>
        <w:br/>
        <w:t xml:space="preserve"> {</w:t>
        <w:br/>
        <w:t xml:space="preserve"> "id": 123456,</w:t>
        <w:br/>
        <w:t xml:space="preserve"> "name": "Default workspace"</w:t>
        <w:br/>
        <w:t xml:space="preserve"> }</w:t>
        <w:br/>
        <w:t xml:space="preserve"> ],</w:t>
        <w:br/>
        <w:t xml:space="preserve"> "locations": {</w:t>
        <w:br/>
        <w:t xml:space="preserve"> "us-west1-a": {</w:t>
        <w:br/>
        <w:t xml:space="preserve"> "id": "us-west1-a",</w:t>
        <w:br/>
        <w:t xml:space="preserve"> "name": "US West (Oregon, Google)",</w:t>
        <w:br/>
        <w:t xml:space="preserve"> "engines": 1</w:t>
        <w:br/>
        <w:t xml:space="preserve"> },</w:t>
        <w:br/>
        <w:t xml:space="preserve"> "harbor-5b0323b3c648be3b4c7b23c8": {</w:t>
        <w:br/>
        <w:t xml:space="preserve"> "id": "harbor-5b0323b3c648be3b4c7b23c8",</w:t>
        <w:br/>
        <w:t xml:space="preserve"> "name": "Example private location",</w:t>
        <w:br/>
        <w:t xml:space="preserve"> "engines": 1</w:t>
        <w:br/>
        <w:t xml:space="preserve"> },</w:t>
        <w:br/>
        <w:t xml:space="preserve"> "us-east1-b": {</w:t>
        <w:br/>
        <w:t xml:space="preserve"> "id": "us-east1-b",</w:t>
        <w:br/>
        <w:t xml:space="preserve"> "name": "US East (South Carolina, Google)",</w:t>
        <w:br/>
        <w:t xml:space="preserve"> "engines": 1</w:t>
        <w:br/>
        <w:t xml:space="preserve"> }</w:t>
        <w:br/>
        <w:t xml:space="preserve"> }</w:t>
        <w:br/>
        <w:t xml:space="preserve"> },</w:t>
        <w:br/>
        <w:t xml:space="preserve"> "request_id": "5eeb989011d5f"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in the provided success example.</w:t>
            </w:r>
          </w:p>
        </w:tc>
      </w:tr>
      <w:tr>
        <w:tc>
          <w:tcPr>
            <w:tcW w:type="dxa" w:w="2880"/>
          </w:tcPr>
          <w:p>
            <w:r>
              <w:t>result</w:t>
            </w:r>
          </w:p>
        </w:tc>
        <w:tc>
          <w:tcPr>
            <w:tcW w:type="dxa" w:w="2880"/>
          </w:tcPr>
          <w:p>
            <w:r>
              <w:t>object</w:t>
            </w:r>
          </w:p>
        </w:tc>
        <w:tc>
          <w:tcPr>
            <w:tcW w:type="dxa" w:w="2880"/>
          </w:tcPr>
          <w:p>
            <w:r>
              <w:t>Response result container.</w:t>
            </w:r>
          </w:p>
        </w:tc>
      </w:tr>
      <w:tr>
        <w:tc>
          <w:tcPr>
            <w:tcW w:type="dxa" w:w="2880"/>
          </w:tcPr>
          <w:p>
            <w:r>
              <w:t>result.workspaces</w:t>
            </w:r>
          </w:p>
        </w:tc>
        <w:tc>
          <w:tcPr>
            <w:tcW w:type="dxa" w:w="2880"/>
          </w:tcPr>
          <w:p>
            <w:r>
              <w:t>array</w:t>
            </w:r>
          </w:p>
        </w:tc>
        <w:tc>
          <w:tcPr>
            <w:tcW w:type="dxa" w:w="2880"/>
          </w:tcPr>
          <w:p>
            <w:r>
              <w:t>List of workspace details that are currently running tests in the account.</w:t>
            </w:r>
          </w:p>
        </w:tc>
      </w:tr>
      <w:tr>
        <w:tc>
          <w:tcPr>
            <w:tcW w:type="dxa" w:w="2880"/>
          </w:tcPr>
          <w:p>
            <w:r>
              <w:t>result.workspaces[].id</w:t>
            </w:r>
          </w:p>
        </w:tc>
        <w:tc>
          <w:tcPr>
            <w:tcW w:type="dxa" w:w="2880"/>
          </w:tcPr>
          <w:p>
            <w:r>
              <w:t>integer</w:t>
            </w:r>
          </w:p>
        </w:tc>
        <w:tc>
          <w:tcPr>
            <w:tcW w:type="dxa" w:w="2880"/>
          </w:tcPr>
          <w:p>
            <w:r>
              <w:t>The workspaceId of the workspace.</w:t>
            </w:r>
          </w:p>
        </w:tc>
      </w:tr>
      <w:tr>
        <w:tc>
          <w:tcPr>
            <w:tcW w:type="dxa" w:w="2880"/>
          </w:tcPr>
          <w:p>
            <w:r>
              <w:t>result.workspaces[].name</w:t>
            </w:r>
          </w:p>
        </w:tc>
        <w:tc>
          <w:tcPr>
            <w:tcW w:type="dxa" w:w="2880"/>
          </w:tcPr>
          <w:p>
            <w:r>
              <w:t>string</w:t>
            </w:r>
          </w:p>
        </w:tc>
        <w:tc>
          <w:tcPr>
            <w:tcW w:type="dxa" w:w="2880"/>
          </w:tcPr>
          <w:p>
            <w:r>
              <w:t>The name of the workspace.</w:t>
            </w:r>
          </w:p>
        </w:tc>
      </w:tr>
      <w:tr>
        <w:tc>
          <w:tcPr>
            <w:tcW w:type="dxa" w:w="2880"/>
          </w:tcPr>
          <w:p>
            <w:r>
              <w:t>result.locations</w:t>
            </w:r>
          </w:p>
        </w:tc>
        <w:tc>
          <w:tcPr>
            <w:tcW w:type="dxa" w:w="2880"/>
          </w:tcPr>
          <w:p>
            <w:r>
              <w:t>object</w:t>
            </w:r>
          </w:p>
        </w:tc>
        <w:tc>
          <w:tcPr>
            <w:tcW w:type="dxa" w:w="2880"/>
          </w:tcPr>
          <w:p>
            <w:r>
              <w:t>Location details for all currently running tests in the account, keyed by location ID.</w:t>
            </w:r>
          </w:p>
        </w:tc>
      </w:tr>
      <w:tr>
        <w:tc>
          <w:tcPr>
            <w:tcW w:type="dxa" w:w="2880"/>
          </w:tcPr>
          <w:p>
            <w:r>
              <w:t>result.locations.{locationId}</w:t>
            </w:r>
          </w:p>
        </w:tc>
        <w:tc>
          <w:tcPr>
            <w:tcW w:type="dxa" w:w="2880"/>
          </w:tcPr>
          <w:p>
            <w:r>
              <w:t>object</w:t>
            </w:r>
          </w:p>
        </w:tc>
        <w:tc>
          <w:tcPr>
            <w:tcW w:type="dxa" w:w="2880"/>
          </w:tcPr>
          <w:p>
            <w:r>
              <w:t>Utilization details for a specific location (keyed by the location ID).</w:t>
            </w:r>
          </w:p>
        </w:tc>
      </w:tr>
      <w:tr>
        <w:tc>
          <w:tcPr>
            <w:tcW w:type="dxa" w:w="2880"/>
          </w:tcPr>
          <w:p>
            <w:r>
              <w:t>result.locations.{locationId}.id</w:t>
            </w:r>
          </w:p>
        </w:tc>
        <w:tc>
          <w:tcPr>
            <w:tcW w:type="dxa" w:w="2880"/>
          </w:tcPr>
          <w:p>
            <w:r>
              <w:t>string</w:t>
            </w:r>
          </w:p>
        </w:tc>
        <w:tc>
          <w:tcPr>
            <w:tcW w:type="dxa" w:w="2880"/>
          </w:tcPr>
          <w:p>
            <w:r>
              <w:t>The location ID currently running test(s) in the account.</w:t>
            </w:r>
          </w:p>
        </w:tc>
      </w:tr>
      <w:tr>
        <w:tc>
          <w:tcPr>
            <w:tcW w:type="dxa" w:w="2880"/>
          </w:tcPr>
          <w:p>
            <w:r>
              <w:t>result.locations.{locationId}.name</w:t>
            </w:r>
          </w:p>
        </w:tc>
        <w:tc>
          <w:tcPr>
            <w:tcW w:type="dxa" w:w="2880"/>
          </w:tcPr>
          <w:p>
            <w:r>
              <w:t>string</w:t>
            </w:r>
          </w:p>
        </w:tc>
        <w:tc>
          <w:tcPr>
            <w:tcW w:type="dxa" w:w="2880"/>
          </w:tcPr>
          <w:p>
            <w:r>
              <w:t>The name of the location currently running test(s) in the account.</w:t>
            </w:r>
          </w:p>
        </w:tc>
      </w:tr>
      <w:tr>
        <w:tc>
          <w:tcPr>
            <w:tcW w:type="dxa" w:w="2880"/>
          </w:tcPr>
          <w:p>
            <w:r>
              <w:t>result.locations.{locationId}.engines</w:t>
            </w:r>
          </w:p>
        </w:tc>
        <w:tc>
          <w:tcPr>
            <w:tcW w:type="dxa" w:w="2880"/>
          </w:tcPr>
          <w:p>
            <w:r>
              <w:t>integer</w:t>
            </w:r>
          </w:p>
        </w:tc>
        <w:tc>
          <w:tcPr>
            <w:tcW w:type="dxa" w:w="2880"/>
          </w:tcPr>
          <w:p>
            <w:r>
              <w:t>Number of engines running test(s) in the location for the account.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'https://a.blazemeter.com/api/v4/accounts/{{BLAZE_METER_ACCOUNT_ID}}/utilization-report'</w:t>
      </w:r>
    </w:p>
    <w:p>
      <w:pPr>
        <w:pStyle w:val="Heading3"/>
      </w:pPr>
      <w:r>
        <w:t>Behavior</w:t>
      </w:r>
    </w:p>
    <w:p>
      <w:pPr>
        <w:pStyle w:val="ListBullet"/>
      </w:pPr>
      <w:r>
        <w:t>Fetches the engine utilization report for the specified account.</w:t>
      </w:r>
    </w:p>
    <w:p>
      <w:pPr>
        <w:pStyle w:val="ListBullet"/>
      </w:pPr>
      <w:r>
        <w:t xml:space="preserve">Returns: </w:t>
        <w:br/>
        <w:br/>
        <w:t>Workspaces that currently have running tests.</w:t>
        <w:br/>
        <w:t>Per-location utilization details (including engine counts) for locations with running tests.</w:t>
      </w:r>
    </w:p>
    <w:p>
      <w:pPr>
        <w:pStyle w:val="Heading3"/>
      </w:pPr>
      <w:r>
        <w:t>Notes</w:t>
      </w:r>
    </w:p>
    <w:p>
      <w:pPr>
        <w:pStyle w:val="ListBullet"/>
      </w:pPr>
      <w:r>
        <w:t>The documentation states the call requires an API key with account admin access.</w:t>
      </w:r>
    </w:p>
    <w:p>
      <w:pPr>
        <w:pStyle w:val="ListBullet"/>
      </w:pPr>
      <w:r>
        <w:t>The response example indicates locations is an object keyed by location ID (not an array).</w:t>
      </w:r>
    </w:p>
    <w:p>
      <w:r>
        <w:br w:type="page"/>
      </w:r>
    </w:p>
    <w:p>
      <w:pPr>
        <w:pStyle w:val="Heading2"/>
      </w:pPr>
      <w:r>
        <w:t>24. [POST] Add Workspace to Private Location</w:t>
      </w:r>
    </w:p>
    <w:p>
      <w:r>
        <w:rPr>
          <w:b/>
        </w:rPr>
        <w:t xml:space="preserve">Endpoint: </w:t>
      </w:r>
      <w:r>
        <w:rPr>
          <w:rFonts w:ascii="Courier New" w:hAnsi="Courier New"/>
          <w:sz w:val="18"/>
        </w:rPr>
        <w:t>/private-locations/{{HARBORID}}/add-workspace</w:t>
      </w:r>
    </w:p>
    <w:p>
      <w:pPr>
        <w:pStyle w:val="Heading3"/>
      </w:pPr>
      <w:r>
        <w:t>Add a Workspace to a Private Location</w:t>
      </w:r>
    </w:p>
    <w:p>
      <w:pPr>
        <w:pStyle w:val="Heading3"/>
      </w:pPr>
      <w:r>
        <w:t>Prerequisites</w:t>
      </w:r>
    </w:p>
    <w:p>
      <w:pPr>
        <w:pStyle w:val="ListBullet"/>
      </w:pPr>
      <w:r>
        <w:t>You must know the private location’s harborId.</w:t>
      </w:r>
    </w:p>
    <w:p>
      <w:pPr>
        <w:pStyle w:val="ListBullet"/>
      </w:pPr>
      <w:r>
        <w:t>You must know the workspaceId you want to add.</w:t>
      </w:r>
    </w:p>
    <w:p>
      <w:pPr>
        <w:pStyle w:val="ListBullet"/>
      </w:pPr>
      <w:r>
        <w:t>The workspaceId must not already be added to the private location; otherwise the API returns 400 Bad Request.</w:t>
      </w:r>
    </w:p>
    <w:p>
      <w:pPr>
        <w:pStyle w:val="Heading3"/>
      </w:pPr>
      <w:r>
        <w:t>Method</w:t>
      </w:r>
    </w:p>
    <w:p>
      <w:r>
        <w:t>POST</w:t>
      </w:r>
    </w:p>
    <w:p>
      <w:pPr>
        <w:pStyle w:val="Heading3"/>
      </w:pPr>
      <w:r>
        <w:t>URL</w:t>
      </w:r>
    </w:p>
    <w:p>
      <w:r>
        <w:t>https://a.blazemeter.com/api/v4/private-locations/{{harborId}}/add-workspace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 existing workspace to an existing private location (identified by harborId). This makes the private location available within the specified workspace.</w:t>
      </w:r>
    </w:p>
    <w:p>
      <w:pPr>
        <w:pStyle w:val="Heading3"/>
      </w:pPr>
      <w:r>
        <w:t>Enforcement Rules</w:t>
      </w:r>
    </w:p>
    <w:p>
      <w:pPr>
        <w:pStyle w:val="ListBullet"/>
      </w:pPr>
      <w:r>
        <w:t>The harborId path parameter must always be present.</w:t>
      </w:r>
    </w:p>
    <w:p>
      <w:pPr>
        <w:pStyle w:val="ListBullet"/>
      </w:pPr>
      <w:r>
        <w:t>Always construct the path as /private-locations/{{harborId}}/add-workspace, where {{harborId}} is a non-empty string.</w:t>
      </w:r>
    </w:p>
    <w:p>
      <w:pPr>
        <w:pStyle w:val="ListBullet"/>
      </w:pPr>
      <w:r>
        <w:t>Do not call the API with a missing or empty harborId (e.g., avoid /private-locations//add-workspace or /private-locations/add-workspace).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/private-locations/5d1641a21726d36d4632fd34/add-workspace</w:t>
        <w:br/>
        <w:t>/private-locations/5b0323b3c648be3b4c7b23c8/add-workspace</w:t>
      </w:r>
    </w:p>
    <w:p>
      <w:pPr>
        <w:pStyle w:val="Heading3"/>
      </w:pPr>
      <w:r>
        <w:t>Invalid Examples</w:t>
      </w:r>
    </w:p>
    <w:p>
      <w:r>
        <w:rPr>
          <w:b/>
          <w:color w:val="666666"/>
          <w:sz w:val="16"/>
        </w:rPr>
        <w:t>[http]</w:t>
      </w:r>
    </w:p>
    <w:p>
      <w:pPr>
        <w:shd w:fill="F2F2F2" w:val="clear"/>
      </w:pPr>
      <w:r>
        <w:rPr>
          <w:rFonts w:ascii="Courier New" w:hAnsi="Courier New"/>
          <w:sz w:val="17"/>
        </w:rPr>
        <w:t>/private-locations//add-workspace</w:t>
        <w:br/>
        <w:t>/private-locations/add-workspace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(ID) of the private location.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workspaceId of the workspace to be added.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"hidden": false,</w:t>
        <w:br/>
        <w:t xml:space="preserve"> "created": 1562854534,</w:t>
        <w:br/>
        <w:t xml:space="preserve"> "updated": 1562854573,</w:t>
        <w:br/>
        <w:t xml:space="preserve"> "accountId": 123456,</w:t>
        <w:br/>
        <w:t xml:space="preserve"> "shipsId": [</w:t>
        <w:br/>
        <w:t xml:space="preserve"> {</w:t>
        <w:br/>
        <w:t xml:space="preserve"> "$oid": "5d2657219583d81adc3778b4"</w:t>
        <w:br/>
        <w:t xml:space="preserve"> }</w:t>
        <w:br/>
        <w:t xml:space="preserve"> ],</w:t>
        <w:br/>
        <w:t xml:space="preserve"> "workspacesId": [</w:t>
        <w:br/>
        <w:t xml:space="preserve"> 123456,</w:t>
        <w:br/>
        <w:t xml:space="preserve"> 234567</w:t>
        <w:br/>
        <w:t xml:space="preserve"> ],</w:t>
        <w:br/>
        <w:t xml:space="preserve"> "ships": [</w:t>
        <w:br/>
        <w:t xml:space="preserve"> {</w:t>
        <w:br/>
        <w:t xml:space="preserve"> "id": "5d2657219583d81adc3778b4",</w:t>
        <w:br/>
        <w:t xml:space="preserve"> "name": "My agent",</w:t>
        <w:br/>
        <w:t xml:space="preserve"> "address": "123.12.12.123",</w:t>
        <w:br/>
        <w:t xml:space="preserve"> "state": "empty",</w:t>
        <w:br/>
        <w:t xml:space="preserve"> "hasJetlag": false,</w:t>
        <w:br/>
        <w:t xml:space="preserve"> "created": 1561739682,</w:t>
        <w:br/>
        <w:t xml:space="preserve"> "updated": 1562854544,</w:t>
        <w:br/>
        <w:t xml:space="preserve"> "ts": null</w:t>
        <w:br/>
        <w:t xml:space="preserve"> }</w:t>
        <w:br/>
        <w:t xml:space="preserve"> ]</w:t>
        <w:br/>
        <w:t xml:space="preserve"> },</w:t>
        <w:br/>
        <w:t xml:space="preserve"> "request_id": "5d2744ad525c5"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details if the request failed; null on success.</w:t>
            </w:r>
          </w:p>
        </w:tc>
      </w:tr>
      <w:tr>
        <w:tc>
          <w:tcPr>
            <w:tcW w:type="dxa" w:w="2880"/>
          </w:tcPr>
          <w:p>
            <w:r>
              <w:t>result</w:t>
            </w:r>
          </w:p>
        </w:tc>
        <w:tc>
          <w:tcPr>
            <w:tcW w:type="dxa" w:w="2880"/>
          </w:tcPr>
          <w:p>
            <w:r>
              <w:t>object</w:t>
            </w:r>
          </w:p>
        </w:tc>
        <w:tc>
          <w:tcPr>
            <w:tcW w:type="dxa" w:w="2880"/>
          </w:tcPr>
          <w:p>
            <w:r>
              <w:t>The updated private location object.</w:t>
            </w:r>
          </w:p>
        </w:tc>
      </w:tr>
      <w:tr>
        <w:tc>
          <w:tcPr>
            <w:tcW w:type="dxa" w:w="2880"/>
          </w:tcPr>
          <w:p>
            <w:r>
              <w:t>result.id</w:t>
            </w:r>
          </w:p>
        </w:tc>
        <w:tc>
          <w:tcPr>
            <w:tcW w:type="dxa" w:w="2880"/>
          </w:tcPr>
          <w:p>
            <w:r>
              <w:t>string</w:t>
            </w:r>
          </w:p>
        </w:tc>
        <w:tc>
          <w:tcPr>
            <w:tcW w:type="dxa" w:w="2880"/>
          </w:tcPr>
          <w:p>
            <w:r>
              <w:t>The harborId of the private location.</w:t>
            </w:r>
          </w:p>
        </w:tc>
      </w:tr>
      <w:tr>
        <w:tc>
          <w:tcPr>
            <w:tcW w:type="dxa" w:w="2880"/>
          </w:tcPr>
          <w:p>
            <w:r>
              <w:t>result.name</w:t>
            </w:r>
          </w:p>
        </w:tc>
        <w:tc>
          <w:tcPr>
            <w:tcW w:type="dxa" w:w="2880"/>
          </w:tcPr>
          <w:p>
            <w:r>
              <w:t>string</w:t>
            </w:r>
          </w:p>
        </w:tc>
        <w:tc>
          <w:tcPr>
            <w:tcW w:type="dxa" w:w="2880"/>
          </w:tcPr>
          <w:p>
            <w:r>
              <w:t>The name of the private location.</w:t>
            </w:r>
          </w:p>
        </w:tc>
      </w:tr>
      <w:tr>
        <w:tc>
          <w:tcPr>
            <w:tcW w:type="dxa" w:w="2880"/>
          </w:tcPr>
          <w:p>
            <w:r>
              <w:t>result.userId</w:t>
            </w:r>
          </w:p>
        </w:tc>
        <w:tc>
          <w:tcPr>
            <w:tcW w:type="dxa" w:w="2880"/>
          </w:tcPr>
          <w:p>
            <w:r>
              <w:t>integer</w:t>
            </w:r>
          </w:p>
        </w:tc>
        <w:tc>
          <w:tcPr>
            <w:tcW w:type="dxa" w:w="2880"/>
          </w:tcPr>
          <w:p>
            <w:r>
              <w:t>The userId of the user who can access the API.</w:t>
            </w:r>
          </w:p>
        </w:tc>
      </w:tr>
      <w:tr>
        <w:tc>
          <w:tcPr>
            <w:tcW w:type="dxa" w:w="2880"/>
          </w:tcPr>
          <w:p>
            <w:r>
              <w:t>result.consoleXms</w:t>
            </w:r>
          </w:p>
        </w:tc>
        <w:tc>
          <w:tcPr>
            <w:tcW w:type="dxa" w:w="2880"/>
          </w:tcPr>
          <w:p>
            <w:r>
              <w:t>integer</w:t>
            </w:r>
          </w:p>
        </w:tc>
        <w:tc>
          <w:tcPr>
            <w:tcW w:type="dxa" w:w="2880"/>
          </w:tcPr>
          <w:p>
            <w:r>
              <w:t>Minimum memory usage for console JVM args. Must match engineXms.</w:t>
            </w:r>
          </w:p>
        </w:tc>
      </w:tr>
      <w:tr>
        <w:tc>
          <w:tcPr>
            <w:tcW w:type="dxa" w:w="2880"/>
          </w:tcPr>
          <w:p>
            <w:r>
              <w:t>result.consoleXmx</w:t>
            </w:r>
          </w:p>
        </w:tc>
        <w:tc>
          <w:tcPr>
            <w:tcW w:type="dxa" w:w="2880"/>
          </w:tcPr>
          <w:p>
            <w:r>
              <w:t>integer</w:t>
            </w:r>
          </w:p>
        </w:tc>
        <w:tc>
          <w:tcPr>
            <w:tcW w:type="dxa" w:w="2880"/>
          </w:tcPr>
          <w:p>
            <w:r>
              <w:t>Maximum memory usage for console JVM args. Must match engineXmx.</w:t>
            </w:r>
          </w:p>
        </w:tc>
      </w:tr>
      <w:tr>
        <w:tc>
          <w:tcPr>
            <w:tcW w:type="dxa" w:w="2880"/>
          </w:tcPr>
          <w:p>
            <w:r>
              <w:t>result.engineXms</w:t>
            </w:r>
          </w:p>
        </w:tc>
        <w:tc>
          <w:tcPr>
            <w:tcW w:type="dxa" w:w="2880"/>
          </w:tcPr>
          <w:p>
            <w:r>
              <w:t>integer</w:t>
            </w:r>
          </w:p>
        </w:tc>
        <w:tc>
          <w:tcPr>
            <w:tcW w:type="dxa" w:w="2880"/>
          </w:tcPr>
          <w:p>
            <w:r>
              <w:t>Minimum memory usage for engine JVM args. Must match consoleXms.</w:t>
            </w:r>
          </w:p>
        </w:tc>
      </w:tr>
      <w:tr>
        <w:tc>
          <w:tcPr>
            <w:tcW w:type="dxa" w:w="2880"/>
          </w:tcPr>
          <w:p>
            <w:r>
              <w:t>result.engineXmx</w:t>
            </w:r>
          </w:p>
        </w:tc>
        <w:tc>
          <w:tcPr>
            <w:tcW w:type="dxa" w:w="2880"/>
          </w:tcPr>
          <w:p>
            <w:r>
              <w:t>integer</w:t>
            </w:r>
          </w:p>
        </w:tc>
        <w:tc>
          <w:tcPr>
            <w:tcW w:type="dxa" w:w="2880"/>
          </w:tcPr>
          <w:p>
            <w:r>
              <w:t>Maximum memory usage for engine JVM args. Must match consoleXmx.</w:t>
            </w:r>
          </w:p>
        </w:tc>
      </w:tr>
      <w:tr>
        <w:tc>
          <w:tcPr>
            <w:tcW w:type="dxa" w:w="2880"/>
          </w:tcPr>
          <w:p>
            <w:r>
              <w:t>result.threadsPerEngine</w:t>
            </w:r>
          </w:p>
        </w:tc>
        <w:tc>
          <w:tcPr>
            <w:tcW w:type="dxa" w:w="2880"/>
          </w:tcPr>
          <w:p>
            <w:r>
              <w:t>integer</w:t>
            </w:r>
          </w:p>
        </w:tc>
        <w:tc>
          <w:tcPr>
            <w:tcW w:type="dxa" w:w="2880"/>
          </w:tcPr>
          <w:p>
            <w:r>
              <w:t>Max number of threads per instance. Max value is plan dependent or 1000 (whichever is smaller).</w:t>
            </w:r>
          </w:p>
        </w:tc>
      </w:tr>
      <w:tr>
        <w:tc>
          <w:tcPr>
            <w:tcW w:type="dxa" w:w="2880"/>
          </w:tcPr>
          <w:p>
            <w:r>
              <w:t>result.slots</w:t>
            </w:r>
          </w:p>
        </w:tc>
        <w:tc>
          <w:tcPr>
            <w:tcW w:type="dxa" w:w="2880"/>
          </w:tcPr>
          <w:p>
            <w:r>
              <w:t>integer</w:t>
            </w:r>
          </w:p>
        </w:tc>
        <w:tc>
          <w:tcPr>
            <w:tcW w:type="dxa" w:w="2880"/>
          </w:tcPr>
          <w:p>
            <w:r>
              <w:t>Number of engines that can run in one agent. If type is "large", this must be 1.</w:t>
            </w:r>
          </w:p>
        </w:tc>
      </w:tr>
      <w:tr>
        <w:tc>
          <w:tcPr>
            <w:tcW w:type="dxa" w:w="2880"/>
          </w:tcPr>
          <w:p>
            <w:r>
              <w:t>result.type</w:t>
            </w:r>
          </w:p>
        </w:tc>
        <w:tc>
          <w:tcPr>
            <w:tcW w:type="dxa" w:w="2880"/>
          </w:tcPr>
          <w:p>
            <w:r>
              <w:t>string</w:t>
            </w:r>
          </w:p>
        </w:tc>
        <w:tc>
          <w:tcPr>
            <w:tcW w:type="dxa" w:w="2880"/>
          </w:tcPr>
          <w:p>
            <w:r>
              <w:t>Private location type. Accepts "large" or "small".</w:t>
            </w:r>
          </w:p>
        </w:tc>
      </w:tr>
      <w:tr>
        <w:tc>
          <w:tcPr>
            <w:tcW w:type="dxa" w:w="2880"/>
          </w:tcPr>
          <w:p>
            <w:r>
              <w:t>result.disabled</w:t>
            </w:r>
          </w:p>
        </w:tc>
        <w:tc>
          <w:tcPr>
            <w:tcW w:type="dxa" w:w="2880"/>
          </w:tcPr>
          <w:p>
            <w:r>
              <w:t>boolean</w:t>
            </w:r>
          </w:p>
        </w:tc>
        <w:tc>
          <w:tcPr>
            <w:tcW w:type="dxa" w:w="2880"/>
          </w:tcPr>
          <w:p>
            <w:r>
              <w:t>Whether the private location is disabled (true) or not (false). (May be omitted in some responses.)</w:t>
            </w:r>
          </w:p>
        </w:tc>
      </w:tr>
      <w:tr>
        <w:tc>
          <w:tcPr>
            <w:tcW w:type="dxa" w:w="2880"/>
          </w:tcPr>
          <w:p>
            <w:r>
              <w:t>result.hidden</w:t>
            </w:r>
          </w:p>
        </w:tc>
        <w:tc>
          <w:tcPr>
            <w:tcW w:type="dxa" w:w="2880"/>
          </w:tcPr>
          <w:p>
            <w:r>
              <w:t>boolean</w:t>
            </w:r>
          </w:p>
        </w:tc>
        <w:tc>
          <w:tcPr>
            <w:tcW w:type="dxa" w:w="2880"/>
          </w:tcPr>
          <w:p>
            <w:r>
              <w:t>Whether the private location is hidden. No longer used.</w:t>
            </w:r>
          </w:p>
        </w:tc>
      </w:tr>
      <w:tr>
        <w:tc>
          <w:tcPr>
            <w:tcW w:type="dxa" w:w="2880"/>
          </w:tcPr>
          <w:p>
            <w:r>
              <w:t>result.created</w:t>
            </w:r>
          </w:p>
        </w:tc>
        <w:tc>
          <w:tcPr>
            <w:tcW w:type="dxa" w:w="2880"/>
          </w:tcPr>
          <w:p>
            <w:r>
              <w:t>integer</w:t>
            </w:r>
          </w:p>
        </w:tc>
        <w:tc>
          <w:tcPr>
            <w:tcW w:type="dxa" w:w="2880"/>
          </w:tcPr>
          <w:p>
            <w:r>
              <w:t>UNIX epoch timestamp when created.</w:t>
            </w:r>
          </w:p>
        </w:tc>
      </w:tr>
      <w:tr>
        <w:tc>
          <w:tcPr>
            <w:tcW w:type="dxa" w:w="2880"/>
          </w:tcPr>
          <w:p>
            <w:r>
              <w:t>result.updated</w:t>
            </w:r>
          </w:p>
        </w:tc>
        <w:tc>
          <w:tcPr>
            <w:tcW w:type="dxa" w:w="2880"/>
          </w:tcPr>
          <w:p>
            <w:r>
              <w:t>integer</w:t>
            </w:r>
          </w:p>
        </w:tc>
        <w:tc>
          <w:tcPr>
            <w:tcW w:type="dxa" w:w="2880"/>
          </w:tcPr>
          <w:p>
            <w:r>
              <w:t>UNIX epoch timestamp when updated.</w:t>
            </w:r>
          </w:p>
        </w:tc>
      </w:tr>
      <w:tr>
        <w:tc>
          <w:tcPr>
            <w:tcW w:type="dxa" w:w="2880"/>
          </w:tcPr>
          <w:p>
            <w:r>
              <w:t>result.accountId</w:t>
            </w:r>
          </w:p>
        </w:tc>
        <w:tc>
          <w:tcPr>
            <w:tcW w:type="dxa" w:w="2880"/>
          </w:tcPr>
          <w:p>
            <w:r>
              <w:t>integer</w:t>
            </w:r>
          </w:p>
        </w:tc>
        <w:tc>
          <w:tcPr>
            <w:tcW w:type="dxa" w:w="2880"/>
          </w:tcPr>
          <w:p>
            <w:r>
              <w:t>The accountId the private location is tied to.</w:t>
            </w:r>
          </w:p>
        </w:tc>
      </w:tr>
      <w:tr>
        <w:tc>
          <w:tcPr>
            <w:tcW w:type="dxa" w:w="2880"/>
          </w:tcPr>
          <w:p>
            <w:r>
              <w:t>result.shipsId</w:t>
            </w:r>
          </w:p>
        </w:tc>
        <w:tc>
          <w:tcPr>
            <w:tcW w:type="dxa" w:w="2880"/>
          </w:tcPr>
          <w:p>
            <w:r>
              <w:t>array</w:t>
            </w:r>
          </w:p>
        </w:tc>
        <w:tc>
          <w:tcPr>
            <w:tcW w:type="dxa" w:w="2880"/>
          </w:tcPr>
          <w:p>
            <w:r>
              <w:t>List of ship IDs tied to the private location.</w:t>
            </w:r>
          </w:p>
        </w:tc>
      </w:tr>
      <w:tr>
        <w:tc>
          <w:tcPr>
            <w:tcW w:type="dxa" w:w="2880"/>
          </w:tcPr>
          <w:p>
            <w:r>
              <w:t>result.shipsId.$oid</w:t>
            </w:r>
          </w:p>
        </w:tc>
        <w:tc>
          <w:tcPr>
            <w:tcW w:type="dxa" w:w="2880"/>
          </w:tcPr>
          <w:p>
            <w:r>
              <w:t>string</w:t>
            </w:r>
          </w:p>
        </w:tc>
        <w:tc>
          <w:tcPr>
            <w:tcW w:type="dxa" w:w="2880"/>
          </w:tcPr>
          <w:p>
            <w:r>
              <w:t>The shipId of the agent tied to the private location.</w:t>
            </w:r>
          </w:p>
        </w:tc>
      </w:tr>
      <w:tr>
        <w:tc>
          <w:tcPr>
            <w:tcW w:type="dxa" w:w="2880"/>
          </w:tcPr>
          <w:p>
            <w:r>
              <w:t>result.workspacesId</w:t>
            </w:r>
          </w:p>
        </w:tc>
        <w:tc>
          <w:tcPr>
            <w:tcW w:type="dxa" w:w="2880"/>
          </w:tcPr>
          <w:p>
            <w:r>
              <w:t>array</w:t>
            </w:r>
          </w:p>
        </w:tc>
        <w:tc>
          <w:tcPr>
            <w:tcW w:type="dxa" w:w="2880"/>
          </w:tcPr>
          <w:p>
            <w:r>
              <w:t>List of workspaceIds that the private location is available in.</w:t>
            </w:r>
          </w:p>
        </w:tc>
      </w:tr>
      <w:tr>
        <w:tc>
          <w:tcPr>
            <w:tcW w:type="dxa" w:w="2880"/>
          </w:tcPr>
          <w:p>
            <w:r>
              <w:t>result.ships</w:t>
            </w:r>
          </w:p>
        </w:tc>
        <w:tc>
          <w:tcPr>
            <w:tcW w:type="dxa" w:w="2880"/>
          </w:tcPr>
          <w:p>
            <w:r>
              <w:t>array</w:t>
            </w:r>
          </w:p>
        </w:tc>
        <w:tc>
          <w:tcPr>
            <w:tcW w:type="dxa" w:w="2880"/>
          </w:tcPr>
          <w:p>
            <w:r>
              <w:t>List of agent/server objects available in the private location.</w:t>
            </w:r>
          </w:p>
        </w:tc>
      </w:tr>
      <w:tr>
        <w:tc>
          <w:tcPr>
            <w:tcW w:type="dxa" w:w="2880"/>
          </w:tcPr>
          <w:p>
            <w:r>
              <w:t>result.ships[].id</w:t>
            </w:r>
          </w:p>
        </w:tc>
        <w:tc>
          <w:tcPr>
            <w:tcW w:type="dxa" w:w="2880"/>
          </w:tcPr>
          <w:p>
            <w:r>
              <w:t>string</w:t>
            </w:r>
          </w:p>
        </w:tc>
        <w:tc>
          <w:tcPr>
            <w:tcW w:type="dxa" w:w="2880"/>
          </w:tcPr>
          <w:p>
            <w:r>
              <w:t>The shipId of the private location agent.</w:t>
            </w:r>
          </w:p>
        </w:tc>
      </w:tr>
      <w:tr>
        <w:tc>
          <w:tcPr>
            <w:tcW w:type="dxa" w:w="2880"/>
          </w:tcPr>
          <w:p>
            <w:r>
              <w:t>result.ships[].name</w:t>
            </w:r>
          </w:p>
        </w:tc>
        <w:tc>
          <w:tcPr>
            <w:tcW w:type="dxa" w:w="2880"/>
          </w:tcPr>
          <w:p>
            <w:r>
              <w:t>string</w:t>
            </w:r>
          </w:p>
        </w:tc>
        <w:tc>
          <w:tcPr>
            <w:tcW w:type="dxa" w:w="2880"/>
          </w:tcPr>
          <w:p>
            <w:r>
              <w:t>The name of the agent.</w:t>
            </w:r>
          </w:p>
        </w:tc>
      </w:tr>
      <w:tr>
        <w:tc>
          <w:tcPr>
            <w:tcW w:type="dxa" w:w="2880"/>
          </w:tcPr>
          <w:p>
            <w:r>
              <w:t>result.ships[].address</w:t>
            </w:r>
          </w:p>
        </w:tc>
        <w:tc>
          <w:tcPr>
            <w:tcW w:type="dxa" w:w="2880"/>
          </w:tcPr>
          <w:p>
            <w:r>
              <w:t>string</w:t>
            </w:r>
          </w:p>
        </w:tc>
        <w:tc>
          <w:tcPr>
            <w:tcW w:type="dxa" w:w="2880"/>
          </w:tcPr>
          <w:p>
            <w:r>
              <w:t>Internal or manually assigned IP address of the agent machine.</w:t>
            </w:r>
          </w:p>
        </w:tc>
      </w:tr>
      <w:tr>
        <w:tc>
          <w:tcPr>
            <w:tcW w:type="dxa" w:w="2880"/>
          </w:tcPr>
          <w:p>
            <w:r>
              <w:t>result.ships[].state</w:t>
            </w:r>
          </w:p>
        </w:tc>
        <w:tc>
          <w:tcPr>
            <w:tcW w:type="dxa" w:w="2880"/>
          </w:tcPr>
          <w:p>
            <w:r>
              <w:t>string</w:t>
            </w:r>
          </w:p>
        </w:tc>
        <w:tc>
          <w:tcPr>
            <w:tcW w:type="dxa" w:w="2880"/>
          </w:tcPr>
          <w:p>
            <w:r>
              <w:t>Status of the agent (e.g., idle, downloading, running, detached, error, empty).</w:t>
            </w:r>
          </w:p>
        </w:tc>
      </w:tr>
      <w:tr>
        <w:tc>
          <w:tcPr>
            <w:tcW w:type="dxa" w:w="2880"/>
          </w:tcPr>
          <w:p>
            <w:r>
              <w:t>result.ships[].hasJetlag</w:t>
            </w:r>
          </w:p>
        </w:tc>
        <w:tc>
          <w:tcPr>
            <w:tcW w:type="dxa" w:w="2880"/>
          </w:tcPr>
          <w:p>
            <w:r>
              <w:t>boolean</w:t>
            </w:r>
          </w:p>
        </w:tc>
        <w:tc>
          <w:tcPr>
            <w:tcW w:type="dxa" w:w="2880"/>
          </w:tcPr>
          <w:p>
            <w:r>
              <w:t>Whether the agent has Jetlag.</w:t>
            </w:r>
          </w:p>
        </w:tc>
      </w:tr>
      <w:tr>
        <w:tc>
          <w:tcPr>
            <w:tcW w:type="dxa" w:w="2880"/>
          </w:tcPr>
          <w:p>
            <w:r>
              <w:t>result.ships[].created</w:t>
            </w:r>
          </w:p>
        </w:tc>
        <w:tc>
          <w:tcPr>
            <w:tcW w:type="dxa" w:w="2880"/>
          </w:tcPr>
          <w:p>
            <w:r>
              <w:t>integer</w:t>
            </w:r>
          </w:p>
        </w:tc>
        <w:tc>
          <w:tcPr>
            <w:tcW w:type="dxa" w:w="2880"/>
          </w:tcPr>
          <w:p>
            <w:r>
              <w:t>UNIX epoch timestamp when the agent was created.</w:t>
            </w:r>
          </w:p>
        </w:tc>
      </w:tr>
      <w:tr>
        <w:tc>
          <w:tcPr>
            <w:tcW w:type="dxa" w:w="2880"/>
          </w:tcPr>
          <w:p>
            <w:r>
              <w:t>result.ships[].updated</w:t>
            </w:r>
          </w:p>
        </w:tc>
        <w:tc>
          <w:tcPr>
            <w:tcW w:type="dxa" w:w="2880"/>
          </w:tcPr>
          <w:p>
            <w:r>
              <w:t>integer</w:t>
            </w:r>
          </w:p>
        </w:tc>
        <w:tc>
          <w:tcPr>
            <w:tcW w:type="dxa" w:w="2880"/>
          </w:tcPr>
          <w:p>
            <w:r>
              <w:t>UNIX epoch timestamp when the agent was updated.</w:t>
            </w:r>
          </w:p>
        </w:tc>
      </w:tr>
      <w:tr>
        <w:tc>
          <w:tcPr>
            <w:tcW w:type="dxa" w:w="2880"/>
          </w:tcPr>
          <w:p>
            <w:r>
              <w:t>result.ships[].ts</w:t>
            </w:r>
          </w:p>
        </w:tc>
        <w:tc>
          <w:tcPr>
            <w:tcW w:type="dxa" w:w="2880"/>
          </w:tcPr>
          <w:p>
            <w:r>
              <w:t>null | integer</w:t>
            </w:r>
          </w:p>
        </w:tc>
        <w:tc>
          <w:tcPr>
            <w:tcW w:type="dxa" w:w="2880"/>
          </w:tcPr>
          <w:p>
            <w:r>
              <w:t>Timestamp field (can be null).</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'https://a.blazemeter.com/api/v4/private-locations/5d1641a21726d36d4632fd34/add-workspace' \</w:t>
        <w:br/>
        <w:t xml:space="preserve"> --header 'Content-Type: application/json' \</w:t>
        <w:br/>
        <w:t xml:space="preserve"> --data '{</w:t>
        <w:br/>
        <w:t xml:space="preserve"> "workspaceId": 234567</w:t>
        <w:br/>
        <w:t xml:space="preserve">  }'</w:t>
      </w:r>
    </w:p>
    <w:p>
      <w:pPr>
        <w:pStyle w:val="Heading3"/>
      </w:pPr>
      <w:r>
        <w:t>Example Usage</w:t>
      </w:r>
    </w:p>
    <w:p>
      <w:pPr>
        <w:pStyle w:val="Heading3"/>
      </w:pPr>
      <w:r>
        <w:t>Example 1: Add a workspace to a private location</w:t>
      </w:r>
    </w:p>
    <w:p>
      <w:r>
        <w:rPr>
          <w:b/>
          <w:color w:val="666666"/>
          <w:sz w:val="16"/>
        </w:rPr>
        <w:t>[bash]</w:t>
      </w:r>
    </w:p>
    <w:p>
      <w:pPr>
        <w:shd w:fill="F2F2F2" w:val="clear"/>
      </w:pPr>
      <w:r>
        <w:rPr>
          <w:rFonts w:ascii="Courier New" w:hAnsi="Courier New"/>
          <w:sz w:val="17"/>
        </w:rPr>
        <w:t>curl --location 'https://a.blazemeter.com/api/v4/private-locations/5d1641a21726d36d4632fd34/add-workspace' \</w:t>
        <w:br/>
        <w:t xml:space="preserve"> --header 'Content-Type: application/json' \</w:t>
        <w:br/>
        <w:t xml:space="preserve"> --data '{"workspaceId":234567}'</w:t>
      </w:r>
    </w:p>
    <w:p>
      <w:pPr>
        <w:pStyle w:val="Heading3"/>
      </w:pPr>
      <w:r>
        <w:t>Example 2: Add a different workspace</w:t>
      </w:r>
    </w:p>
    <w:p>
      <w:r>
        <w:rPr>
          <w:b/>
          <w:color w:val="666666"/>
          <w:sz w:val="16"/>
        </w:rPr>
        <w:t>[bash]</w:t>
      </w:r>
    </w:p>
    <w:p>
      <w:pPr>
        <w:shd w:fill="F2F2F2" w:val="clear"/>
      </w:pPr>
      <w:r>
        <w:rPr>
          <w:rFonts w:ascii="Courier New" w:hAnsi="Courier New"/>
          <w:sz w:val="17"/>
        </w:rPr>
        <w:t>curl --location 'https://a.blazemeter.com/api/v4/private-locations/5b0323b3c648be3b4c7b23c8/add-workspace' \</w:t>
        <w:br/>
        <w:t xml:space="preserve"> --header 'Content-Type: application/json' \</w:t>
        <w:br/>
        <w:t xml:space="preserve"> --data '{"workspaceId":345678}'</w:t>
      </w:r>
    </w:p>
    <w:p>
      <w:pPr>
        <w:pStyle w:val="Heading3"/>
      </w:pPr>
      <w:r>
        <w:t>Behavior</w:t>
      </w:r>
    </w:p>
    <w:p>
      <w:pPr>
        <w:pStyle w:val="ListBullet"/>
      </w:pPr>
      <w:r>
        <w:t>Validates that harborId exists and workspaceId is provided.</w:t>
      </w:r>
    </w:p>
    <w:p>
      <w:pPr>
        <w:pStyle w:val="ListBullet"/>
      </w:pPr>
      <w:r>
        <w:t>Attempts to associate the workspace with the private location.</w:t>
      </w:r>
    </w:p>
    <w:p>
      <w:pPr>
        <w:pStyle w:val="ListBullet"/>
      </w:pPr>
      <w:r>
        <w:t>Returns the updated private location object on success (201).</w:t>
      </w:r>
    </w:p>
    <w:p>
      <w:pPr>
        <w:pStyle w:val="Heading3"/>
      </w:pPr>
      <w:r>
        <w:t>Notes</w:t>
      </w:r>
    </w:p>
    <w:p>
      <w:pPr>
        <w:pStyle w:val="ListBullet"/>
      </w:pPr>
      <w:r>
        <w:t>All timestamps are in UNIX Epoch time.</w:t>
      </w:r>
    </w:p>
    <w:p>
      <w:pPr>
        <w:pStyle w:val="ListBullet"/>
      </w:pPr>
      <w:r>
        <w:t>If the workspace is already associated to the private location, the API indicates you will receive a 400 response.</w:t>
      </w:r>
    </w:p>
    <w:p>
      <w:pPr>
        <w:pStyle w:val="Heading3"/>
      </w:pPr>
      <w:r>
        <w:t>Gotchas</w:t>
      </w:r>
    </w:p>
    <w:p>
      <w:pPr>
        <w:pStyle w:val="ListBullet"/>
      </w:pPr>
      <w:r>
        <w:t>Adding a workspace that is already present in workspacesId will result in a 400 error response.</w:t>
      </w:r>
    </w:p>
    <w:p>
      <w:pPr>
        <w:pStyle w:val="Heading3"/>
      </w:pPr>
      <w:r>
        <w:t>Related privateLocation actions</w:t>
      </w:r>
    </w:p>
    <w:p>
      <w:pPr>
        <w:pStyle w:val="ListBullet"/>
      </w:pPr>
      <w:r>
        <w:t>[POST] Create a Private Location — /private-locations</w:t>
      </w:r>
    </w:p>
    <w:p>
      <w:r>
        <w:br w:type="page"/>
      </w:r>
    </w:p>
    <w:p>
      <w:pPr>
        <w:pStyle w:val="Heading2"/>
      </w:pPr>
      <w:r>
        <w:t>25. [POST] Create a Test Suite (Multi-Test)</w:t>
      </w:r>
    </w:p>
    <w:p>
      <w:r>
        <w:rPr>
          <w:b/>
        </w:rPr>
        <w:t xml:space="preserve">Endpoint: </w:t>
      </w:r>
      <w:r>
        <w:rPr>
          <w:rFonts w:ascii="Courier New" w:hAnsi="Courier New"/>
          <w:sz w:val="18"/>
        </w:rPr>
        <w:t>/multi-tests</w:t>
      </w:r>
    </w:p>
    <w:p>
      <w:pPr>
        <w:pStyle w:val="Heading3"/>
      </w:pPr>
      <w:r>
        <w:t>Prerequisites</w:t>
      </w:r>
    </w:p>
    <w:p>
      <w:pPr>
        <w:pStyle w:val="ListBullet"/>
      </w:pPr>
      <w:r>
        <w:t>You must know the projectId the test suite will belong to.</w:t>
      </w:r>
    </w:p>
    <w:p>
      <w:pPr>
        <w:pStyle w:val="Heading3"/>
      </w:pPr>
      <w:r>
        <w:t>Method</w:t>
      </w:r>
    </w:p>
    <w:p>
      <w:r>
        <w:t>POST</w:t>
      </w:r>
    </w:p>
    <w:p>
      <w:pPr>
        <w:pStyle w:val="Heading3"/>
      </w:pPr>
      <w:r>
        <w:t>URL</w:t>
      </w:r>
    </w:p>
    <w:p>
      <w:r>
        <w:t>https://a.blazemeter.com/api/v4/multi-tests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BlazeMeter test suite (a “multi-test” collection) of type functionalTestSuite. After creation, capture the returned result.id (the collectionId) to identify the test suite for subsequent operations (for example, adding tests to the suite or updating it).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collectionType</w:t>
            </w:r>
          </w:p>
        </w:tc>
        <w:tc>
          <w:tcPr>
            <w:tcW w:type="dxa" w:w="2880"/>
          </w:tcPr>
          <w:p>
            <w:r>
              <w:t>string</w:t>
            </w:r>
          </w:p>
        </w:tc>
        <w:tc>
          <w:tcPr>
            <w:tcW w:type="dxa" w:w="2880"/>
          </w:tcPr>
          <w:p>
            <w:r>
              <w:t>Required. The type of multi-test. Always functionalTestSuite.</w:t>
            </w:r>
          </w:p>
        </w:tc>
      </w:tr>
      <w:tr>
        <w:tc>
          <w:tcPr>
            <w:tcW w:type="dxa" w:w="2880"/>
          </w:tcPr>
          <w:p>
            <w:r>
              <w:t>name</w:t>
            </w:r>
          </w:p>
        </w:tc>
        <w:tc>
          <w:tcPr>
            <w:tcW w:type="dxa" w:w="2880"/>
          </w:tcPr>
          <w:p>
            <w:r>
              <w:t>string</w:t>
            </w:r>
          </w:p>
        </w:tc>
        <w:tc>
          <w:tcPr>
            <w:tcW w:type="dxa" w:w="2880"/>
          </w:tcPr>
          <w:p>
            <w:r>
              <w:t>Required. The name of the test suite.</w:t>
            </w:r>
          </w:p>
        </w:tc>
      </w:tr>
      <w:tr>
        <w:tc>
          <w:tcPr>
            <w:tcW w:type="dxa" w:w="2880"/>
          </w:tcPr>
          <w:p>
            <w:r>
              <w:t>projectId</w:t>
            </w:r>
          </w:p>
        </w:tc>
        <w:tc>
          <w:tcPr>
            <w:tcW w:type="dxa" w:w="2880"/>
          </w:tcPr>
          <w:p>
            <w:r>
              <w:t>integer</w:t>
            </w:r>
          </w:p>
        </w:tc>
        <w:tc>
          <w:tcPr>
            <w:tcW w:type="dxa" w:w="2880"/>
          </w:tcPr>
          <w:p>
            <w:r>
              <w:t>Required. The project ID to which this test suite belongs.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"API Created Functional suite test",</w:t>
        <w:br/>
        <w:t xml:space="preserve"> "collectionType": "functionalTestSuite",</w:t>
        <w:br/>
        <w:t xml:space="preserve"> "userId": 123456,</w:t>
        <w:br/>
        <w:t xml:space="preserve"> "created": 1591994426,</w:t>
        <w:br/>
        <w:t xml:space="preserve"> "updated": 1591994426,</w:t>
        <w:br/>
        <w:t xml:space="preserve"> "creatorClientId": "api",</w:t>
        <w:br/>
        <w:t xml:space="preserve"> "shouldSendReportEmail": false,</w:t>
        <w:br/>
        <w:t xml:space="preserve"> "projectId": 123456,</w:t>
        <w:br/>
        <w:t xml:space="preserve"> "filesToSplit": [],</w:t>
        <w:br/>
        <w:t xml:space="preserve"> "dataFiles": []</w:t>
        <w:br/>
        <w:t xml:space="preserve"> },</w:t>
        <w:br/>
        <w:t xml:space="preserve"> "request_id": "5ee3e83a4f1fa"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 (example shows 4).</w:t>
            </w:r>
          </w:p>
        </w:tc>
      </w:tr>
      <w:tr>
        <w:tc>
          <w:tcPr>
            <w:tcW w:type="dxa" w:w="2880"/>
          </w:tcPr>
          <w:p>
            <w:r>
              <w:t>error</w:t>
            </w:r>
          </w:p>
        </w:tc>
        <w:tc>
          <w:tcPr>
            <w:tcW w:type="dxa" w:w="2880"/>
          </w:tcPr>
          <w:p>
            <w:r>
              <w:t>any</w:t>
            </w:r>
          </w:p>
        </w:tc>
        <w:tc>
          <w:tcPr>
            <w:tcW w:type="dxa" w:w="2880"/>
          </w:tcPr>
          <w:p>
            <w:r>
              <w:t>Error payload if present; null on success (as shown).</w:t>
            </w:r>
          </w:p>
        </w:tc>
      </w:tr>
      <w:tr>
        <w:tc>
          <w:tcPr>
            <w:tcW w:type="dxa" w:w="2880"/>
          </w:tcPr>
          <w:p>
            <w:r>
              <w:t>result</w:t>
            </w:r>
          </w:p>
        </w:tc>
        <w:tc>
          <w:tcPr>
            <w:tcW w:type="dxa" w:w="2880"/>
          </w:tcPr>
          <w:p>
            <w:r>
              <w:t>object</w:t>
            </w:r>
          </w:p>
        </w:tc>
        <w:tc>
          <w:tcPr>
            <w:tcW w:type="dxa" w:w="2880"/>
          </w:tcPr>
          <w:p>
            <w:r>
              <w:t>The created multi-test (test suite) object.</w:t>
            </w:r>
          </w:p>
        </w:tc>
      </w:tr>
      <w:tr>
        <w:tc>
          <w:tcPr>
            <w:tcW w:type="dxa" w:w="2880"/>
          </w:tcPr>
          <w:p>
            <w:r>
              <w:t>result.id</w:t>
            </w:r>
          </w:p>
        </w:tc>
        <w:tc>
          <w:tcPr>
            <w:tcW w:type="dxa" w:w="2880"/>
          </w:tcPr>
          <w:p>
            <w:r>
              <w:t>integer</w:t>
            </w:r>
          </w:p>
        </w:tc>
        <w:tc>
          <w:tcPr>
            <w:tcW w:type="dxa" w:w="2880"/>
          </w:tcPr>
          <w:p>
            <w:r>
              <w:t>Read-only. The collection ID of the test suite (referred to as collectionId). Save this for later operations.</w:t>
            </w:r>
          </w:p>
        </w:tc>
      </w:tr>
      <w:tr>
        <w:tc>
          <w:tcPr>
            <w:tcW w:type="dxa" w:w="2880"/>
          </w:tcPr>
          <w:p>
            <w:r>
              <w:t>result.name</w:t>
            </w:r>
          </w:p>
        </w:tc>
        <w:tc>
          <w:tcPr>
            <w:tcW w:type="dxa" w:w="2880"/>
          </w:tcPr>
          <w:p>
            <w:r>
              <w:t>string</w:t>
            </w:r>
          </w:p>
        </w:tc>
        <w:tc>
          <w:tcPr>
            <w:tcW w:type="dxa" w:w="2880"/>
          </w:tcPr>
          <w:p>
            <w:r>
              <w:t>Required. The name of the test suite.</w:t>
            </w:r>
          </w:p>
        </w:tc>
      </w:tr>
      <w:tr>
        <w:tc>
          <w:tcPr>
            <w:tcW w:type="dxa" w:w="2880"/>
          </w:tcPr>
          <w:p>
            <w:r>
              <w:t>result.collectionType</w:t>
            </w:r>
          </w:p>
        </w:tc>
        <w:tc>
          <w:tcPr>
            <w:tcW w:type="dxa" w:w="2880"/>
          </w:tcPr>
          <w:p>
            <w:r>
              <w:t>string</w:t>
            </w:r>
          </w:p>
        </w:tc>
        <w:tc>
          <w:tcPr>
            <w:tcW w:type="dxa" w:w="2880"/>
          </w:tcPr>
          <w:p>
            <w:r>
              <w:t>Read-only / Required. The multi-test type; will be functionalTestSuite for test suites.</w:t>
            </w:r>
          </w:p>
        </w:tc>
      </w:tr>
      <w:tr>
        <w:tc>
          <w:tcPr>
            <w:tcW w:type="dxa" w:w="2880"/>
          </w:tcPr>
          <w:p>
            <w:r>
              <w:t>result.userId</w:t>
            </w:r>
          </w:p>
        </w:tc>
        <w:tc>
          <w:tcPr>
            <w:tcW w:type="dxa" w:w="2880"/>
          </w:tcPr>
          <w:p>
            <w:r>
              <w:t>integer</w:t>
            </w:r>
          </w:p>
        </w:tc>
        <w:tc>
          <w:tcPr>
            <w:tcW w:type="dxa" w:w="2880"/>
          </w:tcPr>
          <w:p>
            <w:r>
              <w:t>Read-only. Unique identifier of the user (also known as userId).</w:t>
            </w:r>
          </w:p>
        </w:tc>
      </w:tr>
      <w:tr>
        <w:tc>
          <w:tcPr>
            <w:tcW w:type="dxa" w:w="2880"/>
          </w:tcPr>
          <w:p>
            <w:r>
              <w:t>result.created</w:t>
            </w:r>
          </w:p>
        </w:tc>
        <w:tc>
          <w:tcPr>
            <w:tcW w:type="dxa" w:w="2880"/>
          </w:tcPr>
          <w:p>
            <w:r>
              <w:t>integer</w:t>
            </w:r>
          </w:p>
        </w:tc>
        <w:tc>
          <w:tcPr>
            <w:tcW w:type="dxa" w:w="2880"/>
          </w:tcPr>
          <w:p>
            <w:r>
              <w:t>Read-only. Creation timestamp in UNIX Epoch Time.</w:t>
            </w:r>
          </w:p>
        </w:tc>
      </w:tr>
      <w:tr>
        <w:tc>
          <w:tcPr>
            <w:tcW w:type="dxa" w:w="2880"/>
          </w:tcPr>
          <w:p>
            <w:r>
              <w:t>result.updated</w:t>
            </w:r>
          </w:p>
        </w:tc>
        <w:tc>
          <w:tcPr>
            <w:tcW w:type="dxa" w:w="2880"/>
          </w:tcPr>
          <w:p>
            <w:r>
              <w:t>integer</w:t>
            </w:r>
          </w:p>
        </w:tc>
        <w:tc>
          <w:tcPr>
            <w:tcW w:type="dxa" w:w="2880"/>
          </w:tcPr>
          <w:p>
            <w:r>
              <w:t>Read-only. Last updated timestamp in UNIX Epoch Time.</w:t>
            </w:r>
          </w:p>
        </w:tc>
      </w:tr>
      <w:tr>
        <w:tc>
          <w:tcPr>
            <w:tcW w:type="dxa" w:w="2880"/>
          </w:tcPr>
          <w:p>
            <w:r>
              <w:t>result.creatorClientId</w:t>
            </w:r>
          </w:p>
        </w:tc>
        <w:tc>
          <w:tcPr>
            <w:tcW w:type="dxa" w:w="2880"/>
          </w:tcPr>
          <w:p>
            <w:r>
              <w:t>string</w:t>
            </w:r>
          </w:p>
        </w:tc>
        <w:tc>
          <w:tcPr>
            <w:tcW w:type="dxa" w:w="2880"/>
          </w:tcPr>
          <w:p>
            <w:r>
              <w:t>Read-only. Creator client identifier (for example api or gui).</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Required. The project ID to which this test suite belongs.</w:t>
            </w:r>
          </w:p>
        </w:tc>
      </w:tr>
      <w:tr>
        <w:tc>
          <w:tcPr>
            <w:tcW w:type="dxa" w:w="2880"/>
          </w:tcPr>
          <w:p>
            <w:r>
              <w:t>result.filesToSplit</w:t>
            </w:r>
          </w:p>
        </w:tc>
        <w:tc>
          <w:tcPr>
            <w:tcW w:type="dxa" w:w="2880"/>
          </w:tcPr>
          <w:p>
            <w:r>
              <w:t>array</w:t>
            </w:r>
          </w:p>
        </w:tc>
        <w:tc>
          <w:tcPr>
            <w:tcW w:type="dxa" w:w="2880"/>
          </w:tcPr>
          <w:p>
            <w:r>
              <w:t>List of data files that have split CSV turned on (not used in test suites).</w:t>
            </w:r>
          </w:p>
        </w:tc>
      </w:tr>
      <w:tr>
        <w:tc>
          <w:tcPr>
            <w:tcW w:type="dxa" w:w="2880"/>
          </w:tcPr>
          <w:p>
            <w:r>
              <w:t>result.dataFiles</w:t>
            </w:r>
          </w:p>
        </w:tc>
        <w:tc>
          <w:tcPr>
            <w:tcW w:type="dxa" w:w="2880"/>
          </w:tcPr>
          <w:p>
            <w:r>
              <w:t>array</w:t>
            </w:r>
          </w:p>
        </w:tc>
        <w:tc>
          <w:tcPr>
            <w:tcW w:type="dxa" w:w="2880"/>
          </w:tcPr>
          <w:p>
            <w:r>
              <w:t>List of data files attached to the multi test (not used in test suites).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'https://a.blazemeter.com/api/v4/multi-tests' \</w:t>
        <w:br/>
        <w:t xml:space="preserve"> --header 'Content-Type: application/json' \</w:t>
        <w:br/>
        <w:t xml:space="preserve"> --data '{</w:t>
        <w:br/>
        <w:t xml:space="preserve"> "collectionType": "functionalTestSuite",</w:t>
        <w:br/>
        <w:t xml:space="preserve"> "name": "API Created Functional suite test",</w:t>
        <w:br/>
        <w:t xml:space="preserve"> "projectId": 123456</w:t>
        <w:br/>
        <w:t xml:space="preserve">  }'</w:t>
      </w:r>
    </w:p>
    <w:p>
      <w:pPr>
        <w:pStyle w:val="Heading3"/>
      </w:pPr>
      <w:r>
        <w:t>Example Usage</w:t>
      </w:r>
    </w:p>
    <w:p>
      <w:pPr>
        <w:pStyle w:val="Heading3"/>
      </w:pPr>
      <w:r>
        <w:t>Example 1: Create a functional test suite</w:t>
      </w:r>
    </w:p>
    <w:p>
      <w:r>
        <w:rPr>
          <w:b/>
          <w:color w:val="666666"/>
          <w:sz w:val="16"/>
        </w:rPr>
        <w:t>[bash]</w:t>
      </w:r>
    </w:p>
    <w:p>
      <w:pPr>
        <w:shd w:fill="F2F2F2" w:val="clear"/>
      </w:pPr>
      <w:r>
        <w:rPr>
          <w:rFonts w:ascii="Courier New" w:hAnsi="Courier New"/>
          <w:sz w:val="17"/>
        </w:rPr>
        <w:t>curl --location --request POST 'https://a.blazemeter.com/api/v4/multi-tests' \</w:t>
        <w:br/>
        <w:t xml:space="preserve"> --header 'Content-Type: application/json' \</w:t>
        <w:br/>
        <w:t xml:space="preserve"> --data '{</w:t>
        <w:br/>
        <w:t xml:space="preserve"> "collectionType": "functionalTestSuite",</w:t>
        <w:br/>
        <w:t xml:space="preserve"> "name": "Nightly Functional Suite",</w:t>
        <w:br/>
        <w:t xml:space="preserve"> "projectId": 167798</w:t>
        <w:br/>
        <w:t xml:space="preserve">  }'</w:t>
      </w:r>
    </w:p>
    <w:p>
      <w:pPr>
        <w:pStyle w:val="Heading3"/>
      </w:pPr>
      <w:r>
        <w:t>Example 2: Create another suite for a different project</w:t>
      </w:r>
    </w:p>
    <w:p>
      <w:r>
        <w:rPr>
          <w:b/>
          <w:color w:val="666666"/>
          <w:sz w:val="16"/>
        </w:rPr>
        <w:t>[bash]</w:t>
      </w:r>
    </w:p>
    <w:p>
      <w:pPr>
        <w:shd w:fill="F2F2F2" w:val="clear"/>
      </w:pPr>
      <w:r>
        <w:rPr>
          <w:rFonts w:ascii="Courier New" w:hAnsi="Courier New"/>
          <w:sz w:val="17"/>
        </w:rPr>
        <w:t>curl --location --request POST 'https://a.blazemeter.com/api/v4/multi-tests' \</w:t>
        <w:br/>
        <w:t xml:space="preserve"> --header 'Content-Type: application/json' \</w:t>
        <w:br/>
        <w:t xml:space="preserve"> --data '{</w:t>
        <w:br/>
        <w:t xml:space="preserve"> "collectionType": "functionalTestSuite",</w:t>
        <w:br/>
        <w:t xml:space="preserve"> "name": "Checkout Regression Suite",</w:t>
        <w:br/>
        <w:t xml:space="preserve"> "projectId": 123456</w:t>
        <w:br/>
        <w:t xml:space="preserve">  }'</w:t>
      </w:r>
    </w:p>
    <w:p>
      <w:pPr>
        <w:pStyle w:val="Heading3"/>
      </w:pPr>
      <w:r>
        <w:t>Behavior</w:t>
      </w:r>
    </w:p>
    <w:p>
      <w:pPr>
        <w:pStyle w:val="ListBullet"/>
      </w:pPr>
      <w:r>
        <w:t>Create suite: A multi-test object is created under the provided projectId.</w:t>
      </w:r>
    </w:p>
    <w:p>
      <w:pPr>
        <w:pStyle w:val="ListBullet"/>
      </w:pPr>
      <w:r>
        <w:t>Return identifier: The response includes result.id, which is the collectionId used to reference the suite later.</w:t>
      </w:r>
    </w:p>
    <w:p>
      <w:pPr>
        <w:pStyle w:val="ListBullet"/>
      </w:pPr>
      <w:r>
        <w:t>Follow-up actions: Use the collectionId for subsequent operations like adding tests to the suite or updating it (not documented in this excerpt).</w:t>
      </w:r>
    </w:p>
    <w:p>
      <w:pPr>
        <w:pStyle w:val="Heading3"/>
      </w:pPr>
      <w:r>
        <w:t>Notes</w:t>
      </w:r>
    </w:p>
    <w:p>
      <w:pPr>
        <w:pStyle w:val="ListBullet"/>
      </w:pPr>
      <w:r>
        <w:t>Timestamps are returned in UNIX Epoch Time.</w:t>
      </w:r>
    </w:p>
    <w:p>
      <w:pPr>
        <w:pStyle w:val="ListBullet"/>
      </w:pPr>
      <w:r>
        <w:t>The documentation states collectionType for test suites will always be functionalTestSuite.</w:t>
      </w:r>
    </w:p>
    <w:p>
      <w:pPr>
        <w:pStyle w:val="ListBullet"/>
      </w:pPr>
      <w:r>
        <w:t>The collectionId referenced in the docs corresponds to result.id in the response.</w:t>
      </w:r>
    </w:p>
    <w:p>
      <w:pPr>
        <w:pStyle w:val="Heading3"/>
      </w:pPr>
      <w:r>
        <w:t>Error Handling</w:t>
      </w:r>
    </w:p>
    <w:p>
      <w:r>
        <w:t>Error responses are not provided in the scraped content for this endpoint.</w:t>
      </w:r>
    </w:p>
    <w:p>
      <w:pPr>
        <w:pStyle w:val="Heading3"/>
      </w:pPr>
      <w:r>
        <w:t>Related multiTests actions</w:t>
      </w:r>
    </w:p>
    <w:p>
      <w:pPr>
        <w:pStyle w:val="ListBullet"/>
      </w:pPr>
      <w:r>
        <w:t>[POST] Duplicate a Test Suite (Multi-Test) — /multi-tests/{{COLLECTIONID}}/duplicate</w:t>
      </w:r>
    </w:p>
    <w:p>
      <w:pPr>
        <w:pStyle w:val="ListBullet"/>
      </w:pPr>
      <w:r>
        <w:t>[POST] Add Tests to a Test Suite (Multi-Test) — /multi-tests/{{COLLECTIONID}}/add-tests-executions</w:t>
      </w:r>
    </w:p>
    <w:p>
      <w:pPr>
        <w:pStyle w:val="ListBullet"/>
      </w:pPr>
      <w:r>
        <w:t>[POST] Remove a Test Execution From a Test Suite (Multi-Test) — /multi-tests/{{COLLECTIONID}}/remove-tests-executions</w:t>
      </w:r>
    </w:p>
    <w:p>
      <w:r>
        <w:br w:type="page"/>
      </w:r>
    </w:p>
    <w:p>
      <w:pPr>
        <w:pStyle w:val="Heading2"/>
      </w:pPr>
      <w:r>
        <w:t>26. [POST] Add Tests to a Test Suite (Multi-Test)</w:t>
      </w:r>
    </w:p>
    <w:p>
      <w:r>
        <w:rPr>
          <w:b/>
        </w:rPr>
        <w:t xml:space="preserve">Endpoint: </w:t>
      </w:r>
      <w:r>
        <w:rPr>
          <w:rFonts w:ascii="Courier New" w:hAnsi="Courier New"/>
          <w:sz w:val="18"/>
        </w:rPr>
        <w:t>/multi-tests/{{COLLECTIONID}}/add-tests-executions</w:t>
      </w:r>
    </w:p>
    <w:p>
      <w:pPr>
        <w:pStyle w:val="Heading3"/>
      </w:pPr>
      <w:r>
        <w:t>Prerequisites</w:t>
      </w:r>
    </w:p>
    <w:p>
      <w:pPr>
        <w:pStyle w:val="ListBullet"/>
      </w:pPr>
      <w:r>
        <w:t>You must have the test suite (multi-test) collectionId you want to modify.</w:t>
      </w:r>
    </w:p>
    <w:p>
      <w:pPr>
        <w:pStyle w:val="ListBullet"/>
      </w:pPr>
      <w:r>
        <w:t>You must have a list of testIds to add.</w:t>
      </w:r>
    </w:p>
    <w:p>
      <w:pPr>
        <w:pStyle w:val="ListBullet"/>
      </w:pPr>
      <w:r>
        <w:t>The tests you add must belong to the same projectId as the test suite.</w:t>
      </w:r>
    </w:p>
    <w:p>
      <w:pPr>
        <w:pStyle w:val="Heading3"/>
      </w:pPr>
      <w:r>
        <w:t>Method</w:t>
      </w:r>
    </w:p>
    <w:p>
      <w:r>
        <w:t>POST</w:t>
      </w:r>
    </w:p>
    <w:p>
      <w:pPr>
        <w:pStyle w:val="Heading3"/>
      </w:pPr>
      <w:r>
        <w:t>URL</w:t>
      </w:r>
    </w:p>
    <w:p>
      <w:r>
        <w:t>https://a.blazemeter.com/api/v4/multi-tests/{{collectionId}}/add-tests-executions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existing tests to an existing BlazeMeter test suite (multi-test). You provide an array of testId values to be added to the test suite identified by collectionId.</w:t>
      </w:r>
    </w:p>
    <w:p>
      <w:pPr>
        <w:pStyle w:val="Heading3"/>
      </w:pPr>
      <w:r>
        <w:t>Enforcement Rules</w:t>
      </w:r>
    </w:p>
    <w:p>
      <w:pPr>
        <w:pStyle w:val="ListBullet"/>
      </w:pPr>
      <w:r>
        <w:t>The collectionId path parameter must always be present.</w:t>
      </w:r>
    </w:p>
    <w:p>
      <w:pPr>
        <w:pStyle w:val="ListBullet"/>
      </w:pPr>
      <w:r>
        <w:t>Always construct the path as /multi-tests/{{collectionId}}/add-tests-executions, where {{collectionId}} is a non-empty string.</w:t>
      </w:r>
    </w:p>
    <w:p>
      <w:pPr>
        <w:pStyle w:val="ListBullet"/>
      </w:pPr>
      <w:r>
        <w:t>Do not call the API with a missing or empty collectionId (e.g., avoid /multi-tests//add-tests-executions).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/multi-tests/12345678/add-tests-executions</w:t>
      </w:r>
    </w:p>
    <w:p>
      <w:pPr>
        <w:pStyle w:val="Heading3"/>
      </w:pPr>
      <w:r>
        <w:t>Invalid Examples</w:t>
      </w:r>
    </w:p>
    <w:p>
      <w:r>
        <w:rPr>
          <w:b/>
          <w:color w:val="666666"/>
          <w:sz w:val="16"/>
        </w:rPr>
        <w:t>[http]</w:t>
      </w:r>
    </w:p>
    <w:p>
      <w:pPr>
        <w:shd w:fill="F2F2F2" w:val="clear"/>
      </w:pPr>
      <w:r>
        <w:rPr>
          <w:rFonts w:ascii="Courier New" w:hAnsi="Courier New"/>
          <w:sz w:val="17"/>
        </w:rPr>
        <w:t>/multi-tests//add-tests-executions</w:t>
        <w:br/>
        <w:t>/multi-tests/add-tests-executions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test suite (multi-test) identifier to which tests will be added.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strings</w:t>
            </w:r>
          </w:p>
        </w:tc>
        <w:tc>
          <w:tcPr>
            <w:tcW w:type="dxa" w:w="2880"/>
          </w:tcPr>
          <w:p>
            <w:r>
              <w:t>Required. JSON array of testId values to add (as strings). All testId values must be in the same projectId as the test suite.</w:t>
            </w:r>
          </w:p>
        </w:tc>
      </w:tr>
    </w:tbl>
    <w:p/>
    <w:p>
      <w:pPr>
        <w:pStyle w:val="Heading3"/>
      </w:pPr>
      <w:r>
        <w:t>Body Example</w:t>
      </w:r>
    </w:p>
    <w:p>
      <w:r>
        <w:rPr>
          <w:b/>
          <w:color w:val="666666"/>
          <w:sz w:val="16"/>
        </w:rPr>
        <w:t>[json]</w:t>
      </w:r>
    </w:p>
    <w:p>
      <w:pPr>
        <w:shd w:fill="F2F2F2" w:val="clear"/>
      </w:pPr>
      <w:r>
        <w:rPr>
          <w:rFonts w:ascii="Courier New" w:hAnsi="Courier New"/>
          <w:sz w:val="17"/>
        </w:rPr>
        <w:t>["1234567", "2345678"]</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12354678,</w:t>
        <w:br/>
        <w:t xml:space="preserve"> "name": "API Created Functional suite test",</w:t>
        <w:br/>
        <w:t xml:space="preserve"> "description": null,</w:t>
        <w:br/>
        <w:t xml:space="preserve"> "collectionType": "functionalTestSuite",</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"testId": 1234567,</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"testId": 2345678,</w:t>
        <w:br/>
        <w:t xml:space="preserve"> "executions": [</w:t>
        <w:br/>
        <w:t xml:space="preserve"> {</w:t>
        <w:br/>
        <w:t xml:space="preserve"> "concurrency": 1,</w:t>
        <w:br/>
        <w:t xml:space="preserve"> "locations": {</w:t>
        <w:br/>
        <w:t xml:space="preserve"> "harbor-5e0e68b9568b27689176f3b4": 1</w:t>
        <w:br/>
        <w:t xml:space="preserve"> },</w:t>
        <w:br/>
        <w:t xml:space="preserve"> "locationsWeighted": true,</w:t>
        <w:br/>
        <w:t xml:space="preserve"> "executor": "selenium",</w:t>
        <w:br/>
        <w:t xml:space="preserve"> "testId": 2345678,</w:t>
        <w:br/>
        <w:t xml:space="preserve"> "capabilities": {</w:t>
        <w:br/>
        <w:t xml:space="preserve"> "browserName": "chrome",</w:t>
        <w:br/>
        <w:t xml:space="preserve"> "browserVersion": "69",</w:t>
        <w:br/>
        <w:t xml:space="preserve"> "blazemeter_videoEnabled": true</w:t>
        <w:br/>
        <w:t xml:space="preserve"> },</w:t>
        <w:br/>
        <w:t xml:space="preserve"> "scenario": "Scenario 1"</w:t>
        <w:br/>
        <w:t xml:space="preserve"> }</w:t>
        <w:br/>
        <w:t xml:space="preserve"> ],</w:t>
        <w:br/>
        <w:t xml:space="preserve"> "overrideExecutions": [</w:t>
        <w:br/>
        <w:t xml:space="preserve"> {</w:t>
        <w:br/>
        <w:t xml:space="preserve"> "executor": "selenium",</w:t>
        <w:br/>
        <w:t xml:space="preserve"> "scenario": "default-scenario",</w:t>
        <w:br/>
        <w:t xml:space="preserve"> "locations": {</w:t>
        <w:br/>
        <w:t xml:space="preserve"> "harbor-5e0e68b9568b27689176f3b4": 1</w:t>
        <w:br/>
        <w:t xml:space="preserve"> },</w:t>
        <w:br/>
        <w:t xml:space="preserve"> "capabilities": {</w:t>
        <w:br/>
        <w:t xml:space="preserve"> "browserName": "chrome",</w:t>
        <w:br/>
        <w:t xml:space="preserve"> "browserVersion": "69",</w:t>
        <w:br/>
        <w:t xml:space="preserve"> "blazemeter_videoEnabled": true</w:t>
        <w:br/>
        <w:t xml:space="preserve"> }</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false,</w:t>
        <w:br/>
        <w:t xml:space="preserve"> "created": 1591994426,</w:t>
        <w:br/>
        <w:t xml:space="preserve"> "updated": 1591994928,</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1586202190,</w:t>
        <w:br/>
        <w:t xml:space="preserve"> "name": "API Functional validation test",</w:t>
        <w:br/>
        <w:t xml:space="preserve"> "userId": 123456,</w:t>
        <w:br/>
        <w:t xml:space="preserve"> "creatorClientId": "gui",</w:t>
        <w:br/>
        <w:t xml:space="preserve"> "overrideExecutions": [</w:t>
        <w:br/>
        <w:t xml:space="preserve"> {</w:t>
        <w:br/>
        <w:t xml:space="preserve"> "iterations": 1,</w:t>
        <w:br/>
        <w:t xml:space="preserve"> "executor": "taurus"</w:t>
        <w:br/>
        <w:t xml:space="preserve"> }</w:t>
        <w:br/>
        <w:t xml:space="preserve"> ],</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"scenario": "My scenario"</w:t>
        <w:br/>
        <w:t xml:space="preserve"> }</w:t>
        <w:br/>
        <w:t xml:space="preserve"> ],</w:t>
        <w:br/>
        <w:t xml:space="preserve"> "shouldSendReportEmail": false,</w:t>
        <w:br/>
        <w:t xml:space="preserve"> "dependencies": [],</w:t>
        <w:br/>
        <w:t xml:space="preserve"> "created": 1586201920,</w:t>
        <w:br/>
        <w:t xml:space="preserve"> "updated": 1586202071,</w:t>
        <w:br/>
        <w:t xml:space="preserve"> "configuration": {</w:t>
        <w:br/>
        <w:t xml:space="preserve"> "type": "functionalApi",</w:t>
        <w:br/>
        <w:t xml:space="preserve"> "canControlRampup": false,</w:t>
        <w:br/>
        <w:t xml:space="preserve"> "targetThreads": 0,</w:t>
        <w:br/>
        <w:t xml:space="preserve"> "enableMockServices": false,</w:t>
        <w:br/>
        <w:t xml:space="preserve"> "scriptType": "taurus",</w:t>
        <w:br/>
        <w:t xml:space="preserve"> "filename": "blazemeterscript.yaml",</w:t>
        <w:br/>
        <w:t xml:space="preserve"> "testMode": "http",</w:t>
        <w:br/>
        <w:t xml:space="preserve"> "extraSlots": 0</w:t>
        <w:br/>
        <w:t xml:space="preserve"> }</w:t>
        <w:br/>
        <w:t xml:space="preserve"> },</w:t>
        <w:br/>
        <w:t xml:space="preserve"> {</w:t>
        <w:br/>
        <w:t xml:space="preserve"> "id": 2345678,</w:t>
        <w:br/>
        <w:t xml:space="preserve"> "isNewTest": true,</w:t>
        <w:br/>
        <w:t xml:space="preserve"> "lastRunTime": 1588343976,</w:t>
        <w:br/>
        <w:t xml:space="preserve"> "name": "New validation GUI Functional test",</w:t>
        <w:br/>
        <w:t xml:space="preserve"> "userId": 123456,</w:t>
        <w:br/>
        <w:t xml:space="preserve"> "creatorClientId": "gui",</w:t>
        <w:br/>
        <w:t xml:space="preserve"> "overrideExecutions": [</w:t>
        <w:br/>
        <w:t xml:space="preserve"> {</w:t>
        <w:br/>
        <w:t xml:space="preserve"> "executor": "selenium",</w:t>
        <w:br/>
        <w:t xml:space="preserve"> "scenario": "default-scenario",</w:t>
        <w:br/>
        <w:t xml:space="preserve"> "locations": {</w:t>
        <w:br/>
        <w:t xml:space="preserve"> "harbor-5e0e68b9568b27689176f3b4": 1</w:t>
        <w:br/>
        <w:t xml:space="preserve"> },</w:t>
        <w:br/>
        <w:t xml:space="preserve"> "capabilities": {</w:t>
        <w:br/>
        <w:t xml:space="preserve"> "browserName": "chrome",</w:t>
        <w:br/>
        <w:t xml:space="preserve"> "browserVersion": "69",</w:t>
        <w:br/>
        <w:t xml:space="preserve"> "blazemeter_videoEnabled": true</w:t>
        <w:br/>
        <w:t xml:space="preserve"> }</w:t>
        <w:br/>
        <w:t xml:space="preserve"> }</w:t>
        <w:br/>
        <w:t xml:space="preserve"> ],</w:t>
        <w:br/>
        <w:t xml:space="preserve"> "executions": [</w:t>
        <w:br/>
        <w:t xml:space="preserve"> {</w:t>
        <w:br/>
        <w:t xml:space="preserve"> "locationsWeighted": true,</w:t>
        <w:br/>
        <w:t xml:space="preserve"> "executor": "selenium",</w:t>
        <w:br/>
        <w:t xml:space="preserve"> "scenario": "Scenario 1",</w:t>
        <w:br/>
        <w:t xml:space="preserve"> "locations": {</w:t>
        <w:br/>
        <w:t xml:space="preserve"> "harbor-5e0e68b9568b27689176f3b4": 1</w:t>
        <w:br/>
        <w:t xml:space="preserve"> },</w:t>
        <w:br/>
        <w:t xml:space="preserve"> "concurrency": 1,</w:t>
        <w:br/>
        <w:t xml:space="preserve"> "capabilities": {</w:t>
        <w:br/>
        <w:t xml:space="preserve"> "browserName": "chrome",</w:t>
        <w:br/>
        <w:t xml:space="preserve"> "browserVersion": "69",</w:t>
        <w:br/>
        <w:t xml:space="preserve"> "blazemeter_videoEnabled": true</w:t>
        <w:br/>
        <w:t xml:space="preserve"> }</w:t>
        <w:br/>
        <w:t xml:space="preserve"> }</w:t>
        <w:br/>
        <w:t xml:space="preserve"> ],</w:t>
        <w:br/>
        <w:t xml:space="preserve"> "shouldSendReportEmail": false,</w:t>
        <w:br/>
        <w:t xml:space="preserve"> "dependencies": [],</w:t>
        <w:br/>
        <w:t xml:space="preserve"> "created": 1587414523,</w:t>
        <w:br/>
        <w:t xml:space="preserve"> "updated": 1588343968,</w:t>
        <w:br/>
        <w:t xml:space="preserve"> "configuration": {</w:t>
        <w:br/>
        <w:t xml:space="preserve"> "type": "functionalGui",</w:t>
        <w:br/>
        <w:t xml:space="preserve"> "dedicatedIpsEnabled": false,</w:t>
        <w:br/>
        <w:t xml:space="preserve"> "canControlRampup": false,</w:t>
        <w:br/>
        <w:t xml:space="preserve"> "targetThreads": 0,</w:t>
        <w:br/>
        <w:t xml:space="preserve"> "enableMockServices": false,</w:t>
        <w:br/>
        <w:t xml:space="preserve"> "scriptType": "taurus",</w:t>
        <w:br/>
        <w:t xml:space="preserve"> "filename": "test.yaml",</w:t>
        <w:br/>
        <w:t xml:space="preserve"> "testMode": "scriptless",</w:t>
        <w:br/>
        <w:t xml:space="preserve"> "extraSlots": 0</w:t>
        <w:br/>
        <w:t xml:space="preserve"> },</w:t>
        <w:br/>
        <w:t xml:space="preserve"> "fileErrors": []</w:t>
        <w:br/>
        <w:t xml:space="preserve"> }</w:t>
        <w:br/>
        <w:t xml:space="preserve"> ],</w:t>
        <w:br/>
        <w:t xml:space="preserve"> "masters": []</w:t>
        <w:br/>
        <w:t xml:space="preserve"> },</w:t>
        <w:br/>
        <w:t xml:space="preserve"> "request_id": "5ee3ea305c6c4"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details if present; null on success.</w:t>
            </w:r>
          </w:p>
        </w:tc>
      </w:tr>
      <w:tr>
        <w:tc>
          <w:tcPr>
            <w:tcW w:type="dxa" w:w="2880"/>
          </w:tcPr>
          <w:p>
            <w:r>
              <w:t>result</w:t>
            </w:r>
          </w:p>
        </w:tc>
        <w:tc>
          <w:tcPr>
            <w:tcW w:type="dxa" w:w="2880"/>
          </w:tcPr>
          <w:p>
            <w:r>
              <w:t>object</w:t>
            </w:r>
          </w:p>
        </w:tc>
        <w:tc>
          <w:tcPr>
            <w:tcW w:type="dxa" w:w="2880"/>
          </w:tcPr>
          <w:p>
            <w:r>
              <w:t>The updated multi-test (test suite) object.</w:t>
            </w:r>
          </w:p>
        </w:tc>
      </w:tr>
      <w:tr>
        <w:tc>
          <w:tcPr>
            <w:tcW w:type="dxa" w:w="2880"/>
          </w:tcPr>
          <w:p>
            <w:r>
              <w:t>result.id</w:t>
            </w:r>
          </w:p>
        </w:tc>
        <w:tc>
          <w:tcPr>
            <w:tcW w:type="dxa" w:w="2880"/>
          </w:tcPr>
          <w:p>
            <w:r>
              <w:t>integer</w:t>
            </w:r>
          </w:p>
        </w:tc>
        <w:tc>
          <w:tcPr>
            <w:tcW w:type="dxa" w:w="2880"/>
          </w:tcPr>
          <w:p>
            <w:r>
              <w:t>The collectionId of the test suite.</w:t>
            </w:r>
          </w:p>
        </w:tc>
      </w:tr>
      <w:tr>
        <w:tc>
          <w:tcPr>
            <w:tcW w:type="dxa" w:w="2880"/>
          </w:tcPr>
          <w:p>
            <w:r>
              <w:t>result.name</w:t>
            </w:r>
          </w:p>
        </w:tc>
        <w:tc>
          <w:tcPr>
            <w:tcW w:type="dxa" w:w="2880"/>
          </w:tcPr>
          <w:p>
            <w:r>
              <w:t>string</w:t>
            </w:r>
          </w:p>
        </w:tc>
        <w:tc>
          <w:tcPr>
            <w:tcW w:type="dxa" w:w="2880"/>
          </w:tcPr>
          <w:p>
            <w:r>
              <w:t>Name of the test suite.</w:t>
            </w:r>
          </w:p>
        </w:tc>
      </w:tr>
      <w:tr>
        <w:tc>
          <w:tcPr>
            <w:tcW w:type="dxa" w:w="2880"/>
          </w:tcPr>
          <w:p>
            <w:r>
              <w:t>result.description</w:t>
            </w:r>
          </w:p>
        </w:tc>
        <w:tc>
          <w:tcPr>
            <w:tcW w:type="dxa" w:w="2880"/>
          </w:tcPr>
          <w:p>
            <w:r>
              <w:t>string | null</w:t>
            </w:r>
          </w:p>
        </w:tc>
        <w:tc>
          <w:tcPr>
            <w:tcW w:type="dxa" w:w="2880"/>
          </w:tcPr>
          <w:p>
            <w:r>
              <w:t>Description of the test suite; null if empty.</w:t>
            </w:r>
          </w:p>
        </w:tc>
      </w:tr>
      <w:tr>
        <w:tc>
          <w:tcPr>
            <w:tcW w:type="dxa" w:w="2880"/>
          </w:tcPr>
          <w:p>
            <w:r>
              <w:t>result.collectionType</w:t>
            </w:r>
          </w:p>
        </w:tc>
        <w:tc>
          <w:tcPr>
            <w:tcW w:type="dxa" w:w="2880"/>
          </w:tcPr>
          <w:p>
            <w:r>
              <w:t>string</w:t>
            </w:r>
          </w:p>
        </w:tc>
        <w:tc>
          <w:tcPr>
            <w:tcW w:type="dxa" w:w="2880"/>
          </w:tcPr>
          <w:p>
            <w:r>
              <w:t>Type of multi test; for test suites this is functionalTestSuite.</w:t>
            </w:r>
          </w:p>
        </w:tc>
      </w:tr>
      <w:tr>
        <w:tc>
          <w:tcPr>
            <w:tcW w:type="dxa" w:w="2880"/>
          </w:tcPr>
          <w:p>
            <w:r>
              <w:t>result.userId</w:t>
            </w:r>
          </w:p>
        </w:tc>
        <w:tc>
          <w:tcPr>
            <w:tcW w:type="dxa" w:w="2880"/>
          </w:tcPr>
          <w:p>
            <w:r>
              <w:t>integer</w:t>
            </w:r>
          </w:p>
        </w:tc>
        <w:tc>
          <w:tcPr>
            <w:tcW w:type="dxa" w:w="2880"/>
          </w:tcPr>
          <w:p>
            <w:r>
              <w:t>Unique identifier of the user.</w:t>
            </w:r>
          </w:p>
        </w:tc>
      </w:tr>
      <w:tr>
        <w:tc>
          <w:tcPr>
            <w:tcW w:type="dxa" w:w="2880"/>
          </w:tcPr>
          <w:p>
            <w:r>
              <w:t>result.items</w:t>
            </w:r>
          </w:p>
        </w:tc>
        <w:tc>
          <w:tcPr>
            <w:tcW w:type="dxa" w:w="2880"/>
          </w:tcPr>
          <w:p>
            <w:r>
              <w:t>array</w:t>
            </w:r>
          </w:p>
        </w:tc>
        <w:tc>
          <w:tcPr>
            <w:tcW w:type="dxa" w:w="2880"/>
          </w:tcPr>
          <w:p>
            <w:r>
              <w:t>Present in the object; documented as an array (contents not detailed here).</w:t>
            </w:r>
          </w:p>
        </w:tc>
      </w:tr>
      <w:tr>
        <w:tc>
          <w:tcPr>
            <w:tcW w:type="dxa" w:w="2880"/>
          </w:tcPr>
          <w:p>
            <w:r>
              <w:t>result.oldVersionId</w:t>
            </w:r>
          </w:p>
        </w:tc>
        <w:tc>
          <w:tcPr>
            <w:tcW w:type="dxa" w:w="2880"/>
          </w:tcPr>
          <w:p>
            <w:r>
              <w:t>any</w:t>
            </w:r>
          </w:p>
        </w:tc>
        <w:tc>
          <w:tcPr>
            <w:tcW w:type="dxa" w:w="2880"/>
          </w:tcPr>
          <w:p>
            <w:r>
              <w:t>Old version id (not further specified).</w:t>
            </w:r>
          </w:p>
        </w:tc>
      </w:tr>
      <w:tr>
        <w:tc>
          <w:tcPr>
            <w:tcW w:type="dxa" w:w="2880"/>
          </w:tcPr>
          <w:p>
            <w:r>
              <w:t>result.lastRunTime</w:t>
            </w:r>
          </w:p>
        </w:tc>
        <w:tc>
          <w:tcPr>
            <w:tcW w:type="dxa" w:w="2880"/>
          </w:tcPr>
          <w:p>
            <w:r>
              <w:t>integer | null</w:t>
            </w:r>
          </w:p>
        </w:tc>
        <w:tc>
          <w:tcPr>
            <w:tcW w:type="dxa" w:w="2880"/>
          </w:tcPr>
          <w:p>
            <w:r>
              <w:t>Timestamp of last run (UNIX epoch time) or null.</w:t>
            </w:r>
          </w:p>
        </w:tc>
      </w:tr>
      <w:tr>
        <w:tc>
          <w:tcPr>
            <w:tcW w:type="dxa" w:w="2880"/>
          </w:tcPr>
          <w:p>
            <w:r>
              <w:t>result.draftId</w:t>
            </w:r>
          </w:p>
        </w:tc>
        <w:tc>
          <w:tcPr>
            <w:tcW w:type="dxa" w:w="2880"/>
          </w:tcPr>
          <w:p>
            <w:r>
              <w:t>any</w:t>
            </w:r>
          </w:p>
        </w:tc>
        <w:tc>
          <w:tcPr>
            <w:tcW w:type="dxa" w:w="2880"/>
          </w:tcPr>
          <w:p>
            <w:r>
              <w:t>Draft id (not further specified).</w:t>
            </w:r>
          </w:p>
        </w:tc>
      </w:tr>
      <w:tr>
        <w:tc>
          <w:tcPr>
            <w:tcW w:type="dxa" w:w="2880"/>
          </w:tcPr>
          <w:p>
            <w:r>
              <w:t>result.filesToSplit</w:t>
            </w:r>
          </w:p>
        </w:tc>
        <w:tc>
          <w:tcPr>
            <w:tcW w:type="dxa" w:w="2880"/>
          </w:tcPr>
          <w:p>
            <w:r>
              <w:t>array</w:t>
            </w:r>
          </w:p>
        </w:tc>
        <w:tc>
          <w:tcPr>
            <w:tcW w:type="dxa" w:w="2880"/>
          </w:tcPr>
          <w:p>
            <w:r>
              <w:t>List of data files with split CSV turned on (not used in test suites).</w:t>
            </w:r>
          </w:p>
        </w:tc>
      </w:tr>
      <w:tr>
        <w:tc>
          <w:tcPr>
            <w:tcW w:type="dxa" w:w="2880"/>
          </w:tcPr>
          <w:p>
            <w:r>
              <w:t>result.dataFiles</w:t>
            </w:r>
          </w:p>
        </w:tc>
        <w:tc>
          <w:tcPr>
            <w:tcW w:type="dxa" w:w="2880"/>
          </w:tcPr>
          <w:p>
            <w:r>
              <w:t>array</w:t>
            </w:r>
          </w:p>
        </w:tc>
        <w:tc>
          <w:tcPr>
            <w:tcW w:type="dxa" w:w="2880"/>
          </w:tcPr>
          <w:p>
            <w:r>
              <w:t>List of data files attached (not used in test suites).</w:t>
            </w:r>
          </w:p>
        </w:tc>
      </w:tr>
      <w:tr>
        <w:tc>
          <w:tcPr>
            <w:tcW w:type="dxa" w:w="2880"/>
          </w:tcPr>
          <w:p>
            <w:r>
              <w:t>result.creatorClientId</w:t>
            </w:r>
          </w:p>
        </w:tc>
        <w:tc>
          <w:tcPr>
            <w:tcW w:type="dxa" w:w="2880"/>
          </w:tcPr>
          <w:p>
            <w:r>
              <w:t>string</w:t>
            </w:r>
          </w:p>
        </w:tc>
        <w:tc>
          <w:tcPr>
            <w:tcW w:type="dxa" w:w="2880"/>
          </w:tcPr>
          <w:p>
            <w:r>
              <w:t>Creator client identifier (e.g., api or gui).</w:t>
            </w:r>
          </w:p>
        </w:tc>
      </w:tr>
      <w:tr>
        <w:tc>
          <w:tcPr>
            <w:tcW w:type="dxa" w:w="2880"/>
          </w:tcPr>
          <w:p>
            <w:r>
              <w:t>result.testsForExecutions</w:t>
            </w:r>
          </w:p>
        </w:tc>
        <w:tc>
          <w:tcPr>
            <w:tcW w:type="dxa" w:w="2880"/>
          </w:tcPr>
          <w:p>
            <w:r>
              <w:t>array</w:t>
            </w:r>
          </w:p>
        </w:tc>
        <w:tc>
          <w:tcPr>
            <w:tcW w:type="dxa" w:w="2880"/>
          </w:tcPr>
          <w:p>
            <w:r>
              <w:t>List of tests that will be executed with this multi test.</w:t>
            </w:r>
          </w:p>
        </w:tc>
      </w:tr>
      <w:tr>
        <w:tc>
          <w:tcPr>
            <w:tcW w:type="dxa" w:w="2880"/>
          </w:tcPr>
          <w:p>
            <w:r>
              <w:t>result.testsForExecutions[].testId</w:t>
            </w:r>
          </w:p>
        </w:tc>
        <w:tc>
          <w:tcPr>
            <w:tcW w:type="dxa" w:w="2880"/>
          </w:tcPr>
          <w:p>
            <w:r>
              <w:t>integer</w:t>
            </w:r>
          </w:p>
        </w:tc>
        <w:tc>
          <w:tcPr>
            <w:tcW w:type="dxa" w:w="2880"/>
          </w:tcPr>
          <w:p>
            <w:r>
              <w:t>Test id within the multi test.</w:t>
            </w:r>
          </w:p>
        </w:tc>
      </w:tr>
      <w:tr>
        <w:tc>
          <w:tcPr>
            <w:tcW w:type="dxa" w:w="2880"/>
          </w:tcPr>
          <w:p>
            <w:r>
              <w:t>result.testsForExecutions[].executions</w:t>
            </w:r>
          </w:p>
        </w:tc>
        <w:tc>
          <w:tcPr>
            <w:tcW w:type="dxa" w:w="2880"/>
          </w:tcPr>
          <w:p>
            <w:r>
              <w:t>array</w:t>
            </w:r>
          </w:p>
        </w:tc>
        <w:tc>
          <w:tcPr>
            <w:tcW w:type="dxa" w:w="2880"/>
          </w:tcPr>
          <w:p>
            <w:r>
              <w:t>Execution settings from the file or last test run.</w:t>
            </w:r>
          </w:p>
        </w:tc>
      </w:tr>
      <w:tr>
        <w:tc>
          <w:tcPr>
            <w:tcW w:type="dxa" w:w="2880"/>
          </w:tcPr>
          <w:p>
            <w:r>
              <w:t>result.testsForExecutions[].executions[].concurrency</w:t>
            </w:r>
          </w:p>
        </w:tc>
        <w:tc>
          <w:tcPr>
            <w:tcW w:type="dxa" w:w="2880"/>
          </w:tcPr>
          <w:p>
            <w:r>
              <w:t>integer</w:t>
            </w:r>
          </w:p>
        </w:tc>
        <w:tc>
          <w:tcPr>
            <w:tcW w:type="dxa" w:w="2880"/>
          </w:tcPr>
          <w:p>
            <w:r>
              <w:t>Concurrent virtual users for the location. Minimum: 1.</w:t>
            </w:r>
          </w:p>
        </w:tc>
      </w:tr>
      <w:tr>
        <w:tc>
          <w:tcPr>
            <w:tcW w:type="dxa" w:w="2880"/>
          </w:tcPr>
          <w:p>
            <w:r>
              <w:t>result.testsForExecutions[].executions[].iterations</w:t>
            </w:r>
          </w:p>
        </w:tc>
        <w:tc>
          <w:tcPr>
            <w:tcW w:type="dxa" w:w="2880"/>
          </w:tcPr>
          <w:p>
            <w:r>
              <w:t>integer</w:t>
            </w:r>
          </w:p>
        </w:tc>
        <w:tc>
          <w:tcPr>
            <w:tcW w:type="dxa" w:w="2880"/>
          </w:tcPr>
          <w:p>
            <w:r>
              <w:t>Iteration/hold length at peak concurrency (as documented).</w:t>
            </w:r>
          </w:p>
        </w:tc>
      </w:tr>
      <w:tr>
        <w:tc>
          <w:tcPr>
            <w:tcW w:type="dxa" w:w="2880"/>
          </w:tcPr>
          <w:p>
            <w:r>
              <w:t>result.testsForExecutions[].executions[].locations</w:t>
            </w:r>
          </w:p>
        </w:tc>
        <w:tc>
          <w:tcPr>
            <w:tcW w:type="dxa" w:w="2880"/>
          </w:tcPr>
          <w:p>
            <w:r>
              <w:t>object</w:t>
            </w:r>
          </w:p>
        </w:tc>
        <w:tc>
          <w:tcPr>
            <w:tcW w:type="dxa" w:w="2880"/>
          </w:tcPr>
          <w:p>
            <w:r>
              <w:t>Locations map: { locationId: users }.</w:t>
            </w:r>
          </w:p>
        </w:tc>
      </w:tr>
      <w:tr>
        <w:tc>
          <w:tcPr>
            <w:tcW w:type="dxa" w:w="2880"/>
          </w:tcPr>
          <w:p>
            <w:r>
              <w:t>result.testsForExecutions[].executions[].locationsWeighted</w:t>
            </w:r>
          </w:p>
        </w:tc>
        <w:tc>
          <w:tcPr>
            <w:tcW w:type="dxa" w:w="2880"/>
          </w:tcPr>
          <w:p>
            <w:r>
              <w:t>boolean</w:t>
            </w:r>
          </w:p>
        </w:tc>
        <w:tc>
          <w:tcPr>
            <w:tcW w:type="dxa" w:w="2880"/>
          </w:tcPr>
          <w:p>
            <w:r>
              <w:t>Whether location values are weighted.</w:t>
            </w:r>
          </w:p>
        </w:tc>
      </w:tr>
      <w:tr>
        <w:tc>
          <w:tcPr>
            <w:tcW w:type="dxa" w:w="2880"/>
          </w:tcPr>
          <w:p>
            <w:r>
              <w:t>result.testsForExecutions[].executions[].executor</w:t>
            </w:r>
          </w:p>
        </w:tc>
        <w:tc>
          <w:tcPr>
            <w:tcW w:type="dxa" w:w="2880"/>
          </w:tcPr>
          <w:p>
            <w:r>
              <w:t>string</w:t>
            </w:r>
          </w:p>
        </w:tc>
        <w:tc>
          <w:tcPr>
            <w:tcW w:type="dxa" w:w="2880"/>
          </w:tcPr>
          <w:p>
            <w:r>
              <w:t>Script type/executor (examples listed: gatling, grinder, jmeter, locust, pbench, selenium, siege).</w:t>
            </w:r>
          </w:p>
        </w:tc>
      </w:tr>
      <w:tr>
        <w:tc>
          <w:tcPr>
            <w:tcW w:type="dxa" w:w="2880"/>
          </w:tcPr>
          <w:p>
            <w:r>
              <w:t>result.testsForExecutions[].executions[].scenario</w:t>
            </w:r>
          </w:p>
        </w:tc>
        <w:tc>
          <w:tcPr>
            <w:tcW w:type="dxa" w:w="2880"/>
          </w:tcPr>
          <w:p>
            <w:r>
              <w:t>string</w:t>
            </w:r>
          </w:p>
        </w:tc>
        <w:tc>
          <w:tcPr>
            <w:tcW w:type="dxa" w:w="2880"/>
          </w:tcPr>
          <w:p>
            <w:r>
              <w:t>BlazeMeter scenario reference for reports.</w:t>
            </w:r>
          </w:p>
        </w:tc>
      </w:tr>
      <w:tr>
        <w:tc>
          <w:tcPr>
            <w:tcW w:type="dxa" w:w="2880"/>
          </w:tcPr>
          <w:p>
            <w:r>
              <w:t>result.testsForExecutions[].executions[].capabilities</w:t>
            </w:r>
          </w:p>
        </w:tc>
        <w:tc>
          <w:tcPr>
            <w:tcW w:type="dxa" w:w="2880"/>
          </w:tcPr>
          <w:p>
            <w:r>
              <w:t>object</w:t>
            </w:r>
          </w:p>
        </w:tc>
        <w:tc>
          <w:tcPr>
            <w:tcW w:type="dxa" w:w="2880"/>
          </w:tcPr>
          <w:p>
            <w:r>
              <w:t>Executor capabilities (example shown for selenium).</w:t>
            </w:r>
          </w:p>
        </w:tc>
      </w:tr>
      <w:tr>
        <w:tc>
          <w:tcPr>
            <w:tcW w:type="dxa" w:w="2880"/>
          </w:tcPr>
          <w:p>
            <w:r>
              <w:t>result.testsForExecutions[].overrideExecutions</w:t>
            </w:r>
          </w:p>
        </w:tc>
        <w:tc>
          <w:tcPr>
            <w:tcW w:type="dxa" w:w="2880"/>
          </w:tcPr>
          <w:p>
            <w:r>
              <w:t>array</w:t>
            </w:r>
          </w:p>
        </w:tc>
        <w:tc>
          <w:tcPr>
            <w:tcW w:type="dxa" w:w="2880"/>
          </w:tcPr>
          <w:p>
            <w:r>
              <w:t>Override settings (documented as “not used in test suites”).</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result.created</w:t>
            </w:r>
          </w:p>
        </w:tc>
        <w:tc>
          <w:tcPr>
            <w:tcW w:type="dxa" w:w="2880"/>
          </w:tcPr>
          <w:p>
            <w:r>
              <w:t>integer</w:t>
            </w:r>
          </w:p>
        </w:tc>
        <w:tc>
          <w:tcPr>
            <w:tcW w:type="dxa" w:w="2880"/>
          </w:tcPr>
          <w:p>
            <w:r>
              <w:t>Created time (UNIX epoch seconds).</w:t>
            </w:r>
          </w:p>
        </w:tc>
      </w:tr>
      <w:tr>
        <w:tc>
          <w:tcPr>
            <w:tcW w:type="dxa" w:w="2880"/>
          </w:tcPr>
          <w:p>
            <w:r>
              <w:t>result.updated</w:t>
            </w:r>
          </w:p>
        </w:tc>
        <w:tc>
          <w:tcPr>
            <w:tcW w:type="dxa" w:w="2880"/>
          </w:tcPr>
          <w:p>
            <w:r>
              <w:t>integer</w:t>
            </w:r>
          </w:p>
        </w:tc>
        <w:tc>
          <w:tcPr>
            <w:tcW w:type="dxa" w:w="2880"/>
          </w:tcPr>
          <w:p>
            <w:r>
              <w:t>Updated time (UNIX epoch seconds).</w:t>
            </w:r>
          </w:p>
        </w:tc>
      </w:tr>
      <w:tr>
        <w:tc>
          <w:tcPr>
            <w:tcW w:type="dxa" w:w="2880"/>
          </w:tcPr>
          <w:p>
            <w:r>
              <w:t>result.note</w:t>
            </w:r>
          </w:p>
        </w:tc>
        <w:tc>
          <w:tcPr>
            <w:tcW w:type="dxa" w:w="2880"/>
          </w:tcPr>
          <w:p>
            <w:r>
              <w:t>any</w:t>
            </w:r>
          </w:p>
        </w:tc>
        <w:tc>
          <w:tcPr>
            <w:tcW w:type="dxa" w:w="2880"/>
          </w:tcPr>
          <w:p>
            <w:r>
              <w:t>Note field (not further specified).</w:t>
            </w:r>
          </w:p>
        </w:tc>
      </w:tr>
      <w:tr>
        <w:tc>
          <w:tcPr>
            <w:tcW w:type="dxa" w:w="2880"/>
          </w:tcPr>
          <w:p>
            <w:r>
              <w:t>result.projectId</w:t>
            </w:r>
          </w:p>
        </w:tc>
        <w:tc>
          <w:tcPr>
            <w:tcW w:type="dxa" w:w="2880"/>
          </w:tcPr>
          <w:p>
            <w:r>
              <w:t>integer</w:t>
            </w:r>
          </w:p>
        </w:tc>
        <w:tc>
          <w:tcPr>
            <w:tcW w:type="dxa" w:w="2880"/>
          </w:tcPr>
          <w:p>
            <w:r>
              <w:t>Project id to which this test suite belongs.</w:t>
            </w:r>
          </w:p>
        </w:tc>
      </w:tr>
      <w:tr>
        <w:tc>
          <w:tcPr>
            <w:tcW w:type="dxa" w:w="2880"/>
          </w:tcPr>
          <w:p>
            <w:r>
              <w:t>result.lastUpdatedById</w:t>
            </w:r>
          </w:p>
        </w:tc>
        <w:tc>
          <w:tcPr>
            <w:tcW w:type="dxa" w:w="2880"/>
          </w:tcPr>
          <w:p>
            <w:r>
              <w:t>integer | null</w:t>
            </w:r>
          </w:p>
        </w:tc>
        <w:tc>
          <w:tcPr>
            <w:tcW w:type="dxa" w:w="2880"/>
          </w:tcPr>
          <w:p>
            <w:r>
              <w:t>User id of last updater.</w:t>
            </w:r>
          </w:p>
        </w:tc>
      </w:tr>
      <w:tr>
        <w:tc>
          <w:tcPr>
            <w:tcW w:type="dxa" w:w="2880"/>
          </w:tcPr>
          <w:p>
            <w:r>
              <w:t>result.kpiTrackingData</w:t>
            </w:r>
          </w:p>
        </w:tc>
        <w:tc>
          <w:tcPr>
            <w:tcW w:type="dxa" w:w="2880"/>
          </w:tcPr>
          <w:p>
            <w:r>
              <w:t>any</w:t>
            </w:r>
          </w:p>
        </w:tc>
        <w:tc>
          <w:tcPr>
            <w:tcW w:type="dxa" w:w="2880"/>
          </w:tcPr>
          <w:p>
            <w:r>
              <w:t>KPI tracking data (not further specified).</w:t>
            </w:r>
          </w:p>
        </w:tc>
      </w:tr>
      <w:tr>
        <w:tc>
          <w:tcPr>
            <w:tcW w:type="dxa" w:w="2880"/>
          </w:tcPr>
          <w:p>
            <w:r>
              <w:t>result.tests</w:t>
            </w:r>
          </w:p>
        </w:tc>
        <w:tc>
          <w:tcPr>
            <w:tcW w:type="dxa" w:w="2880"/>
          </w:tcPr>
          <w:p>
            <w:r>
              <w:t>array</w:t>
            </w:r>
          </w:p>
        </w:tc>
        <w:tc>
          <w:tcPr>
            <w:tcW w:type="dxa" w:w="2880"/>
          </w:tcPr>
          <w:p>
            <w:r>
              <w:t>List of test details attached to the suite.</w:t>
            </w:r>
          </w:p>
        </w:tc>
      </w:tr>
      <w:tr>
        <w:tc>
          <w:tcPr>
            <w:tcW w:type="dxa" w:w="2880"/>
          </w:tcPr>
          <w:p>
            <w:r>
              <w:t>result.tests[].id</w:t>
            </w:r>
          </w:p>
        </w:tc>
        <w:tc>
          <w:tcPr>
            <w:tcW w:type="dxa" w:w="2880"/>
          </w:tcPr>
          <w:p>
            <w:r>
              <w:t>integer</w:t>
            </w:r>
          </w:p>
        </w:tc>
        <w:tc>
          <w:tcPr>
            <w:tcW w:type="dxa" w:w="2880"/>
          </w:tcPr>
          <w:p>
            <w:r>
              <w:t>Test id.</w:t>
            </w:r>
          </w:p>
        </w:tc>
      </w:tr>
      <w:tr>
        <w:tc>
          <w:tcPr>
            <w:tcW w:type="dxa" w:w="2880"/>
          </w:tcPr>
          <w:p>
            <w:r>
              <w:t>result.tests[].isNewTest</w:t>
            </w:r>
          </w:p>
        </w:tc>
        <w:tc>
          <w:tcPr>
            <w:tcW w:type="dxa" w:w="2880"/>
          </w:tcPr>
          <w:p>
            <w:r>
              <w:t>boolean</w:t>
            </w:r>
          </w:p>
        </w:tc>
        <w:tc>
          <w:tcPr>
            <w:tcW w:type="dxa" w:w="2880"/>
          </w:tcPr>
          <w:p>
            <w:r>
              <w:t>Indicates if the test is new (as returned).</w:t>
            </w:r>
          </w:p>
        </w:tc>
      </w:tr>
      <w:tr>
        <w:tc>
          <w:tcPr>
            <w:tcW w:type="dxa" w:w="2880"/>
          </w:tcPr>
          <w:p>
            <w:r>
              <w:t>result.tests[].lastRunTime</w:t>
            </w:r>
          </w:p>
        </w:tc>
        <w:tc>
          <w:tcPr>
            <w:tcW w:type="dxa" w:w="2880"/>
          </w:tcPr>
          <w:p>
            <w:r>
              <w:t>integer</w:t>
            </w:r>
          </w:p>
        </w:tc>
        <w:tc>
          <w:tcPr>
            <w:tcW w:type="dxa" w:w="2880"/>
          </w:tcPr>
          <w:p>
            <w:r>
              <w:t>Last run time (UNIX epoch seconds).</w:t>
            </w:r>
          </w:p>
        </w:tc>
      </w:tr>
      <w:tr>
        <w:tc>
          <w:tcPr>
            <w:tcW w:type="dxa" w:w="2880"/>
          </w:tcPr>
          <w:p>
            <w:r>
              <w:t>result.tests[].name</w:t>
            </w:r>
          </w:p>
        </w:tc>
        <w:tc>
          <w:tcPr>
            <w:tcW w:type="dxa" w:w="2880"/>
          </w:tcPr>
          <w:p>
            <w:r>
              <w:t>string</w:t>
            </w:r>
          </w:p>
        </w:tc>
        <w:tc>
          <w:tcPr>
            <w:tcW w:type="dxa" w:w="2880"/>
          </w:tcPr>
          <w:p>
            <w:r>
              <w:t>Test name.</w:t>
            </w:r>
          </w:p>
        </w:tc>
      </w:tr>
      <w:tr>
        <w:tc>
          <w:tcPr>
            <w:tcW w:type="dxa" w:w="2880"/>
          </w:tcPr>
          <w:p>
            <w:r>
              <w:t>result.tests[].creatorClientId</w:t>
            </w:r>
          </w:p>
        </w:tc>
        <w:tc>
          <w:tcPr>
            <w:tcW w:type="dxa" w:w="2880"/>
          </w:tcPr>
          <w:p>
            <w:r>
              <w:t>string</w:t>
            </w:r>
          </w:p>
        </w:tc>
        <w:tc>
          <w:tcPr>
            <w:tcW w:type="dxa" w:w="2880"/>
          </w:tcPr>
          <w:p>
            <w:r>
              <w:t>Creator client identifier.</w:t>
            </w:r>
          </w:p>
        </w:tc>
      </w:tr>
      <w:tr>
        <w:tc>
          <w:tcPr>
            <w:tcW w:type="dxa" w:w="2880"/>
          </w:tcPr>
          <w:p>
            <w:r>
              <w:t>result.tests[].overrideExecutions</w:t>
            </w:r>
          </w:p>
        </w:tc>
        <w:tc>
          <w:tcPr>
            <w:tcW w:type="dxa" w:w="2880"/>
          </w:tcPr>
          <w:p>
            <w:r>
              <w:t>array</w:t>
            </w:r>
          </w:p>
        </w:tc>
        <w:tc>
          <w:tcPr>
            <w:tcW w:type="dxa" w:w="2880"/>
          </w:tcPr>
          <w:p>
            <w:r>
              <w:t>Override settings for the test.</w:t>
            </w:r>
          </w:p>
        </w:tc>
      </w:tr>
      <w:tr>
        <w:tc>
          <w:tcPr>
            <w:tcW w:type="dxa" w:w="2880"/>
          </w:tcPr>
          <w:p>
            <w:r>
              <w:t>result.tests[].executions</w:t>
            </w:r>
          </w:p>
        </w:tc>
        <w:tc>
          <w:tcPr>
            <w:tcW w:type="dxa" w:w="2880"/>
          </w:tcPr>
          <w:p>
            <w:r>
              <w:t>array</w:t>
            </w:r>
          </w:p>
        </w:tc>
        <w:tc>
          <w:tcPr>
            <w:tcW w:type="dxa" w:w="2880"/>
          </w:tcPr>
          <w:p>
            <w:r>
              <w:t>Execution settings for the test.</w:t>
            </w:r>
          </w:p>
        </w:tc>
      </w:tr>
      <w:tr>
        <w:tc>
          <w:tcPr>
            <w:tcW w:type="dxa" w:w="2880"/>
          </w:tcPr>
          <w:p>
            <w:r>
              <w:t>result.tests[].configuration</w:t>
            </w:r>
          </w:p>
        </w:tc>
        <w:tc>
          <w:tcPr>
            <w:tcW w:type="dxa" w:w="2880"/>
          </w:tcPr>
          <w:p>
            <w:r>
              <w:t>object</w:t>
            </w:r>
          </w:p>
        </w:tc>
        <w:tc>
          <w:tcPr>
            <w:tcW w:type="dxa" w:w="2880"/>
          </w:tcPr>
          <w:p>
            <w:r>
              <w:t>Test configuration object (fields vary by type).</w:t>
            </w:r>
          </w:p>
        </w:tc>
      </w:tr>
      <w:tr>
        <w:tc>
          <w:tcPr>
            <w:tcW w:type="dxa" w:w="2880"/>
          </w:tcPr>
          <w:p>
            <w:r>
              <w:t>result.masters</w:t>
            </w:r>
          </w:p>
        </w:tc>
        <w:tc>
          <w:tcPr>
            <w:tcW w:type="dxa" w:w="2880"/>
          </w:tcPr>
          <w:p>
            <w:r>
              <w:t>array</w:t>
            </w:r>
          </w:p>
        </w:tc>
        <w:tc>
          <w:tcPr>
            <w:tcW w:type="dxa" w:w="2880"/>
          </w:tcPr>
          <w:p>
            <w:r>
              <w:t>List of master details attached to the test suite.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'https://a.blazemeter.com/api/v4/multi-tests/12345678/add-tests-executions' \</w:t>
        <w:br/>
        <w:t xml:space="preserve"> --header 'Content-Type: application/json' \</w:t>
        <w:br/>
        <w:t xml:space="preserve"> --data '["1234567","2345678"]'</w:t>
      </w:r>
    </w:p>
    <w:p>
      <w:pPr>
        <w:pStyle w:val="Heading3"/>
      </w:pPr>
      <w:r>
        <w:t>Example Usage</w:t>
      </w:r>
    </w:p>
    <w:p>
      <w:pPr>
        <w:pStyle w:val="Heading3"/>
      </w:pPr>
      <w:r>
        <w:t>Example 1: Add Two Tests to a Test Suite</w:t>
      </w:r>
    </w:p>
    <w:p>
      <w:pPr>
        <w:pStyle w:val="Heading3"/>
      </w:pPr>
      <w:r>
        <w:t>Example 2: Add a Single Test</w:t>
      </w:r>
    </w:p>
    <w:p>
      <w:r>
        <w:rPr>
          <w:b/>
          <w:color w:val="666666"/>
          <w:sz w:val="16"/>
        </w:rPr>
        <w:t>[bash]</w:t>
      </w:r>
    </w:p>
    <w:p>
      <w:pPr>
        <w:shd w:fill="F2F2F2" w:val="clear"/>
      </w:pPr>
      <w:r>
        <w:rPr>
          <w:rFonts w:ascii="Courier New" w:hAnsi="Courier New"/>
          <w:sz w:val="17"/>
        </w:rPr>
        <w:t>curl --location 'https://a.blazemeter.com/api/v4/multi-tests/12345678/add-tests-executions' \</w:t>
        <w:br/>
        <w:t xml:space="preserve"> --header 'Content-Type: application/json' \</w:t>
        <w:br/>
        <w:t xml:space="preserve"> --data '["1234567"]'</w:t>
      </w:r>
    </w:p>
    <w:p>
      <w:pPr>
        <w:pStyle w:val="Heading3"/>
      </w:pPr>
      <w:r>
        <w:t>Behavior</w:t>
      </w:r>
    </w:p>
    <w:p>
      <w:pPr>
        <w:pStyle w:val="ListBullet"/>
      </w:pPr>
      <w:r>
        <w:t>Validates the request body contains a JSON array of test IDs.</w:t>
      </w:r>
    </w:p>
    <w:p>
      <w:pPr>
        <w:pStyle w:val="ListBullet"/>
      </w:pPr>
      <w:r>
        <w:t>Validates the provided tests belong to the same projectId as the target test suite.</w:t>
      </w:r>
    </w:p>
    <w:p>
      <w:pPr>
        <w:pStyle w:val="ListBullet"/>
      </w:pPr>
      <w:r>
        <w:t>Adds the tests to the test suite and returns the updated multi-test object.</w:t>
      </w:r>
    </w:p>
    <w:p>
      <w:pPr>
        <w:pStyle w:val="Heading3"/>
      </w:pPr>
      <w:r>
        <w:t>Notes</w:t>
      </w:r>
    </w:p>
    <w:p>
      <w:pPr>
        <w:pStyle w:val="ListBullet"/>
      </w:pPr>
      <w:r>
        <w:t>The request body is a raw JSON array, not an object wrapper.</w:t>
      </w:r>
    </w:p>
    <w:p>
      <w:pPr>
        <w:pStyle w:val="ListBullet"/>
      </w:pPr>
      <w:r>
        <w:t>Documentation states: All timestamps are in UNIX Epoch Time.</w:t>
      </w:r>
    </w:p>
    <w:p>
      <w:pPr>
        <w:pStyle w:val="Heading3"/>
      </w:pPr>
      <w:r>
        <w:t>Gotchas</w:t>
      </w:r>
    </w:p>
    <w:p>
      <w:pPr>
        <w:pStyle w:val="ListBullet"/>
      </w:pPr>
      <w:r>
        <w:t>If you attempt to add tests from a different projectId than the test suite, the request will fail (exact error response not provided in the scraped content).</w:t>
      </w:r>
    </w:p>
    <w:p>
      <w:pPr>
        <w:pStyle w:val="Heading3"/>
      </w:pPr>
      <w:r>
        <w:t>Related multiTests actions</w:t>
      </w:r>
    </w:p>
    <w:p>
      <w:pPr>
        <w:pStyle w:val="ListBullet"/>
      </w:pPr>
      <w:r>
        <w:t>[POST] Duplicate a Test Suite (Multi-Test) — /multi-tests/{{COLLECTIONID}}/duplicate</w:t>
      </w:r>
    </w:p>
    <w:p>
      <w:pPr>
        <w:pStyle w:val="ListBullet"/>
      </w:pPr>
      <w:r>
        <w:t>[POST] Create a Test Suite (Multi-Test) — /multi-tests</w:t>
      </w:r>
    </w:p>
    <w:p>
      <w:pPr>
        <w:pStyle w:val="ListBullet"/>
      </w:pPr>
      <w:r>
        <w:t>[POST] Remove a Test Execution From a Test Suite (Multi-Test) — /multi-tests/{{COLLECTIONID}}/remove-tests-executions</w:t>
      </w:r>
    </w:p>
    <w:p>
      <w:r>
        <w:br w:type="page"/>
      </w:r>
    </w:p>
    <w:p>
      <w:pPr>
        <w:pStyle w:val="Heading2"/>
      </w:pPr>
      <w:r>
        <w:t>27. [POST] Remove a Test Execution From a Test Suite (Multi-Test)</w:t>
      </w:r>
    </w:p>
    <w:p>
      <w:r>
        <w:rPr>
          <w:b/>
        </w:rPr>
        <w:t xml:space="preserve">Endpoint: </w:t>
      </w:r>
      <w:r>
        <w:rPr>
          <w:rFonts w:ascii="Courier New" w:hAnsi="Courier New"/>
          <w:sz w:val="18"/>
        </w:rPr>
        <w:t>/multi-tests/{{COLLECTIONID}}/remove-tests-executions</w:t>
      </w:r>
    </w:p>
    <w:p>
      <w:pPr>
        <w:pStyle w:val="Heading3"/>
      </w:pPr>
      <w:r>
        <w:t>Prerequisites</w:t>
      </w:r>
    </w:p>
    <w:p>
      <w:pPr>
        <w:pStyle w:val="ListBullet"/>
      </w:pPr>
      <w:r>
        <w:t xml:space="preserve">You must know the test suite (multi-test) collectionId. </w:t>
        <w:br/>
        <w:br/>
        <w:t>If you don’t know it, use the List tests endpoint to list created test suites and obtain the collectionId.</w:t>
      </w:r>
    </w:p>
    <w:p>
      <w:pPr>
        <w:pStyle w:val="ListBullet"/>
      </w:pPr>
      <w:r>
        <w:t>You must know the 0-based index of the test within the suite you want to remove (e.g., 0 = first test, 1 = second test).</w:t>
      </w:r>
    </w:p>
    <w:p>
      <w:pPr>
        <w:pStyle w:val="Heading3"/>
      </w:pPr>
      <w:r>
        <w:t>Method</w:t>
      </w:r>
    </w:p>
    <w:p>
      <w:r>
        <w:t>POST</w:t>
      </w:r>
    </w:p>
    <w:p>
      <w:pPr>
        <w:pStyle w:val="Heading3"/>
      </w:pPr>
      <w:r>
        <w:t>URL</w:t>
      </w:r>
    </w:p>
    <w:p>
      <w:r>
        <w:t>https://a.blazemeter.com/api/v4/multi-tests/{{collectionId}}/remove-tests-executions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test from a test suite (multi-test) by specifying the 0-based index of the test in the suite. The endpoint returns the updated multi-test object.</w:t>
      </w:r>
    </w:p>
    <w:p>
      <w:pPr>
        <w:pStyle w:val="Heading3"/>
      </w:pPr>
      <w:r>
        <w:t>Enforcement Rules</w:t>
      </w:r>
    </w:p>
    <w:p>
      <w:pPr>
        <w:pStyle w:val="ListBullet"/>
      </w:pPr>
      <w:r>
        <w:t>The collectionId path parameter must always be present.</w:t>
      </w:r>
    </w:p>
    <w:p>
      <w:pPr>
        <w:pStyle w:val="ListBullet"/>
      </w:pPr>
      <w:r>
        <w:t>Always construct the path as /multi-tests/{{collectionId}}/remove-tests-executions, where {{collectionId}} is a non-empty string.</w:t>
      </w:r>
    </w:p>
    <w:p>
      <w:pPr>
        <w:pStyle w:val="ListBullet"/>
      </w:pPr>
      <w:r>
        <w:t>Do not call the API with a missing or empty collectionId (e.g., avoid /multi-tests//remove-tests-executions).</w:t>
      </w:r>
    </w:p>
    <w:p>
      <w:pPr>
        <w:pStyle w:val="ListBullet"/>
      </w:pPr>
      <w:r>
        <w:t>When executing the action, ensure to send Path Parameters in the URL, not in the body.</w:t>
      </w:r>
    </w:p>
    <w:p>
      <w:pPr>
        <w:pStyle w:val="ListBullet"/>
      </w:pPr>
      <w:r>
        <w:t>This endpoint uses a JSON body; ensure body fields are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/multi-tests/12345678/remove-tests-executions</w:t>
      </w:r>
    </w:p>
    <w:p>
      <w:pPr>
        <w:pStyle w:val="Heading3"/>
      </w:pPr>
      <w:r>
        <w:t>Invalid Examples</w:t>
      </w:r>
    </w:p>
    <w:p>
      <w:r>
        <w:rPr>
          <w:b/>
          <w:color w:val="666666"/>
          <w:sz w:val="16"/>
        </w:rPr>
        <w:t>[http]</w:t>
      </w:r>
    </w:p>
    <w:p>
      <w:pPr>
        <w:shd w:fill="F2F2F2" w:val="clear"/>
      </w:pPr>
      <w:r>
        <w:rPr>
          <w:rFonts w:ascii="Courier New" w:hAnsi="Courier New"/>
          <w:sz w:val="17"/>
        </w:rPr>
        <w:t>/multi-tests//remove-tests-executions</w:t>
        <w:br/>
        <w:t>/multi-tests/remove-tests-executions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identifier of the test suite (multi-test) to modify.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w:t>
            </w:r>
          </w:p>
        </w:tc>
        <w:tc>
          <w:tcPr>
            <w:tcW w:type="dxa" w:w="2880"/>
          </w:tcPr>
          <w:p>
            <w:r>
              <w:t>integer</w:t>
            </w:r>
          </w:p>
        </w:tc>
        <w:tc>
          <w:tcPr>
            <w:tcW w:type="dxa" w:w="2880"/>
          </w:tcPr>
          <w:p>
            <w:r>
              <w:t>Required. 0-based position of the test to delete from the suite. Example: 0 removes the first test, 1 removes the second test,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12354678,</w:t>
        <w:br/>
        <w:t xml:space="preserve"> "name": "API Created Functional suite test",</w:t>
        <w:br/>
        <w:t xml:space="preserve"> "description": null,</w:t>
        <w:br/>
        <w:t xml:space="preserve"> "collectionType": "functionalTestSuite",</w:t>
        <w:br/>
        <w:t xml:space="preserve"> "userId": 123456,</w:t>
        <w:br/>
        <w:t xml:space="preserve"> "items": [],</w:t>
        <w:br/>
        <w:t xml:space="preserve"> "oldVersionId": null,</w:t>
        <w:br/>
        <w:t xml:space="preserve"> "lastRunTime": null,</w:t>
        <w:br/>
        <w:t xml:space="preserve"> "draftId": null,</w:t>
        <w:br/>
        <w:t xml:space="preserve"> "filesToSplit": [],</w:t>
        <w:br/>
        <w:t xml:space="preserve"> "dataFiles": [],</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"testId": 1234567,</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false,</w:t>
        <w:br/>
        <w:t xml:space="preserve"> "created": 1591994426,</w:t>
        <w:br/>
        <w:t xml:space="preserve"> "updated": 1591994928,</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1586202190,</w:t>
        <w:br/>
        <w:t xml:space="preserve"> "name": "API Functional validation test",</w:t>
        <w:br/>
        <w:t xml:space="preserve"> "userId": 123456,</w:t>
        <w:br/>
        <w:t xml:space="preserve"> "creatorClientId": "gui",</w:t>
        <w:br/>
        <w:t xml:space="preserve"> "overrideExecutions": [</w:t>
        <w:br/>
        <w:t xml:space="preserve"> {</w:t>
        <w:br/>
        <w:t xml:space="preserve"> "iterations": 1,</w:t>
        <w:br/>
        <w:t xml:space="preserve"> "executor": "taurus"</w:t>
        <w:br/>
        <w:t xml:space="preserve"> }</w:t>
        <w:br/>
        <w:t xml:space="preserve"> ],</w:t>
        <w:br/>
        <w:t xml:space="preserve"> "executions": [</w:t>
        <w:br/>
        <w:t xml:space="preserve"> {</w:t>
        <w:br/>
        <w:t xml:space="preserve"> "concurrency": 1,</w:t>
        <w:br/>
        <w:t xml:space="preserve"> "iterations": 1,</w:t>
        <w:br/>
        <w:t xml:space="preserve"> "locations": {</w:t>
        <w:br/>
        <w:t xml:space="preserve"> "harbor-58d3b97ff132adc0347b23c6": 1</w:t>
        <w:br/>
        <w:t xml:space="preserve"> },</w:t>
        <w:br/>
        <w:t xml:space="preserve"> "locationsWeighted": true,</w:t>
        <w:br/>
        <w:t xml:space="preserve"> "scenario": "My scenario"</w:t>
        <w:br/>
        <w:t xml:space="preserve"> }</w:t>
        <w:br/>
        <w:t xml:space="preserve"> ],</w:t>
        <w:br/>
        <w:t xml:space="preserve"> "shouldSendReportEmail": false,</w:t>
        <w:br/>
        <w:t xml:space="preserve"> "dependencies": [],</w:t>
        <w:br/>
        <w:t xml:space="preserve"> "created": 1586201920,</w:t>
        <w:br/>
        <w:t xml:space="preserve"> "updated": 1586202071,</w:t>
        <w:br/>
        <w:t xml:space="preserve"> "configuration": {</w:t>
        <w:br/>
        <w:t xml:space="preserve"> "type": "functionalApi",</w:t>
        <w:br/>
        <w:t xml:space="preserve"> "canControlRampup": false,</w:t>
        <w:br/>
        <w:t xml:space="preserve"> "targetThreads": 0,</w:t>
        <w:br/>
        <w:t xml:space="preserve"> "enableMockServices": false,</w:t>
        <w:br/>
        <w:t xml:space="preserve"> "scriptType": "taurus",</w:t>
        <w:br/>
        <w:t xml:space="preserve"> "filename": "blazemeterscript.yaml",</w:t>
        <w:br/>
        <w:t xml:space="preserve"> "testMode": "http",</w:t>
        <w:br/>
        <w:t xml:space="preserve"> "extraSlots": 0</w:t>
        <w:br/>
        <w:t xml:space="preserve"> }</w:t>
        <w:br/>
        <w:t xml:space="preserve"> }</w:t>
        <w:br/>
        <w:t xml:space="preserve"> ],</w:t>
        <w:br/>
        <w:t xml:space="preserve"> "masters": []</w:t>
        <w:br/>
        <w:t xml:space="preserve"> },</w:t>
        <w:br/>
        <w:t xml:space="preserve"> "request_id": "5ee3ea305c6c4"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object | null</w:t>
            </w:r>
          </w:p>
        </w:tc>
        <w:tc>
          <w:tcPr>
            <w:tcW w:type="dxa" w:w="2880"/>
          </w:tcPr>
          <w:p>
            <w:r>
              <w:t>Error details if an error occurred; otherwise null.</w:t>
            </w:r>
          </w:p>
        </w:tc>
      </w:tr>
      <w:tr>
        <w:tc>
          <w:tcPr>
            <w:tcW w:type="dxa" w:w="2880"/>
          </w:tcPr>
          <w:p>
            <w:r>
              <w:t>result</w:t>
            </w:r>
          </w:p>
        </w:tc>
        <w:tc>
          <w:tcPr>
            <w:tcW w:type="dxa" w:w="2880"/>
          </w:tcPr>
          <w:p>
            <w:r>
              <w:t>object</w:t>
            </w:r>
          </w:p>
        </w:tc>
        <w:tc>
          <w:tcPr>
            <w:tcW w:type="dxa" w:w="2880"/>
          </w:tcPr>
          <w:p>
            <w:r>
              <w:t>The updated multi-test (test suite) object.</w:t>
            </w:r>
          </w:p>
        </w:tc>
      </w:tr>
      <w:tr>
        <w:tc>
          <w:tcPr>
            <w:tcW w:type="dxa" w:w="2880"/>
          </w:tcPr>
          <w:p>
            <w:r>
              <w:t>result.id</w:t>
            </w:r>
          </w:p>
        </w:tc>
        <w:tc>
          <w:tcPr>
            <w:tcW w:type="dxa" w:w="2880"/>
          </w:tcPr>
          <w:p>
            <w:r>
              <w:t>integer</w:t>
            </w:r>
          </w:p>
        </w:tc>
        <w:tc>
          <w:tcPr>
            <w:tcW w:type="dxa" w:w="2880"/>
          </w:tcPr>
          <w:p>
            <w:r>
              <w:t>The collectionId of the test suite.</w:t>
            </w:r>
          </w:p>
        </w:tc>
      </w:tr>
      <w:tr>
        <w:tc>
          <w:tcPr>
            <w:tcW w:type="dxa" w:w="2880"/>
          </w:tcPr>
          <w:p>
            <w:r>
              <w:t>result.name</w:t>
            </w:r>
          </w:p>
        </w:tc>
        <w:tc>
          <w:tcPr>
            <w:tcW w:type="dxa" w:w="2880"/>
          </w:tcPr>
          <w:p>
            <w:r>
              <w:t>string</w:t>
            </w:r>
          </w:p>
        </w:tc>
        <w:tc>
          <w:tcPr>
            <w:tcW w:type="dxa" w:w="2880"/>
          </w:tcPr>
          <w:p>
            <w:r>
              <w:t>Name of the test suite.</w:t>
            </w:r>
          </w:p>
        </w:tc>
      </w:tr>
      <w:tr>
        <w:tc>
          <w:tcPr>
            <w:tcW w:type="dxa" w:w="2880"/>
          </w:tcPr>
          <w:p>
            <w:r>
              <w:t>result.description</w:t>
            </w:r>
          </w:p>
        </w:tc>
        <w:tc>
          <w:tcPr>
            <w:tcW w:type="dxa" w:w="2880"/>
          </w:tcPr>
          <w:p>
            <w:r>
              <w:t>string | null</w:t>
            </w:r>
          </w:p>
        </w:tc>
        <w:tc>
          <w:tcPr>
            <w:tcW w:type="dxa" w:w="2880"/>
          </w:tcPr>
          <w:p>
            <w:r>
              <w:t>Description of the test suite; null if empty.</w:t>
            </w:r>
          </w:p>
        </w:tc>
      </w:tr>
      <w:tr>
        <w:tc>
          <w:tcPr>
            <w:tcW w:type="dxa" w:w="2880"/>
          </w:tcPr>
          <w:p>
            <w:r>
              <w:t>result.collectionType</w:t>
            </w:r>
          </w:p>
        </w:tc>
        <w:tc>
          <w:tcPr>
            <w:tcW w:type="dxa" w:w="2880"/>
          </w:tcPr>
          <w:p>
            <w:r>
              <w:t>string</w:t>
            </w:r>
          </w:p>
        </w:tc>
        <w:tc>
          <w:tcPr>
            <w:tcW w:type="dxa" w:w="2880"/>
          </w:tcPr>
          <w:p>
            <w:r>
              <w:t>Type of multi-test; for test suites this is functionalTestSuite.</w:t>
            </w:r>
          </w:p>
        </w:tc>
      </w:tr>
      <w:tr>
        <w:tc>
          <w:tcPr>
            <w:tcW w:type="dxa" w:w="2880"/>
          </w:tcPr>
          <w:p>
            <w:r>
              <w:t>result.userId</w:t>
            </w:r>
          </w:p>
        </w:tc>
        <w:tc>
          <w:tcPr>
            <w:tcW w:type="dxa" w:w="2880"/>
          </w:tcPr>
          <w:p>
            <w:r>
              <w:t>integer</w:t>
            </w:r>
          </w:p>
        </w:tc>
        <w:tc>
          <w:tcPr>
            <w:tcW w:type="dxa" w:w="2880"/>
          </w:tcPr>
          <w:p>
            <w:r>
              <w:t>Unique identifier of the user.</w:t>
            </w:r>
          </w:p>
        </w:tc>
      </w:tr>
      <w:tr>
        <w:tc>
          <w:tcPr>
            <w:tcW w:type="dxa" w:w="2880"/>
          </w:tcPr>
          <w:p>
            <w:r>
              <w:t>result.items</w:t>
            </w:r>
          </w:p>
        </w:tc>
        <w:tc>
          <w:tcPr>
            <w:tcW w:type="dxa" w:w="2880"/>
          </w:tcPr>
          <w:p>
            <w:r>
              <w:t>array</w:t>
            </w:r>
          </w:p>
        </w:tc>
        <w:tc>
          <w:tcPr>
            <w:tcW w:type="dxa" w:w="2880"/>
          </w:tcPr>
          <w:p>
            <w:r>
              <w:t>Items list (returned as provided by API).</w:t>
            </w:r>
          </w:p>
        </w:tc>
      </w:tr>
      <w:tr>
        <w:tc>
          <w:tcPr>
            <w:tcW w:type="dxa" w:w="2880"/>
          </w:tcPr>
          <w:p>
            <w:r>
              <w:t>result.oldVersionId</w:t>
            </w:r>
          </w:p>
        </w:tc>
        <w:tc>
          <w:tcPr>
            <w:tcW w:type="dxa" w:w="2880"/>
          </w:tcPr>
          <w:p>
            <w:r>
              <w:t>object | null</w:t>
            </w:r>
          </w:p>
        </w:tc>
        <w:tc>
          <w:tcPr>
            <w:tcW w:type="dxa" w:w="2880"/>
          </w:tcPr>
          <w:p>
            <w:r>
              <w:t>Previous version reference (if any).</w:t>
            </w:r>
          </w:p>
        </w:tc>
      </w:tr>
      <w:tr>
        <w:tc>
          <w:tcPr>
            <w:tcW w:type="dxa" w:w="2880"/>
          </w:tcPr>
          <w:p>
            <w:r>
              <w:t>result.lastRunTime</w:t>
            </w:r>
          </w:p>
        </w:tc>
        <w:tc>
          <w:tcPr>
            <w:tcW w:type="dxa" w:w="2880"/>
          </w:tcPr>
          <w:p>
            <w:r>
              <w:t>integer | null</w:t>
            </w:r>
          </w:p>
        </w:tc>
        <w:tc>
          <w:tcPr>
            <w:tcW w:type="dxa" w:w="2880"/>
          </w:tcPr>
          <w:p>
            <w:r>
              <w:t>Timestamp of the last run (UNIX Epoch Time) if present.</w:t>
            </w:r>
          </w:p>
        </w:tc>
      </w:tr>
      <w:tr>
        <w:tc>
          <w:tcPr>
            <w:tcW w:type="dxa" w:w="2880"/>
          </w:tcPr>
          <w:p>
            <w:r>
              <w:t>result.draftId</w:t>
            </w:r>
          </w:p>
        </w:tc>
        <w:tc>
          <w:tcPr>
            <w:tcW w:type="dxa" w:w="2880"/>
          </w:tcPr>
          <w:p>
            <w:r>
              <w:t>object | null</w:t>
            </w:r>
          </w:p>
        </w:tc>
        <w:tc>
          <w:tcPr>
            <w:tcW w:type="dxa" w:w="2880"/>
          </w:tcPr>
          <w:p>
            <w:r>
              <w:t>Draft reference (if any).</w:t>
            </w:r>
          </w:p>
        </w:tc>
      </w:tr>
      <w:tr>
        <w:tc>
          <w:tcPr>
            <w:tcW w:type="dxa" w:w="2880"/>
          </w:tcPr>
          <w:p>
            <w:r>
              <w:t>result.filesToSplit</w:t>
            </w:r>
          </w:p>
        </w:tc>
        <w:tc>
          <w:tcPr>
            <w:tcW w:type="dxa" w:w="2880"/>
          </w:tcPr>
          <w:p>
            <w:r>
              <w:t>array</w:t>
            </w:r>
          </w:p>
        </w:tc>
        <w:tc>
          <w:tcPr>
            <w:tcW w:type="dxa" w:w="2880"/>
          </w:tcPr>
          <w:p>
            <w:r>
              <w:t>List of data files with split CSV enabled.</w:t>
            </w:r>
          </w:p>
        </w:tc>
      </w:tr>
      <w:tr>
        <w:tc>
          <w:tcPr>
            <w:tcW w:type="dxa" w:w="2880"/>
          </w:tcPr>
          <w:p>
            <w:r>
              <w:t>result.dataFiles</w:t>
            </w:r>
          </w:p>
        </w:tc>
        <w:tc>
          <w:tcPr>
            <w:tcW w:type="dxa" w:w="2880"/>
          </w:tcPr>
          <w:p>
            <w:r>
              <w:t>array</w:t>
            </w:r>
          </w:p>
        </w:tc>
        <w:tc>
          <w:tcPr>
            <w:tcW w:type="dxa" w:w="2880"/>
          </w:tcPr>
          <w:p>
            <w:r>
              <w:t>List of data files attached to the multi-test.</w:t>
            </w:r>
          </w:p>
        </w:tc>
      </w:tr>
      <w:tr>
        <w:tc>
          <w:tcPr>
            <w:tcW w:type="dxa" w:w="2880"/>
          </w:tcPr>
          <w:p>
            <w:r>
              <w:t>result.creatorClientId</w:t>
            </w:r>
          </w:p>
        </w:tc>
        <w:tc>
          <w:tcPr>
            <w:tcW w:type="dxa" w:w="2880"/>
          </w:tcPr>
          <w:p>
            <w:r>
              <w:t>string</w:t>
            </w:r>
          </w:p>
        </w:tc>
        <w:tc>
          <w:tcPr>
            <w:tcW w:type="dxa" w:w="2880"/>
          </w:tcPr>
          <w:p>
            <w:r>
              <w:t>Creator client identifier (e.g., api, gui).</w:t>
            </w:r>
          </w:p>
        </w:tc>
      </w:tr>
      <w:tr>
        <w:tc>
          <w:tcPr>
            <w:tcW w:type="dxa" w:w="2880"/>
          </w:tcPr>
          <w:p>
            <w:r>
              <w:t>result.testsForExecutions</w:t>
            </w:r>
          </w:p>
        </w:tc>
        <w:tc>
          <w:tcPr>
            <w:tcW w:type="dxa" w:w="2880"/>
          </w:tcPr>
          <w:p>
            <w:r>
              <w:t>array</w:t>
            </w:r>
          </w:p>
        </w:tc>
        <w:tc>
          <w:tcPr>
            <w:tcW w:type="dxa" w:w="2880"/>
          </w:tcPr>
          <w:p>
            <w:r>
              <w:t>List of tests that will be executed with this multi-test.</w:t>
            </w:r>
          </w:p>
        </w:tc>
      </w:tr>
      <w:tr>
        <w:tc>
          <w:tcPr>
            <w:tcW w:type="dxa" w:w="2880"/>
          </w:tcPr>
          <w:p>
            <w:r>
              <w:t>result.testsForExecutions[].testId</w:t>
            </w:r>
          </w:p>
        </w:tc>
        <w:tc>
          <w:tcPr>
            <w:tcW w:type="dxa" w:w="2880"/>
          </w:tcPr>
          <w:p>
            <w:r>
              <w:t>integer</w:t>
            </w:r>
          </w:p>
        </w:tc>
        <w:tc>
          <w:tcPr>
            <w:tcW w:type="dxa" w:w="2880"/>
          </w:tcPr>
          <w:p>
            <w:r>
              <w:t>Test ID of a test within the multi-test.</w:t>
            </w:r>
          </w:p>
        </w:tc>
      </w:tr>
      <w:tr>
        <w:tc>
          <w:tcPr>
            <w:tcW w:type="dxa" w:w="2880"/>
          </w:tcPr>
          <w:p>
            <w:r>
              <w:t>result.testsForExecutions[].executions</w:t>
            </w:r>
          </w:p>
        </w:tc>
        <w:tc>
          <w:tcPr>
            <w:tcW w:type="dxa" w:w="2880"/>
          </w:tcPr>
          <w:p>
            <w:r>
              <w:t>array</w:t>
            </w:r>
          </w:p>
        </w:tc>
        <w:tc>
          <w:tcPr>
            <w:tcW w:type="dxa" w:w="2880"/>
          </w:tcPr>
          <w:p>
            <w:r>
              <w:t>Execution settings for the test.</w:t>
            </w:r>
          </w:p>
        </w:tc>
      </w:tr>
      <w:tr>
        <w:tc>
          <w:tcPr>
            <w:tcW w:type="dxa" w:w="2880"/>
          </w:tcPr>
          <w:p>
            <w:r>
              <w:t>result.testsForExecutions[].executions[].concurrency</w:t>
            </w:r>
          </w:p>
        </w:tc>
        <w:tc>
          <w:tcPr>
            <w:tcW w:type="dxa" w:w="2880"/>
          </w:tcPr>
          <w:p>
            <w:r>
              <w:t>integer</w:t>
            </w:r>
          </w:p>
        </w:tc>
        <w:tc>
          <w:tcPr>
            <w:tcW w:type="dxa" w:w="2880"/>
          </w:tcPr>
          <w:p>
            <w:r>
              <w:t>Number of concurrent virtual users. Minimum: 1.</w:t>
            </w:r>
          </w:p>
        </w:tc>
      </w:tr>
      <w:tr>
        <w:tc>
          <w:tcPr>
            <w:tcW w:type="dxa" w:w="2880"/>
          </w:tcPr>
          <w:p>
            <w:r>
              <w:t>result.testsForExecutions[].executions[].iterations</w:t>
            </w:r>
          </w:p>
        </w:tc>
        <w:tc>
          <w:tcPr>
            <w:tcW w:type="dxa" w:w="2880"/>
          </w:tcPr>
          <w:p>
            <w:r>
              <w:t>integer</w:t>
            </w:r>
          </w:p>
        </w:tc>
        <w:tc>
          <w:tcPr>
            <w:tcW w:type="dxa" w:w="2880"/>
          </w:tcPr>
          <w:p>
            <w:r>
              <w:t>Iterations / duration at peak concurrency (per docs wording).</w:t>
            </w:r>
          </w:p>
        </w:tc>
      </w:tr>
      <w:tr>
        <w:tc>
          <w:tcPr>
            <w:tcW w:type="dxa" w:w="2880"/>
          </w:tcPr>
          <w:p>
            <w:r>
              <w:t>result.testsForExecutions[].executions[].locations</w:t>
            </w:r>
          </w:p>
        </w:tc>
        <w:tc>
          <w:tcPr>
            <w:tcW w:type="dxa" w:w="2880"/>
          </w:tcPr>
          <w:p>
            <w:r>
              <w:t>object</w:t>
            </w:r>
          </w:p>
        </w:tc>
        <w:tc>
          <w:tcPr>
            <w:tcW w:type="dxa" w:w="2880"/>
          </w:tcPr>
          <w:p>
            <w:r>
              <w:t>Map of location IDs to user counts.</w:t>
            </w:r>
          </w:p>
        </w:tc>
      </w:tr>
      <w:tr>
        <w:tc>
          <w:tcPr>
            <w:tcW w:type="dxa" w:w="2880"/>
          </w:tcPr>
          <w:p>
            <w:r>
              <w:t>result.testsForExecutions[].executions[].locationsWeighted</w:t>
            </w:r>
          </w:p>
        </w:tc>
        <w:tc>
          <w:tcPr>
            <w:tcW w:type="dxa" w:w="2880"/>
          </w:tcPr>
          <w:p>
            <w:r>
              <w:t>boolean</w:t>
            </w:r>
          </w:p>
        </w:tc>
        <w:tc>
          <w:tcPr>
            <w:tcW w:type="dxa" w:w="2880"/>
          </w:tcPr>
          <w:p>
            <w:r>
              <w:t>Whether locations values are weighted.</w:t>
            </w:r>
          </w:p>
        </w:tc>
      </w:tr>
      <w:tr>
        <w:tc>
          <w:tcPr>
            <w:tcW w:type="dxa" w:w="2880"/>
          </w:tcPr>
          <w:p>
            <w:r>
              <w:t>result.testsForExecutions[].executions[].testId</w:t>
            </w:r>
          </w:p>
        </w:tc>
        <w:tc>
          <w:tcPr>
            <w:tcW w:type="dxa" w:w="2880"/>
          </w:tcPr>
          <w:p>
            <w:r>
              <w:t>integer</w:t>
            </w:r>
          </w:p>
        </w:tc>
        <w:tc>
          <w:tcPr>
            <w:tcW w:type="dxa" w:w="2880"/>
          </w:tcPr>
          <w:p>
            <w:r>
              <w:t>Test ID (as echoed in execution settings).</w:t>
            </w:r>
          </w:p>
        </w:tc>
      </w:tr>
      <w:tr>
        <w:tc>
          <w:tcPr>
            <w:tcW w:type="dxa" w:w="2880"/>
          </w:tcPr>
          <w:p>
            <w:r>
              <w:t>result.testsForExecutions[].executions[].scenario</w:t>
            </w:r>
          </w:p>
        </w:tc>
        <w:tc>
          <w:tcPr>
            <w:tcW w:type="dxa" w:w="2880"/>
          </w:tcPr>
          <w:p>
            <w:r>
              <w:t>string</w:t>
            </w:r>
          </w:p>
        </w:tc>
        <w:tc>
          <w:tcPr>
            <w:tcW w:type="dxa" w:w="2880"/>
          </w:tcPr>
          <w:p>
            <w:r>
              <w:t>BlazeMeter scenario reference for reports.</w:t>
            </w:r>
          </w:p>
        </w:tc>
      </w:tr>
      <w:tr>
        <w:tc>
          <w:tcPr>
            <w:tcW w:type="dxa" w:w="2880"/>
          </w:tcPr>
          <w:p>
            <w:r>
              <w:t>result.testsForExecutions[].overrideExecutions</w:t>
            </w:r>
          </w:p>
        </w:tc>
        <w:tc>
          <w:tcPr>
            <w:tcW w:type="dxa" w:w="2880"/>
          </w:tcPr>
          <w:p>
            <w:r>
              <w:t>array</w:t>
            </w:r>
          </w:p>
        </w:tc>
        <w:tc>
          <w:tcPr>
            <w:tcW w:type="dxa" w:w="2880"/>
          </w:tcPr>
          <w:p>
            <w:r>
              <w:t>Override execution settings (not used in test suites per docs).</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result.created</w:t>
            </w:r>
          </w:p>
        </w:tc>
        <w:tc>
          <w:tcPr>
            <w:tcW w:type="dxa" w:w="2880"/>
          </w:tcPr>
          <w:p>
            <w:r>
              <w:t>integer</w:t>
            </w:r>
          </w:p>
        </w:tc>
        <w:tc>
          <w:tcPr>
            <w:tcW w:type="dxa" w:w="2880"/>
          </w:tcPr>
          <w:p>
            <w:r>
              <w:t>Creation time (UNIX Epoch Time).</w:t>
            </w:r>
          </w:p>
        </w:tc>
      </w:tr>
      <w:tr>
        <w:tc>
          <w:tcPr>
            <w:tcW w:type="dxa" w:w="2880"/>
          </w:tcPr>
          <w:p>
            <w:r>
              <w:t>result.updated</w:t>
            </w:r>
          </w:p>
        </w:tc>
        <w:tc>
          <w:tcPr>
            <w:tcW w:type="dxa" w:w="2880"/>
          </w:tcPr>
          <w:p>
            <w:r>
              <w:t>integer</w:t>
            </w:r>
          </w:p>
        </w:tc>
        <w:tc>
          <w:tcPr>
            <w:tcW w:type="dxa" w:w="2880"/>
          </w:tcPr>
          <w:p>
            <w:r>
              <w:t>Last update time (UNIX Epoch Time).</w:t>
            </w:r>
          </w:p>
        </w:tc>
      </w:tr>
      <w:tr>
        <w:tc>
          <w:tcPr>
            <w:tcW w:type="dxa" w:w="2880"/>
          </w:tcPr>
          <w:p>
            <w:r>
              <w:t>result.projectId</w:t>
            </w:r>
          </w:p>
        </w:tc>
        <w:tc>
          <w:tcPr>
            <w:tcW w:type="dxa" w:w="2880"/>
          </w:tcPr>
          <w:p>
            <w:r>
              <w:t>integer</w:t>
            </w:r>
          </w:p>
        </w:tc>
        <w:tc>
          <w:tcPr>
            <w:tcW w:type="dxa" w:w="2880"/>
          </w:tcPr>
          <w:p>
            <w:r>
              <w:t>Project ID to which this test suite belongs.</w:t>
            </w:r>
          </w:p>
        </w:tc>
      </w:tr>
      <w:tr>
        <w:tc>
          <w:tcPr>
            <w:tcW w:type="dxa" w:w="2880"/>
          </w:tcPr>
          <w:p>
            <w:r>
              <w:t>result.tests</w:t>
            </w:r>
          </w:p>
        </w:tc>
        <w:tc>
          <w:tcPr>
            <w:tcW w:type="dxa" w:w="2880"/>
          </w:tcPr>
          <w:p>
            <w:r>
              <w:t>array</w:t>
            </w:r>
          </w:p>
        </w:tc>
        <w:tc>
          <w:tcPr>
            <w:tcW w:type="dxa" w:w="2880"/>
          </w:tcPr>
          <w:p>
            <w:r>
              <w:t>List of test details attached to this test suite.</w:t>
            </w:r>
          </w:p>
        </w:tc>
      </w:tr>
      <w:tr>
        <w:tc>
          <w:tcPr>
            <w:tcW w:type="dxa" w:w="2880"/>
          </w:tcPr>
          <w:p>
            <w:r>
              <w:t>result.masters</w:t>
            </w:r>
          </w:p>
        </w:tc>
        <w:tc>
          <w:tcPr>
            <w:tcW w:type="dxa" w:w="2880"/>
          </w:tcPr>
          <w:p>
            <w:r>
              <w:t>array</w:t>
            </w:r>
          </w:p>
        </w:tc>
        <w:tc>
          <w:tcPr>
            <w:tcW w:type="dxa" w:w="2880"/>
          </w:tcPr>
          <w:p>
            <w:r>
              <w:t>List of master details attached to this test suite.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'https://a.blazemeter.com/api/v4/multi-tests/12345678/remove-tests-executions' \</w:t>
        <w:br/>
        <w:t xml:space="preserve"> --header 'Content-Type: application/json' \</w:t>
        <w:br/>
        <w:t xml:space="preserve"> --data '{</w:t>
        <w:br/>
        <w:t xml:space="preserve"> "index": 1</w:t>
        <w:br/>
        <w:t xml:space="preserve">  }'</w:t>
      </w:r>
    </w:p>
    <w:p>
      <w:pPr>
        <w:pStyle w:val="Heading3"/>
      </w:pPr>
      <w:r>
        <w:t>Example Usage</w:t>
      </w:r>
    </w:p>
    <w:p>
      <w:pPr>
        <w:pStyle w:val="Heading3"/>
      </w:pPr>
      <w:r>
        <w:t>Example 1: Remove the first test in the suite</w:t>
      </w:r>
    </w:p>
    <w:p>
      <w:r>
        <w:rPr>
          <w:b/>
          <w:color w:val="666666"/>
          <w:sz w:val="16"/>
        </w:rPr>
        <w:t>[bash]</w:t>
      </w:r>
    </w:p>
    <w:p>
      <w:pPr>
        <w:shd w:fill="F2F2F2" w:val="clear"/>
      </w:pPr>
      <w:r>
        <w:rPr>
          <w:rFonts w:ascii="Courier New" w:hAnsi="Courier New"/>
          <w:sz w:val="17"/>
        </w:rPr>
        <w:t>curl --location 'https://a.blazemeter.com/api/v4/multi-tests/12345678/remove-tests-executions' \</w:t>
        <w:br/>
        <w:t xml:space="preserve"> --header 'Content-Type: application/json' \</w:t>
        <w:br/>
        <w:t xml:space="preserve"> --data '{</w:t>
        <w:br/>
        <w:t xml:space="preserve"> "index": 0</w:t>
        <w:br/>
        <w:t xml:space="preserve">  }'</w:t>
      </w:r>
    </w:p>
    <w:p>
      <w:pPr>
        <w:pStyle w:val="Heading3"/>
      </w:pPr>
      <w:r>
        <w:t>Example 2: Remove the second test in the suite</w:t>
      </w:r>
    </w:p>
    <w:p>
      <w:pPr>
        <w:pStyle w:val="Heading3"/>
      </w:pPr>
      <w:r>
        <w:t>Behavior</w:t>
      </w:r>
    </w:p>
    <w:p>
      <w:pPr>
        <w:pStyle w:val="ListBullet"/>
      </w:pPr>
      <w:r>
        <w:t>Validates the provided collectionId and required body field index.</w:t>
      </w:r>
    </w:p>
    <w:p>
      <w:pPr>
        <w:pStyle w:val="ListBullet"/>
      </w:pPr>
      <w:r>
        <w:t>Removes the test at the specified 0-based index from the test suite.</w:t>
      </w:r>
    </w:p>
    <w:p>
      <w:pPr>
        <w:pStyle w:val="ListBullet"/>
      </w:pPr>
      <w:r>
        <w:t>Returns the updated multi-test (test suite) object.</w:t>
      </w:r>
    </w:p>
    <w:p>
      <w:pPr>
        <w:pStyle w:val="Heading3"/>
      </w:pPr>
      <w:r>
        <w:t>Notes</w:t>
      </w:r>
    </w:p>
    <w:p>
      <w:pPr>
        <w:pStyle w:val="ListBullet"/>
      </w:pPr>
      <w:r>
        <w:t>index is 0-based (0 = first test, 1 = second test, etc.).</w:t>
      </w:r>
    </w:p>
    <w:p>
      <w:pPr>
        <w:pStyle w:val="ListBullet"/>
      </w:pPr>
      <w:r>
        <w:t>All timestamps returned in the multi-test object are in UNIX Epoch Time (as documented).</w:t>
      </w:r>
    </w:p>
    <w:p>
      <w:pPr>
        <w:pStyle w:val="ListBullet"/>
      </w:pPr>
      <w:r>
        <w:t>The response references “The multi-test object” for full attribute details.</w:t>
      </w:r>
    </w:p>
    <w:p>
      <w:pPr>
        <w:pStyle w:val="Heading3"/>
      </w:pPr>
      <w:r>
        <w:t>Related multiTests actions</w:t>
      </w:r>
    </w:p>
    <w:p>
      <w:pPr>
        <w:pStyle w:val="ListBullet"/>
      </w:pPr>
      <w:r>
        <w:t>[POST] Duplicate a Test Suite (Multi-Test) — /multi-tests/{{COLLECTIONID}}/duplicate</w:t>
      </w:r>
    </w:p>
    <w:p>
      <w:pPr>
        <w:pStyle w:val="ListBullet"/>
      </w:pPr>
      <w:r>
        <w:t>[POST] Create a Test Suite (Multi-Test) — /multi-tests</w:t>
      </w:r>
    </w:p>
    <w:p>
      <w:pPr>
        <w:pStyle w:val="ListBullet"/>
      </w:pPr>
      <w:r>
        <w:t>[POST] Add Tests to a Test Suite (Multi-Test) — /multi-tests/{{COLLECTIONID}}/add-tests-executions</w:t>
      </w:r>
    </w:p>
    <w:p>
      <w:r>
        <w:br w:type="page"/>
      </w:r>
    </w:p>
    <w:p>
      <w:pPr>
        <w:pStyle w:val="Heading2"/>
      </w:pPr>
      <w:r>
        <w:t>28. [POST] Validate a Test File</w:t>
      </w:r>
    </w:p>
    <w:p>
      <w:r>
        <w:rPr>
          <w:b/>
        </w:rPr>
        <w:t xml:space="preserve">Endpoint: </w:t>
      </w:r>
      <w:r>
        <w:rPr>
          <w:rFonts w:ascii="Courier New" w:hAnsi="Courier New"/>
          <w:sz w:val="18"/>
        </w:rPr>
        <w:t>/tests/{{TESTID}}/validate</w:t>
      </w:r>
    </w:p>
    <w:p>
      <w:pPr>
        <w:pStyle w:val="Heading3"/>
      </w:pPr>
      <w:r>
        <w:t>Prerequisites</w:t>
      </w:r>
    </w:p>
    <w:p>
      <w:pPr>
        <w:pStyle w:val="ListBullet"/>
      </w:pPr>
      <w:r>
        <w:t>You must know the testId of the test that contains the file you want to validate.</w:t>
      </w:r>
    </w:p>
    <w:p>
      <w:pPr>
        <w:pStyle w:val="ListBullet"/>
      </w:pPr>
      <w:r>
        <w:t>The file you want to validate must already be uploaded/attached to the specified test.</w:t>
      </w:r>
    </w:p>
    <w:p>
      <w:pPr>
        <w:pStyle w:val="Heading3"/>
      </w:pPr>
      <w:r>
        <w:t>Method</w:t>
      </w:r>
    </w:p>
    <w:p>
      <w:r>
        <w:t>POST</w:t>
      </w:r>
    </w:p>
    <w:p>
      <w:pPr>
        <w:pStyle w:val="Heading3"/>
      </w:pPr>
      <w:r>
        <w:t>URL</w:t>
      </w:r>
    </w:p>
    <w:p>
      <w:r>
        <w:t>https://a.blazemeter.com/api/v4/tests/{{testId}}/validate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Validates a JMeter or Taurus YAML file that is associated with a specific test. This call initiates validation; you must use the Check file validation API to check the validation status/results afterward.</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/tests//validate or /tests/validate).</w:t>
      </w:r>
    </w:p>
    <w:p>
      <w:pPr>
        <w:pStyle w:val="ListBullet"/>
      </w:pPr>
      <w:r>
        <w:t>Always construct the path as /tests/{{testId}}/validate, where {{testId}}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/tests/1234567/validate</w:t>
      </w:r>
    </w:p>
    <w:p>
      <w:pPr>
        <w:pStyle w:val="Heading3"/>
      </w:pPr>
      <w:r>
        <w:t>Invalid Examples</w:t>
      </w:r>
    </w:p>
    <w:p>
      <w:r>
        <w:rPr>
          <w:b/>
          <w:color w:val="666666"/>
          <w:sz w:val="16"/>
        </w:rPr>
        <w:t>[http]</w:t>
      </w:r>
    </w:p>
    <w:p>
      <w:pPr>
        <w:shd w:fill="F2F2F2" w:val="clear"/>
      </w:pPr>
      <w:r>
        <w:rPr>
          <w:rFonts w:ascii="Courier New" w:hAnsi="Courier New"/>
          <w:sz w:val="17"/>
        </w:rPr>
        <w:t>/tests//validate</w:t>
        <w:br/>
        <w:t>/tests/validate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that contains the file to validate.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List of files to be validated.</w:t>
            </w:r>
          </w:p>
        </w:tc>
      </w:tr>
    </w:tbl>
    <w:p/>
    <w:p>
      <w:pPr>
        <w:pStyle w:val="Heading3"/>
      </w:pPr>
      <w:r>
        <w:t>Optional Request Body Fields</w:t>
      </w:r>
    </w:p>
    <w:p>
      <w:r>
        <w:t>None documented.</w:t>
      </w:r>
    </w:p>
    <w:p>
      <w:pPr>
        <w:pStyle w:val="Heading3"/>
      </w:pPr>
      <w:r>
        <w:t>files[]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filename to validate. Must be uploaded to the test to properly run validation.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"success": true,</w:t>
        <w:br/>
        <w:t xml:space="preserve"> "files": {</w:t>
        <w:br/>
        <w:t xml:space="preserve"> "DemoBlaze-Selenium-.yaml": true</w:t>
        <w:br/>
        <w:t xml:space="preserve"> }</w:t>
        <w:br/>
        <w:t xml:space="preserve"> },</w:t>
        <w:br/>
        <w:t xml:space="preserve"> "request_id": "5e0a5729d60c5"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w:t>
            </w:r>
          </w:p>
        </w:tc>
        <w:tc>
          <w:tcPr>
            <w:tcW w:type="dxa" w:w="2880"/>
          </w:tcPr>
          <w:p>
            <w:r>
              <w:t>Error container; null in the provided success example.</w:t>
            </w:r>
          </w:p>
        </w:tc>
      </w:tr>
      <w:tr>
        <w:tc>
          <w:tcPr>
            <w:tcW w:type="dxa" w:w="2880"/>
          </w:tcPr>
          <w:p>
            <w:r>
              <w:t>result.success</w:t>
            </w:r>
          </w:p>
        </w:tc>
        <w:tc>
          <w:tcPr>
            <w:tcW w:type="dxa" w:w="2880"/>
          </w:tcPr>
          <w:p>
            <w:r>
              <w:t>boolean</w:t>
            </w:r>
          </w:p>
        </w:tc>
        <w:tc>
          <w:tcPr>
            <w:tcW w:type="dxa" w:w="2880"/>
          </w:tcPr>
          <w:p>
            <w:r>
              <w:t>Denotes if the request got a successful response.</w:t>
            </w:r>
          </w:p>
        </w:tc>
      </w:tr>
      <w:tr>
        <w:tc>
          <w:tcPr>
            <w:tcW w:type="dxa" w:w="2880"/>
          </w:tcPr>
          <w:p>
            <w:r>
              <w:t>result.files</w:t>
            </w:r>
          </w:p>
        </w:tc>
        <w:tc>
          <w:tcPr>
            <w:tcW w:type="dxa" w:w="2880"/>
          </w:tcPr>
          <w:p>
            <w:r>
              <w:t>object</w:t>
            </w:r>
          </w:p>
        </w:tc>
        <w:tc>
          <w:tcPr>
            <w:tcW w:type="dxa" w:w="2880"/>
          </w:tcPr>
          <w:p>
            <w:r>
              <w:t>Map of validated file names to a boolean indicating whether validation for that file name was successful.</w:t>
            </w:r>
          </w:p>
        </w:tc>
      </w:tr>
      <w:tr>
        <w:tc>
          <w:tcPr>
            <w:tcW w:type="dxa" w:w="2880"/>
          </w:tcPr>
          <w:p>
            <w:r>
              <w:t>request_id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'https://a.blazemeter.com/api/v4/tests/1234567/validate' \</w:t>
        <w:br/>
        <w:t xml:space="preserve"> --header 'Content-Type: application/json' \</w:t>
        <w:br/>
        <w:t xml:space="preserve"> --data '{</w:t>
        <w:br/>
        <w:t xml:space="preserve"> "files": [</w:t>
        <w:br/>
        <w:t xml:space="preserve">      {</w:t>
        <w:br/>
        <w:t xml:space="preserve"> "fileName": "DemoBlaze-Selenium-.yaml"</w:t>
        <w:br/>
        <w:t xml:space="preserve">      }</w:t>
        <w:br/>
        <w:t xml:space="preserve">    ]</w:t>
        <w:br/>
        <w:t xml:space="preserve">  }'</w:t>
      </w:r>
    </w:p>
    <w:p>
      <w:pPr>
        <w:pStyle w:val="Heading3"/>
      </w:pPr>
      <w:r>
        <w:t>Example Usage</w:t>
      </w:r>
    </w:p>
    <w:p>
      <w:pPr>
        <w:pStyle w:val="Heading3"/>
      </w:pPr>
      <w:r>
        <w:t>Example 1: Validate a single uploaded YAML file</w:t>
      </w:r>
    </w:p>
    <w:p>
      <w:r>
        <w:rPr>
          <w:b/>
          <w:color w:val="666666"/>
          <w:sz w:val="16"/>
        </w:rPr>
        <w:t>[bash]</w:t>
      </w:r>
    </w:p>
    <w:p>
      <w:pPr>
        <w:shd w:fill="F2F2F2" w:val="clear"/>
      </w:pPr>
      <w:r>
        <w:rPr>
          <w:rFonts w:ascii="Courier New" w:hAnsi="Courier New"/>
          <w:sz w:val="17"/>
        </w:rPr>
        <w:t>curl --location 'https://a.blazemeter.com/api/v4/tests/1234567/validate' \</w:t>
        <w:br/>
        <w:t xml:space="preserve"> --header 'Content-Type: application/json' \</w:t>
        <w:br/>
        <w:t xml:space="preserve"> --data '{</w:t>
        <w:br/>
        <w:t xml:space="preserve"> "files": [</w:t>
        <w:br/>
        <w:t xml:space="preserve">      { "fileName": "DemoBlaze-Selenium-.yaml" }</w:t>
        <w:br/>
        <w:t xml:space="preserve">    ]</w:t>
        <w:br/>
        <w:t xml:space="preserve">  }'</w:t>
      </w:r>
    </w:p>
    <w:p>
      <w:pPr>
        <w:pStyle w:val="Heading3"/>
      </w:pPr>
      <w:r>
        <w:t>Example 2: Validate multiple files (if multiple are uploaded to the test)</w:t>
      </w:r>
    </w:p>
    <w:p>
      <w:r>
        <w:rPr>
          <w:b/>
          <w:color w:val="666666"/>
          <w:sz w:val="16"/>
        </w:rPr>
        <w:t>[bash]</w:t>
      </w:r>
    </w:p>
    <w:p>
      <w:pPr>
        <w:shd w:fill="F2F2F2" w:val="clear"/>
      </w:pPr>
      <w:r>
        <w:rPr>
          <w:rFonts w:ascii="Courier New" w:hAnsi="Courier New"/>
          <w:sz w:val="17"/>
        </w:rPr>
        <w:t>curl --location 'https://a.blazemeter.com/api/v4/tests/1234567/validate' \</w:t>
        <w:br/>
        <w:t xml:space="preserve"> --header 'Content-Type: application/json' \</w:t>
        <w:br/>
        <w:t xml:space="preserve"> --data '{</w:t>
        <w:br/>
        <w:t xml:space="preserve"> "files": [</w:t>
        <w:br/>
        <w:t xml:space="preserve">      { "fileName": "script1.yaml" },</w:t>
        <w:br/>
        <w:t xml:space="preserve">      { "fileName": "script2.yaml" }</w:t>
        <w:br/>
        <w:t xml:space="preserve">    ]</w:t>
        <w:br/>
        <w:t xml:space="preserve">  }'</w:t>
      </w:r>
    </w:p>
    <w:p>
      <w:pPr>
        <w:pStyle w:val="Heading3"/>
      </w:pPr>
      <w:r>
        <w:t>Behavior</w:t>
      </w:r>
    </w:p>
    <w:p>
      <w:pPr>
        <w:pStyle w:val="ListBullet"/>
      </w:pPr>
      <w:r>
        <w:t>Validation request: Starts validation for the provided file name(s) in the context of the specified test.</w:t>
      </w:r>
    </w:p>
    <w:p>
      <w:pPr>
        <w:pStyle w:val="ListBullet"/>
      </w:pPr>
      <w:r>
        <w:t>Result mapping: Returns a per-file boolean in result.files indicating whether validation for that file name was successful.</w:t>
      </w:r>
    </w:p>
    <w:p>
      <w:pPr>
        <w:pStyle w:val="ListBullet"/>
      </w:pPr>
      <w:r>
        <w:t>Follow-up required: You must use the Check file validation API to check the status/results of the validation process.</w:t>
      </w:r>
    </w:p>
    <w:p>
      <w:pPr>
        <w:pStyle w:val="Heading3"/>
      </w:pPr>
      <w:r>
        <w:t>Notes</w:t>
      </w:r>
    </w:p>
    <w:p>
      <w:pPr>
        <w:pStyle w:val="ListBullet"/>
      </w:pPr>
      <w:r>
        <w:t>If you do not know the testId, the documentation suggests using List tests to find tests you created.</w:t>
      </w:r>
    </w:p>
    <w:p>
      <w:pPr>
        <w:pStyle w:val="ListBullet"/>
      </w:pPr>
      <w:r>
        <w:t>The request body uses fileName (camelCase) exactly as shown.</w:t>
      </w:r>
    </w:p>
    <w:p>
      <w:pPr>
        <w:pStyle w:val="ListBullet"/>
      </w:pPr>
      <w:r>
        <w:t>This endpoint documents JSON request/response and uses Content-Type: application/json.</w:t>
      </w:r>
    </w:p>
    <w:p>
      <w:pPr>
        <w:pStyle w:val="Heading3"/>
      </w:pPr>
      <w:r>
        <w:t>Error Handling</w:t>
      </w:r>
    </w:p>
    <w:p>
      <w:r>
        <w:t>Error responses (status codes/bodies) were not provided in the scraped content for this endpoint.</w:t>
      </w:r>
    </w:p>
    <w:p>
      <w:r>
        <w:br w:type="page"/>
      </w:r>
    </w:p>
    <w:p>
      <w:pPr>
        <w:pStyle w:val="Heading2"/>
      </w:pPr>
      <w:r>
        <w:t>29. [GET] List a Workspace's Users</w:t>
      </w:r>
    </w:p>
    <w:p>
      <w:r>
        <w:rPr>
          <w:b/>
        </w:rPr>
        <w:t xml:space="preserve">Endpoint: </w:t>
      </w:r>
      <w:r>
        <w:rPr>
          <w:rFonts w:ascii="Courier New" w:hAnsi="Courier New"/>
          <w:sz w:val="18"/>
        </w:rPr>
        <w:t>/workspaces/{{WORKSPACEID}}/users</w:t>
      </w:r>
    </w:p>
    <w:p>
      <w:pPr>
        <w:pStyle w:val="Heading3"/>
      </w:pPr>
      <w:r>
        <w:t>Prerequisites</w:t>
      </w:r>
    </w:p>
    <w:p>
      <w:pPr>
        <w:pStyle w:val="ListBullet"/>
      </w:pPr>
      <w:r>
        <w:t>You must know the target workspaceId. If you do not know it, use the “List workspaces” endpoint to retrieve your workspaces and their IDs.</w:t>
      </w:r>
    </w:p>
    <w:p>
      <w:pPr>
        <w:pStyle w:val="Heading3"/>
      </w:pPr>
      <w:r>
        <w:t>Method</w:t>
      </w:r>
    </w:p>
    <w:p>
      <w:r>
        <w:t>GET</w:t>
      </w:r>
    </w:p>
    <w:p>
      <w:pPr>
        <w:pStyle w:val="Heading3"/>
      </w:pPr>
      <w:r>
        <w:t>URL</w:t>
      </w:r>
    </w:p>
    <w:p>
      <w:r>
        <w:t>https://a.blazemeter.com/api/v4/workspaces/{{workspaceId}}/users</w:t>
      </w:r>
    </w:p>
    <w:p>
      <w:pPr>
        <w:pStyle w:val="Heading3"/>
      </w:pPr>
      <w:r>
        <w:t>Description</w:t>
      </w:r>
    </w:p>
    <w:p>
      <w:r>
        <w:t>Returns a paginated list of users that belong to a specific workspace. You can optionally filter by included/excluded roles, enabled status, and an email text filter.</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/workspaces//users or /workspaces/users).</w:t>
      </w:r>
    </w:p>
    <w:p>
      <w:pPr>
        <w:pStyle w:val="ListBullet"/>
      </w:pPr>
      <w:r>
        <w:t>Always construct the path as /workspaces/{{workspaceId}}/users, where {{workspaceId}} is a non-empty string.</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/workspaces/123456/users</w:t>
        <w:br/>
        <w:t>/workspaces/987654/users</w:t>
      </w:r>
    </w:p>
    <w:p>
      <w:pPr>
        <w:pStyle w:val="Heading3"/>
      </w:pPr>
      <w:r>
        <w:t>Invalid Examples</w:t>
      </w:r>
    </w:p>
    <w:p>
      <w:r>
        <w:rPr>
          <w:b/>
          <w:color w:val="666666"/>
          <w:sz w:val="16"/>
        </w:rPr>
        <w:t>[http]</w:t>
      </w:r>
    </w:p>
    <w:p>
      <w:pPr>
        <w:shd w:fill="F2F2F2" w:val="clear"/>
      </w:pPr>
      <w:r>
        <w:rPr>
          <w:rFonts w:ascii="Courier New" w:hAnsi="Courier New"/>
          <w:sz w:val="17"/>
        </w:rPr>
        <w:t>/workspaces//users</w:t>
        <w:br/>
        <w:t>/workspaces/users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unique identifier of the workspace to list users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Roles to include. Use the format roles[]=${role}. Allowed values: tester, manager, viewer.</w:t>
            </w:r>
          </w:p>
        </w:tc>
      </w:tr>
      <w:tr>
        <w:tc>
          <w:tcPr>
            <w:tcW w:type="dxa" w:w="2880"/>
          </w:tcPr>
          <w:p>
            <w:r>
              <w:t>excludeRoles</w:t>
            </w:r>
          </w:p>
        </w:tc>
        <w:tc>
          <w:tcPr>
            <w:tcW w:type="dxa" w:w="2880"/>
          </w:tcPr>
          <w:p>
            <w:r>
              <w:t>array</w:t>
            </w:r>
          </w:p>
        </w:tc>
        <w:tc>
          <w:tcPr>
            <w:tcW w:type="dxa" w:w="2880"/>
          </w:tcPr>
          <w:p>
            <w:r>
              <w:t>Roles to exclude. Use the format excludeRoles[]=${role}. Allowed values: tester, manager, viewer.</w:t>
            </w:r>
          </w:p>
        </w:tc>
      </w:tr>
      <w:tr>
        <w:tc>
          <w:tcPr>
            <w:tcW w:type="dxa" w:w="2880"/>
          </w:tcPr>
          <w:p>
            <w:r>
              <w:t>enabled</w:t>
            </w:r>
          </w:p>
        </w:tc>
        <w:tc>
          <w:tcPr>
            <w:tcW w:type="dxa" w:w="2880"/>
          </w:tcPr>
          <w:p>
            <w:r>
              <w:t>boolean</w:t>
            </w:r>
          </w:p>
        </w:tc>
        <w:tc>
          <w:tcPr>
            <w:tcW w:type="dxa" w:w="2880"/>
          </w:tcPr>
          <w:p>
            <w:r>
              <w:t>If true, return enabled users; if false, return disabled users.</w:t>
            </w:r>
          </w:p>
        </w:tc>
      </w:tr>
      <w:tr>
        <w:tc>
          <w:tcPr>
            <w:tcW w:type="dxa" w:w="2880"/>
          </w:tcPr>
          <w:p>
            <w:r>
              <w:t>textFilter</w:t>
            </w:r>
          </w:p>
        </w:tc>
        <w:tc>
          <w:tcPr>
            <w:tcW w:type="dxa" w:w="2880"/>
          </w:tcPr>
          <w:p>
            <w:r>
              <w:t>string</w:t>
            </w:r>
          </w:p>
        </w:tc>
        <w:tc>
          <w:tcPr>
            <w:tcW w:type="dxa" w:w="2880"/>
          </w:tcPr>
          <w:p>
            <w:r>
              <w:t>Filters the returned user list to emails that match the given string.</w:t>
            </w:r>
          </w:p>
        </w:tc>
      </w:tr>
      <w:tr>
        <w:tc>
          <w:tcPr>
            <w:tcW w:type="dxa" w:w="2880"/>
          </w:tcPr>
          <w:p>
            <w:r>
              <w:t>Pagination</w:t>
            </w:r>
          </w:p>
        </w:tc>
        <w:tc>
          <w:tcPr>
            <w:tcW w:type="dxa" w:w="2880"/>
          </w:tcPr>
          <w:p>
            <w:r>
              <w:t>—</w:t>
            </w:r>
          </w:p>
        </w:tc>
        <w:tc>
          <w:tcPr>
            <w:tcW w:type="dxa" w:w="2880"/>
          </w:tcPr>
          <w:p>
            <w:r>
              <w:t>Also see: Pagination (details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123456,</w:t>
        <w:br/>
        <w:t xml:space="preserve"> "email": "adminUser@myDomain.com",</w:t>
        <w:br/>
        <w:t xml:space="preserve"> "displayName": "Admin user",</w:t>
        <w:br/>
        <w:t xml:space="preserve"> "firstName": "Admin",</w:t>
        <w:br/>
        <w:t xml:space="preserve"> "lastName": "User",</w:t>
        <w:br/>
        <w:t xml:space="preserve"> "login": 1573488679,</w:t>
        <w:br/>
        <w:t xml:space="preserve"> "access": 1573501903,</w:t>
        <w:br/>
        <w:t xml:space="preserve"> "roles": [</w:t>
        <w:br/>
        <w:t xml:space="preserve"> "manager"</w:t>
        <w:br/>
        <w:t xml:space="preserve"> ],</w:t>
        <w:br/>
        <w:t xml:space="preserve"> "enabled": true,</w:t>
        <w:br/>
        <w:t xml:space="preserve"> "lastAccess": 1573501903</w:t>
        <w:br/>
        <w:t xml:space="preserve"> },</w:t>
        <w:br/>
        <w:t xml:space="preserve"> {</w:t>
        <w:br/>
        <w:t xml:space="preserve"> "id": 234567,</w:t>
        <w:br/>
        <w:t xml:space="preserve"> "email": "standardUser@myDomain.com",</w:t>
        <w:br/>
        <w:t xml:space="preserve"> "displayName": "Standard user",</w:t>
        <w:br/>
        <w:t xml:space="preserve"> "firstName": "Standard",</w:t>
        <w:br/>
        <w:t xml:space="preserve"> "lastName": "User",</w:t>
        <w:br/>
        <w:t xml:space="preserve"> "login": 1506347921,</w:t>
        <w:br/>
        <w:t xml:space="preserve"> "access": 1516906397,</w:t>
        <w:br/>
        <w:t xml:space="preserve"> "roles": [</w:t>
        <w:br/>
        <w:t xml:space="preserve"> "tester"</w:t>
        <w:br/>
        <w:t xml:space="preserve"> ],</w:t>
        <w:br/>
        <w:t xml:space="preserve"> "enabled": false,</w:t>
        <w:br/>
        <w:t xml:space="preserve"> "lastAccess": 1516906397,</w:t>
        <w:br/>
        <w:t xml:space="preserve"> "type": "workspace"</w:t>
        <w:br/>
        <w:t xml:space="preserve"> }</w:t>
        <w:br/>
        <w:t xml:space="preserve"> ],</w:t>
        <w:br/>
        <w:t xml:space="preserve"> "request_id": "5dc9bdef0a561"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Number of records skipped (offset).</w:t>
            </w:r>
          </w:p>
        </w:tc>
      </w:tr>
      <w:tr>
        <w:tc>
          <w:tcPr>
            <w:tcW w:type="dxa" w:w="2880"/>
          </w:tcPr>
          <w:p>
            <w:r>
              <w:t>total</w:t>
            </w:r>
          </w:p>
        </w:tc>
        <w:tc>
          <w:tcPr>
            <w:tcW w:type="dxa" w:w="2880"/>
          </w:tcPr>
          <w:p>
            <w:r>
              <w:t>integer</w:t>
            </w:r>
          </w:p>
        </w:tc>
        <w:tc>
          <w:tcPr>
            <w:tcW w:type="dxa" w:w="2880"/>
          </w:tcPr>
          <w:p>
            <w:r>
              <w:t>Total number of matching users.</w:t>
            </w:r>
          </w:p>
        </w:tc>
      </w:tr>
      <w:tr>
        <w:tc>
          <w:tcPr>
            <w:tcW w:type="dxa" w:w="2880"/>
          </w:tcPr>
          <w:p>
            <w:r>
              <w:t>hidden</w:t>
            </w:r>
          </w:p>
        </w:tc>
        <w:tc>
          <w:tcPr>
            <w:tcW w:type="dxa" w:w="2880"/>
          </w:tcPr>
          <w:p>
            <w:r>
              <w:t>integer</w:t>
            </w:r>
          </w:p>
        </w:tc>
        <w:tc>
          <w:tcPr>
            <w:tcW w:type="dxa" w:w="2880"/>
          </w:tcPr>
          <w:p>
            <w:r>
              <w:t>Number of hidden users.</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information (null on success).</w:t>
            </w:r>
          </w:p>
        </w:tc>
      </w:tr>
      <w:tr>
        <w:tc>
          <w:tcPr>
            <w:tcW w:type="dxa" w:w="2880"/>
          </w:tcPr>
          <w:p>
            <w:r>
              <w:t>result</w:t>
            </w:r>
          </w:p>
        </w:tc>
        <w:tc>
          <w:tcPr>
            <w:tcW w:type="dxa" w:w="2880"/>
          </w:tcPr>
          <w:p>
            <w:r>
              <w:t>array</w:t>
            </w:r>
          </w:p>
        </w:tc>
        <w:tc>
          <w:tcPr>
            <w:tcW w:type="dxa" w:w="2880"/>
          </w:tcPr>
          <w:p>
            <w:r>
              <w:t>List of workspace users.</w:t>
            </w:r>
          </w:p>
        </w:tc>
      </w:tr>
      <w:tr>
        <w:tc>
          <w:tcPr>
            <w:tcW w:type="dxa" w:w="2880"/>
          </w:tcPr>
          <w:p>
            <w:r>
              <w:t>result[].id</w:t>
            </w:r>
          </w:p>
        </w:tc>
        <w:tc>
          <w:tcPr>
            <w:tcW w:type="dxa" w:w="2880"/>
          </w:tcPr>
          <w:p>
            <w:r>
              <w:t>integer</w:t>
            </w:r>
          </w:p>
        </w:tc>
        <w:tc>
          <w:tcPr>
            <w:tcW w:type="dxa" w:w="2880"/>
          </w:tcPr>
          <w:p>
            <w:r>
              <w:t>READ-ONLY. The userId of the user.</w:t>
            </w:r>
          </w:p>
        </w:tc>
      </w:tr>
      <w:tr>
        <w:tc>
          <w:tcPr>
            <w:tcW w:type="dxa" w:w="2880"/>
          </w:tcPr>
          <w:p>
            <w:r>
              <w:t>result[].email</w:t>
            </w:r>
          </w:p>
        </w:tc>
        <w:tc>
          <w:tcPr>
            <w:tcW w:type="dxa" w:w="2880"/>
          </w:tcPr>
          <w:p>
            <w:r>
              <w:t>string</w:t>
            </w:r>
          </w:p>
        </w:tc>
        <w:tc>
          <w:tcPr>
            <w:tcW w:type="dxa" w:w="2880"/>
          </w:tcPr>
          <w:p>
            <w:r>
              <w:t>READ-ONLY. The email address of the user.</w:t>
            </w:r>
          </w:p>
        </w:tc>
      </w:tr>
      <w:tr>
        <w:tc>
          <w:tcPr>
            <w:tcW w:type="dxa" w:w="2880"/>
          </w:tcPr>
          <w:p>
            <w:r>
              <w:t>result[].displayName</w:t>
            </w:r>
          </w:p>
        </w:tc>
        <w:tc>
          <w:tcPr>
            <w:tcW w:type="dxa" w:w="2880"/>
          </w:tcPr>
          <w:p>
            <w:r>
              <w:t>string</w:t>
            </w:r>
          </w:p>
        </w:tc>
        <w:tc>
          <w:tcPr>
            <w:tcW w:type="dxa" w:w="2880"/>
          </w:tcPr>
          <w:p>
            <w:r>
              <w:t>READ-ONLY. The display name of the user.</w:t>
            </w:r>
          </w:p>
        </w:tc>
      </w:tr>
      <w:tr>
        <w:tc>
          <w:tcPr>
            <w:tcW w:type="dxa" w:w="2880"/>
          </w:tcPr>
          <w:p>
            <w:r>
              <w:t>result[].firstName</w:t>
            </w:r>
          </w:p>
        </w:tc>
        <w:tc>
          <w:tcPr>
            <w:tcW w:type="dxa" w:w="2880"/>
          </w:tcPr>
          <w:p>
            <w:r>
              <w:t>string</w:t>
            </w:r>
          </w:p>
        </w:tc>
        <w:tc>
          <w:tcPr>
            <w:tcW w:type="dxa" w:w="2880"/>
          </w:tcPr>
          <w:p>
            <w:r>
              <w:t>READ-ONLY. The first name of the user.</w:t>
            </w:r>
          </w:p>
        </w:tc>
      </w:tr>
      <w:tr>
        <w:tc>
          <w:tcPr>
            <w:tcW w:type="dxa" w:w="2880"/>
          </w:tcPr>
          <w:p>
            <w:r>
              <w:t>result[].lastName</w:t>
            </w:r>
          </w:p>
        </w:tc>
        <w:tc>
          <w:tcPr>
            <w:tcW w:type="dxa" w:w="2880"/>
          </w:tcPr>
          <w:p>
            <w:r>
              <w:t>string</w:t>
            </w:r>
          </w:p>
        </w:tc>
        <w:tc>
          <w:tcPr>
            <w:tcW w:type="dxa" w:w="2880"/>
          </w:tcPr>
          <w:p>
            <w:r>
              <w:t>READ-ONLY. The last name of the user.</w:t>
            </w:r>
          </w:p>
        </w:tc>
      </w:tr>
      <w:tr>
        <w:tc>
          <w:tcPr>
            <w:tcW w:type="dxa" w:w="2880"/>
          </w:tcPr>
          <w:p>
            <w:r>
              <w:t>result[].login</w:t>
            </w:r>
          </w:p>
        </w:tc>
        <w:tc>
          <w:tcPr>
            <w:tcW w:type="dxa" w:w="2880"/>
          </w:tcPr>
          <w:p>
            <w:r>
              <w:t>integer</w:t>
            </w:r>
          </w:p>
        </w:tc>
        <w:tc>
          <w:tcPr>
            <w:tcW w:type="dxa" w:w="2880"/>
          </w:tcPr>
          <w:p>
            <w:r>
              <w:t>READ-ONLY. UNIX Epoch timestamp for when the user last logged in.</w:t>
            </w:r>
          </w:p>
        </w:tc>
      </w:tr>
      <w:tr>
        <w:tc>
          <w:tcPr>
            <w:tcW w:type="dxa" w:w="2880"/>
          </w:tcPr>
          <w:p>
            <w:r>
              <w:t>result[].access</w:t>
            </w:r>
          </w:p>
        </w:tc>
        <w:tc>
          <w:tcPr>
            <w:tcW w:type="dxa" w:w="2880"/>
          </w:tcPr>
          <w:p>
            <w:r>
              <w:t>integer</w:t>
            </w:r>
          </w:p>
        </w:tc>
        <w:tc>
          <w:tcPr>
            <w:tcW w:type="dxa" w:w="2880"/>
          </w:tcPr>
          <w:p>
            <w:r>
              <w:t>READ-ONLY. UNIX Epoch timestamp for when the user last accessed the workspace.</w:t>
            </w:r>
          </w:p>
        </w:tc>
      </w:tr>
      <w:tr>
        <w:tc>
          <w:tcPr>
            <w:tcW w:type="dxa" w:w="2880"/>
          </w:tcPr>
          <w:p>
            <w:r>
              <w:t>result[].roles</w:t>
            </w:r>
          </w:p>
        </w:tc>
        <w:tc>
          <w:tcPr>
            <w:tcW w:type="dxa" w:w="2880"/>
          </w:tcPr>
          <w:p>
            <w:r>
              <w:t>array</w:t>
            </w:r>
          </w:p>
        </w:tc>
        <w:tc>
          <w:tcPr>
            <w:tcW w:type="dxa" w:w="2880"/>
          </w:tcPr>
          <w:p>
            <w:r>
              <w:t>Workspace roles assigned to the user. Only one role should be assigned for any user. Allowed values: tester, manager, viewer.</w:t>
            </w:r>
          </w:p>
        </w:tc>
      </w:tr>
      <w:tr>
        <w:tc>
          <w:tcPr>
            <w:tcW w:type="dxa" w:w="2880"/>
          </w:tcPr>
          <w:p>
            <w:r>
              <w:t>result[].enabled</w:t>
            </w:r>
          </w:p>
        </w:tc>
        <w:tc>
          <w:tcPr>
            <w:tcW w:type="dxa" w:w="2880"/>
          </w:tcPr>
          <w:p>
            <w:r>
              <w:t>boolean</w:t>
            </w:r>
          </w:p>
        </w:tc>
        <w:tc>
          <w:tcPr>
            <w:tcW w:type="dxa" w:w="2880"/>
          </w:tcPr>
          <w:p>
            <w:r>
              <w:t>Denotes if the user is enabled in the workspace.</w:t>
            </w:r>
          </w:p>
        </w:tc>
      </w:tr>
      <w:tr>
        <w:tc>
          <w:tcPr>
            <w:tcW w:type="dxa" w:w="2880"/>
          </w:tcPr>
          <w:p>
            <w:r>
              <w:t>result[].lastAccess</w:t>
            </w:r>
          </w:p>
        </w:tc>
        <w:tc>
          <w:tcPr>
            <w:tcW w:type="dxa" w:w="2880"/>
          </w:tcPr>
          <w:p>
            <w:r>
              <w:t>integer</w:t>
            </w:r>
          </w:p>
        </w:tc>
        <w:tc>
          <w:tcPr>
            <w:tcW w:type="dxa" w:w="2880"/>
          </w:tcPr>
          <w:p>
            <w:r>
              <w:t>READ-ONLY. UNIX Epoch timestamp for when the user last accessed the workspace.</w:t>
            </w:r>
          </w:p>
        </w:tc>
      </w:tr>
      <w:tr>
        <w:tc>
          <w:tcPr>
            <w:tcW w:type="dxa" w:w="2880"/>
          </w:tcPr>
          <w:p>
            <w:r>
              <w:t>result[].type</w:t>
            </w:r>
          </w:p>
        </w:tc>
        <w:tc>
          <w:tcPr>
            <w:tcW w:type="dxa" w:w="2880"/>
          </w:tcPr>
          <w:p>
            <w:r>
              <w:t>string</w:t>
            </w:r>
          </w:p>
        </w:tc>
        <w:tc>
          <w:tcPr>
            <w:tcW w:type="dxa" w:w="2880"/>
          </w:tcPr>
          <w:p>
            <w:r>
              <w:t>Present in the example response (meaning not described in scraped content).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'https://a.blazemeter.com/api/v4/workspaces/123456/users'</w:t>
      </w:r>
    </w:p>
    <w:p>
      <w:pPr>
        <w:pStyle w:val="Heading3"/>
      </w:pPr>
      <w:r>
        <w:t>Example Usage</w:t>
      </w:r>
    </w:p>
    <w:p>
      <w:pPr>
        <w:pStyle w:val="Heading3"/>
      </w:pPr>
      <w:r>
        <w:t>Example 1: List all users in a workspace</w:t>
      </w:r>
    </w:p>
    <w:p>
      <w:pPr>
        <w:pStyle w:val="Heading3"/>
      </w:pPr>
      <w:r>
        <w:t>Example 2: List only enabled managers</w:t>
      </w:r>
    </w:p>
    <w:p>
      <w:r>
        <w:rPr>
          <w:b/>
          <w:color w:val="666666"/>
          <w:sz w:val="16"/>
        </w:rPr>
        <w:t>[bash]</w:t>
      </w:r>
    </w:p>
    <w:p>
      <w:pPr>
        <w:shd w:fill="F2F2F2" w:val="clear"/>
      </w:pPr>
      <w:r>
        <w:rPr>
          <w:rFonts w:ascii="Courier New" w:hAnsi="Courier New"/>
          <w:sz w:val="17"/>
        </w:rPr>
        <w:t>curl --location 'https://a.blazemeter.com/api/v4/workspaces/123456/users?roles[]=manager&amp;enabled=true'</w:t>
      </w:r>
    </w:p>
    <w:p>
      <w:pPr>
        <w:pStyle w:val="Heading3"/>
      </w:pPr>
      <w:r>
        <w:t>Example 3: Exclude testers and filter by email substring</w:t>
      </w:r>
    </w:p>
    <w:p>
      <w:r>
        <w:rPr>
          <w:b/>
          <w:color w:val="666666"/>
          <w:sz w:val="16"/>
        </w:rPr>
        <w:t>[bash]</w:t>
      </w:r>
    </w:p>
    <w:p>
      <w:pPr>
        <w:shd w:fill="F2F2F2" w:val="clear"/>
      </w:pPr>
      <w:r>
        <w:rPr>
          <w:rFonts w:ascii="Courier New" w:hAnsi="Courier New"/>
          <w:sz w:val="17"/>
        </w:rPr>
        <w:t>curl --location 'https://a.blazemeter.com/api/v4/workspaces/123456/users?excludeRoles[]=tester&amp;textFilter=myDomain.com'</w:t>
      </w:r>
    </w:p>
    <w:p>
      <w:pPr>
        <w:pStyle w:val="Heading3"/>
      </w:pPr>
      <w:r>
        <w:t>Notes</w:t>
      </w:r>
    </w:p>
    <w:p>
      <w:pPr>
        <w:pStyle w:val="ListBullet"/>
      </w:pPr>
      <w:r>
        <w:t>The documentation states: “All timestamps are in UNIX Epoch time.”</w:t>
      </w:r>
    </w:p>
    <w:p>
      <w:pPr>
        <w:pStyle w:val="ListBullet"/>
      </w:pPr>
      <w:r>
        <w:t>Query parameters roles and excludeRoles use a bracketed array format (e.g., roles[]=tester).</w:t>
      </w:r>
    </w:p>
    <w:p>
      <w:pPr>
        <w:pStyle w:val="ListBullet"/>
      </w:pPr>
      <w:r>
        <w:t>Pagination is referenced but specific pagination query parameters are not included in the scraped content.</w:t>
      </w:r>
    </w:p>
    <w:p>
      <w:pPr>
        <w:pStyle w:val="Heading3"/>
      </w:pPr>
      <w:r>
        <w:t>Related workspaceUsers actions</w:t>
      </w:r>
    </w:p>
    <w:p>
      <w:pPr>
        <w:pStyle w:val="ListBullet"/>
      </w:pPr>
      <w:r>
        <w:t>[POST] Add User(s) to Workspace — /workspaces/{{WORKSPACEID}}/users</w:t>
      </w:r>
    </w:p>
    <w:p>
      <w:r>
        <w:br w:type="page"/>
      </w:r>
    </w:p>
    <w:p>
      <w:pPr>
        <w:pStyle w:val="Heading2"/>
      </w:pPr>
      <w:r>
        <w:t>30. [GET] List Test Suites (Multi-Tests)</w:t>
      </w:r>
    </w:p>
    <w:p>
      <w:r>
        <w:rPr>
          <w:b/>
        </w:rPr>
        <w:t xml:space="preserve">Endpoint: </w:t>
      </w:r>
      <w:r>
        <w:rPr>
          <w:rFonts w:ascii="Courier New" w:hAnsi="Courier New"/>
          <w:sz w:val="18"/>
        </w:rPr>
        <w:t>/multi-tests</w:t>
      </w:r>
    </w:p>
    <w:p>
      <w:pPr>
        <w:pStyle w:val="Heading3"/>
      </w:pPr>
      <w:r>
        <w:t>Prerequisites</w:t>
      </w:r>
    </w:p>
    <w:p>
      <w:pPr>
        <w:pStyle w:val="ListBullet"/>
      </w:pPr>
      <w:r>
        <w:t>You must have a valid workspaceId or projectId</w:t>
      </w:r>
    </w:p>
    <w:p>
      <w:pPr>
        <w:pStyle w:val="ListBullet"/>
      </w:pPr>
      <w:r>
        <w:t>You must know the platform value to filter by (for test suites this is always functional)</w:t>
      </w:r>
    </w:p>
    <w:p>
      <w:pPr>
        <w:pStyle w:val="Heading3"/>
      </w:pPr>
      <w:r>
        <w:t>Method</w:t>
      </w:r>
    </w:p>
    <w:p>
      <w:r>
        <w:t>GET</w:t>
      </w:r>
    </w:p>
    <w:p>
      <w:pPr>
        <w:pStyle w:val="Heading3"/>
      </w:pPr>
      <w:r>
        <w:t>URL</w:t>
      </w:r>
    </w:p>
    <w:p>
      <w:r>
        <w:t>https://a.blazemeter.com/api/v4/multi-tests</w:t>
      </w:r>
    </w:p>
    <w:p>
      <w:pPr>
        <w:pStyle w:val="Heading3"/>
      </w:pPr>
      <w:r>
        <w:t>Description</w:t>
      </w:r>
    </w:p>
    <w:p>
      <w:r>
        <w:t>Returns a paginated list of created test suites (multi-tests). To return results, you must provide either a projectId or a workspaceId and a platform filter (for test suites, platform is always functional).</w:t>
      </w:r>
    </w:p>
    <w:p>
      <w:pPr>
        <w:pStyle w:val="Heading3"/>
      </w:pPr>
      <w:r>
        <w:t>Enforcement Rules</w:t>
      </w:r>
    </w:p>
    <w:p>
      <w:pPr>
        <w:pStyle w:val="ListBullet"/>
      </w:pPr>
      <w:r>
        <w:t>Do not send query parameters in the request body; send them in the URL query string.</w:t>
      </w:r>
    </w:p>
    <w:p>
      <w:pPr>
        <w:pStyle w:val="ListBullet"/>
      </w:pPr>
      <w:r>
        <w:t>Use the actual ID values for projectId and/or workspaceId to return the list of that scope’s test suites.</w:t>
      </w:r>
    </w:p>
    <w:p>
      <w:pPr>
        <w:pStyle w:val="ListBullet"/>
      </w:pPr>
      <w:r>
        <w:t>For test suites, platform will always be functional.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The platform of test suites to search for. For test suites, this will always be functional.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projectId you want to get the list of test suites from. Marked REQUIRED in scraped text, but the description indicates you can use projectId or workspaceId.</w:t>
            </w:r>
          </w:p>
        </w:tc>
      </w:tr>
      <w:tr>
        <w:tc>
          <w:tcPr>
            <w:tcW w:type="dxa" w:w="2880"/>
          </w:tcPr>
          <w:p>
            <w:r>
              <w:t>workspaceId</w:t>
            </w:r>
          </w:p>
        </w:tc>
        <w:tc>
          <w:tcPr>
            <w:tcW w:type="dxa" w:w="2880"/>
          </w:tcPr>
          <w:p>
            <w:r>
              <w:t>integer</w:t>
            </w:r>
          </w:p>
        </w:tc>
        <w:tc>
          <w:tcPr>
            <w:tcW w:type="dxa" w:w="2880"/>
          </w:tcPr>
          <w:p>
            <w:r>
              <w:t>The workspaceId you want to get the list of test suites from. Marked REQUIRED in scraped text, but the description indicates you can use workspaceId or projectId.</w:t>
            </w:r>
          </w:p>
        </w:tc>
      </w:tr>
      <w:tr>
        <w:tc>
          <w:tcPr>
            <w:tcW w:type="dxa" w:w="2880"/>
          </w:tcPr>
          <w:p>
            <w:r>
              <w:t>name</w:t>
            </w:r>
          </w:p>
        </w:tc>
        <w:tc>
          <w:tcPr>
            <w:tcW w:type="dxa" w:w="2880"/>
          </w:tcPr>
          <w:p>
            <w:r>
              <w:t>string</w:t>
            </w:r>
          </w:p>
        </w:tc>
        <w:tc>
          <w:tcPr>
            <w:tcW w:type="dxa" w:w="2880"/>
          </w:tcPr>
          <w:p>
            <w:r>
              <w:t>Unique string for a test suite name to search for (substring match). Example: My test pulls all results with this string in the test suite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5,</w:t>
        <w:br/>
        <w:t xml:space="preserve"> "hidden": 0,</w:t>
        <w:br/>
        <w:t xml:space="preserve"> "api_version": 4,</w:t>
        <w:br/>
        <w:t xml:space="preserve"> "error": null,</w:t>
        <w:br/>
        <w:t xml:space="preserve"> "result": [</w:t>
        <w:br/>
        <w:t xml:space="preserve"> {</w:t>
        <w:br/>
        <w:t xml:space="preserve"> "id": 12345678,</w:t>
        <w:br/>
        <w:t xml:space="preserve"> "name": "June_12_3:40 PM - Functional suite test",</w:t>
        <w:br/>
        <w:t xml:space="preserve"> "collectionType": "functionalTestSuite",</w:t>
        <w:br/>
        <w:t xml:space="preserve"> "userId": 123456,</w:t>
        <w:br/>
        <w:t xml:space="preserve"> "items": [],</w:t>
        <w:br/>
        <w:t xml:space="preserve"> "lastRunTime": 1591995514,</w:t>
        <w:br/>
        <w:t xml:space="preserve"> "created": 1591994426,</w:t>
        <w:br/>
        <w:t xml:space="preserve"> "updated": 1592837282,</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"harbor-5b0323b3c648be3b4c7b23c8": 1</w:t>
        <w:br/>
        <w:t xml:space="preserve"> },</w:t>
        <w:br/>
        <w:t xml:space="preserve"> "locationsWeighted": true,</w:t>
        <w:br/>
        <w:t xml:space="preserve"> "testId": 1234567,</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"testId": 2345678,</w:t>
        <w:br/>
        <w:t xml:space="preserve"> "executions": [</w:t>
        <w:br/>
        <w:t xml:space="preserve"> {</w:t>
        <w:br/>
        <w:t xml:space="preserve"> "concurrency": 1,</w:t>
        <w:br/>
        <w:t xml:space="preserve"> "locations": {</w:t>
        <w:br/>
        <w:t xml:space="preserve"> "harbor-5e0e68b9568b27689176f3b4": 1</w:t>
        <w:br/>
        <w:t xml:space="preserve"> },</w:t>
        <w:br/>
        <w:t xml:space="preserve"> "locationsWeighted": true,</w:t>
        <w:br/>
        <w:t xml:space="preserve"> "executor": "selenium",</w:t>
        <w:br/>
        <w:t xml:space="preserve"> "testId": 2345678,</w:t>
        <w:br/>
        <w:t xml:space="preserve"> "capabilities": {</w:t>
        <w:br/>
        <w:t xml:space="preserve"> "browserName": "chrome",</w:t>
        <w:br/>
        <w:t xml:space="preserve"> "browserVersion": "69",</w:t>
        <w:br/>
        <w:t xml:space="preserve"> "blazemeter_videoEnabled": true</w:t>
        <w:br/>
        <w:t xml:space="preserve"> },</w:t>
        <w:br/>
        <w:t xml:space="preserve"> "scenario": "Scenario 1"</w:t>
        <w:br/>
        <w:t xml:space="preserve"> }</w:t>
        <w:br/>
        <w:t xml:space="preserve"> ],</w:t>
        <w:br/>
        <w:t xml:space="preserve"> "overrideExecutions": [</w:t>
        <w:br/>
        <w:t xml:space="preserve"> {</w:t>
        <w:br/>
        <w:t xml:space="preserve"> "locations": {</w:t>
        <w:br/>
        <w:t xml:space="preserve"> "harbor-5e0e68b9568b27689176f3b4": 1</w:t>
        <w:br/>
        <w:t xml:space="preserve"> },</w:t>
        <w:br/>
        <w:t xml:space="preserve"> "executor": "selenium",</w:t>
        <w:br/>
        <w:t xml:space="preserve"> "invalid": true,</w:t>
        <w:br/>
        <w:t xml:space="preserve"> "capabilities": {</w:t>
        <w:br/>
        <w:t xml:space="preserve"> "browserName": "chrome",</w:t>
        <w:br/>
        <w:t xml:space="preserve"> "browserVersion": "69",</w:t>
        <w:br/>
        <w:t xml:space="preserve"> "blazemeter_videoEnabled": true</w:t>
        <w:br/>
        <w:t xml:space="preserve"> },</w:t>
        <w:br/>
        <w:t xml:space="preserve"> "scenario": "default-scenario"</w:t>
        <w:br/>
        <w:t xml:space="preserve"> }</w:t>
        <w:br/>
        <w:t xml:space="preserve"> ]</w:t>
        <w:br/>
        <w:t xml:space="preserve"> }</w:t>
        <w:br/>
        <w:t xml:space="preserve"> ],</w:t>
        <w:br/>
        <w:t xml:space="preserve"> "shouldSendReportEmail": false,</w:t>
        <w:br/>
        <w:t xml:space="preserve"> "projectId": 123456,</w:t>
        <w:br/>
        <w:t xml:space="preserve"> "filesToSplit": [],</w:t>
        <w:br/>
        <w:t xml:space="preserve"> "dataFiles": []</w:t>
        <w:br/>
        <w:t xml:space="preserve"> }</w:t>
        <w:br/>
        <w:t xml:space="preserve"> ],</w:t>
        <w:br/>
        <w:t xml:space="preserve"> "request_id": "5ef0e7cd3c885"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limit.</w:t>
            </w:r>
          </w:p>
        </w:tc>
      </w:tr>
      <w:tr>
        <w:tc>
          <w:tcPr>
            <w:tcW w:type="dxa" w:w="2880"/>
          </w:tcPr>
          <w:p>
            <w:r>
              <w:t>skip</w:t>
            </w:r>
          </w:p>
        </w:tc>
        <w:tc>
          <w:tcPr>
            <w:tcW w:type="dxa" w:w="2880"/>
          </w:tcPr>
          <w:p>
            <w:r>
              <w:t>integer</w:t>
            </w:r>
          </w:p>
        </w:tc>
        <w:tc>
          <w:tcPr>
            <w:tcW w:type="dxa" w:w="2880"/>
          </w:tcPr>
          <w:p>
            <w:r>
              <w:t>Number of items skipped (offset).</w:t>
            </w:r>
          </w:p>
        </w:tc>
      </w:tr>
      <w:tr>
        <w:tc>
          <w:tcPr>
            <w:tcW w:type="dxa" w:w="2880"/>
          </w:tcPr>
          <w:p>
            <w:r>
              <w:t>total</w:t>
            </w:r>
          </w:p>
        </w:tc>
        <w:tc>
          <w:tcPr>
            <w:tcW w:type="dxa" w:w="2880"/>
          </w:tcPr>
          <w:p>
            <w:r>
              <w:t>integer</w:t>
            </w:r>
          </w:p>
        </w:tc>
        <w:tc>
          <w:tcPr>
            <w:tcW w:type="dxa" w:w="2880"/>
          </w:tcPr>
          <w:p>
            <w:r>
              <w:t>Total number of matching items.</w:t>
            </w:r>
          </w:p>
        </w:tc>
      </w:tr>
      <w:tr>
        <w:tc>
          <w:tcPr>
            <w:tcW w:type="dxa" w:w="2880"/>
          </w:tcPr>
          <w:p>
            <w:r>
              <w:t>hidden</w:t>
            </w:r>
          </w:p>
        </w:tc>
        <w:tc>
          <w:tcPr>
            <w:tcW w:type="dxa" w:w="2880"/>
          </w:tcPr>
          <w:p>
            <w:r>
              <w:t>integer</w:t>
            </w:r>
          </w:p>
        </w:tc>
        <w:tc>
          <w:tcPr>
            <w:tcW w:type="dxa" w:w="2880"/>
          </w:tcPr>
          <w:p>
            <w:r>
              <w:t>Count of hidden items.</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any</w:t>
            </w:r>
          </w:p>
        </w:tc>
        <w:tc>
          <w:tcPr>
            <w:tcW w:type="dxa" w:w="2880"/>
          </w:tcPr>
          <w:p>
            <w:r>
              <w:t>Error payload or null.</w:t>
            </w:r>
          </w:p>
        </w:tc>
      </w:tr>
      <w:tr>
        <w:tc>
          <w:tcPr>
            <w:tcW w:type="dxa" w:w="2880"/>
          </w:tcPr>
          <w:p>
            <w:r>
              <w:t>result</w:t>
            </w:r>
          </w:p>
        </w:tc>
        <w:tc>
          <w:tcPr>
            <w:tcW w:type="dxa" w:w="2880"/>
          </w:tcPr>
          <w:p>
            <w:r>
              <w:t>array</w:t>
            </w:r>
          </w:p>
        </w:tc>
        <w:tc>
          <w:tcPr>
            <w:tcW w:type="dxa" w:w="2880"/>
          </w:tcPr>
          <w:p>
            <w:r>
              <w:t>List of multi-test (test suite) objects.</w:t>
            </w:r>
          </w:p>
        </w:tc>
      </w:tr>
      <w:tr>
        <w:tc>
          <w:tcPr>
            <w:tcW w:type="dxa" w:w="2880"/>
          </w:tcPr>
          <w:p>
            <w:r>
              <w:t>result[].id</w:t>
            </w:r>
          </w:p>
        </w:tc>
        <w:tc>
          <w:tcPr>
            <w:tcW w:type="dxa" w:w="2880"/>
          </w:tcPr>
          <w:p>
            <w:r>
              <w:t>integer</w:t>
            </w:r>
          </w:p>
        </w:tc>
        <w:tc>
          <w:tcPr>
            <w:tcW w:type="dxa" w:w="2880"/>
          </w:tcPr>
          <w:p>
            <w:r>
              <w:t>Collection ID of the test suite.</w:t>
            </w:r>
          </w:p>
        </w:tc>
      </w:tr>
      <w:tr>
        <w:tc>
          <w:tcPr>
            <w:tcW w:type="dxa" w:w="2880"/>
          </w:tcPr>
          <w:p>
            <w:r>
              <w:t>result[].name</w:t>
            </w:r>
          </w:p>
        </w:tc>
        <w:tc>
          <w:tcPr>
            <w:tcW w:type="dxa" w:w="2880"/>
          </w:tcPr>
          <w:p>
            <w:r>
              <w:t>string</w:t>
            </w:r>
          </w:p>
        </w:tc>
        <w:tc>
          <w:tcPr>
            <w:tcW w:type="dxa" w:w="2880"/>
          </w:tcPr>
          <w:p>
            <w:r>
              <w:t>Name of the test suite.</w:t>
            </w:r>
          </w:p>
        </w:tc>
      </w:tr>
      <w:tr>
        <w:tc>
          <w:tcPr>
            <w:tcW w:type="dxa" w:w="2880"/>
          </w:tcPr>
          <w:p>
            <w:r>
              <w:t>result[].collectionType</w:t>
            </w:r>
          </w:p>
        </w:tc>
        <w:tc>
          <w:tcPr>
            <w:tcW w:type="dxa" w:w="2880"/>
          </w:tcPr>
          <w:p>
            <w:r>
              <w:t>string</w:t>
            </w:r>
          </w:p>
        </w:tc>
        <w:tc>
          <w:tcPr>
            <w:tcW w:type="dxa" w:w="2880"/>
          </w:tcPr>
          <w:p>
            <w:r>
              <w:t>Type of multi-test. For test suites this is functionalTestSuite.</w:t>
            </w:r>
          </w:p>
        </w:tc>
      </w:tr>
      <w:tr>
        <w:tc>
          <w:tcPr>
            <w:tcW w:type="dxa" w:w="2880"/>
          </w:tcPr>
          <w:p>
            <w:r>
              <w:t>result[].userId</w:t>
            </w:r>
          </w:p>
        </w:tc>
        <w:tc>
          <w:tcPr>
            <w:tcW w:type="dxa" w:w="2880"/>
          </w:tcPr>
          <w:p>
            <w:r>
              <w:t>integer</w:t>
            </w:r>
          </w:p>
        </w:tc>
        <w:tc>
          <w:tcPr>
            <w:tcW w:type="dxa" w:w="2880"/>
          </w:tcPr>
          <w:p>
            <w:r>
              <w:t>Unique identifier of the user (userId).</w:t>
            </w:r>
          </w:p>
        </w:tc>
      </w:tr>
      <w:tr>
        <w:tc>
          <w:tcPr>
            <w:tcW w:type="dxa" w:w="2880"/>
          </w:tcPr>
          <w:p>
            <w:r>
              <w:t>result[].items</w:t>
            </w:r>
          </w:p>
        </w:tc>
        <w:tc>
          <w:tcPr>
            <w:tcW w:type="dxa" w:w="2880"/>
          </w:tcPr>
          <w:p>
            <w:r>
              <w:t>array</w:t>
            </w:r>
          </w:p>
        </w:tc>
        <w:tc>
          <w:tcPr>
            <w:tcW w:type="dxa" w:w="2880"/>
          </w:tcPr>
          <w:p>
            <w:r>
              <w:t>Items list (example shows empty).</w:t>
            </w:r>
          </w:p>
        </w:tc>
      </w:tr>
      <w:tr>
        <w:tc>
          <w:tcPr>
            <w:tcW w:type="dxa" w:w="2880"/>
          </w:tcPr>
          <w:p>
            <w:r>
              <w:t>result[].lastRunTime</w:t>
            </w:r>
          </w:p>
        </w:tc>
        <w:tc>
          <w:tcPr>
            <w:tcW w:type="dxa" w:w="2880"/>
          </w:tcPr>
          <w:p>
            <w:r>
              <w:t>integer</w:t>
            </w:r>
          </w:p>
        </w:tc>
        <w:tc>
          <w:tcPr>
            <w:tcW w:type="dxa" w:w="2880"/>
          </w:tcPr>
          <w:p>
            <w:r>
              <w:t>UNIX Epoch timestamp of the last run.</w:t>
            </w:r>
          </w:p>
        </w:tc>
      </w:tr>
      <w:tr>
        <w:tc>
          <w:tcPr>
            <w:tcW w:type="dxa" w:w="2880"/>
          </w:tcPr>
          <w:p>
            <w:r>
              <w:t>result[].created</w:t>
            </w:r>
          </w:p>
        </w:tc>
        <w:tc>
          <w:tcPr>
            <w:tcW w:type="dxa" w:w="2880"/>
          </w:tcPr>
          <w:p>
            <w:r>
              <w:t>integer</w:t>
            </w:r>
          </w:p>
        </w:tc>
        <w:tc>
          <w:tcPr>
            <w:tcW w:type="dxa" w:w="2880"/>
          </w:tcPr>
          <w:p>
            <w:r>
              <w:t>UNIX Epoch timestamp when created.</w:t>
            </w:r>
          </w:p>
        </w:tc>
      </w:tr>
      <w:tr>
        <w:tc>
          <w:tcPr>
            <w:tcW w:type="dxa" w:w="2880"/>
          </w:tcPr>
          <w:p>
            <w:r>
              <w:t>result[].updated</w:t>
            </w:r>
          </w:p>
        </w:tc>
        <w:tc>
          <w:tcPr>
            <w:tcW w:type="dxa" w:w="2880"/>
          </w:tcPr>
          <w:p>
            <w:r>
              <w:t>integer</w:t>
            </w:r>
          </w:p>
        </w:tc>
        <w:tc>
          <w:tcPr>
            <w:tcW w:type="dxa" w:w="2880"/>
          </w:tcPr>
          <w:p>
            <w:r>
              <w:t>UNIX Epoch timestamp when updated.</w:t>
            </w:r>
          </w:p>
        </w:tc>
      </w:tr>
      <w:tr>
        <w:tc>
          <w:tcPr>
            <w:tcW w:type="dxa" w:w="2880"/>
          </w:tcPr>
          <w:p>
            <w:r>
              <w:t>result[].creatorClientId</w:t>
            </w:r>
          </w:p>
        </w:tc>
        <w:tc>
          <w:tcPr>
            <w:tcW w:type="dxa" w:w="2880"/>
          </w:tcPr>
          <w:p>
            <w:r>
              <w:t>string</w:t>
            </w:r>
          </w:p>
        </w:tc>
        <w:tc>
          <w:tcPr>
            <w:tcW w:type="dxa" w:w="2880"/>
          </w:tcPr>
          <w:p>
            <w:r>
              <w:t>Creator client ID (e.g., api or gui).</w:t>
            </w:r>
          </w:p>
        </w:tc>
      </w:tr>
      <w:tr>
        <w:tc>
          <w:tcPr>
            <w:tcW w:type="dxa" w:w="2880"/>
          </w:tcPr>
          <w:p>
            <w:r>
              <w:t>result[].testsForExecutions</w:t>
            </w:r>
          </w:p>
        </w:tc>
        <w:tc>
          <w:tcPr>
            <w:tcW w:type="dxa" w:w="2880"/>
          </w:tcPr>
          <w:p>
            <w:r>
              <w:t>array</w:t>
            </w:r>
          </w:p>
        </w:tc>
        <w:tc>
          <w:tcPr>
            <w:tcW w:type="dxa" w:w="2880"/>
          </w:tcPr>
          <w:p>
            <w:r>
              <w:t>List of tests that will be executed with this multi test.</w:t>
            </w:r>
          </w:p>
        </w:tc>
      </w:tr>
      <w:tr>
        <w:tc>
          <w:tcPr>
            <w:tcW w:type="dxa" w:w="2880"/>
          </w:tcPr>
          <w:p>
            <w:r>
              <w:t>result[].testsForExecutions[].testId</w:t>
            </w:r>
          </w:p>
        </w:tc>
        <w:tc>
          <w:tcPr>
            <w:tcW w:type="dxa" w:w="2880"/>
          </w:tcPr>
          <w:p>
            <w:r>
              <w:t>integer</w:t>
            </w:r>
          </w:p>
        </w:tc>
        <w:tc>
          <w:tcPr>
            <w:tcW w:type="dxa" w:w="2880"/>
          </w:tcPr>
          <w:p>
            <w:r>
              <w:t>Test ID within the multi test.</w:t>
            </w:r>
          </w:p>
        </w:tc>
      </w:tr>
      <w:tr>
        <w:tc>
          <w:tcPr>
            <w:tcW w:type="dxa" w:w="2880"/>
          </w:tcPr>
          <w:p>
            <w:r>
              <w:t>result[].testsForExecutions[].executions</w:t>
            </w:r>
          </w:p>
        </w:tc>
        <w:tc>
          <w:tcPr>
            <w:tcW w:type="dxa" w:w="2880"/>
          </w:tcPr>
          <w:p>
            <w:r>
              <w:t>array</w:t>
            </w:r>
          </w:p>
        </w:tc>
        <w:tc>
          <w:tcPr>
            <w:tcW w:type="dxa" w:w="2880"/>
          </w:tcPr>
          <w:p>
            <w:r>
              <w:t>Execution settings from the file or last test run for this test.</w:t>
            </w:r>
          </w:p>
        </w:tc>
      </w:tr>
      <w:tr>
        <w:tc>
          <w:tcPr>
            <w:tcW w:type="dxa" w:w="2880"/>
          </w:tcPr>
          <w:p>
            <w:r>
              <w:t>result[].testsForExecutions[].executions[].concurrency</w:t>
            </w:r>
          </w:p>
        </w:tc>
        <w:tc>
          <w:tcPr>
            <w:tcW w:type="dxa" w:w="2880"/>
          </w:tcPr>
          <w:p>
            <w:r>
              <w:t>integer</w:t>
            </w:r>
          </w:p>
        </w:tc>
        <w:tc>
          <w:tcPr>
            <w:tcW w:type="dxa" w:w="2880"/>
          </w:tcPr>
          <w:p>
            <w:r>
              <w:t>Number of concurrent users for the location. Minimum: 1.</w:t>
            </w:r>
          </w:p>
        </w:tc>
      </w:tr>
      <w:tr>
        <w:tc>
          <w:tcPr>
            <w:tcW w:type="dxa" w:w="2880"/>
          </w:tcPr>
          <w:p>
            <w:r>
              <w:t>result[].testsForExecutions[].executions[].iterations</w:t>
            </w:r>
          </w:p>
        </w:tc>
        <w:tc>
          <w:tcPr>
            <w:tcW w:type="dxa" w:w="2880"/>
          </w:tcPr>
          <w:p>
            <w:r>
              <w:t>integer</w:t>
            </w:r>
          </w:p>
        </w:tc>
        <w:tc>
          <w:tcPr>
            <w:tcW w:type="dxa" w:w="2880"/>
          </w:tcPr>
          <w:p>
            <w:r>
              <w:t>Iterations / duration at peak concurrency (same as hold-for in Taurus).</w:t>
            </w:r>
          </w:p>
        </w:tc>
      </w:tr>
      <w:tr>
        <w:tc>
          <w:tcPr>
            <w:tcW w:type="dxa" w:w="2880"/>
          </w:tcPr>
          <w:p>
            <w:r>
              <w:t>result[].testsForExecutions[].executions[].locations</w:t>
            </w:r>
          </w:p>
        </w:tc>
        <w:tc>
          <w:tcPr>
            <w:tcW w:type="dxa" w:w="2880"/>
          </w:tcPr>
          <w:p>
            <w:r>
              <w:t>object</w:t>
            </w:r>
          </w:p>
        </w:tc>
        <w:tc>
          <w:tcPr>
            <w:tcW w:type="dxa" w:w="2880"/>
          </w:tcPr>
          <w:p>
            <w:r>
              <w:t>Locations map where keys are location IDs and values are user counts. Use this OR locationsPercents (not both).</w:t>
            </w:r>
          </w:p>
        </w:tc>
      </w:tr>
      <w:tr>
        <w:tc>
          <w:tcPr>
            <w:tcW w:type="dxa" w:w="2880"/>
          </w:tcPr>
          <w:p>
            <w:r>
              <w:t>result[].testsForExecutions[].executions[].locationsWeighted</w:t>
            </w:r>
          </w:p>
        </w:tc>
        <w:tc>
          <w:tcPr>
            <w:tcW w:type="dxa" w:w="2880"/>
          </w:tcPr>
          <w:p>
            <w:r>
              <w:t>boolean</w:t>
            </w:r>
          </w:p>
        </w:tc>
        <w:tc>
          <w:tcPr>
            <w:tcW w:type="dxa" w:w="2880"/>
          </w:tcPr>
          <w:p>
            <w:r>
              <w:t>Whether locations values are weighted (same as Taurus locationsWeighted).</w:t>
            </w:r>
          </w:p>
        </w:tc>
      </w:tr>
      <w:tr>
        <w:tc>
          <w:tcPr>
            <w:tcW w:type="dxa" w:w="2880"/>
          </w:tcPr>
          <w:p>
            <w:r>
              <w:t>result[].testsForExecutions[].executions[].executor</w:t>
            </w:r>
          </w:p>
        </w:tc>
        <w:tc>
          <w:tcPr>
            <w:tcW w:type="dxa" w:w="2880"/>
          </w:tcPr>
          <w:p>
            <w:r>
              <w:t>string</w:t>
            </w:r>
          </w:p>
        </w:tc>
        <w:tc>
          <w:tcPr>
            <w:tcW w:type="dxa" w:w="2880"/>
          </w:tcPr>
          <w:p>
            <w:r>
              <w:t>Script type/executor (includes: gatling, grinder, jmeter, locust, pbench, selenium, siege).</w:t>
            </w:r>
          </w:p>
        </w:tc>
      </w:tr>
      <w:tr>
        <w:tc>
          <w:tcPr>
            <w:tcW w:type="dxa" w:w="2880"/>
          </w:tcPr>
          <w:p>
            <w:r>
              <w:t>result[].testsForExecutions[].executions[].scenario</w:t>
            </w:r>
          </w:p>
        </w:tc>
        <w:tc>
          <w:tcPr>
            <w:tcW w:type="dxa" w:w="2880"/>
          </w:tcPr>
          <w:p>
            <w:r>
              <w:t>string</w:t>
            </w:r>
          </w:p>
        </w:tc>
        <w:tc>
          <w:tcPr>
            <w:tcW w:type="dxa" w:w="2880"/>
          </w:tcPr>
          <w:p>
            <w:r>
              <w:t>BlazeMeter scenario reference for reports.</w:t>
            </w:r>
          </w:p>
        </w:tc>
      </w:tr>
      <w:tr>
        <w:tc>
          <w:tcPr>
            <w:tcW w:type="dxa" w:w="2880"/>
          </w:tcPr>
          <w:p>
            <w:r>
              <w:t>result[].testsForExecutions[].executions[].capabilities</w:t>
            </w:r>
          </w:p>
        </w:tc>
        <w:tc>
          <w:tcPr>
            <w:tcW w:type="dxa" w:w="2880"/>
          </w:tcPr>
          <w:p>
            <w:r>
              <w:t>object</w:t>
            </w:r>
          </w:p>
        </w:tc>
        <w:tc>
          <w:tcPr>
            <w:tcW w:type="dxa" w:w="2880"/>
          </w:tcPr>
          <w:p>
            <w:r>
              <w:t>Selenium capabilities (present in example).</w:t>
            </w:r>
          </w:p>
        </w:tc>
      </w:tr>
      <w:tr>
        <w:tc>
          <w:tcPr>
            <w:tcW w:type="dxa" w:w="2880"/>
          </w:tcPr>
          <w:p>
            <w:r>
              <w:t>result[].testsForExecutions[].overrideExecutions</w:t>
            </w:r>
          </w:p>
        </w:tc>
        <w:tc>
          <w:tcPr>
            <w:tcW w:type="dxa" w:w="2880"/>
          </w:tcPr>
          <w:p>
            <w:r>
              <w:t>array</w:t>
            </w:r>
          </w:p>
        </w:tc>
        <w:tc>
          <w:tcPr>
            <w:tcW w:type="dxa" w:w="2880"/>
          </w:tcPr>
          <w:p>
            <w:r>
              <w:t>Override settings from file or last run (not used in test suites per scraped text).</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result[].projectId</w:t>
            </w:r>
          </w:p>
        </w:tc>
        <w:tc>
          <w:tcPr>
            <w:tcW w:type="dxa" w:w="2880"/>
          </w:tcPr>
          <w:p>
            <w:r>
              <w:t>integer</w:t>
            </w:r>
          </w:p>
        </w:tc>
        <w:tc>
          <w:tcPr>
            <w:tcW w:type="dxa" w:w="2880"/>
          </w:tcPr>
          <w:p>
            <w:r>
              <w:t>Project ID to which this test suite belongs.</w:t>
            </w:r>
          </w:p>
        </w:tc>
      </w:tr>
      <w:tr>
        <w:tc>
          <w:tcPr>
            <w:tcW w:type="dxa" w:w="2880"/>
          </w:tcPr>
          <w:p>
            <w:r>
              <w:t>result[].filesToSplit</w:t>
            </w:r>
          </w:p>
        </w:tc>
        <w:tc>
          <w:tcPr>
            <w:tcW w:type="dxa" w:w="2880"/>
          </w:tcPr>
          <w:p>
            <w:r>
              <w:t>array</w:t>
            </w:r>
          </w:p>
        </w:tc>
        <w:tc>
          <w:tcPr>
            <w:tcW w:type="dxa" w:w="2880"/>
          </w:tcPr>
          <w:p>
            <w:r>
              <w:t>List of data files with split CSV enabled (not used in test suites).</w:t>
            </w:r>
          </w:p>
        </w:tc>
      </w:tr>
      <w:tr>
        <w:tc>
          <w:tcPr>
            <w:tcW w:type="dxa" w:w="2880"/>
          </w:tcPr>
          <w:p>
            <w:r>
              <w:t>result[].dataFiles</w:t>
            </w:r>
          </w:p>
        </w:tc>
        <w:tc>
          <w:tcPr>
            <w:tcW w:type="dxa" w:w="2880"/>
          </w:tcPr>
          <w:p>
            <w:r>
              <w:t>array</w:t>
            </w:r>
          </w:p>
        </w:tc>
        <w:tc>
          <w:tcPr>
            <w:tcW w:type="dxa" w:w="2880"/>
          </w:tcPr>
          <w:p>
            <w:r>
              <w:t>List of data files attached (not used in test suites).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Notes</w:t>
      </w:r>
    </w:p>
    <w:p>
      <w:pPr>
        <w:pStyle w:val="ListBullet"/>
      </w:pPr>
      <w:r>
        <w:t>All timestamps are in UNIX Epoch time.</w:t>
      </w:r>
    </w:p>
    <w:p>
      <w:pPr>
        <w:pStyle w:val="ListBullet"/>
      </w:pPr>
      <w:r>
        <w:t>Pagination/sorting are referenced (“See: Pagination and Sorting”) but specific parameters were not included in the scraped content, so they are not documented here.</w:t>
      </w:r>
    </w:p>
    <w:p>
      <w:pPr>
        <w:pStyle w:val="ListBullet"/>
      </w:pPr>
      <w:r>
        <w:t>The scraped sample curl shows a misspelled path (mulit-tests). The documented explorer path is /multi-tests; this knowledge file uses /multi-tests.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'https://a.blazemeter.com/api/v4/multi-tests?workspaceId=123456&amp;platform=functional'</w:t>
      </w:r>
    </w:p>
    <w:p>
      <w:pPr>
        <w:pStyle w:val="Heading3"/>
      </w:pPr>
      <w:r>
        <w:t>Example Usage</w:t>
      </w:r>
    </w:p>
    <w:p>
      <w:pPr>
        <w:pStyle w:val="Heading3"/>
      </w:pPr>
      <w:r>
        <w:t>Example 1: List test suites in a workspace</w:t>
      </w:r>
    </w:p>
    <w:p>
      <w:r>
        <w:rPr>
          <w:b/>
          <w:color w:val="666666"/>
          <w:sz w:val="16"/>
        </w:rPr>
        <w:t>[bash]</w:t>
      </w:r>
    </w:p>
    <w:p>
      <w:pPr>
        <w:shd w:fill="F2F2F2" w:val="clear"/>
      </w:pPr>
      <w:r>
        <w:rPr>
          <w:rFonts w:ascii="Courier New" w:hAnsi="Courier New"/>
          <w:sz w:val="17"/>
        </w:rPr>
        <w:t>curl -sS \</w:t>
        <w:br/>
        <w:t xml:space="preserve"> 'https://a.blazemeter.com/api/v4/multi-tests?workspaceId=123456&amp;platform=functional'</w:t>
      </w:r>
    </w:p>
    <w:p>
      <w:pPr>
        <w:pStyle w:val="Heading3"/>
      </w:pPr>
      <w:r>
        <w:t>Example 2: List test suites in a project</w:t>
      </w:r>
    </w:p>
    <w:p>
      <w:r>
        <w:rPr>
          <w:b/>
          <w:color w:val="666666"/>
          <w:sz w:val="16"/>
        </w:rPr>
        <w:t>[bash]</w:t>
      </w:r>
    </w:p>
    <w:p>
      <w:pPr>
        <w:shd w:fill="F2F2F2" w:val="clear"/>
      </w:pPr>
      <w:r>
        <w:rPr>
          <w:rFonts w:ascii="Courier New" w:hAnsi="Courier New"/>
          <w:sz w:val="17"/>
        </w:rPr>
        <w:t>curl -sS \</w:t>
        <w:br/>
        <w:t xml:space="preserve"> 'https://a.blazemeter.com/api/v4/multi-tests?projectId=123456&amp;platform=functional'</w:t>
      </w:r>
    </w:p>
    <w:p>
      <w:pPr>
        <w:pStyle w:val="Heading3"/>
      </w:pPr>
      <w:r>
        <w:t>Example 3: Search test suites by name substring</w:t>
      </w:r>
    </w:p>
    <w:p>
      <w:r>
        <w:rPr>
          <w:b/>
          <w:color w:val="666666"/>
          <w:sz w:val="16"/>
        </w:rPr>
        <w:t>[bash]</w:t>
      </w:r>
    </w:p>
    <w:p>
      <w:pPr>
        <w:shd w:fill="F2F2F2" w:val="clear"/>
      </w:pPr>
      <w:r>
        <w:rPr>
          <w:rFonts w:ascii="Courier New" w:hAnsi="Courier New"/>
          <w:sz w:val="17"/>
        </w:rPr>
        <w:t>curl -sS \</w:t>
        <w:br/>
        <w:t xml:space="preserve"> 'https://a.blazemeter.com/api/v4/multi-tests?workspaceId=123456&amp;platform=functional&amp;name=My%20test'</w:t>
      </w:r>
    </w:p>
    <w:p>
      <w:r>
        <w:br w:type="page"/>
      </w:r>
    </w:p>
    <w:p>
      <w:pPr>
        <w:pStyle w:val="Heading2"/>
      </w:pPr>
      <w:r>
        <w:t>31. [GET] List a Test’s File Validations</w:t>
      </w:r>
    </w:p>
    <w:p>
      <w:r>
        <w:rPr>
          <w:b/>
        </w:rPr>
        <w:t xml:space="preserve">Endpoint: </w:t>
      </w:r>
      <w:r>
        <w:rPr>
          <w:rFonts w:ascii="Courier New" w:hAnsi="Courier New"/>
          <w:sz w:val="18"/>
        </w:rPr>
        <w:t>/tests/{{TESTID}}/validations</w:t>
      </w:r>
    </w:p>
    <w:p>
      <w:pPr>
        <w:pStyle w:val="Heading3"/>
      </w:pPr>
      <w:r>
        <w:t>Prerequisites</w:t>
      </w:r>
    </w:p>
    <w:p>
      <w:pPr>
        <w:pStyle w:val="ListBullet"/>
      </w:pPr>
      <w:r>
        <w:t>You must know the testId of the test whose file validation status you want to retrieve (if you don’t know it, use the “List tests” endpoint to find it).</w:t>
      </w:r>
    </w:p>
    <w:p>
      <w:pPr>
        <w:pStyle w:val="Heading3"/>
      </w:pPr>
      <w:r>
        <w:t>Method</w:t>
      </w:r>
    </w:p>
    <w:p>
      <w:r>
        <w:t>GET</w:t>
      </w:r>
    </w:p>
    <w:p>
      <w:pPr>
        <w:pStyle w:val="Heading3"/>
      </w:pPr>
      <w:r>
        <w:t>URL</w:t>
      </w:r>
    </w:p>
    <w:p>
      <w:r>
        <w:t>https://a.blazemeter.com/api/v4/tests/{{testId}}/validations</w:t>
      </w:r>
    </w:p>
    <w:p>
      <w:pPr>
        <w:pStyle w:val="Heading3"/>
      </w:pPr>
      <w:r>
        <w:t>Description</w:t>
      </w:r>
    </w:p>
    <w:p>
      <w:r>
        <w:t>Retrieves the list of file validation results for a specific test. Each validation entry includes status, timestamps (UNIX epoch), any errors/warnings found, and details about the script executions discovered during validation.</w:t>
      </w:r>
    </w:p>
    <w:p>
      <w:pPr>
        <w:pStyle w:val="Heading3"/>
      </w:pPr>
      <w:r>
        <w:t>Enforcement Rules</w:t>
      </w:r>
    </w:p>
    <w:p>
      <w:pPr>
        <w:pStyle w:val="ListBullet"/>
      </w:pPr>
      <w:r>
        <w:t>The testId path parameter must always be present.</w:t>
      </w:r>
    </w:p>
    <w:p>
      <w:pPr>
        <w:pStyle w:val="ListBullet"/>
      </w:pPr>
      <w:r>
        <w:t>Always construct the path as /tests/{{testId}}/validations, where {{testId}} is a non-empty value.</w:t>
      </w:r>
    </w:p>
    <w:p>
      <w:pPr>
        <w:pStyle w:val="ListBullet"/>
      </w:pPr>
      <w:r>
        <w:t>Do not call the API with a missing or empty testId (e.g., avoid /tests//validations or /tests/validations).</w:t>
      </w:r>
    </w:p>
    <w:p>
      <w:pPr>
        <w:pStyle w:val="ListBullet"/>
      </w:pPr>
      <w:r>
        <w:t>Do not send testId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/tests/1234567/validations</w:t>
        <w:br/>
        <w:t>/tests/987654/validations</w:t>
      </w:r>
    </w:p>
    <w:p>
      <w:pPr>
        <w:pStyle w:val="Heading3"/>
      </w:pPr>
      <w:r>
        <w:t>Invalid Examples</w:t>
      </w:r>
    </w:p>
    <w:p>
      <w:r>
        <w:rPr>
          <w:b/>
          <w:color w:val="666666"/>
          <w:sz w:val="16"/>
        </w:rPr>
        <w:t>[http]</w:t>
      </w:r>
    </w:p>
    <w:p>
      <w:pPr>
        <w:shd w:fill="F2F2F2" w:val="clear"/>
      </w:pPr>
      <w:r>
        <w:rPr>
          <w:rFonts w:ascii="Courier New" w:hAnsi="Courier New"/>
          <w:sz w:val="17"/>
        </w:rPr>
        <w:t>/tests//validations</w:t>
        <w:br/>
        <w:t>/tests/validations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whose file validations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"status": 100,</w:t>
        <w:br/>
        <w:t xml:space="preserve"> "timestamp": 1577735981,</w:t>
        <w:br/>
        <w:t xml:space="preserve"> "fileName": "DemoBlaze-Selenium-.yaml",</w:t>
        <w:br/>
        <w:t xml:space="preserve"> "errors": [],</w:t>
        <w:br/>
        <w:t xml:space="preserve"> "warnings": [</w:t>
        <w:br/>
        <w:t xml:space="preserve"> "Please note: Some executions in your script did not configure a concurrency; they will run with 1 concurrent user",</w:t>
        <w:br/>
        <w:t xml:space="preserve"> "Please note: Some executions in your script will run according to your plan's duration limitation (execution #1)",</w:t>
        <w:br/>
        <w:t xml:space="preserve"> "Please note: Some executions in your script did not configure locations, and will run from the default location"</w:t>
        <w:br/>
        <w:t xml:space="preserve"> ],</w:t>
        <w:br/>
        <w:t xml:space="preserve"> "dependencies": [],</w:t>
        <w:br/>
        <w:t xml:space="preserve"> "totalDuration": 0,</w:t>
        <w:br/>
        <w:t xml:space="preserve"> "totalConcurrency": 0,</w:t>
        <w:br/>
        <w:t xml:space="preserve"> "lastContainerName": "7554662-torero-5e0a572a0c82a",</w:t>
        <w:br/>
        <w:t xml:space="preserve"> "lastContainerCommand": "files_validation",</w:t>
        <w:br/>
        <w:t xml:space="preserve"> "executions": [</w:t>
        <w:br/>
        <w:t xml:space="preserve"> {</w:t>
        <w:br/>
        <w:t xml:space="preserve"> "iterations": 1,</w:t>
        <w:br/>
        <w:t xml:space="preserve"> "locationsWeighted": true,</w:t>
        <w:br/>
        <w:t xml:space="preserve"> "executor": "selenium",</w:t>
        <w:br/>
        <w:t xml:space="preserve"> "capabilities": {</w:t>
        <w:br/>
        <w:t xml:space="preserve"> "browserName": "chrome"</w:t>
        <w:br/>
        <w:t xml:space="preserve"> },</w:t>
        <w:br/>
        <w:t xml:space="preserve"> "scenario": "DemoBlaze-Selenium"</w:t>
        <w:br/>
        <w:t xml:space="preserve"> }</w:t>
        <w:br/>
        <w:t xml:space="preserve"> ],</w:t>
        <w:br/>
        <w:t xml:space="preserve"> "dedicatedIps": false,</w:t>
        <w:br/>
        <w:t xml:space="preserve"> "delayedStart": false,</w:t>
        <w:br/>
        <w:t xml:space="preserve"> "splitCsv": false,</w:t>
        <w:br/>
        <w:t xml:space="preserve"> "commandsExecutionIndex": {</w:t>
        <w:br/>
        <w:t xml:space="preserve"> "files_validation": 2</w:t>
        <w:br/>
        <w:t xml:space="preserve"> },</w:t>
        <w:br/>
        <w:t xml:space="preserve"> "isInlineScenarioExists": false,</w:t>
        <w:br/>
        <w:t xml:space="preserve"> "hasUltimateThreadGroup": false,</w:t>
        <w:br/>
        <w:t xml:space="preserve"> "hasMultipleThreadGroups": false,</w:t>
        <w:br/>
        <w:t xml:space="preserve"> "globalLocations": [],</w:t>
        <w:br/>
        <w:t xml:space="preserve"> "created": 1577464134,</w:t>
        <w:br/>
        <w:t xml:space="preserve"> "updated": 1577735981,</w:t>
        <w:br/>
        <w:t xml:space="preserve"> "isMultiLocation": false,</w:t>
        <w:br/>
        <w:t xml:space="preserve"> "fileWarnings": [],</w:t>
        <w:br/>
        <w:t xml:space="preserve"> "totalLoadGenerators": 1</w:t>
        <w:br/>
        <w:t xml:space="preserve"> }</w:t>
        <w:br/>
        <w:t xml:space="preserve"> ],</w:t>
        <w:br/>
        <w:t xml:space="preserve"> "request_id": "5e0a5899ee0e0"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if an error occurred; null on success (as shown).</w:t>
            </w:r>
          </w:p>
        </w:tc>
      </w:tr>
      <w:tr>
        <w:tc>
          <w:tcPr>
            <w:tcW w:type="dxa" w:w="2880"/>
          </w:tcPr>
          <w:p>
            <w:r>
              <w:t>result</w:t>
            </w:r>
          </w:p>
        </w:tc>
        <w:tc>
          <w:tcPr>
            <w:tcW w:type="dxa" w:w="2880"/>
          </w:tcPr>
          <w:p>
            <w:r>
              <w:t>array</w:t>
            </w:r>
          </w:p>
        </w:tc>
        <w:tc>
          <w:tcPr>
            <w:tcW w:type="dxa" w:w="2880"/>
          </w:tcPr>
          <w:p>
            <w:r>
              <w:t>List of validation objects for the specified test.</w:t>
            </w:r>
          </w:p>
        </w:tc>
      </w:tr>
      <w:tr>
        <w:tc>
          <w:tcPr>
            <w:tcW w:type="dxa" w:w="2880"/>
          </w:tcPr>
          <w:p>
            <w:r>
              <w:t>result[].status</w:t>
            </w:r>
          </w:p>
        </w:tc>
        <w:tc>
          <w:tcPr>
            <w:tcW w:type="dxa" w:w="2880"/>
          </w:tcPr>
          <w:p>
            <w:r>
              <w:t>integer</w:t>
            </w:r>
          </w:p>
        </w:tc>
        <w:tc>
          <w:tcPr>
            <w:tcW w:type="dxa" w:w="2880"/>
          </w:tcPr>
          <w:p>
            <w:r>
              <w:t>Status of the validation process. 100 means completed.</w:t>
            </w:r>
          </w:p>
        </w:tc>
      </w:tr>
      <w:tr>
        <w:tc>
          <w:tcPr>
            <w:tcW w:type="dxa" w:w="2880"/>
          </w:tcPr>
          <w:p>
            <w:r>
              <w:t>result[].timestamp</w:t>
            </w:r>
          </w:p>
        </w:tc>
        <w:tc>
          <w:tcPr>
            <w:tcW w:type="dxa" w:w="2880"/>
          </w:tcPr>
          <w:p>
            <w:r>
              <w:t>integer</w:t>
            </w:r>
          </w:p>
        </w:tc>
        <w:tc>
          <w:tcPr>
            <w:tcW w:type="dxa" w:w="2880"/>
          </w:tcPr>
          <w:p>
            <w:r>
              <w:t>UNIX epoch timestamp when the validation was updated.</w:t>
            </w:r>
          </w:p>
        </w:tc>
      </w:tr>
      <w:tr>
        <w:tc>
          <w:tcPr>
            <w:tcW w:type="dxa" w:w="2880"/>
          </w:tcPr>
          <w:p>
            <w:r>
              <w:t>result[].fileName</w:t>
            </w:r>
          </w:p>
        </w:tc>
        <w:tc>
          <w:tcPr>
            <w:tcW w:type="dxa" w:w="2880"/>
          </w:tcPr>
          <w:p>
            <w:r>
              <w:t>string</w:t>
            </w:r>
          </w:p>
        </w:tc>
        <w:tc>
          <w:tcPr>
            <w:tcW w:type="dxa" w:w="2880"/>
          </w:tcPr>
          <w:p>
            <w:r>
              <w:t>Filename of the file being validated.</w:t>
            </w:r>
          </w:p>
        </w:tc>
      </w:tr>
      <w:tr>
        <w:tc>
          <w:tcPr>
            <w:tcW w:type="dxa" w:w="2880"/>
          </w:tcPr>
          <w:p>
            <w:r>
              <w:t>result[].errors</w:t>
            </w:r>
          </w:p>
        </w:tc>
        <w:tc>
          <w:tcPr>
            <w:tcW w:type="dxa" w:w="2880"/>
          </w:tcPr>
          <w:p>
            <w:r>
              <w:t>array</w:t>
            </w:r>
          </w:p>
        </w:tc>
        <w:tc>
          <w:tcPr>
            <w:tcW w:type="dxa" w:w="2880"/>
          </w:tcPr>
          <w:p>
            <w:r>
              <w:t>List of errors found during validation. If not empty, the test will not start.</w:t>
            </w:r>
          </w:p>
        </w:tc>
      </w:tr>
      <w:tr>
        <w:tc>
          <w:tcPr>
            <w:tcW w:type="dxa" w:w="2880"/>
          </w:tcPr>
          <w:p>
            <w:r>
              <w:t>result[].warnings</w:t>
            </w:r>
          </w:p>
        </w:tc>
        <w:tc>
          <w:tcPr>
            <w:tcW w:type="dxa" w:w="2880"/>
          </w:tcPr>
          <w:p>
            <w:r>
              <w:t>array</w:t>
            </w:r>
          </w:p>
        </w:tc>
        <w:tc>
          <w:tcPr>
            <w:tcW w:type="dxa" w:w="2880"/>
          </w:tcPr>
          <w:p>
            <w:r>
              <w:t>List of warnings found during validation. The test will still run if not empty.</w:t>
            </w:r>
          </w:p>
        </w:tc>
      </w:tr>
      <w:tr>
        <w:tc>
          <w:tcPr>
            <w:tcW w:type="dxa" w:w="2880"/>
          </w:tcPr>
          <w:p>
            <w:r>
              <w:t>result[].dependencies</w:t>
            </w:r>
          </w:p>
        </w:tc>
        <w:tc>
          <w:tcPr>
            <w:tcW w:type="dxa" w:w="2880"/>
          </w:tcPr>
          <w:p>
            <w:r>
              <w:t>array</w:t>
            </w:r>
          </w:p>
        </w:tc>
        <w:tc>
          <w:tcPr>
            <w:tcW w:type="dxa" w:w="2880"/>
          </w:tcPr>
          <w:p>
            <w:r>
              <w:t>List of virtual services found during validation.</w:t>
            </w:r>
          </w:p>
        </w:tc>
      </w:tr>
      <w:tr>
        <w:tc>
          <w:tcPr>
            <w:tcW w:type="dxa" w:w="2880"/>
          </w:tcPr>
          <w:p>
            <w:r>
              <w:t>result[].executions</w:t>
            </w:r>
          </w:p>
        </w:tc>
        <w:tc>
          <w:tcPr>
            <w:tcW w:type="dxa" w:w="2880"/>
          </w:tcPr>
          <w:p>
            <w:r>
              <w:t>array</w:t>
            </w:r>
          </w:p>
        </w:tc>
        <w:tc>
          <w:tcPr>
            <w:tcW w:type="dxa" w:w="2880"/>
          </w:tcPr>
          <w:p>
            <w:r>
              <w:t>Executions found in the validated script.</w:t>
            </w:r>
          </w:p>
        </w:tc>
      </w:tr>
      <w:tr>
        <w:tc>
          <w:tcPr>
            <w:tcW w:type="dxa" w:w="2880"/>
          </w:tcPr>
          <w:p>
            <w:r>
              <w:t>result[].executions[].iterations</w:t>
            </w:r>
          </w:p>
        </w:tc>
        <w:tc>
          <w:tcPr>
            <w:tcW w:type="dxa" w:w="2880"/>
          </w:tcPr>
          <w:p>
            <w:r>
              <w:t>integer</w:t>
            </w:r>
          </w:p>
        </w:tc>
        <w:tc>
          <w:tcPr>
            <w:tcW w:type="dxa" w:w="2880"/>
          </w:tcPr>
          <w:p>
            <w:r>
              <w:t>Number of iterations to run (same as iterations in Taurus).</w:t>
            </w:r>
          </w:p>
        </w:tc>
      </w:tr>
      <w:tr>
        <w:tc>
          <w:tcPr>
            <w:tcW w:type="dxa" w:w="2880"/>
          </w:tcPr>
          <w:p>
            <w:r>
              <w:t>result[].executions[].locationsWeighted</w:t>
            </w:r>
          </w:p>
        </w:tc>
        <w:tc>
          <w:tcPr>
            <w:tcW w:type="dxa" w:w="2880"/>
          </w:tcPr>
          <w:p>
            <w:r>
              <w:t>boolean</w:t>
            </w:r>
          </w:p>
        </w:tc>
        <w:tc>
          <w:tcPr>
            <w:tcW w:type="dxa" w:w="2880"/>
          </w:tcPr>
          <w:p>
            <w:r>
              <w:t>Whether location values are weighted (same as locations-weighted in Taurus).</w:t>
            </w:r>
          </w:p>
        </w:tc>
      </w:tr>
      <w:tr>
        <w:tc>
          <w:tcPr>
            <w:tcW w:type="dxa" w:w="2880"/>
          </w:tcPr>
          <w:p>
            <w:r>
              <w:t>result[].executions[].executor</w:t>
            </w:r>
          </w:p>
        </w:tc>
        <w:tc>
          <w:tcPr>
            <w:tcW w:type="dxa" w:w="2880"/>
          </w:tcPr>
          <w:p>
            <w:r>
              <w:t>string</w:t>
            </w:r>
          </w:p>
        </w:tc>
        <w:tc>
          <w:tcPr>
            <w:tcW w:type="dxa" w:w="2880"/>
          </w:tcPr>
          <w:p>
            <w:r>
              <w:t>Script type/executor. Documented values include: gatling, grinder, jmeter, locust, pbench, selenium, siege.</w:t>
            </w:r>
          </w:p>
        </w:tc>
      </w:tr>
      <w:tr>
        <w:tc>
          <w:tcPr>
            <w:tcW w:type="dxa" w:w="2880"/>
          </w:tcPr>
          <w:p>
            <w:r>
              <w:t>result[].executions[].capabilities</w:t>
            </w:r>
          </w:p>
        </w:tc>
        <w:tc>
          <w:tcPr>
            <w:tcW w:type="dxa" w:w="2880"/>
          </w:tcPr>
          <w:p>
            <w:r>
              <w:t>object</w:t>
            </w:r>
          </w:p>
        </w:tc>
        <w:tc>
          <w:tcPr>
            <w:tcW w:type="dxa" w:w="2880"/>
          </w:tcPr>
          <w:p>
            <w:r>
              <w:t>Browser capabilities used by this script.</w:t>
            </w:r>
          </w:p>
        </w:tc>
      </w:tr>
      <w:tr>
        <w:tc>
          <w:tcPr>
            <w:tcW w:type="dxa" w:w="2880"/>
          </w:tcPr>
          <w:p>
            <w:r>
              <w:t>result[].executions[].capabilities.browserName</w:t>
            </w:r>
          </w:p>
        </w:tc>
        <w:tc>
          <w:tcPr>
            <w:tcW w:type="dxa" w:w="2880"/>
          </w:tcPr>
          <w:p>
            <w:r>
              <w:t>string</w:t>
            </w:r>
          </w:p>
        </w:tc>
        <w:tc>
          <w:tcPr>
            <w:tcW w:type="dxa" w:w="2880"/>
          </w:tcPr>
          <w:p>
            <w:r>
              <w:t>Browser name to use (example shown: chrome).</w:t>
            </w:r>
          </w:p>
        </w:tc>
      </w:tr>
      <w:tr>
        <w:tc>
          <w:tcPr>
            <w:tcW w:type="dxa" w:w="2880"/>
          </w:tcPr>
          <w:p>
            <w:r>
              <w:t>result[].executions[].scenario</w:t>
            </w:r>
          </w:p>
        </w:tc>
        <w:tc>
          <w:tcPr>
            <w:tcW w:type="dxa" w:w="2880"/>
          </w:tcPr>
          <w:p>
            <w:r>
              <w:t>string</w:t>
            </w:r>
          </w:p>
        </w:tc>
        <w:tc>
          <w:tcPr>
            <w:tcW w:type="dxa" w:w="2880"/>
          </w:tcPr>
          <w:p>
            <w:r>
              <w:t>BlazeMeter scenario reference for GUI reports.</w:t>
            </w:r>
          </w:p>
        </w:tc>
      </w:tr>
      <w:tr>
        <w:tc>
          <w:tcPr>
            <w:tcW w:type="dxa" w:w="2880"/>
          </w:tcPr>
          <w:p>
            <w:r>
              <w:t>result[].commandsExecutionIndex</w:t>
            </w:r>
          </w:p>
        </w:tc>
        <w:tc>
          <w:tcPr>
            <w:tcW w:type="dxa" w:w="2880"/>
          </w:tcPr>
          <w:p>
            <w:r>
              <w:t>object</w:t>
            </w:r>
          </w:p>
        </w:tc>
        <w:tc>
          <w:tcPr>
            <w:tcW w:type="dxa" w:w="2880"/>
          </w:tcPr>
          <w:p>
            <w:r>
              <w:t>Details on commands run for this test validation.</w:t>
            </w:r>
          </w:p>
        </w:tc>
      </w:tr>
      <w:tr>
        <w:tc>
          <w:tcPr>
            <w:tcW w:type="dxa" w:w="2880"/>
          </w:tcPr>
          <w:p>
            <w:r>
              <w:t>result[].commandsExecutionIndex.files_validation</w:t>
            </w:r>
          </w:p>
        </w:tc>
        <w:tc>
          <w:tcPr>
            <w:tcW w:type="dxa" w:w="2880"/>
          </w:tcPr>
          <w:p>
            <w:r>
              <w:t>integer</w:t>
            </w:r>
          </w:p>
        </w:tc>
        <w:tc>
          <w:tcPr>
            <w:tcW w:type="dxa" w:w="2880"/>
          </w:tcPr>
          <w:p>
            <w:r>
              <w:t>Number of times validation has been run on the specific file.</w:t>
            </w:r>
          </w:p>
        </w:tc>
      </w:tr>
      <w:tr>
        <w:tc>
          <w:tcPr>
            <w:tcW w:type="dxa" w:w="2880"/>
          </w:tcPr>
          <w:p>
            <w:r>
              <w:t>result[].isInlineScenarioExists</w:t>
            </w:r>
          </w:p>
        </w:tc>
        <w:tc>
          <w:tcPr>
            <w:tcW w:type="dxa" w:w="2880"/>
          </w:tcPr>
          <w:p>
            <w:r>
              <w:t>boolean</w:t>
            </w:r>
          </w:p>
        </w:tc>
        <w:tc>
          <w:tcPr>
            <w:tcW w:type="dxa" w:w="2880"/>
          </w:tcPr>
          <w:p>
            <w:r>
              <w:t>Whether the script contains inline scenario names.</w:t>
            </w:r>
          </w:p>
        </w:tc>
      </w:tr>
      <w:tr>
        <w:tc>
          <w:tcPr>
            <w:tcW w:type="dxa" w:w="2880"/>
          </w:tcPr>
          <w:p>
            <w:r>
              <w:t>result[].hasUltimateThreadGroup</w:t>
            </w:r>
          </w:p>
        </w:tc>
        <w:tc>
          <w:tcPr>
            <w:tcW w:type="dxa" w:w="2880"/>
          </w:tcPr>
          <w:p>
            <w:r>
              <w:t>boolean</w:t>
            </w:r>
          </w:p>
        </w:tc>
        <w:tc>
          <w:tcPr>
            <w:tcW w:type="dxa" w:w="2880"/>
          </w:tcPr>
          <w:p>
            <w:r>
              <w:t>Whether the script contains an Ultimate thread group.</w:t>
            </w:r>
          </w:p>
        </w:tc>
      </w:tr>
      <w:tr>
        <w:tc>
          <w:tcPr>
            <w:tcW w:type="dxa" w:w="2880"/>
          </w:tcPr>
          <w:p>
            <w:r>
              <w:t>result[].hasMultipleThreadGroups</w:t>
            </w:r>
          </w:p>
        </w:tc>
        <w:tc>
          <w:tcPr>
            <w:tcW w:type="dxa" w:w="2880"/>
          </w:tcPr>
          <w:p>
            <w:r>
              <w:t>boolean</w:t>
            </w:r>
          </w:p>
        </w:tc>
        <w:tc>
          <w:tcPr>
            <w:tcW w:type="dxa" w:w="2880"/>
          </w:tcPr>
          <w:p>
            <w:r>
              <w:t>Whether the script contains multiple thread groups.</w:t>
            </w:r>
          </w:p>
        </w:tc>
      </w:tr>
      <w:tr>
        <w:tc>
          <w:tcPr>
            <w:tcW w:type="dxa" w:w="2880"/>
          </w:tcPr>
          <w:p>
            <w:r>
              <w:t>result[].created</w:t>
            </w:r>
          </w:p>
        </w:tc>
        <w:tc>
          <w:tcPr>
            <w:tcW w:type="dxa" w:w="2880"/>
          </w:tcPr>
          <w:p>
            <w:r>
              <w:t>integer</w:t>
            </w:r>
          </w:p>
        </w:tc>
        <w:tc>
          <w:tcPr>
            <w:tcW w:type="dxa" w:w="2880"/>
          </w:tcPr>
          <w:p>
            <w:r>
              <w:t>UNIX epoch timestamp when the validation was created.</w:t>
            </w:r>
          </w:p>
        </w:tc>
      </w:tr>
      <w:tr>
        <w:tc>
          <w:tcPr>
            <w:tcW w:type="dxa" w:w="2880"/>
          </w:tcPr>
          <w:p>
            <w:r>
              <w:t>result[].updated</w:t>
            </w:r>
          </w:p>
        </w:tc>
        <w:tc>
          <w:tcPr>
            <w:tcW w:type="dxa" w:w="2880"/>
          </w:tcPr>
          <w:p>
            <w:r>
              <w:t>integer</w:t>
            </w:r>
          </w:p>
        </w:tc>
        <w:tc>
          <w:tcPr>
            <w:tcW w:type="dxa" w:w="2880"/>
          </w:tcPr>
          <w:p>
            <w:r>
              <w:t>UNIX epoch timestamp when the validation was updated.</w:t>
            </w:r>
          </w:p>
        </w:tc>
      </w:tr>
      <w:tr>
        <w:tc>
          <w:tcPr>
            <w:tcW w:type="dxa" w:w="2880"/>
          </w:tcPr>
          <w:p>
            <w:r>
              <w:t>result[].fileWarnings</w:t>
            </w:r>
          </w:p>
        </w:tc>
        <w:tc>
          <w:tcPr>
            <w:tcW w:type="dxa" w:w="2880"/>
          </w:tcPr>
          <w:p>
            <w:r>
              <w:t>array</w:t>
            </w:r>
          </w:p>
        </w:tc>
        <w:tc>
          <w:tcPr>
            <w:tcW w:type="dxa" w:w="2880"/>
          </w:tcPr>
          <w:p>
            <w:r>
              <w:t>List of warnings regarding files.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'https://a.blazemeter.com/api/v4/tests/1234567/validations'</w:t>
      </w:r>
    </w:p>
    <w:p>
      <w:pPr>
        <w:pStyle w:val="Heading3"/>
      </w:pPr>
      <w:r>
        <w:t>Example Usage</w:t>
      </w:r>
    </w:p>
    <w:p>
      <w:pPr>
        <w:pStyle w:val="Heading3"/>
      </w:pPr>
      <w:r>
        <w:t>Example 1: Get validations for a specific test</w:t>
      </w:r>
    </w:p>
    <w:p>
      <w:r>
        <w:rPr>
          <w:b/>
          <w:color w:val="666666"/>
          <w:sz w:val="16"/>
        </w:rPr>
        <w:t>[bash]</w:t>
      </w:r>
    </w:p>
    <w:p>
      <w:pPr>
        <w:shd w:fill="F2F2F2" w:val="clear"/>
      </w:pPr>
      <w:r>
        <w:rPr>
          <w:rFonts w:ascii="Courier New" w:hAnsi="Courier New"/>
          <w:sz w:val="17"/>
        </w:rPr>
        <w:t>curl --location \</w:t>
        <w:br/>
        <w:t xml:space="preserve"> 'https://a.blazemeter.com/api/v4/tests/1234567/validations'</w:t>
      </w:r>
    </w:p>
    <w:p>
      <w:pPr>
        <w:pStyle w:val="Heading3"/>
      </w:pPr>
      <w:r>
        <w:t>Example 2: Get validations for another test ID</w:t>
      </w:r>
    </w:p>
    <w:p>
      <w:r>
        <w:rPr>
          <w:b/>
          <w:color w:val="666666"/>
          <w:sz w:val="16"/>
        </w:rPr>
        <w:t>[bash]</w:t>
      </w:r>
    </w:p>
    <w:p>
      <w:pPr>
        <w:shd w:fill="F2F2F2" w:val="clear"/>
      </w:pPr>
      <w:r>
        <w:rPr>
          <w:rFonts w:ascii="Courier New" w:hAnsi="Courier New"/>
          <w:sz w:val="17"/>
        </w:rPr>
        <w:t>curl --location \</w:t>
        <w:br/>
        <w:t xml:space="preserve"> 'https://a.blazemeter.com/api/v4/tests/987654/validations'</w:t>
      </w:r>
    </w:p>
    <w:p>
      <w:pPr>
        <w:pStyle w:val="Heading3"/>
      </w:pPr>
      <w:r>
        <w:t>Notes</w:t>
      </w:r>
    </w:p>
    <w:p>
      <w:pPr>
        <w:pStyle w:val="ListBullet"/>
      </w:pPr>
      <w:r>
        <w:t>All timestamps returned by this endpoint are in UNIX Epoch Time.</w:t>
      </w:r>
    </w:p>
    <w:p>
      <w:pPr>
        <w:pStyle w:val="ListBullet"/>
      </w:pPr>
      <w:r>
        <w:t>If errors is not empty, the test will not start.</w:t>
      </w:r>
    </w:p>
    <w:p>
      <w:pPr>
        <w:pStyle w:val="ListBullet"/>
      </w:pPr>
      <w:r>
        <w:t>If warnings is not empty, the test can still run.</w:t>
      </w:r>
    </w:p>
    <w:p>
      <w:r>
        <w:br w:type="page"/>
      </w:r>
    </w:p>
    <w:p>
      <w:pPr>
        <w:pStyle w:val="Heading2"/>
      </w:pPr>
      <w:r>
        <w:t>32. [PUT] Update a Workspace User</w:t>
      </w:r>
    </w:p>
    <w:p>
      <w:r>
        <w:rPr>
          <w:b/>
        </w:rPr>
        <w:t xml:space="preserve">Endpoint: </w:t>
      </w:r>
      <w:r>
        <w:rPr>
          <w:rFonts w:ascii="Courier New" w:hAnsi="Courier New"/>
          <w:sz w:val="18"/>
        </w:rPr>
        <w:t>/workspaces/{{WORKSPACEID}}/users/{{USERID}}</w:t>
      </w:r>
    </w:p>
    <w:p>
      <w:pPr>
        <w:pStyle w:val="Heading3"/>
      </w:pPr>
      <w:r>
        <w:t>Prerequisites</w:t>
      </w:r>
    </w:p>
    <w:p>
      <w:pPr>
        <w:pStyle w:val="ListBullet"/>
      </w:pPr>
      <w:r>
        <w:t>You must know the target workspaceId and userId (the docs suggest using List workspaces if you don’t know the workspaceId).</w:t>
      </w:r>
    </w:p>
    <w:p>
      <w:pPr>
        <w:pStyle w:val="Heading3"/>
      </w:pPr>
      <w:r>
        <w:t>Method</w:t>
      </w:r>
    </w:p>
    <w:p>
      <w:r>
        <w:t>PUT</w:t>
      </w:r>
    </w:p>
    <w:p>
      <w:pPr>
        <w:pStyle w:val="Heading3"/>
      </w:pPr>
      <w:r>
        <w:t>URL</w:t>
      </w:r>
    </w:p>
    <w:p>
      <w:r>
        <w:t>https://a.blazemeter.com/api/v4/workspaces/{{workspaceId}}/users/{{userId}}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user’s settings within a specific workspace. This endpoint can change the user’s workspace role and enable/disable the user in that workspace.</w:t>
      </w:r>
    </w:p>
    <w:p>
      <w:pPr>
        <w:pStyle w:val="Heading3"/>
      </w:pPr>
      <w:r>
        <w:t>Enforcement Rules</w:t>
      </w:r>
    </w:p>
    <w:p>
      <w:pPr>
        <w:pStyle w:val="ListBullet"/>
      </w:pPr>
      <w:r>
        <w:t>The workspaceId path parameter must always be present and must be a non-empty value.</w:t>
      </w:r>
    </w:p>
    <w:p>
      <w:pPr>
        <w:pStyle w:val="ListBullet"/>
      </w:pPr>
      <w:r>
        <w:t>The userId path parameter must always be present and must be a non-empty value.</w:t>
      </w:r>
    </w:p>
    <w:p>
      <w:pPr>
        <w:pStyle w:val="ListBullet"/>
      </w:pPr>
      <w:r>
        <w:t>Always construct the path as /workspaces/{{workspaceId}}/users/{{userId}}.</w:t>
      </w:r>
    </w:p>
    <w:p>
      <w:pPr>
        <w:pStyle w:val="ListBullet"/>
      </w:pPr>
      <w:r>
        <w:t>Do not call the API with missing or empty path parameters (e.g., avoid /workspaces//users/).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endpoint’s update payload is sent in the request body (JSON).</w:t>
      </w:r>
    </w:p>
    <w:p>
      <w:pPr>
        <w:pStyle w:val="Heading3"/>
      </w:pPr>
      <w:r>
        <w:t>Valid Examples</w:t>
      </w:r>
    </w:p>
    <w:p>
      <w:r>
        <w:rPr>
          <w:b/>
          <w:color w:val="666666"/>
          <w:sz w:val="16"/>
        </w:rPr>
        <w:t>[http]</w:t>
      </w:r>
    </w:p>
    <w:p>
      <w:pPr>
        <w:shd w:fill="F2F2F2" w:val="clear"/>
      </w:pPr>
      <w:r>
        <w:rPr>
          <w:rFonts w:ascii="Courier New" w:hAnsi="Courier New"/>
          <w:sz w:val="17"/>
        </w:rPr>
        <w:t>/workspaces/123456/users/123456</w:t>
        <w:br/>
        <w:t>/workspaces/98765/users/43210</w:t>
      </w:r>
    </w:p>
    <w:p>
      <w:pPr>
        <w:pStyle w:val="Heading3"/>
      </w:pPr>
      <w:r>
        <w:t>Invalid Examples</w:t>
      </w:r>
    </w:p>
    <w:p>
      <w:r>
        <w:rPr>
          <w:b/>
          <w:color w:val="666666"/>
          <w:sz w:val="16"/>
        </w:rPr>
        <w:t>[http]</w:t>
      </w:r>
    </w:p>
    <w:p>
      <w:pPr>
        <w:shd w:fill="F2F2F2" w:val="clear"/>
      </w:pPr>
      <w:r>
        <w:rPr>
          <w:rFonts w:ascii="Courier New" w:hAnsi="Courier New"/>
          <w:sz w:val="17"/>
        </w:rPr>
        <w:t>/workspaces//users/123456</w:t>
        <w:br/>
        <w:t>/workspaces/123456/users/</w:t>
        <w:br/>
        <w:t>/workspaces/users/123456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identifier to update the user within.</w:t>
            </w:r>
          </w:p>
        </w:tc>
      </w:tr>
      <w:tr>
        <w:tc>
          <w:tcPr>
            <w:tcW w:type="dxa" w:w="2880"/>
          </w:tcPr>
          <w:p>
            <w:r>
              <w:t>userId</w:t>
            </w:r>
          </w:p>
        </w:tc>
        <w:tc>
          <w:tcPr>
            <w:tcW w:type="dxa" w:w="2880"/>
          </w:tcPr>
          <w:p>
            <w:r>
              <w:t>string</w:t>
            </w:r>
          </w:p>
        </w:tc>
        <w:tc>
          <w:tcPr>
            <w:tcW w:type="dxa" w:w="2880"/>
          </w:tcPr>
          <w:p>
            <w:r>
              <w:t>The user identifier of the workspace member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An array of workspace roles to assign to the user. Only ONE role should be assigned for any user. Available values: tester, manager, viewer.</w:t>
            </w:r>
          </w:p>
        </w:tc>
      </w:tr>
      <w:tr>
        <w:tc>
          <w:tcPr>
            <w:tcW w:type="dxa" w:w="2880"/>
          </w:tcPr>
          <w:p>
            <w:r>
              <w:t>enabled</w:t>
            </w:r>
          </w:p>
        </w:tc>
        <w:tc>
          <w:tcPr>
            <w:tcW w:type="dxa" w:w="2880"/>
          </w:tcPr>
          <w:p>
            <w:r>
              <w:t>boolean</w:t>
            </w:r>
          </w:p>
        </w:tc>
        <w:tc>
          <w:tcPr>
            <w:tcW w:type="dxa" w:w="2880"/>
          </w:tcPr>
          <w:p>
            <w:r>
              <w:t>Denotes if the user is enabled (true) or disabled (false) in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"roles": [</w:t>
        <w:br/>
        <w:t xml:space="preserve"> "viewer"</w:t>
        <w:br/>
        <w:t xml:space="preserve"> ],</w:t>
        <w:br/>
        <w:t xml:space="preserve"> "enabled": false,</w:t>
        <w:br/>
        <w:t xml:space="preserve"> "lastAccess": 1573506574,</w:t>
        <w:br/>
        <w:t xml:space="preserve"> "type": "workspace",</w:t>
        <w:br/>
        <w:t xml:space="preserve"> "displayName": "Viewer user",</w:t>
        <w:br/>
        <w:t xml:space="preserve"> "login": 1562944843,</w:t>
        <w:br/>
        <w:t xml:space="preserve"> "email": "viwerUser@myDomain.com"</w:t>
        <w:br/>
        <w:t xml:space="preserve"> },</w:t>
        <w:br/>
        <w:t xml:space="preserve"> "request_id": "5dc9ce0e3076d"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object | null</w:t>
            </w:r>
          </w:p>
        </w:tc>
        <w:tc>
          <w:tcPr>
            <w:tcW w:type="dxa" w:w="2880"/>
          </w:tcPr>
          <w:p>
            <w:r>
              <w:t>Error object if the request failed; null on success (as shown).</w:t>
            </w:r>
          </w:p>
        </w:tc>
      </w:tr>
      <w:tr>
        <w:tc>
          <w:tcPr>
            <w:tcW w:type="dxa" w:w="2880"/>
          </w:tcPr>
          <w:p>
            <w:r>
              <w:t>result</w:t>
            </w:r>
          </w:p>
        </w:tc>
        <w:tc>
          <w:tcPr>
            <w:tcW w:type="dxa" w:w="2880"/>
          </w:tcPr>
          <w:p>
            <w:r>
              <w:t>object</w:t>
            </w:r>
          </w:p>
        </w:tc>
        <w:tc>
          <w:tcPr>
            <w:tcW w:type="dxa" w:w="2880"/>
          </w:tcPr>
          <w:p>
            <w:r>
              <w:t>Updated workspace user representation.</w:t>
            </w:r>
          </w:p>
        </w:tc>
      </w:tr>
      <w:tr>
        <w:tc>
          <w:tcPr>
            <w:tcW w:type="dxa" w:w="2880"/>
          </w:tcPr>
          <w:p>
            <w:r>
              <w:t>result.id</w:t>
            </w:r>
          </w:p>
        </w:tc>
        <w:tc>
          <w:tcPr>
            <w:tcW w:type="dxa" w:w="2880"/>
          </w:tcPr>
          <w:p>
            <w:r>
              <w:t>number</w:t>
            </w:r>
          </w:p>
        </w:tc>
        <w:tc>
          <w:tcPr>
            <w:tcW w:type="dxa" w:w="2880"/>
          </w:tcPr>
          <w:p>
            <w:r>
              <w:t>User ID.</w:t>
            </w:r>
          </w:p>
        </w:tc>
      </w:tr>
      <w:tr>
        <w:tc>
          <w:tcPr>
            <w:tcW w:type="dxa" w:w="2880"/>
          </w:tcPr>
          <w:p>
            <w:r>
              <w:t>result.roles</w:t>
            </w:r>
          </w:p>
        </w:tc>
        <w:tc>
          <w:tcPr>
            <w:tcW w:type="dxa" w:w="2880"/>
          </w:tcPr>
          <w:p>
            <w:r>
              <w:t>array</w:t>
            </w:r>
          </w:p>
        </w:tc>
        <w:tc>
          <w:tcPr>
            <w:tcW w:type="dxa" w:w="2880"/>
          </w:tcPr>
          <w:p>
            <w:r>
              <w:t>Workspace role(s) assigned to the user (docs state only one role should be assigned).</w:t>
            </w:r>
          </w:p>
        </w:tc>
      </w:tr>
      <w:tr>
        <w:tc>
          <w:tcPr>
            <w:tcW w:type="dxa" w:w="2880"/>
          </w:tcPr>
          <w:p>
            <w:r>
              <w:t>result.enabled</w:t>
            </w:r>
          </w:p>
        </w:tc>
        <w:tc>
          <w:tcPr>
            <w:tcW w:type="dxa" w:w="2880"/>
          </w:tcPr>
          <w:p>
            <w:r>
              <w:t>boolean</w:t>
            </w:r>
          </w:p>
        </w:tc>
        <w:tc>
          <w:tcPr>
            <w:tcW w:type="dxa" w:w="2880"/>
          </w:tcPr>
          <w:p>
            <w:r>
              <w:t>Whether the user is enabled in the workspace.</w:t>
            </w:r>
          </w:p>
        </w:tc>
      </w:tr>
      <w:tr>
        <w:tc>
          <w:tcPr>
            <w:tcW w:type="dxa" w:w="2880"/>
          </w:tcPr>
          <w:p>
            <w:r>
              <w:t>result.lastAccess</w:t>
            </w:r>
          </w:p>
        </w:tc>
        <w:tc>
          <w:tcPr>
            <w:tcW w:type="dxa" w:w="2880"/>
          </w:tcPr>
          <w:p>
            <w:r>
              <w:t>number</w:t>
            </w:r>
          </w:p>
        </w:tc>
        <w:tc>
          <w:tcPr>
            <w:tcW w:type="dxa" w:w="2880"/>
          </w:tcPr>
          <w:p>
            <w:r>
              <w:t>Last access timestamp (UNIX Epoch time).</w:t>
            </w:r>
          </w:p>
        </w:tc>
      </w:tr>
      <w:tr>
        <w:tc>
          <w:tcPr>
            <w:tcW w:type="dxa" w:w="2880"/>
          </w:tcPr>
          <w:p>
            <w:r>
              <w:t>result.type</w:t>
            </w:r>
          </w:p>
        </w:tc>
        <w:tc>
          <w:tcPr>
            <w:tcW w:type="dxa" w:w="2880"/>
          </w:tcPr>
          <w:p>
            <w:r>
              <w:t>string</w:t>
            </w:r>
          </w:p>
        </w:tc>
        <w:tc>
          <w:tcPr>
            <w:tcW w:type="dxa" w:w="2880"/>
          </w:tcPr>
          <w:p>
            <w:r>
              <w:t>Type label for the returned entity (example: "workspace").</w:t>
            </w:r>
          </w:p>
        </w:tc>
      </w:tr>
      <w:tr>
        <w:tc>
          <w:tcPr>
            <w:tcW w:type="dxa" w:w="2880"/>
          </w:tcPr>
          <w:p>
            <w:r>
              <w:t>result.displayName</w:t>
            </w:r>
          </w:p>
        </w:tc>
        <w:tc>
          <w:tcPr>
            <w:tcW w:type="dxa" w:w="2880"/>
          </w:tcPr>
          <w:p>
            <w:r>
              <w:t>string</w:t>
            </w:r>
          </w:p>
        </w:tc>
        <w:tc>
          <w:tcPr>
            <w:tcW w:type="dxa" w:w="2880"/>
          </w:tcPr>
          <w:p>
            <w:r>
              <w:t>User display name.</w:t>
            </w:r>
          </w:p>
        </w:tc>
      </w:tr>
      <w:tr>
        <w:tc>
          <w:tcPr>
            <w:tcW w:type="dxa" w:w="2880"/>
          </w:tcPr>
          <w:p>
            <w:r>
              <w:t>result.login</w:t>
            </w:r>
          </w:p>
        </w:tc>
        <w:tc>
          <w:tcPr>
            <w:tcW w:type="dxa" w:w="2880"/>
          </w:tcPr>
          <w:p>
            <w:r>
              <w:t>number</w:t>
            </w:r>
          </w:p>
        </w:tc>
        <w:tc>
          <w:tcPr>
            <w:tcW w:type="dxa" w:w="2880"/>
          </w:tcPr>
          <w:p>
            <w:r>
              <w:t>Login value as returned by the API (example is numeric).</w:t>
            </w:r>
          </w:p>
        </w:tc>
      </w:tr>
      <w:tr>
        <w:tc>
          <w:tcPr>
            <w:tcW w:type="dxa" w:w="2880"/>
          </w:tcPr>
          <w:p>
            <w:r>
              <w:t>result.email</w:t>
            </w:r>
          </w:p>
        </w:tc>
        <w:tc>
          <w:tcPr>
            <w:tcW w:type="dxa" w:w="2880"/>
          </w:tcPr>
          <w:p>
            <w:r>
              <w:t>string</w:t>
            </w:r>
          </w:p>
        </w:tc>
        <w:tc>
          <w:tcPr>
            <w:tcW w:type="dxa" w:w="2880"/>
          </w:tcPr>
          <w:p>
            <w:r>
              <w:t>User email address.</w:t>
            </w:r>
          </w:p>
        </w:tc>
      </w:tr>
      <w:tr>
        <w:tc>
          <w:tcPr>
            <w:tcW w:type="dxa" w:w="2880"/>
          </w:tcPr>
          <w:p>
            <w:r>
              <w:t>request_id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'https://a.blazemeter.com/api/v4/workspaces/123456/users/123456' \</w:t>
        <w:br/>
        <w:t xml:space="preserve"> --header 'Content-Type: application/json' \</w:t>
        <w:br/>
        <w:t xml:space="preserve"> --data '{</w:t>
        <w:br/>
        <w:t xml:space="preserve"> "roles": ["viewer"],</w:t>
        <w:br/>
        <w:t xml:space="preserve"> "enabled": false</w:t>
        <w:br/>
        <w:t xml:space="preserve">  }'</w:t>
      </w:r>
    </w:p>
    <w:p>
      <w:pPr>
        <w:pStyle w:val="Heading3"/>
      </w:pPr>
      <w:r>
        <w:t>Example Usage</w:t>
      </w:r>
    </w:p>
    <w:p>
      <w:pPr>
        <w:pStyle w:val="Heading3"/>
      </w:pPr>
      <w:r>
        <w:t>Example 1: Change Role to Manager and Enable User</w:t>
      </w:r>
    </w:p>
    <w:p>
      <w:r>
        <w:rPr>
          <w:b/>
          <w:color w:val="666666"/>
          <w:sz w:val="16"/>
        </w:rPr>
        <w:t>[bash]</w:t>
      </w:r>
    </w:p>
    <w:p>
      <w:pPr>
        <w:shd w:fill="F2F2F2" w:val="clear"/>
      </w:pPr>
      <w:r>
        <w:rPr>
          <w:rFonts w:ascii="Courier New" w:hAnsi="Courier New"/>
          <w:sz w:val="17"/>
        </w:rPr>
        <w:t>curl -i --location --request PUT \</w:t>
        <w:br/>
        <w:t xml:space="preserve"> 'https://a.blazemeter.com/api/v4/workspaces/123456/users/123456' \</w:t>
        <w:br/>
        <w:t xml:space="preserve"> --header 'Content-Type: application/json' \</w:t>
        <w:br/>
        <w:t xml:space="preserve"> --data '{</w:t>
        <w:br/>
        <w:t xml:space="preserve"> "roles": ["manager"],</w:t>
        <w:br/>
        <w:t xml:space="preserve"> "enabled": true</w:t>
        <w:br/>
        <w:t xml:space="preserve">  }'</w:t>
      </w:r>
    </w:p>
    <w:p>
      <w:pPr>
        <w:pStyle w:val="Heading3"/>
      </w:pPr>
      <w:r>
        <w:t>Example 2: Disable a User (Keep Viewer Role)</w:t>
      </w:r>
    </w:p>
    <w:p>
      <w:pPr>
        <w:pStyle w:val="Heading3"/>
      </w:pPr>
      <w:r>
        <w:t>Behavior</w:t>
      </w:r>
    </w:p>
    <w:p>
      <w:pPr>
        <w:pStyle w:val="ListBullet"/>
      </w:pPr>
      <w:r>
        <w:t>Accepts a JSON body specifying roles and enabled.</w:t>
      </w:r>
    </w:p>
    <w:p>
      <w:pPr>
        <w:pStyle w:val="ListBullet"/>
      </w:pPr>
      <w:r>
        <w:t>Updates the user’s role in the specified workspace (docs note only one role should be assigned).</w:t>
      </w:r>
    </w:p>
    <w:p>
      <w:pPr>
        <w:pStyle w:val="ListBullet"/>
      </w:pPr>
      <w:r>
        <w:t>Enables or disables the user in the specified workspace based on enabled.</w:t>
      </w:r>
    </w:p>
    <w:p>
      <w:pPr>
        <w:pStyle w:val="ListBullet"/>
      </w:pPr>
      <w:r>
        <w:t>Returns the updated workspace user object in result.</w:t>
      </w:r>
    </w:p>
    <w:p>
      <w:pPr>
        <w:pStyle w:val="Heading3"/>
      </w:pPr>
      <w:r>
        <w:t>Notes</w:t>
      </w:r>
    </w:p>
    <w:p>
      <w:pPr>
        <w:pStyle w:val="ListBullet"/>
      </w:pPr>
      <w:r>
        <w:t>Available workspace roles (as documented): tester, manager, viewer.</w:t>
      </w:r>
    </w:p>
    <w:p>
      <w:pPr>
        <w:pStyle w:val="ListBullet"/>
      </w:pPr>
      <w:r>
        <w:t>The documentation states: Only ONE role should be assigned for any user, even though roles is an array.</w:t>
      </w:r>
    </w:p>
    <w:p>
      <w:pPr>
        <w:pStyle w:val="ListBullet"/>
      </w:pPr>
      <w:r>
        <w:t>Timestamps returned by the API are in UNIX Epoch time.</w:t>
      </w:r>
    </w:p>
    <w:p>
      <w:pPr>
        <w:pStyle w:val="Heading3"/>
      </w:pPr>
      <w:r>
        <w:t>Error Handling</w:t>
      </w:r>
    </w:p>
    <w:p>
      <w:pPr>
        <w:pStyle w:val="ListBullet"/>
      </w:pPr>
      <w:r>
        <w:t>The scraped documentation includes a 200 OK example response, but does not provide explicit examples for error responses (e.g., 400/401/403/404).</w:t>
      </w:r>
    </w:p>
    <w:p>
      <w:r>
        <w:br w:type="page"/>
      </w:r>
    </w:p>
    <w:p>
      <w:pPr>
        <w:pStyle w:val="Heading2"/>
      </w:pPr>
      <w:r>
        <w:t>33. [POST] Add User to an Account (Create Invitations)</w:t>
      </w:r>
    </w:p>
    <w:p>
      <w:r>
        <w:rPr>
          <w:b/>
        </w:rPr>
        <w:t xml:space="preserve">Endpoint: </w:t>
      </w:r>
      <w:r>
        <w:rPr>
          <w:rFonts w:ascii="Courier New" w:hAnsi="Courier New"/>
          <w:sz w:val="18"/>
        </w:rPr>
        <w:t>/invitations</w:t>
      </w:r>
    </w:p>
    <w:p>
      <w:pPr>
        <w:pStyle w:val="Heading3"/>
      </w:pPr>
      <w:r>
        <w:t>Prerequisites</w:t>
      </w:r>
    </w:p>
    <w:p>
      <w:pPr>
        <w:pStyle w:val="ListBullet"/>
      </w:pPr>
      <w:r>
        <w:t>Account admin access is required to add a user to an account.</w:t>
      </w:r>
    </w:p>
    <w:p>
      <w:pPr>
        <w:pStyle w:val="ListBullet"/>
      </w:pPr>
      <w:r>
        <w:t>You must know the target account ID and (optionally) the workspace IDs you want to add the user to.</w:t>
      </w:r>
    </w:p>
    <w:p>
      <w:pPr>
        <w:pStyle w:val="Heading3"/>
      </w:pPr>
      <w:r>
        <w:t>Method</w:t>
      </w:r>
    </w:p>
    <w:p>
      <w:r>
        <w:t>POST</w:t>
      </w:r>
    </w:p>
    <w:p>
      <w:pPr>
        <w:pStyle w:val="Heading3"/>
      </w:pPr>
      <w:r>
        <w:t>URL</w:t>
      </w:r>
    </w:p>
    <w:p>
      <w:r>
        <w:t>https://a.blazemeter.com/api/v4/accounts/{{BLAZE_METER_ACCOUNT_ID}}/invitations</w:t>
      </w:r>
    </w:p>
    <w:p>
      <w:pPr>
        <w:pStyle w:val="Heading3"/>
      </w:pPr>
      <w:r>
        <w:t>Description</w:t>
      </w:r>
    </w:p>
    <w:p>
      <w:r>
        <w:t>Adds one or more users to an account by creating invitations. Optionally, you can attach users automatically (skipping the invitation link process) and assign both account-level and workspace-level roles.</w:t>
      </w:r>
    </w:p>
    <w:p>
      <w:pPr>
        <w:pStyle w:val="Heading3"/>
      </w:pPr>
      <w:r>
        <w:t>Enforcement Rules</w:t>
      </w:r>
    </w:p>
    <w:p>
      <w:pPr>
        <w:pStyle w:val="ListBullet"/>
      </w:pPr>
      <w:r>
        <w:t>The accountId path parameter must always be present in the URL.</w:t>
      </w:r>
    </w:p>
    <w:p>
      <w:pPr>
        <w:pStyle w:val="ListBullet"/>
      </w:pPr>
      <w:r>
        <w:t>The accountId path parameter must be written as {{BLAZE_METER_ACCOUNT_ID}} and is auto-inserted by the system (it is not user input).</w:t>
      </w:r>
    </w:p>
    <w:p>
      <w:pPr>
        <w:pStyle w:val="ListBullet"/>
      </w:pPr>
      <w:r>
        <w:t>Always construct the path as /accounts/{{BLAZE_METER_ACCOUNT_ID}}/invitations.</w:t>
      </w:r>
    </w:p>
    <w:p>
      <w:pPr>
        <w:pStyle w:val="ListBullet"/>
      </w:pPr>
      <w:r>
        <w:t>Do not call the API with a missing or empty accountId (e.g., avoid /accounts//invitations).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/accounts/{{BLAZE_METER_ACCOUNT_ID}}/invitations</w:t>
      </w:r>
    </w:p>
    <w:p>
      <w:pPr>
        <w:pStyle w:val="Heading3"/>
      </w:pPr>
      <w:r>
        <w:t>Invalid Examples</w:t>
      </w:r>
    </w:p>
    <w:p>
      <w:r>
        <w:rPr>
          <w:b/>
          <w:color w:val="666666"/>
          <w:sz w:val="16"/>
        </w:rPr>
        <w:t>[http]</w:t>
      </w:r>
    </w:p>
    <w:p>
      <w:pPr>
        <w:shd w:fill="F2F2F2" w:val="clear"/>
      </w:pPr>
      <w:r>
        <w:rPr>
          <w:rFonts w:ascii="Courier New" w:hAnsi="Courier New"/>
          <w:sz w:val="17"/>
        </w:rPr>
        <w:t>/accounts//invitations</w:t>
        <w:br/>
        <w:t>/accounts/invitations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identifier in the path. Must be represented as {{BLAZE_METER_ACCOUNT_ID}} (system-provided).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invitations</w:t>
            </w:r>
          </w:p>
        </w:tc>
        <w:tc>
          <w:tcPr>
            <w:tcW w:type="dxa" w:w="2880"/>
          </w:tcPr>
          <w:p>
            <w:r>
              <w:t>array</w:t>
            </w:r>
          </w:p>
        </w:tc>
        <w:tc>
          <w:tcPr>
            <w:tcW w:type="dxa" w:w="2880"/>
          </w:tcPr>
          <w:p>
            <w:r>
              <w:t>List of invitation details.</w:t>
            </w:r>
          </w:p>
        </w:tc>
      </w:tr>
    </w:tbl>
    <w:p/>
    <w:p>
      <w:pPr>
        <w:pStyle w:val="Heading3"/>
      </w:pPr>
      <w:r>
        <w:t>invitations[]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inviteeEmail</w:t>
            </w:r>
          </w:p>
        </w:tc>
        <w:tc>
          <w:tcPr>
            <w:tcW w:type="dxa" w:w="2880"/>
          </w:tcPr>
          <w:p>
            <w:r>
              <w:t>string</w:t>
            </w:r>
          </w:p>
        </w:tc>
        <w:tc>
          <w:tcPr>
            <w:tcW w:type="dxa" w:w="2880"/>
          </w:tcPr>
          <w:p>
            <w:r>
              <w:t>Required. Email address of the user to add.</w:t>
            </w:r>
          </w:p>
        </w:tc>
      </w:tr>
      <w:tr>
        <w:tc>
          <w:tcPr>
            <w:tcW w:type="dxa" w:w="2880"/>
          </w:tcPr>
          <w:p>
            <w:r>
              <w:t>accountRoles</w:t>
            </w:r>
          </w:p>
        </w:tc>
        <w:tc>
          <w:tcPr>
            <w:tcW w:type="dxa" w:w="2880"/>
          </w:tcPr>
          <w:p>
            <w:r>
              <w:t>array</w:t>
            </w:r>
          </w:p>
        </w:tc>
        <w:tc>
          <w:tcPr>
            <w:tcW w:type="dxa" w:w="2880"/>
          </w:tcPr>
          <w:p>
            <w:r>
              <w:t>Required. Account roles to assign. Only ONE role should be assigned for any user, except the account owner role. Allowed: admin, billing, standard, user_manager.</w:t>
            </w:r>
          </w:p>
        </w:tc>
      </w:tr>
    </w:tbl>
    <w:p/>
    <w:p>
      <w:pPr>
        <w:pStyle w:val="Heading3"/>
      </w:pPr>
      <w:r>
        <w:t>Optional Request Body Fields</w:t>
      </w:r>
    </w:p>
    <w:p>
      <w:pPr>
        <w:pStyle w:val="Heading3"/>
      </w:pPr>
      <w:r>
        <w:t>invitations[]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attachAutomatically</w:t>
            </w:r>
          </w:p>
        </w:tc>
        <w:tc>
          <w:tcPr>
            <w:tcW w:type="dxa" w:w="2880"/>
          </w:tcPr>
          <w:p>
            <w:r>
              <w:t>boolean</w:t>
            </w:r>
          </w:p>
        </w:tc>
        <w:tc>
          <w:tcPr>
            <w:tcW w:type="dxa" w:w="2880"/>
          </w:tcPr>
          <w:p>
            <w:r>
              <w:t>If true, the user will be added automatically without needing to click the invitation accept link.</w:t>
            </w:r>
          </w:p>
        </w:tc>
      </w:tr>
      <w:tr>
        <w:tc>
          <w:tcPr>
            <w:tcW w:type="dxa" w:w="2880"/>
          </w:tcPr>
          <w:p>
            <w:r>
              <w:t>workspacesId</w:t>
            </w:r>
          </w:p>
        </w:tc>
        <w:tc>
          <w:tcPr>
            <w:tcW w:type="dxa" w:w="2880"/>
          </w:tcPr>
          <w:p>
            <w:r>
              <w:t>array</w:t>
            </w:r>
          </w:p>
        </w:tc>
        <w:tc>
          <w:tcPr>
            <w:tcW w:type="dxa" w:w="2880"/>
          </w:tcPr>
          <w:p>
            <w:r>
              <w:t>Workspace IDs you want to add the user to.</w:t>
            </w:r>
          </w:p>
        </w:tc>
      </w:tr>
      <w:tr>
        <w:tc>
          <w:tcPr>
            <w:tcW w:type="dxa" w:w="2880"/>
          </w:tcPr>
          <w:p>
            <w:r>
              <w:t>workspacesRoles</w:t>
            </w:r>
          </w:p>
        </w:tc>
        <w:tc>
          <w:tcPr>
            <w:tcW w:type="dxa" w:w="2880"/>
          </w:tcPr>
          <w:p>
            <w:r>
              <w:t>array</w:t>
            </w:r>
          </w:p>
        </w:tc>
        <w:tc>
          <w:tcPr>
            <w:tcW w:type="dxa" w:w="2880"/>
          </w:tcPr>
          <w:p>
            <w:r>
              <w:t>Workspace roles to assign. Only ONE role should be assigned for any user. Allowed: tester, manager, viewer.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"5dc096abb7103a3c3f284b15",</w:t>
        <w:br/>
        <w:t xml:space="preserve"> "inviteeEmail": "myName@myDomain.com",</w:t>
        <w:br/>
        <w:t xml:space="preserve"> "token": "E0SC2x7U54bn",</w:t>
        <w:br/>
        <w:t xml:space="preserve"> "accountRoles": [</w:t>
        <w:br/>
        <w:t xml:space="preserve"> "standard"</w:t>
        <w:br/>
        <w:t xml:space="preserve"> ],</w:t>
        <w:br/>
        <w:t xml:space="preserve"> "workspacesRoles": [</w:t>
        <w:br/>
        <w:t xml:space="preserve"> "tester"</w:t>
        <w:br/>
        <w:t xml:space="preserve"> ],</w:t>
        <w:br/>
        <w:t xml:space="preserve"> "attachAutomatically": true,</w:t>
        <w:br/>
        <w:t xml:space="preserve"> "created": 1572902571,</w:t>
        <w:br/>
        <w:t xml:space="preserve"> "updated": 1572902571,</w:t>
        <w:br/>
        <w:t xml:space="preserve"> "accountId": 123456,</w:t>
        <w:br/>
        <w:t xml:space="preserve"> "inviteeUserId": 234567,</w:t>
        <w:br/>
        <w:t xml:space="preserve"> "invitedById": 123456,</w:t>
        <w:br/>
        <w:t xml:space="preserve"> "workspacesId": [</w:t>
        <w:br/>
        <w:t xml:space="preserve"> 123456</w:t>
        <w:br/>
        <w:t xml:space="preserve"> ],</w:t>
        <w:br/>
        <w:t xml:space="preserve"> "accountName": "My Account",</w:t>
        <w:br/>
        <w:t xml:space="preserve"> "acceptUrl": "https://a.blazemeter.com/api/v4/accounts/123456/invitations/5dc096abb7103a3c3f284b15/accept/E0SC2x7U54bn",</w:t>
        <w:br/>
        <w:t xml:space="preserve"> "rejectUrl": "https://a.blazemeter.com/api/v4/accounts/123456/invitations/5dc096abb7103a3c3f284b15/reject/E0SC2x7U54bn",</w:t>
        <w:br/>
        <w:t xml:space="preserve"> "invitingEmail": "adminUser@myDomain.com",</w:t>
        <w:br/>
        <w:t xml:space="preserve"> "invitingName": "Admin user"</w:t>
        <w:br/>
        <w:t xml:space="preserve"> }</w:t>
        <w:br/>
        <w:t xml:space="preserve"> ],</w:t>
        <w:br/>
        <w:t xml:space="preserve"> "request_id": "5dc096ab2c16d"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w:t>
            </w:r>
          </w:p>
        </w:tc>
      </w:tr>
      <w:tr>
        <w:tc>
          <w:tcPr>
            <w:tcW w:type="dxa" w:w="2880"/>
          </w:tcPr>
          <w:p>
            <w:r>
              <w:t>error</w:t>
            </w:r>
          </w:p>
        </w:tc>
        <w:tc>
          <w:tcPr>
            <w:tcW w:type="dxa" w:w="2880"/>
          </w:tcPr>
          <w:p>
            <w:r>
              <w:t>object | null</w:t>
            </w:r>
          </w:p>
        </w:tc>
        <w:tc>
          <w:tcPr>
            <w:tcW w:type="dxa" w:w="2880"/>
          </w:tcPr>
          <w:p>
            <w:r>
              <w:t>Error details if any; null on success.</w:t>
            </w:r>
          </w:p>
        </w:tc>
      </w:tr>
      <w:tr>
        <w:tc>
          <w:tcPr>
            <w:tcW w:type="dxa" w:w="2880"/>
          </w:tcPr>
          <w:p>
            <w:r>
              <w:t>result</w:t>
            </w:r>
          </w:p>
        </w:tc>
        <w:tc>
          <w:tcPr>
            <w:tcW w:type="dxa" w:w="2880"/>
          </w:tcPr>
          <w:p>
            <w:r>
              <w:t>array</w:t>
            </w:r>
          </w:p>
        </w:tc>
        <w:tc>
          <w:tcPr>
            <w:tcW w:type="dxa" w:w="2880"/>
          </w:tcPr>
          <w:p>
            <w:r>
              <w:t>List of created invitation objects.</w:t>
            </w:r>
          </w:p>
        </w:tc>
      </w:tr>
      <w:tr>
        <w:tc>
          <w:tcPr>
            <w:tcW w:type="dxa" w:w="2880"/>
          </w:tcPr>
          <w:p>
            <w:r>
              <w:t>result[].id</w:t>
            </w:r>
          </w:p>
        </w:tc>
        <w:tc>
          <w:tcPr>
            <w:tcW w:type="dxa" w:w="2880"/>
          </w:tcPr>
          <w:p>
            <w:r>
              <w:t>string</w:t>
            </w:r>
          </w:p>
        </w:tc>
        <w:tc>
          <w:tcPr>
            <w:tcW w:type="dxa" w:w="2880"/>
          </w:tcPr>
          <w:p>
            <w:r>
              <w:t>Invitation ID that was created.</w:t>
            </w:r>
          </w:p>
        </w:tc>
      </w:tr>
      <w:tr>
        <w:tc>
          <w:tcPr>
            <w:tcW w:type="dxa" w:w="2880"/>
          </w:tcPr>
          <w:p>
            <w:r>
              <w:t>result[].inviteeEmail</w:t>
            </w:r>
          </w:p>
        </w:tc>
        <w:tc>
          <w:tcPr>
            <w:tcW w:type="dxa" w:w="2880"/>
          </w:tcPr>
          <w:p>
            <w:r>
              <w:t>string</w:t>
            </w:r>
          </w:p>
        </w:tc>
        <w:tc>
          <w:tcPr>
            <w:tcW w:type="dxa" w:w="2880"/>
          </w:tcPr>
          <w:p>
            <w:r>
              <w:t>Email address of the invited user.</w:t>
            </w:r>
          </w:p>
        </w:tc>
      </w:tr>
      <w:tr>
        <w:tc>
          <w:tcPr>
            <w:tcW w:type="dxa" w:w="2880"/>
          </w:tcPr>
          <w:p>
            <w:r>
              <w:t>result[].token</w:t>
            </w:r>
          </w:p>
        </w:tc>
        <w:tc>
          <w:tcPr>
            <w:tcW w:type="dxa" w:w="2880"/>
          </w:tcPr>
          <w:p>
            <w:r>
              <w:t>string</w:t>
            </w:r>
          </w:p>
        </w:tc>
        <w:tc>
          <w:tcPr>
            <w:tcW w:type="dxa" w:w="2880"/>
          </w:tcPr>
          <w:p>
            <w:r>
              <w:t>Token used in the accept and reject URLs.</w:t>
            </w:r>
          </w:p>
        </w:tc>
      </w:tr>
      <w:tr>
        <w:tc>
          <w:tcPr>
            <w:tcW w:type="dxa" w:w="2880"/>
          </w:tcPr>
          <w:p>
            <w:r>
              <w:t>result[].accountRoles</w:t>
            </w:r>
          </w:p>
        </w:tc>
        <w:tc>
          <w:tcPr>
            <w:tcW w:type="dxa" w:w="2880"/>
          </w:tcPr>
          <w:p>
            <w:r>
              <w:t>array</w:t>
            </w:r>
          </w:p>
        </w:tc>
        <w:tc>
          <w:tcPr>
            <w:tcW w:type="dxa" w:w="2880"/>
          </w:tcPr>
          <w:p>
            <w:r>
              <w:t>Account roles assigned. Allowed: admin, billing, standard, user_manager.</w:t>
            </w:r>
          </w:p>
        </w:tc>
      </w:tr>
      <w:tr>
        <w:tc>
          <w:tcPr>
            <w:tcW w:type="dxa" w:w="2880"/>
          </w:tcPr>
          <w:p>
            <w:r>
              <w:t>result[].workspacesRoles</w:t>
            </w:r>
          </w:p>
        </w:tc>
        <w:tc>
          <w:tcPr>
            <w:tcW w:type="dxa" w:w="2880"/>
          </w:tcPr>
          <w:p>
            <w:r>
              <w:t>array</w:t>
            </w:r>
          </w:p>
        </w:tc>
        <w:tc>
          <w:tcPr>
            <w:tcW w:type="dxa" w:w="2880"/>
          </w:tcPr>
          <w:p>
            <w:r>
              <w:t>Workspace roles assigned. Allowed: tester, manager, viewer.</w:t>
            </w:r>
          </w:p>
        </w:tc>
      </w:tr>
      <w:tr>
        <w:tc>
          <w:tcPr>
            <w:tcW w:type="dxa" w:w="2880"/>
          </w:tcPr>
          <w:p>
            <w:r>
              <w:t>result[].attachAutomatically</w:t>
            </w:r>
          </w:p>
        </w:tc>
        <w:tc>
          <w:tcPr>
            <w:tcW w:type="dxa" w:w="2880"/>
          </w:tcPr>
          <w:p>
            <w:r>
              <w:t>boolean</w:t>
            </w:r>
          </w:p>
        </w:tc>
        <w:tc>
          <w:tcPr>
            <w:tcW w:type="dxa" w:w="2880"/>
          </w:tcPr>
          <w:p>
            <w:r>
              <w:t>Whether the user is added automatically without clicking the accept link.</w:t>
            </w:r>
          </w:p>
        </w:tc>
      </w:tr>
      <w:tr>
        <w:tc>
          <w:tcPr>
            <w:tcW w:type="dxa" w:w="2880"/>
          </w:tcPr>
          <w:p>
            <w:r>
              <w:t>result[].created</w:t>
            </w:r>
          </w:p>
        </w:tc>
        <w:tc>
          <w:tcPr>
            <w:tcW w:type="dxa" w:w="2880"/>
          </w:tcPr>
          <w:p>
            <w:r>
              <w:t>integer</w:t>
            </w:r>
          </w:p>
        </w:tc>
        <w:tc>
          <w:tcPr>
            <w:tcW w:type="dxa" w:w="2880"/>
          </w:tcPr>
          <w:p>
            <w:r>
              <w:t>UNIX Epoch timestamp when the invitation was initially sent.</w:t>
            </w:r>
          </w:p>
        </w:tc>
      </w:tr>
      <w:tr>
        <w:tc>
          <w:tcPr>
            <w:tcW w:type="dxa" w:w="2880"/>
          </w:tcPr>
          <w:p>
            <w:r>
              <w:t>result[].updated</w:t>
            </w:r>
          </w:p>
        </w:tc>
        <w:tc>
          <w:tcPr>
            <w:tcW w:type="dxa" w:w="2880"/>
          </w:tcPr>
          <w:p>
            <w:r>
              <w:t>integer</w:t>
            </w:r>
          </w:p>
        </w:tc>
        <w:tc>
          <w:tcPr>
            <w:tcW w:type="dxa" w:w="2880"/>
          </w:tcPr>
          <w:p>
            <w:r>
              <w:t>UNIX Epoch timestamp when the invitation was changed.</w:t>
            </w:r>
          </w:p>
        </w:tc>
      </w:tr>
      <w:tr>
        <w:tc>
          <w:tcPr>
            <w:tcW w:type="dxa" w:w="2880"/>
          </w:tcPr>
          <w:p>
            <w:r>
              <w:t>result[].accountId</w:t>
            </w:r>
          </w:p>
        </w:tc>
        <w:tc>
          <w:tcPr>
            <w:tcW w:type="dxa" w:w="2880"/>
          </w:tcPr>
          <w:p>
            <w:r>
              <w:t>integer</w:t>
            </w:r>
          </w:p>
        </w:tc>
        <w:tc>
          <w:tcPr>
            <w:tcW w:type="dxa" w:w="2880"/>
          </w:tcPr>
          <w:p>
            <w:r>
              <w:t>Account ID the user was added to.</w:t>
            </w:r>
          </w:p>
        </w:tc>
      </w:tr>
      <w:tr>
        <w:tc>
          <w:tcPr>
            <w:tcW w:type="dxa" w:w="2880"/>
          </w:tcPr>
          <w:p>
            <w:r>
              <w:t>result[].inviteeUserId</w:t>
            </w:r>
          </w:p>
        </w:tc>
        <w:tc>
          <w:tcPr>
            <w:tcW w:type="dxa" w:w="2880"/>
          </w:tcPr>
          <w:p>
            <w:r>
              <w:t>integer</w:t>
            </w:r>
          </w:p>
        </w:tc>
        <w:tc>
          <w:tcPr>
            <w:tcW w:type="dxa" w:w="2880"/>
          </w:tcPr>
          <w:p>
            <w:r>
              <w:t>User ID of the newly added user.</w:t>
            </w:r>
          </w:p>
        </w:tc>
      </w:tr>
      <w:tr>
        <w:tc>
          <w:tcPr>
            <w:tcW w:type="dxa" w:w="2880"/>
          </w:tcPr>
          <w:p>
            <w:r>
              <w:t>result[].invitedById</w:t>
            </w:r>
          </w:p>
        </w:tc>
        <w:tc>
          <w:tcPr>
            <w:tcW w:type="dxa" w:w="2880"/>
          </w:tcPr>
          <w:p>
            <w:r>
              <w:t>integer</w:t>
            </w:r>
          </w:p>
        </w:tc>
        <w:tc>
          <w:tcPr>
            <w:tcW w:type="dxa" w:w="2880"/>
          </w:tcPr>
          <w:p>
            <w:r>
              <w:t>User ID of the user who added the new user.</w:t>
            </w:r>
          </w:p>
        </w:tc>
      </w:tr>
      <w:tr>
        <w:tc>
          <w:tcPr>
            <w:tcW w:type="dxa" w:w="2880"/>
          </w:tcPr>
          <w:p>
            <w:r>
              <w:t>result[].workspacesId</w:t>
            </w:r>
          </w:p>
        </w:tc>
        <w:tc>
          <w:tcPr>
            <w:tcW w:type="dxa" w:w="2880"/>
          </w:tcPr>
          <w:p>
            <w:r>
              <w:t>array</w:t>
            </w:r>
          </w:p>
        </w:tc>
        <w:tc>
          <w:tcPr>
            <w:tcW w:type="dxa" w:w="2880"/>
          </w:tcPr>
          <w:p>
            <w:r>
              <w:t>Workspace IDs the user was added to.</w:t>
            </w:r>
          </w:p>
        </w:tc>
      </w:tr>
      <w:tr>
        <w:tc>
          <w:tcPr>
            <w:tcW w:type="dxa" w:w="2880"/>
          </w:tcPr>
          <w:p>
            <w:r>
              <w:t>result[].accountName</w:t>
            </w:r>
          </w:p>
        </w:tc>
        <w:tc>
          <w:tcPr>
            <w:tcW w:type="dxa" w:w="2880"/>
          </w:tcPr>
          <w:p>
            <w:r>
              <w:t>string</w:t>
            </w:r>
          </w:p>
        </w:tc>
        <w:tc>
          <w:tcPr>
            <w:tcW w:type="dxa" w:w="2880"/>
          </w:tcPr>
          <w:p>
            <w:r>
              <w:t>Name of the account the user was added to.</w:t>
            </w:r>
          </w:p>
        </w:tc>
      </w:tr>
      <w:tr>
        <w:tc>
          <w:tcPr>
            <w:tcW w:type="dxa" w:w="2880"/>
          </w:tcPr>
          <w:p>
            <w:r>
              <w:t>result[].acceptUrl</w:t>
            </w:r>
          </w:p>
        </w:tc>
        <w:tc>
          <w:tcPr>
            <w:tcW w:type="dxa" w:w="2880"/>
          </w:tcPr>
          <w:p>
            <w:r>
              <w:t>string</w:t>
            </w:r>
          </w:p>
        </w:tc>
        <w:tc>
          <w:tcPr>
            <w:tcW w:type="dxa" w:w="2880"/>
          </w:tcPr>
          <w:p>
            <w:r>
              <w:t>URL to accept the invitation (if used by the invited user).</w:t>
            </w:r>
          </w:p>
        </w:tc>
      </w:tr>
      <w:tr>
        <w:tc>
          <w:tcPr>
            <w:tcW w:type="dxa" w:w="2880"/>
          </w:tcPr>
          <w:p>
            <w:r>
              <w:t>result[].rejectUrl</w:t>
            </w:r>
          </w:p>
        </w:tc>
        <w:tc>
          <w:tcPr>
            <w:tcW w:type="dxa" w:w="2880"/>
          </w:tcPr>
          <w:p>
            <w:r>
              <w:t>string</w:t>
            </w:r>
          </w:p>
        </w:tc>
        <w:tc>
          <w:tcPr>
            <w:tcW w:type="dxa" w:w="2880"/>
          </w:tcPr>
          <w:p>
            <w:r>
              <w:t>URL to reject the invitation (if used by the invited user).</w:t>
            </w:r>
          </w:p>
        </w:tc>
      </w:tr>
      <w:tr>
        <w:tc>
          <w:tcPr>
            <w:tcW w:type="dxa" w:w="2880"/>
          </w:tcPr>
          <w:p>
            <w:r>
              <w:t>result[].invitingEmail</w:t>
            </w:r>
          </w:p>
        </w:tc>
        <w:tc>
          <w:tcPr>
            <w:tcW w:type="dxa" w:w="2880"/>
          </w:tcPr>
          <w:p>
            <w:r>
              <w:t>string</w:t>
            </w:r>
          </w:p>
        </w:tc>
        <w:tc>
          <w:tcPr>
            <w:tcW w:type="dxa" w:w="2880"/>
          </w:tcPr>
          <w:p>
            <w:r>
              <w:t>Email of the user that invited the new user.</w:t>
            </w:r>
          </w:p>
        </w:tc>
      </w:tr>
      <w:tr>
        <w:tc>
          <w:tcPr>
            <w:tcW w:type="dxa" w:w="2880"/>
          </w:tcPr>
          <w:p>
            <w:r>
              <w:t>result[].invitingName</w:t>
            </w:r>
          </w:p>
        </w:tc>
        <w:tc>
          <w:tcPr>
            <w:tcW w:type="dxa" w:w="2880"/>
          </w:tcPr>
          <w:p>
            <w:r>
              <w:t>string</w:t>
            </w:r>
          </w:p>
        </w:tc>
        <w:tc>
          <w:tcPr>
            <w:tcW w:type="dxa" w:w="2880"/>
          </w:tcPr>
          <w:p>
            <w:r>
              <w:t>Name of the user that invited the new user.</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'https://a.blazemeter.com/api/v4/accounts/{{BLAZE_METER_ACCOUNT_ID}}/invitations' \</w:t>
        <w:br/>
        <w:t xml:space="preserve"> --header 'Content-Type: application/json' \</w:t>
        <w:br/>
        <w:t xml:space="preserve"> --data '{</w:t>
        <w:br/>
        <w:t xml:space="preserve"> "invitations": [</w:t>
        <w:br/>
        <w:t xml:space="preserve">      {</w:t>
        <w:br/>
        <w:t xml:space="preserve"> "inviteeEmail": "myName@myDomain.com",</w:t>
        <w:br/>
        <w:t xml:space="preserve"> "attachAutomatically": true,</w:t>
        <w:br/>
        <w:t xml:space="preserve"> "accountRoles": ["standard"],</w:t>
        <w:br/>
        <w:t xml:space="preserve"> "workspacesId": [123456],</w:t>
        <w:br/>
        <w:t xml:space="preserve"> "workspacesRoles": ["tester"]</w:t>
        <w:br/>
        <w:t xml:space="preserve">      }</w:t>
        <w:br/>
        <w:t xml:space="preserve">    ]</w:t>
        <w:br/>
        <w:t xml:space="preserve">  }'</w:t>
      </w:r>
    </w:p>
    <w:p>
      <w:pPr>
        <w:pStyle w:val="Heading3"/>
      </w:pPr>
      <w:r>
        <w:t>Example Usage</w:t>
      </w:r>
    </w:p>
    <w:p>
      <w:pPr>
        <w:pStyle w:val="Heading3"/>
      </w:pPr>
      <w:r>
        <w:t>Example 1: Invite a user (standard account role) and attach automatically</w:t>
      </w:r>
    </w:p>
    <w:p>
      <w:r>
        <w:rPr>
          <w:b/>
          <w:color w:val="666666"/>
          <w:sz w:val="16"/>
        </w:rPr>
        <w:t>[bash]</w:t>
      </w:r>
    </w:p>
    <w:p>
      <w:pPr>
        <w:shd w:fill="F2F2F2" w:val="clear"/>
      </w:pPr>
      <w:r>
        <w:rPr>
          <w:rFonts w:ascii="Courier New" w:hAnsi="Courier New"/>
          <w:sz w:val="17"/>
        </w:rPr>
        <w:t>curl --location --request POST \</w:t>
        <w:br/>
        <w:t xml:space="preserve"> 'https://a.blazemeter.com/api/v4/accounts/{{BLAZE_METER_ACCOUNT_ID}}/invitations' \</w:t>
        <w:br/>
        <w:t xml:space="preserve"> --header 'Content-Type: application/json' \</w:t>
        <w:br/>
        <w:t xml:space="preserve"> --data '{</w:t>
        <w:br/>
        <w:t xml:space="preserve"> "invitations": [</w:t>
        <w:br/>
        <w:t xml:space="preserve">      {</w:t>
        <w:br/>
        <w:t xml:space="preserve"> "inviteeEmail": "new.user@example.com",</w:t>
        <w:br/>
        <w:t xml:space="preserve"> "attachAutomatically": true,</w:t>
        <w:br/>
        <w:t xml:space="preserve"> "accountRoles": ["standard"]</w:t>
        <w:br/>
        <w:t xml:space="preserve">      }</w:t>
        <w:br/>
        <w:t xml:space="preserve">    ]</w:t>
        <w:br/>
        <w:t xml:space="preserve">  }'</w:t>
      </w:r>
    </w:p>
    <w:p>
      <w:pPr>
        <w:pStyle w:val="Heading3"/>
      </w:pPr>
      <w:r>
        <w:t>Example 2: Add user to a workspace as tester</w:t>
      </w:r>
    </w:p>
    <w:p>
      <w:r>
        <w:rPr>
          <w:b/>
          <w:color w:val="666666"/>
          <w:sz w:val="16"/>
        </w:rPr>
        <w:t>[bash]</w:t>
      </w:r>
    </w:p>
    <w:p>
      <w:pPr>
        <w:shd w:fill="F2F2F2" w:val="clear"/>
      </w:pPr>
      <w:r>
        <w:rPr>
          <w:rFonts w:ascii="Courier New" w:hAnsi="Courier New"/>
          <w:sz w:val="17"/>
        </w:rPr>
        <w:t>curl --location --request POST \</w:t>
        <w:br/>
        <w:t xml:space="preserve"> 'https://a.blazemeter.com/api/v4/accounts/{{BLAZE_METER_ACCOUNT_ID}}/invitations' \</w:t>
        <w:br/>
        <w:t xml:space="preserve"> --header 'Content-Type: application/json' \</w:t>
        <w:br/>
        <w:t xml:space="preserve"> --data '{</w:t>
        <w:br/>
        <w:t xml:space="preserve"> "invitations": [</w:t>
        <w:br/>
        <w:t xml:space="preserve">      {</w:t>
        <w:br/>
        <w:t xml:space="preserve"> "inviteeEmail": "tester.user@example.com",</w:t>
        <w:br/>
        <w:t xml:space="preserve"> "attachAutomatically": true,</w:t>
        <w:br/>
        <w:t xml:space="preserve"> "accountRoles": ["standard"],</w:t>
        <w:br/>
        <w:t xml:space="preserve"> "workspacesId": [123456],</w:t>
        <w:br/>
        <w:t xml:space="preserve"> "workspacesRoles": ["tester"]</w:t>
        <w:br/>
        <w:t xml:space="preserve">      }</w:t>
        <w:br/>
        <w:t xml:space="preserve">    ]</w:t>
        <w:br/>
        <w:t xml:space="preserve">  }'</w:t>
      </w:r>
    </w:p>
    <w:p>
      <w:pPr>
        <w:pStyle w:val="Heading3"/>
      </w:pPr>
      <w:r>
        <w:t>Notes</w:t>
      </w:r>
    </w:p>
    <w:p>
      <w:pPr>
        <w:pStyle w:val="ListBullet"/>
      </w:pPr>
      <w:r>
        <w:t>The request supports sending multiple invitations in a single call via the invitations array.</w:t>
      </w:r>
    </w:p>
    <w:p>
      <w:pPr>
        <w:pStyle w:val="ListBullet"/>
      </w:pPr>
      <w:r>
        <w:t>The documentation states: “All timestamps are in UNIX Epoch time.”</w:t>
      </w:r>
    </w:p>
    <w:p>
      <w:pPr>
        <w:pStyle w:val="ListBullet"/>
      </w:pPr>
      <w:r>
        <w:t xml:space="preserve">Role assignment constraints from the docs: </w:t>
        <w:br/>
        <w:br/>
        <w:t>accountRoles: only one role per user (except account owner role).</w:t>
        <w:br/>
        <w:t>workspacesRoles: only one role per user.</w:t>
      </w:r>
    </w:p>
    <w:p>
      <w:r>
        <w:br w:type="page"/>
      </w:r>
    </w:p>
    <w:p>
      <w:pPr>
        <w:pStyle w:val="Heading2"/>
      </w:pPr>
      <w:r>
        <w:t>34. [GET] List an Account's Invitations</w:t>
      </w:r>
    </w:p>
    <w:p>
      <w:r>
        <w:rPr>
          <w:b/>
        </w:rPr>
        <w:t xml:space="preserve">Endpoint: </w:t>
      </w:r>
      <w:r>
        <w:rPr>
          <w:rFonts w:ascii="Courier New" w:hAnsi="Courier New"/>
          <w:sz w:val="18"/>
        </w:rPr>
        <w:t>/invitations</w:t>
      </w:r>
    </w:p>
    <w:p>
      <w:pPr>
        <w:pStyle w:val="Heading3"/>
      </w:pPr>
      <w:r>
        <w:t>Prerequisites</w:t>
      </w:r>
    </w:p>
    <w:p>
      <w:pPr>
        <w:pStyle w:val="ListBullet"/>
      </w:pPr>
      <w:r>
        <w:t>You must have account admin access for the target account (as stated in the docs).</w:t>
      </w:r>
    </w:p>
    <w:p>
      <w:pPr>
        <w:pStyle w:val="Heading3"/>
      </w:pPr>
      <w:r>
        <w:t>Method</w:t>
      </w:r>
    </w:p>
    <w:p>
      <w:r>
        <w:t>GET</w:t>
      </w:r>
    </w:p>
    <w:p>
      <w:pPr>
        <w:pStyle w:val="Heading3"/>
      </w:pPr>
      <w:r>
        <w:t>URL</w:t>
      </w:r>
    </w:p>
    <w:p>
      <w:r>
        <w:t>https://a.blazemeter.com/api/v4/accounts/{{BLAZE_METER_ACCOUNT_ID}}/invitations</w:t>
      </w:r>
    </w:p>
    <w:p>
      <w:pPr>
        <w:pStyle w:val="Heading3"/>
      </w:pPr>
      <w:r>
        <w:t>Description</w:t>
      </w:r>
    </w:p>
    <w:p>
      <w:r>
        <w:t>Lists invitations for a specific BlazeMeter account. The response is a paged list and all timestamps are in UNIX Epoch time.</w:t>
      </w:r>
    </w:p>
    <w:p>
      <w:pPr>
        <w:pStyle w:val="Heading3"/>
      </w:pPr>
      <w:r>
        <w:t>Enforcement Rules</w:t>
      </w:r>
    </w:p>
    <w:p>
      <w:pPr>
        <w:pStyle w:val="ListBullet"/>
      </w:pPr>
      <w:r>
        <w:t>The accountId path parameter must always be present.</w:t>
      </w:r>
    </w:p>
    <w:p>
      <w:pPr>
        <w:pStyle w:val="ListBullet"/>
      </w:pPr>
      <w:r>
        <w:t>This path parameter must be written as {{BLAZE_METER_ACCOUNT_ID}} and is auto-inserted by the system (do not ask the user for it and do not default it).</w:t>
      </w:r>
    </w:p>
    <w:p>
      <w:pPr>
        <w:pStyle w:val="ListBullet"/>
      </w:pPr>
      <w:r>
        <w:t>Always construct the path as /accounts/{{BLAZE_METER_ACCOUNT_ID}}/invitations, where {{BLAZE_METER_ACCOUNT_ID}} is a non-empty string.</w:t>
      </w:r>
    </w:p>
    <w:p>
      <w:pPr>
        <w:pStyle w:val="ListBullet"/>
      </w:pPr>
      <w:r>
        <w:t>Do not call the API with a missing or empty accountId (e.g., avoid /accounts//invitations or /accounts/invitations).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/accounts/{{BLAZE_METER_ACCOUNT_ID}}/invitations</w:t>
      </w:r>
    </w:p>
    <w:p>
      <w:pPr>
        <w:pStyle w:val="Heading3"/>
      </w:pPr>
      <w:r>
        <w:t>Invalid Examples</w:t>
      </w:r>
    </w:p>
    <w:p>
      <w:r>
        <w:rPr>
          <w:b/>
          <w:color w:val="666666"/>
          <w:sz w:val="16"/>
        </w:rPr>
        <w:t>[http]</w:t>
      </w:r>
    </w:p>
    <w:p>
      <w:pPr>
        <w:shd w:fill="F2F2F2" w:val="clear"/>
      </w:pPr>
      <w:r>
        <w:rPr>
          <w:rFonts w:ascii="Courier New" w:hAnsi="Courier New"/>
          <w:sz w:val="17"/>
        </w:rPr>
        <w:t>/accounts//invitations</w:t>
        <w:br/>
        <w:t>/accounts/invitations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BlazeMeter account identifier. Must be represented as {{BLAZE_METER_ACCOUNT_ID}}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"5eea89603e7ad67f5d35cbf7",</w:t>
        <w:br/>
        <w:t xml:space="preserve"> "inviteeEmail": "somebody@example.com",</w:t>
        <w:br/>
        <w:t xml:space="preserve"> "token": "4p8M0gseEpHr",</w:t>
        <w:br/>
        <w:t xml:space="preserve"> "accountRoles": ["standard"],</w:t>
        <w:br/>
        <w:t xml:space="preserve"> "workspacesRoles": ["tester"],</w:t>
        <w:br/>
        <w:t xml:space="preserve"> "attachAutomatically": false,</w:t>
        <w:br/>
        <w:t xml:space="preserve"> "created": 1592428896,</w:t>
        <w:br/>
        <w:t xml:space="preserve"> "updated": 1592428896,</w:t>
        <w:br/>
        <w:t xml:space="preserve"> "accountName": "Travis's Account",</w:t>
        <w:br/>
        <w:t xml:space="preserve"> "acceptUrl": "https://a.blazemeter.com/api/v4/accounts/130010/invitations/5eea89603e7ad67f5d35cbf7/accept/4p8M0gseEpHr",</w:t>
        <w:br/>
        <w:t xml:space="preserve"> "rejectUrl": "https://a.blazemeter.com/api/v4/accounts/130010/invitations/5eea89603e7ad67f5d35cbf7/reject/4p8M0gseEpHr",</w:t>
        <w:br/>
        <w:t xml:space="preserve"> "invitingEmail": "somebody@example.com",</w:t>
        <w:br/>
        <w:t xml:space="preserve"> "invitingName": "Travis Lloyd",</w:t>
        <w:br/>
        <w:t xml:space="preserve"> "workspaceNames": ["Default workspace"]</w:t>
        <w:br/>
        <w:t xml:space="preserve"> }</w:t>
        <w:br/>
        <w:t xml:space="preserve"> ],</w:t>
        <w:br/>
        <w:t xml:space="preserve"> "request_id": "5eea8978ea87b"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limit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invitations available.</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(example shows 4).</w:t>
            </w:r>
          </w:p>
        </w:tc>
      </w:tr>
      <w:tr>
        <w:tc>
          <w:tcPr>
            <w:tcW w:type="dxa" w:w="2880"/>
          </w:tcPr>
          <w:p>
            <w:r>
              <w:t>error</w:t>
            </w:r>
          </w:p>
        </w:tc>
        <w:tc>
          <w:tcPr>
            <w:tcW w:type="dxa" w:w="2880"/>
          </w:tcPr>
          <w:p>
            <w:r>
              <w:t>object | null</w:t>
            </w:r>
          </w:p>
        </w:tc>
        <w:tc>
          <w:tcPr>
            <w:tcW w:type="dxa" w:w="2880"/>
          </w:tcPr>
          <w:p>
            <w:r>
              <w:t>Error object if request failed; null on success (as shown).</w:t>
            </w:r>
          </w:p>
        </w:tc>
      </w:tr>
      <w:tr>
        <w:tc>
          <w:tcPr>
            <w:tcW w:type="dxa" w:w="2880"/>
          </w:tcPr>
          <w:p>
            <w:r>
              <w:t>result</w:t>
            </w:r>
          </w:p>
        </w:tc>
        <w:tc>
          <w:tcPr>
            <w:tcW w:type="dxa" w:w="2880"/>
          </w:tcPr>
          <w:p>
            <w:r>
              <w:t>array</w:t>
            </w:r>
          </w:p>
        </w:tc>
        <w:tc>
          <w:tcPr>
            <w:tcW w:type="dxa" w:w="2880"/>
          </w:tcPr>
          <w:p>
            <w:r>
              <w:t>List of invitation objects.</w:t>
            </w:r>
          </w:p>
        </w:tc>
      </w:tr>
      <w:tr>
        <w:tc>
          <w:tcPr>
            <w:tcW w:type="dxa" w:w="2880"/>
          </w:tcPr>
          <w:p>
            <w:r>
              <w:t>result[].id</w:t>
            </w:r>
          </w:p>
        </w:tc>
        <w:tc>
          <w:tcPr>
            <w:tcW w:type="dxa" w:w="2880"/>
          </w:tcPr>
          <w:p>
            <w:r>
              <w:t>string</w:t>
            </w:r>
          </w:p>
        </w:tc>
        <w:tc>
          <w:tcPr>
            <w:tcW w:type="dxa" w:w="2880"/>
          </w:tcPr>
          <w:p>
            <w:r>
              <w:t>Unique identifier of the invitation.</w:t>
            </w:r>
          </w:p>
        </w:tc>
      </w:tr>
      <w:tr>
        <w:tc>
          <w:tcPr>
            <w:tcW w:type="dxa" w:w="2880"/>
          </w:tcPr>
          <w:p>
            <w:r>
              <w:t>result[].inviteeEmail</w:t>
            </w:r>
          </w:p>
        </w:tc>
        <w:tc>
          <w:tcPr>
            <w:tcW w:type="dxa" w:w="2880"/>
          </w:tcPr>
          <w:p>
            <w:r>
              <w:t>string</w:t>
            </w:r>
          </w:p>
        </w:tc>
        <w:tc>
          <w:tcPr>
            <w:tcW w:type="dxa" w:w="2880"/>
          </w:tcPr>
          <w:p>
            <w:r>
              <w:t>Email of the invitee (the person being invited).</w:t>
            </w:r>
          </w:p>
        </w:tc>
      </w:tr>
      <w:tr>
        <w:tc>
          <w:tcPr>
            <w:tcW w:type="dxa" w:w="2880"/>
          </w:tcPr>
          <w:p>
            <w:r>
              <w:t>result[].token</w:t>
            </w:r>
          </w:p>
        </w:tc>
        <w:tc>
          <w:tcPr>
            <w:tcW w:type="dxa" w:w="2880"/>
          </w:tcPr>
          <w:p>
            <w:r>
              <w:t>string</w:t>
            </w:r>
          </w:p>
        </w:tc>
        <w:tc>
          <w:tcPr>
            <w:tcW w:type="dxa" w:w="2880"/>
          </w:tcPr>
          <w:p>
            <w:r>
              <w:t>Token for the invitation.</w:t>
            </w:r>
          </w:p>
        </w:tc>
      </w:tr>
      <w:tr>
        <w:tc>
          <w:tcPr>
            <w:tcW w:type="dxa" w:w="2880"/>
          </w:tcPr>
          <w:p>
            <w:r>
              <w:t>result[].accountRoles</w:t>
            </w:r>
          </w:p>
        </w:tc>
        <w:tc>
          <w:tcPr>
            <w:tcW w:type="dxa" w:w="2880"/>
          </w:tcPr>
          <w:p>
            <w:r>
              <w:t>array</w:t>
            </w:r>
          </w:p>
        </w:tc>
        <w:tc>
          <w:tcPr>
            <w:tcW w:type="dxa" w:w="2880"/>
          </w:tcPr>
          <w:p>
            <w:r>
              <w:t>Account roles assigned to the invited user. Available roles: admin, billing, standard, user_manager.</w:t>
            </w:r>
          </w:p>
        </w:tc>
      </w:tr>
      <w:tr>
        <w:tc>
          <w:tcPr>
            <w:tcW w:type="dxa" w:w="2880"/>
          </w:tcPr>
          <w:p>
            <w:r>
              <w:t>result[].workspacesRoles</w:t>
            </w:r>
          </w:p>
        </w:tc>
        <w:tc>
          <w:tcPr>
            <w:tcW w:type="dxa" w:w="2880"/>
          </w:tcPr>
          <w:p>
            <w:r>
              <w:t>array</w:t>
            </w:r>
          </w:p>
        </w:tc>
        <w:tc>
          <w:tcPr>
            <w:tcW w:type="dxa" w:w="2880"/>
          </w:tcPr>
          <w:p>
            <w:r>
              <w:t>Workspace roles assigned to the invited user. Available roles: tester, manager, viewer.</w:t>
            </w:r>
          </w:p>
        </w:tc>
      </w:tr>
      <w:tr>
        <w:tc>
          <w:tcPr>
            <w:tcW w:type="dxa" w:w="2880"/>
          </w:tcPr>
          <w:p>
            <w:r>
              <w:t>result[].attachAutomatically</w:t>
            </w:r>
          </w:p>
        </w:tc>
        <w:tc>
          <w:tcPr>
            <w:tcW w:type="dxa" w:w="2880"/>
          </w:tcPr>
          <w:p>
            <w:r>
              <w:t>boolean</w:t>
            </w:r>
          </w:p>
        </w:tc>
        <w:tc>
          <w:tcPr>
            <w:tcW w:type="dxa" w:w="2880"/>
          </w:tcPr>
          <w:p>
            <w:r>
              <w:t>Whether the user will be added automatically without needing to click the accept link.</w:t>
            </w:r>
          </w:p>
        </w:tc>
      </w:tr>
      <w:tr>
        <w:tc>
          <w:tcPr>
            <w:tcW w:type="dxa" w:w="2880"/>
          </w:tcPr>
          <w:p>
            <w:r>
              <w:t>result[].created</w:t>
            </w:r>
          </w:p>
        </w:tc>
        <w:tc>
          <w:tcPr>
            <w:tcW w:type="dxa" w:w="2880"/>
          </w:tcPr>
          <w:p>
            <w:r>
              <w:t>integer</w:t>
            </w:r>
          </w:p>
        </w:tc>
        <w:tc>
          <w:tcPr>
            <w:tcW w:type="dxa" w:w="2880"/>
          </w:tcPr>
          <w:p>
            <w:r>
              <w:t>Timestamp (UNIX Epoch) when the invitation was created.</w:t>
            </w:r>
          </w:p>
        </w:tc>
      </w:tr>
      <w:tr>
        <w:tc>
          <w:tcPr>
            <w:tcW w:type="dxa" w:w="2880"/>
          </w:tcPr>
          <w:p>
            <w:r>
              <w:t>result[].updated</w:t>
            </w:r>
          </w:p>
        </w:tc>
        <w:tc>
          <w:tcPr>
            <w:tcW w:type="dxa" w:w="2880"/>
          </w:tcPr>
          <w:p>
            <w:r>
              <w:t>integer</w:t>
            </w:r>
          </w:p>
        </w:tc>
        <w:tc>
          <w:tcPr>
            <w:tcW w:type="dxa" w:w="2880"/>
          </w:tcPr>
          <w:p>
            <w:r>
              <w:t>Timestamp (UNIX Epoch) when the invitation was updated.</w:t>
            </w:r>
          </w:p>
        </w:tc>
      </w:tr>
      <w:tr>
        <w:tc>
          <w:tcPr>
            <w:tcW w:type="dxa" w:w="2880"/>
          </w:tcPr>
          <w:p>
            <w:r>
              <w:t>result[].accountName</w:t>
            </w:r>
          </w:p>
        </w:tc>
        <w:tc>
          <w:tcPr>
            <w:tcW w:type="dxa" w:w="2880"/>
          </w:tcPr>
          <w:p>
            <w:r>
              <w:t>string</w:t>
            </w:r>
          </w:p>
        </w:tc>
        <w:tc>
          <w:tcPr>
            <w:tcW w:type="dxa" w:w="2880"/>
          </w:tcPr>
          <w:p>
            <w:r>
              <w:t>Account name for the invitation.</w:t>
            </w:r>
          </w:p>
        </w:tc>
      </w:tr>
      <w:tr>
        <w:tc>
          <w:tcPr>
            <w:tcW w:type="dxa" w:w="2880"/>
          </w:tcPr>
          <w:p>
            <w:r>
              <w:t>result[].acceptUrl</w:t>
            </w:r>
          </w:p>
        </w:tc>
        <w:tc>
          <w:tcPr>
            <w:tcW w:type="dxa" w:w="2880"/>
          </w:tcPr>
          <w:p>
            <w:r>
              <w:t>string</w:t>
            </w:r>
          </w:p>
        </w:tc>
        <w:tc>
          <w:tcPr>
            <w:tcW w:type="dxa" w:w="2880"/>
          </w:tcPr>
          <w:p>
            <w:r>
              <w:t>URL the invited user must use to accept the invitation.</w:t>
            </w:r>
          </w:p>
        </w:tc>
      </w:tr>
      <w:tr>
        <w:tc>
          <w:tcPr>
            <w:tcW w:type="dxa" w:w="2880"/>
          </w:tcPr>
          <w:p>
            <w:r>
              <w:t>result[].rejectUrl</w:t>
            </w:r>
          </w:p>
        </w:tc>
        <w:tc>
          <w:tcPr>
            <w:tcW w:type="dxa" w:w="2880"/>
          </w:tcPr>
          <w:p>
            <w:r>
              <w:t>string</w:t>
            </w:r>
          </w:p>
        </w:tc>
        <w:tc>
          <w:tcPr>
            <w:tcW w:type="dxa" w:w="2880"/>
          </w:tcPr>
          <w:p>
            <w:r>
              <w:t>URL the invited user must use to reject the invitation.</w:t>
            </w:r>
          </w:p>
        </w:tc>
      </w:tr>
      <w:tr>
        <w:tc>
          <w:tcPr>
            <w:tcW w:type="dxa" w:w="2880"/>
          </w:tcPr>
          <w:p>
            <w:r>
              <w:t>result[].invitingEmail</w:t>
            </w:r>
          </w:p>
        </w:tc>
        <w:tc>
          <w:tcPr>
            <w:tcW w:type="dxa" w:w="2880"/>
          </w:tcPr>
          <w:p>
            <w:r>
              <w:t>string</w:t>
            </w:r>
          </w:p>
        </w:tc>
        <w:tc>
          <w:tcPr>
            <w:tcW w:type="dxa" w:w="2880"/>
          </w:tcPr>
          <w:p>
            <w:r>
              <w:t>Email of the user who created the invitation.</w:t>
            </w:r>
          </w:p>
        </w:tc>
      </w:tr>
      <w:tr>
        <w:tc>
          <w:tcPr>
            <w:tcW w:type="dxa" w:w="2880"/>
          </w:tcPr>
          <w:p>
            <w:r>
              <w:t>result[].invitingName</w:t>
            </w:r>
          </w:p>
        </w:tc>
        <w:tc>
          <w:tcPr>
            <w:tcW w:type="dxa" w:w="2880"/>
          </w:tcPr>
          <w:p>
            <w:r>
              <w:t>string</w:t>
            </w:r>
          </w:p>
        </w:tc>
        <w:tc>
          <w:tcPr>
            <w:tcW w:type="dxa" w:w="2880"/>
          </w:tcPr>
          <w:p>
            <w:r>
              <w:t>Name of the user who created the invitation.</w:t>
            </w:r>
          </w:p>
        </w:tc>
      </w:tr>
      <w:tr>
        <w:tc>
          <w:tcPr>
            <w:tcW w:type="dxa" w:w="2880"/>
          </w:tcPr>
          <w:p>
            <w:r>
              <w:t>result[].workspaceNames</w:t>
            </w:r>
          </w:p>
        </w:tc>
        <w:tc>
          <w:tcPr>
            <w:tcW w:type="dxa" w:w="2880"/>
          </w:tcPr>
          <w:p>
            <w:r>
              <w:t>array</w:t>
            </w:r>
          </w:p>
        </w:tc>
        <w:tc>
          <w:tcPr>
            <w:tcW w:type="dxa" w:w="2880"/>
          </w:tcPr>
          <w:p>
            <w:r>
              <w:t>Names of the workspaces the invitee was invited to.</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'https://a.blazemeter.com/api/v4/accounts/{{BLAZE_METER_ACCOUNT_ID}}/invitations'</w:t>
      </w:r>
    </w:p>
    <w:p>
      <w:pPr>
        <w:pStyle w:val="Heading3"/>
      </w:pPr>
      <w:r>
        <w:t>Notes</w:t>
      </w:r>
    </w:p>
    <w:p>
      <w:pPr>
        <w:pStyle w:val="ListBullet"/>
      </w:pPr>
      <w:r>
        <w:t>The documentation states: All timestamps are in UNIX Epoch time.</w:t>
      </w:r>
    </w:p>
    <w:p>
      <w:pPr>
        <w:pStyle w:val="ListBullet"/>
      </w:pPr>
      <w:r>
        <w:t>Roles are returned as arrays (accountRoles, workspacesRoles) and allowed role values are explicitly listed above.</w:t>
      </w:r>
    </w:p>
    <w:p>
      <w:r>
        <w:br w:type="page"/>
      </w:r>
    </w:p>
    <w:p>
      <w:pPr>
        <w:pStyle w:val="Heading2"/>
      </w:pPr>
      <w:r>
        <w:t>35. [GET] Get a Test Suite’s Details</w:t>
      </w:r>
    </w:p>
    <w:p>
      <w:r>
        <w:rPr>
          <w:b/>
        </w:rPr>
        <w:t xml:space="preserve">Endpoint: </w:t>
      </w:r>
      <w:r>
        <w:rPr>
          <w:rFonts w:ascii="Courier New" w:hAnsi="Courier New"/>
          <w:sz w:val="18"/>
        </w:rPr>
        <w:t>/multi-tests/{{collectionId}}</w:t>
      </w:r>
    </w:p>
    <w:p>
      <w:pPr>
        <w:pStyle w:val="Heading3"/>
      </w:pPr>
      <w:r>
        <w:t>Prerequisites</w:t>
      </w:r>
    </w:p>
    <w:p>
      <w:pPr>
        <w:pStyle w:val="ListBullet"/>
      </w:pPr>
      <w:r>
        <w:t>You must know the test suite collectionId. If you don’t know it, use the “List test suites” endpoint to find it.</w:t>
      </w:r>
    </w:p>
    <w:p>
      <w:pPr>
        <w:pStyle w:val="Heading3"/>
      </w:pPr>
      <w:r>
        <w:t>Method</w:t>
      </w:r>
    </w:p>
    <w:p>
      <w:r>
        <w:t>GET</w:t>
      </w:r>
    </w:p>
    <w:p>
      <w:pPr>
        <w:pStyle w:val="Heading3"/>
      </w:pPr>
      <w:r>
        <w:t>URL</w:t>
      </w:r>
    </w:p>
    <w:p>
      <w:r>
        <w:t>https://a.blazemeter.com/api/v4/multi-tests/{{collectionId}}</w:t>
      </w:r>
    </w:p>
    <w:p>
      <w:pPr>
        <w:pStyle w:val="Heading3"/>
      </w:pPr>
      <w:r>
        <w:t>Description</w:t>
      </w:r>
    </w:p>
    <w:p>
      <w:r>
        <w:t>Returns the details of a specific test suite (multi-test) identified by collectionId. Optionally, you can request that the response includes the full details of the tests contained in the suite.</w:t>
      </w:r>
    </w:p>
    <w:p>
      <w:pPr>
        <w:pStyle w:val="Heading3"/>
      </w:pPr>
      <w:r>
        <w:t>Enforcement Rules</w:t>
      </w:r>
    </w:p>
    <w:p>
      <w:pPr>
        <w:pStyle w:val="ListBullet"/>
      </w:pPr>
      <w:r>
        <w:t>The collectionId path parameter must always be present.</w:t>
      </w:r>
    </w:p>
    <w:p>
      <w:pPr>
        <w:pStyle w:val="ListBullet"/>
      </w:pPr>
      <w:r>
        <w:t>Always construct the path as /multi-tests/{{collectionId}}, where {{collectionId}} is a non-empty value.</w:t>
      </w:r>
    </w:p>
    <w:p>
      <w:pPr>
        <w:pStyle w:val="ListBullet"/>
      </w:pPr>
      <w:r>
        <w:t>Do not call the API with a missing or empty collectionId (e.g., avoid /multi-tests/).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/multi-tests/12345678</w:t>
        <w:br/>
        <w:t>/multi-tests/987654321?populateTests=true</w:t>
      </w:r>
    </w:p>
    <w:p>
      <w:pPr>
        <w:pStyle w:val="Heading3"/>
      </w:pPr>
      <w:r>
        <w:t>Invalid Examples</w:t>
      </w:r>
    </w:p>
    <w:p>
      <w:r>
        <w:rPr>
          <w:b/>
          <w:color w:val="666666"/>
          <w:sz w:val="16"/>
        </w:rPr>
        <w:t>[http]</w:t>
      </w:r>
    </w:p>
    <w:p>
      <w:pPr>
        <w:shd w:fill="F2F2F2" w:val="clear"/>
      </w:pPr>
      <w:r>
        <w:rPr>
          <w:rFonts w:ascii="Courier New" w:hAnsi="Courier New"/>
          <w:sz w:val="17"/>
        </w:rPr>
        <w:t>/multi-tests/</w:t>
        <w:br/>
        <w:t>/multi-tests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ID of the test suite (multi-test)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populateTests</w:t>
            </w:r>
          </w:p>
        </w:tc>
        <w:tc>
          <w:tcPr>
            <w:tcW w:type="dxa" w:w="2880"/>
          </w:tcPr>
          <w:p>
            <w:r>
              <w:t>boolean</w:t>
            </w:r>
          </w:p>
        </w:tc>
        <w:tc>
          <w:tcPr>
            <w:tcW w:type="dxa" w:w="2880"/>
          </w:tcPr>
          <w:p>
            <w:r>
              <w:t>Denotes if the response will show the included test details within the test suite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"Functional test validation",</w:t>
        <w:br/>
        <w:t xml:space="preserve"> "description": null,</w:t>
        <w:br/>
        <w:t xml:space="preserve"> "collectionType": "functionalTestSuite",</w:t>
        <w:br/>
        <w:t xml:space="preserve"> "userId": 123456,</w:t>
        <w:br/>
        <w:t xml:space="preserve"> "items": [],</w:t>
        <w:br/>
        <w:t xml:space="preserve"> "oldVersionId": null,</w:t>
        <w:br/>
        <w:t xml:space="preserve"> "lastRunTime": 1586202190,</w:t>
        <w:br/>
        <w:t xml:space="preserve"> "draftId": null,</w:t>
        <w:br/>
        <w:t xml:space="preserve"> "filesToSplit": [],</w:t>
        <w:br/>
        <w:t xml:space="preserve"> "dataFiles": [],</w:t>
        <w:br/>
        <w:t xml:space="preserve"> "creatorClientId": "gui",</w:t>
        <w:br/>
        <w:t xml:space="preserve"> "testsForExecutions": [</w:t>
        <w:br/>
        <w:t xml:space="preserve"> {</w:t>
        <w:br/>
        <w:t xml:space="preserve"> "testId": 1234567,</w:t>
        <w:br/>
        <w:t xml:space="preserve"> "executions": [</w:t>
        <w:br/>
        <w:t xml:space="preserve"> {</w:t>
        <w:br/>
        <w:t xml:space="preserve"> "concurrency": 1,</w:t>
        <w:br/>
        <w:t xml:space="preserve"> "iterations": 1,</w:t>
        <w:br/>
        <w:t xml:space="preserve"> "locations": {</w:t>
        <w:br/>
        <w:t xml:space="preserve"> "harbor-5b86c7f5e86da28c337b23c6": 1</w:t>
        <w:br/>
        <w:t xml:space="preserve"> },</w:t>
        <w:br/>
        <w:t xml:space="preserve"> "locationsWeighted": true,</w:t>
        <w:br/>
        <w:t xml:space="preserve"> "executor": "selenium",</w:t>
        <w:br/>
        <w:t xml:space="preserve"> "testId": 1234567,</w:t>
        <w:br/>
        <w:t xml:space="preserve"> "scenario": "Scenario 1"</w:t>
        <w:br/>
        <w:t xml:space="preserve"> }</w:t>
        <w:br/>
        <w:t xml:space="preserve"> ],</w:t>
        <w:br/>
        <w:t xml:space="preserve"> "overrideExecutions": []</w:t>
        <w:br/>
        <w:t xml:space="preserve"> },</w:t>
        <w:br/>
        <w:t xml:space="preserve"> {</w:t>
        <w:br/>
        <w:t xml:space="preserve"> "testId": 2345678,</w:t>
        <w:br/>
        <w:t xml:space="preserve"> "executions": [</w:t>
        <w:br/>
        <w:t xml:space="preserve"> {</w:t>
        <w:br/>
        <w:t xml:space="preserve"> "concurrency": 1,</w:t>
        <w:br/>
        <w:t xml:space="preserve"> "iterations": 1,</w:t>
        <w:br/>
        <w:t xml:space="preserve"> "locations": {</w:t>
        <w:br/>
        <w:t xml:space="preserve"> "harbor-5b0323b3c648be3b4c7b23c8": 1</w:t>
        <w:br/>
        <w:t xml:space="preserve"> },</w:t>
        <w:br/>
        <w:t xml:space="preserve"> "locationsWeighted": true,</w:t>
        <w:br/>
        <w:t xml:space="preserve"> "testId": 2345678,</w:t>
        <w:br/>
        <w:t xml:space="preserve"> "scenario": "My scenario"</w:t>
        <w:br/>
        <w:t xml:space="preserve"> }</w:t>
        <w:br/>
        <w:t xml:space="preserve"> ],</w:t>
        <w:br/>
        <w:t xml:space="preserve"> "overrideExecutions": [</w:t>
        <w:br/>
        <w:t xml:space="preserve"> {</w:t>
        <w:br/>
        <w:t xml:space="preserve"> "iterations": 1,</w:t>
        <w:br/>
        <w:t xml:space="preserve"> "executor": "taurus"</w:t>
        <w:br/>
        <w:t xml:space="preserve"> }</w:t>
        <w:br/>
        <w:t xml:space="preserve"> ]</w:t>
        <w:br/>
        <w:t xml:space="preserve"> }</w:t>
        <w:br/>
        <w:t xml:space="preserve"> ],</w:t>
        <w:br/>
        <w:t xml:space="preserve"> "migratedFromTestCollectionId": null,</w:t>
        <w:br/>
        <w:t xml:space="preserve"> "migratedToTestId": null,</w:t>
        <w:br/>
        <w:t xml:space="preserve"> "v4MigratedDate": null,</w:t>
        <w:br/>
        <w:t xml:space="preserve"> "underMigration": null,</w:t>
        <w:br/>
        <w:t xml:space="preserve"> "shouldSendReportEmail": true,</w:t>
        <w:br/>
        <w:t xml:space="preserve"> "created": 1586202000,</w:t>
        <w:br/>
        <w:t xml:space="preserve"> "updated": 1592571681,</w:t>
        <w:br/>
        <w:t xml:space="preserve"> "note": null,</w:t>
        <w:br/>
        <w:t xml:space="preserve"> "projectId": 123456,</w:t>
        <w:br/>
        <w:t xml:space="preserve"> "lastUpdatedById": null,</w:t>
        <w:br/>
        <w:t xml:space="preserve"> "kpiTrackingData": null,</w:t>
        <w:br/>
        <w:t xml:space="preserve"> "tests": [</w:t>
        <w:br/>
        <w:t xml:space="preserve"> {</w:t>
        <w:br/>
        <w:t xml:space="preserve"> "id": 1234567,</w:t>
        <w:br/>
        <w:t xml:space="preserve"> "isNewTest": true,</w:t>
        <w:br/>
        <w:t xml:space="preserve"> "lastRunTime": 1587683984,</w:t>
        <w:br/>
        <w:t xml:space="preserve"> "name": "GUI Functional validation test",</w:t>
        <w:br/>
        <w:t xml:space="preserve"> "userId": 123456,</w:t>
        <w:br/>
        <w:t xml:space="preserve"> "creatorClientId": "gui",</w:t>
        <w:br/>
        <w:t xml:space="preserve"> "overrideExecutions": [],</w:t>
        <w:br/>
        <w:t xml:space="preserve"> "executions": [</w:t>
        <w:br/>
        <w:t xml:space="preserve"> {</w:t>
        <w:br/>
        <w:t xml:space="preserve"> "iterations": 1,</w:t>
        <w:br/>
        <w:t xml:space="preserve"> "locations": {</w:t>
        <w:br/>
        <w:t xml:space="preserve"> "harbor-5b86c7f5e86da28c337b23c6": 1</w:t>
        <w:br/>
        <w:t xml:space="preserve"> },</w:t>
        <w:br/>
        <w:t xml:space="preserve"> "locationsWeighted": true,</w:t>
        <w:br/>
        <w:t xml:space="preserve"> "executor": "selenium",</w:t>
        <w:br/>
        <w:t xml:space="preserve"> "scenario": "Scenario 1",</w:t>
        <w:br/>
        <w:t xml:space="preserve"> "concurrency": 1</w:t>
        <w:br/>
        <w:t xml:space="preserve"> }</w:t>
        <w:br/>
        <w:t xml:space="preserve"> ],</w:t>
        <w:br/>
        <w:t xml:space="preserve"> "shouldSendReportEmail": false,</w:t>
        <w:br/>
        <w:t xml:space="preserve"> "dependencies": [],</w:t>
        <w:br/>
        <w:t xml:space="preserve"> "created": 1579700364,</w:t>
        <w:br/>
        <w:t xml:space="preserve"> "updated": 1587683980,</w:t>
        <w:br/>
        <w:t xml:space="preserve"> "configuration": {</w:t>
        <w:br/>
        <w:t xml:space="preserve"> "type": "functionalGui",</w:t>
        <w:br/>
        <w:t xml:space="preserve"> "dedicatedIpsEnabled": false,</w:t>
        <w:br/>
        <w:t xml:space="preserve"> "canControlRampup": false,</w:t>
        <w:br/>
        <w:t xml:space="preserve"> "targetThreads": 0,</w:t>
        <w:br/>
        <w:t xml:space="preserve"> "enableMockServices": false,</w:t>
        <w:br/>
        <w:t xml:space="preserve"> "scriptType": "taurus",</w:t>
        <w:br/>
        <w:t xml:space="preserve"> "filename": "test.yaml",</w:t>
        <w:br/>
        <w:t xml:space="preserve"> "testMode": "script"</w:t>
        <w:br/>
        <w:t xml:space="preserve"> },</w:t>
        <w:br/>
        <w:t xml:space="preserve"> "fileErrors": []</w:t>
        <w:br/>
        <w:t xml:space="preserve"> },</w:t>
        <w:br/>
        <w:t xml:space="preserve"> {</w:t>
        <w:br/>
        <w:t xml:space="preserve"> "id": 2345678,</w:t>
        <w:br/>
        <w:t xml:space="preserve"> "isNewTest": true,</w:t>
        <w:br/>
        <w:t xml:space="preserve"> "lastRunTime": 1592571681,</w:t>
        <w:br/>
        <w:t xml:space="preserve"> "name": "API Functional validation test",</w:t>
        <w:br/>
        <w:t xml:space="preserve"> "userId": 123456,</w:t>
        <w:br/>
        <w:t xml:space="preserve"> "creatorClientId": "gui",</w:t>
        <w:br/>
        <w:t xml:space="preserve"> "overrideExecutions": [</w:t>
        <w:br/>
        <w:t xml:space="preserve"> {</w:t>
        <w:br/>
        <w:t xml:space="preserve"> "iterations": 1,</w:t>
        <w:br/>
        <w:t xml:space="preserve"> "executor": "taurus"</w:t>
        <w:br/>
        <w:t xml:space="preserve"> }</w:t>
        <w:br/>
        <w:t xml:space="preserve"> ],</w:t>
        <w:br/>
        <w:t xml:space="preserve"> "executions": [</w:t>
        <w:br/>
        <w:t xml:space="preserve"> {</w:t>
        <w:br/>
        <w:t xml:space="preserve"> "concurrency": 1,</w:t>
        <w:br/>
        <w:t xml:space="preserve"> "iterations": 1,</w:t>
        <w:br/>
        <w:t xml:space="preserve"> "locations": {</w:t>
        <w:br/>
        <w:t xml:space="preserve"> "harbor-5b0323b3c648be3b4c7b23c8": 1</w:t>
        <w:br/>
        <w:t xml:space="preserve"> },</w:t>
        <w:br/>
        <w:t xml:space="preserve"> "locationsWeighted": true,</w:t>
        <w:br/>
        <w:t xml:space="preserve"> "scenario": "My scenario"</w:t>
        <w:br/>
        <w:t xml:space="preserve"> }</w:t>
        <w:br/>
        <w:t xml:space="preserve"> ],</w:t>
        <w:br/>
        <w:t xml:space="preserve"> "shouldSendReportEmail": false,</w:t>
        <w:br/>
        <w:t xml:space="preserve"> "dependencies": [],</w:t>
        <w:br/>
        <w:t xml:space="preserve"> "created": 1586201920,</w:t>
        <w:br/>
        <w:t xml:space="preserve"> "updated": 1592571681,</w:t>
        <w:br/>
        <w:t xml:space="preserve"> "configuration": {</w:t>
        <w:br/>
        <w:t xml:space="preserve"> "type": "functionalApi",</w:t>
        <w:br/>
        <w:t xml:space="preserve"> "canControlRampup": false,</w:t>
        <w:br/>
        <w:t xml:space="preserve"> "targetThreads": 0,</w:t>
        <w:br/>
        <w:t xml:space="preserve"> "enableMockServices": false,</w:t>
        <w:br/>
        <w:t xml:space="preserve"> "scriptType": "taurus",</w:t>
        <w:br/>
        <w:t xml:space="preserve"> "filename": "blazemeterscript.yaml",</w:t>
        <w:br/>
        <w:t xml:space="preserve"> "testMode": "http",</w:t>
        <w:br/>
        <w:t xml:space="preserve"> "extraSlots": 0</w:t>
        <w:br/>
        <w:t xml:space="preserve"> },</w:t>
        <w:br/>
        <w:t xml:space="preserve"> "fileErrors": []</w:t>
        <w:br/>
        <w:t xml:space="preserve"> }</w:t>
        <w:br/>
        <w:t xml:space="preserve"> ],</w:t>
        <w:br/>
        <w:t xml:space="preserve"> "masters": [</w:t>
        <w:br/>
        <w:t xml:space="preserve"> {</w:t>
        <w:br/>
        <w:t xml:space="preserve"> "id": 12345678,</w:t>
        <w:br/>
        <w:t xml:space="preserve"> "name": "Functional test validation",</w:t>
        <w:br/>
        <w:t xml:space="preserve"> "userId": 123456,</w:t>
        <w:br/>
        <w:t xml:space="preserve"> "ended": 1586202434,</w:t>
        <w:br/>
        <w:t xml:space="preserve"> "lastUpdate": 1586202211,</w:t>
        <w:br/>
        <w:t xml:space="preserve"> "delayedStartReady": true,</w:t>
        <w:br/>
        <w:t xml:space="preserve"> "runnerUserId": 123456,</w:t>
        <w:br/>
        <w:t xml:space="preserve"> "charges": [],</w:t>
        <w:br/>
        <w:t xml:space="preserve"> "terminateWorkersExecuted": false,</w:t>
        <w:br/>
        <w:t xml:space="preserve"> "hasData": true,</w:t>
        <w:br/>
        <w:t xml:space="preserve"> "passed": true,</w:t>
        <w:br/>
        <w:t xml:space="preserve"> "parallelTestsInWorkspace": 2,</w:t>
        <w:br/>
        <w:t xml:space="preserve"> "parallelTestsInAccount": 2,</w:t>
        <w:br/>
        <w:t xml:space="preserve"> "isPrivateData": false,</w:t>
        <w:br/>
        <w:t xml:space="preserve"> "executionMode": "functional",</w:t>
        <w:br/>
        <w:t xml:space="preserve"> "creatorClientId": "gui",</w:t>
        <w:br/>
        <w:t xml:space="preserve"> "executorClientId": "gui",</w:t>
        <w:br/>
        <w:t xml:space="preserve"> "secondsPerLabelDoc": 60,</w:t>
        <w:br/>
        <w:t xml:space="preserve"> "labelsCollectionSuffix": "_17_12",</w:t>
        <w:br/>
        <w:t xml:space="preserve"> "locations": [</w:t>
        <w:br/>
        <w:t xml:space="preserve"> "harbor-5d25f94f9950ce73cd105f53",</w:t>
        <w:br/>
        <w:t xml:space="preserve"> "harbor-58d3b97ff132adc0347b23c6"</w:t>
        <w:br/>
        <w:t xml:space="preserve"> ],</w:t>
        <w:br/>
        <w:t xml:space="preserve"> "scenariosMapping": [</w:t>
        <w:br/>
        <w:t xml:space="preserve"> {</w:t>
        <w:br/>
        <w:t xml:space="preserve"> "id": "0d0893db262df70451440cc9fafb1cb29e953ab538fb5d985b15892e1975232e",</w:t>
        <w:br/>
        <w:t xml:space="preserve"> "name": "Scenario 1",</w:t>
        <w:br/>
        <w:t xml:space="preserve"> "test": "GUI Functional validation test",</w:t>
        <w:br/>
        <w:t xml:space="preserve"> "isEndUserExperience": false</w:t>
        <w:br/>
        <w:t xml:space="preserve"> },</w:t>
        <w:br/>
        <w:t xml:space="preserve"> {</w:t>
        <w:br/>
        <w:t xml:space="preserve"> "id": "3b72f4fdbd4000b35e51e4d4db89fe2a02ea2f34f504bfd2c069e6de535f4c62",</w:t>
        <w:br/>
        <w:t xml:space="preserve"> "name": "My scenario",</w:t>
        <w:br/>
        <w:t xml:space="preserve"> "test": "API Functional validation test",</w:t>
        <w:br/>
        <w:t xml:space="preserve"> "isEndUserExperience": false</w:t>
        <w:br/>
        <w:t xml:space="preserve"> }</w:t>
        <w:br/>
        <w:t xml:space="preserve"> ],</w:t>
        <w:br/>
        <w:t xml:space="preserve"> "isDebugRun": false,</w:t>
        <w:br/>
        <w:t xml:space="preserve"> "executions": [</w:t>
        <w:br/>
        <w:t xml:space="preserve"> {</w:t>
        <w:br/>
        <w:t xml:space="preserve"> "concurrency": 1,</w:t>
        <w:br/>
        <w:t xml:space="preserve"> "holdFor": "42720s",</w:t>
        <w:br/>
        <w:t xml:space="preserve"> "locations": {</w:t>
        <w:br/>
        <w:t xml:space="preserve"> "harbor-5d25f94f9950ce73cd105f53": 1</w:t>
        <w:br/>
        <w:t xml:space="preserve"> },</w:t>
        <w:br/>
        <w:t xml:space="preserve"> "locationsWeighted": true,</w:t>
        <w:br/>
        <w:t xml:space="preserve"> "executor": "selenium",</w:t>
        <w:br/>
        <w:t xml:space="preserve"> "testId": 1234567,</w:t>
        <w:br/>
        <w:t xml:space="preserve"> "scenario": "Scenario 1"</w:t>
        <w:br/>
        <w:t xml:space="preserve"> },</w:t>
        <w:br/>
        <w:t xml:space="preserve"> {</w:t>
        <w:br/>
        <w:t xml:space="preserve"> "concurrency": 1,</w:t>
        <w:br/>
        <w:t xml:space="preserve"> "holdFor": "42720s",</w:t>
        <w:br/>
        <w:t xml:space="preserve"> "iterations": 1,</w:t>
        <w:br/>
        <w:t xml:space="preserve"> "locations": {</w:t>
        <w:br/>
        <w:t xml:space="preserve"> "harbor-58d3b97ff132adc0347b23c6": 1</w:t>
        <w:br/>
        <w:t xml:space="preserve"> },</w:t>
        <w:br/>
        <w:t xml:space="preserve"> "locationsWeighted": true,</w:t>
        <w:br/>
        <w:t xml:space="preserve"> "testId": 2345678,</w:t>
        <w:br/>
        <w:t xml:space="preserve"> "scenario": "My scenario"</w:t>
        <w:br/>
        <w:t xml:space="preserve"> }</w:t>
        <w:br/>
        <w:t xml:space="preserve"> ],</w:t>
        <w:br/>
        <w:t xml:space="preserve"> "concurrency": 1,</w:t>
        <w:br/>
        <w:t xml:space="preserve"> "useV4Pipeline": false,</w:t>
        <w:br/>
        <w:t xml:space="preserve"> "v4IndexerCollection": "{\"execution\":[1],\"execution:1\":[\"r-v4-5e8b864e574e1\",\"r-v4-5e8b864e68567\"],\"session:1\":[\"r-v4-5e8b864e574e1\",\"r-v4-5e8b864e68567\"],\"location:1\":[\"harbor-5d25f94f9950ce73cd105f53\",\"harbor-58d3b97ff132adc0347b23c6\"]}",</w:t>
        <w:br/>
        <w:t xml:space="preserve"> "isSelenium": true,</w:t>
        <w:br/>
        <w:t xml:space="preserve"> "rpsCompatible": false,</w:t>
        <w:br/>
        <w:t xml:space="preserve"> "remoteControlCompatible": false,</w:t>
        <w:br/>
        <w:t xml:space="preserve"> "hasMonitoringData": true,</w:t>
        <w:br/>
        <w:t xml:space="preserve"> "shouldSendReportEmail": true,</w:t>
        <w:br/>
        <w:t xml:space="preserve"> "shouldUseDaggerReport": false,</w:t>
        <w:br/>
        <w:t xml:space="preserve"> "hasDaggerData": false,</w:t>
        <w:br/>
        <w:t xml:space="preserve"> "kinesisStream": "prod-blue_v4pipeline_input",</w:t>
        <w:br/>
        <w:t xml:space="preserve"> "useJetlag": false,</w:t>
        <w:br/>
        <w:t xml:space="preserve"> "jetpackLabels": [],</w:t>
        <w:br/>
        <w:t xml:space="preserve"> "dependencies": [</w:t>
        <w:br/>
        <w:t xml:space="preserve"> []</w:t>
        <w:br/>
        <w:t xml:space="preserve"> ],</w:t>
        <w:br/>
        <w:t xml:space="preserve"> "env": "https://a.blazemeter.com",</w:t>
        <w:br/>
        <w:t xml:space="preserve"> "created": 1586202190,</w:t>
        <w:br/>
        <w:t xml:space="preserve"> "updated": 1586202736,</w:t>
        <w:br/>
        <w:t xml:space="preserve"> "functionalSummary": {</w:t>
        <w:br/>
        <w:t xml:space="preserve"> "testsCount": 1,</w:t>
        <w:br/>
        <w:t xml:space="preserve"> "requestsCount": 1,</w:t>
        <w:br/>
        <w:t xml:space="preserve"> "errorsCount": 0,</w:t>
        <w:br/>
        <w:t xml:space="preserve"> "assertions": {</w:t>
        <w:br/>
        <w:t xml:space="preserve"> "count": 1,</w:t>
        <w:br/>
        <w:t xml:space="preserve"> "passed": 1</w:t>
        <w:br/>
        <w:t xml:space="preserve"> },</w:t>
        <w:br/>
        <w:t xml:space="preserve"> "responseTime": {</w:t>
        <w:br/>
        <w:t xml:space="preserve"> "sum": 558</w:t>
        <w:br/>
        <w:t xml:space="preserve"> },</w:t>
        <w:br/>
        <w:t xml:space="preserve"> "failedCount": 0,</w:t>
        <w:br/>
        <w:t xml:space="preserve"> "failedPercentage": 100</w:t>
        <w:br/>
        <w:t xml:space="preserve"> },</w:t>
        <w:br/>
        <w:t xml:space="preserve"> "gridSummary": {</w:t>
        <w:br/>
        <w:t xml:space="preserve"> "uniqueTestCasesCount": 1,</w:t>
        <w:br/>
        <w:t xml:space="preserve"> "uniqueSuitesCount": 1,</w:t>
        <w:br/>
        <w:t xml:space="preserve"> "passedTestCasesCount": 1,</w:t>
        <w:br/>
        <w:t xml:space="preserve"> "failedTestCasesCount": 0,</w:t>
        <w:br/>
        <w:t xml:space="preserve"> "brokenTestCasesCount": 0,</w:t>
        <w:br/>
        <w:t xml:space="preserve"> "totalTestCasesCount": 1,</w:t>
        <w:br/>
        <w:t xml:space="preserve"> "undefinedTestCasesCount": 0,</w:t>
        <w:br/>
        <w:t xml:space="preserve"> "testCasesCount": 1,</w:t>
        <w:br/>
        <w:t xml:space="preserve"> "passedPercent": 1,</w:t>
        <w:br/>
        <w:t xml:space="preserve"> "started": 1586202407,</w:t>
        <w:br/>
        <w:t xml:space="preserve"> "ended": 1586202412,</w:t>
        <w:br/>
        <w:t xml:space="preserve"> "definedStatus": "passed"</w:t>
        <w:br/>
        <w:t xml:space="preserve"> },</w:t>
        <w:br/>
        <w:t xml:space="preserve"> "testSuiteSummary": {</w:t>
        <w:br/>
        <w:t xml:space="preserve"> "testsResult": [</w:t>
        <w:br/>
        <w:t xml:space="preserve"> {</w:t>
        <w:br/>
        <w:t xml:space="preserve"> "testId": 1234567,</w:t>
        <w:br/>
        <w:t xml:space="preserve"> "testName": "GUI Functional validation test",</w:t>
        <w:br/>
        <w:t xml:space="preserve"> "testType": "functionalGui",</w:t>
        <w:br/>
        <w:t xml:space="preserve"> "definedStatus": "passed",</w:t>
        <w:br/>
        <w:t xml:space="preserve"> "suitesPassed": 1,</w:t>
        <w:br/>
        <w:t xml:space="preserve"> "suitesTotal": 1,</w:t>
        <w:br/>
        <w:t xml:space="preserve"> "sessionsPassed": 1,</w:t>
        <w:br/>
        <w:t xml:space="preserve"> "sessionsTotal": 1,</w:t>
        <w:br/>
        <w:t xml:space="preserve"> "started": 1586202407.4205379,</w:t>
        <w:br/>
        <w:t xml:space="preserve"> "ended": 1586202412.6374972</w:t>
        <w:br/>
        <w:t xml:space="preserve"> },</w:t>
        <w:br/>
        <w:t xml:space="preserve"> {</w:t>
        <w:br/>
        <w:t xml:space="preserve"> "testId": 2345678,</w:t>
        <w:br/>
        <w:t xml:space="preserve"> "testName": "API Functional validation test",</w:t>
        <w:br/>
        <w:t xml:space="preserve"> "testType": "functionalApi",</w:t>
        <w:br/>
        <w:t xml:space="preserve"> "started": 1586202190,</w:t>
        <w:br/>
        <w:t xml:space="preserve"> "ended": 1586202408,</w:t>
        <w:br/>
        <w:t xml:space="preserve"> "definedStatus": "passed",</w:t>
        <w:br/>
        <w:t xml:space="preserve"> "suitesPassed": 1,</w:t>
        <w:br/>
        <w:t xml:space="preserve"> "suitesTotal": 1,</w:t>
        <w:br/>
        <w:t xml:space="preserve"> "sessionsPassed": 1,</w:t>
        <w:br/>
        <w:t xml:space="preserve"> "sessionsTotal": 1</w:t>
        <w:br/>
        <w:t xml:space="preserve"> }</w:t>
        <w:br/>
        <w:t xml:space="preserve"> ],</w:t>
        <w:br/>
        <w:t xml:space="preserve"> "uniqueLocationNames": [</w:t>
        <w:br/>
        <w:t xml:space="preserve"> "EU West (London) - Functional GUI test",</w:t>
        <w:br/>
        <w:t xml:space="preserve"> "Functional testing Default location"</w:t>
        <w:br/>
        <w:t xml:space="preserve"> ],</w:t>
        <w:br/>
        <w:t xml:space="preserve"> "suiteSummary": {</w:t>
        <w:br/>
        <w:t xml:space="preserve"> "suitesPassed": 2,</w:t>
        <w:br/>
        <w:t xml:space="preserve"> "suitesTotal": 2,</w:t>
        <w:br/>
        <w:t xml:space="preserve"> "sessionsPassed": 2,</w:t>
        <w:br/>
        <w:t xml:space="preserve"> "sessionsTotal": 2,</w:t>
        <w:br/>
        <w:t xml:space="preserve"> "definedStatus": "passed",</w:t>
        <w:br/>
        <w:t xml:space="preserve"> "started": 1586202190,</w:t>
        <w:br/>
        <w:t xml:space="preserve"> "ended": 1586202412.6374972</w:t>
        <w:br/>
        <w:t xml:space="preserve"> },</w:t>
        <w:br/>
        <w:t xml:space="preserve"> "updated": 1586202736</w:t>
        <w:br/>
        <w:t xml:space="preserve"> }</w:t>
        <w:br/>
        <w:t xml:space="preserve"> }</w:t>
        <w:br/>
        <w:t xml:space="preserve"> ]</w:t>
        <w:br/>
        <w:t xml:space="preserve"> },</w:t>
        <w:br/>
        <w:t xml:space="preserve"> "request_id": "5ef0e123710ba"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w:t>
            </w:r>
          </w:p>
        </w:tc>
        <w:tc>
          <w:tcPr>
            <w:tcW w:type="dxa" w:w="2880"/>
          </w:tcPr>
          <w:p>
            <w:r>
              <w:t>Error container; null on success.</w:t>
            </w:r>
          </w:p>
        </w:tc>
      </w:tr>
      <w:tr>
        <w:tc>
          <w:tcPr>
            <w:tcW w:type="dxa" w:w="2880"/>
          </w:tcPr>
          <w:p>
            <w:r>
              <w:t>result</w:t>
            </w:r>
          </w:p>
        </w:tc>
        <w:tc>
          <w:tcPr>
            <w:tcW w:type="dxa" w:w="2880"/>
          </w:tcPr>
          <w:p>
            <w:r>
              <w:t>object</w:t>
            </w:r>
          </w:p>
        </w:tc>
        <w:tc>
          <w:tcPr>
            <w:tcW w:type="dxa" w:w="2880"/>
          </w:tcPr>
          <w:p>
            <w:r>
              <w:t>The multi-test (test suite) object.</w:t>
            </w:r>
          </w:p>
        </w:tc>
      </w:tr>
      <w:tr>
        <w:tc>
          <w:tcPr>
            <w:tcW w:type="dxa" w:w="2880"/>
          </w:tcPr>
          <w:p>
            <w:r>
              <w:t>result.id</w:t>
            </w:r>
          </w:p>
        </w:tc>
        <w:tc>
          <w:tcPr>
            <w:tcW w:type="dxa" w:w="2880"/>
          </w:tcPr>
          <w:p>
            <w:r>
              <w:t>integer</w:t>
            </w:r>
          </w:p>
        </w:tc>
        <w:tc>
          <w:tcPr>
            <w:tcW w:type="dxa" w:w="2880"/>
          </w:tcPr>
          <w:p>
            <w:r>
              <w:t>READ-ONLY. The collectionId of the test suite.</w:t>
            </w:r>
          </w:p>
        </w:tc>
      </w:tr>
      <w:tr>
        <w:tc>
          <w:tcPr>
            <w:tcW w:type="dxa" w:w="2880"/>
          </w:tcPr>
          <w:p>
            <w:r>
              <w:t>result.name</w:t>
            </w:r>
          </w:p>
        </w:tc>
        <w:tc>
          <w:tcPr>
            <w:tcW w:type="dxa" w:w="2880"/>
          </w:tcPr>
          <w:p>
            <w:r>
              <w:t>string</w:t>
            </w:r>
          </w:p>
        </w:tc>
        <w:tc>
          <w:tcPr>
            <w:tcW w:type="dxa" w:w="2880"/>
          </w:tcPr>
          <w:p>
            <w:r>
              <w:t>REQUIRED. The name of the test suite.</w:t>
            </w:r>
          </w:p>
        </w:tc>
      </w:tr>
      <w:tr>
        <w:tc>
          <w:tcPr>
            <w:tcW w:type="dxa" w:w="2880"/>
          </w:tcPr>
          <w:p>
            <w:r>
              <w:t>result.description</w:t>
            </w:r>
          </w:p>
        </w:tc>
        <w:tc>
          <w:tcPr>
            <w:tcW w:type="dxa" w:w="2880"/>
          </w:tcPr>
          <w:p>
            <w:r>
              <w:t>string | null</w:t>
            </w:r>
          </w:p>
        </w:tc>
        <w:tc>
          <w:tcPr>
            <w:tcW w:type="dxa" w:w="2880"/>
          </w:tcPr>
          <w:p>
            <w:r>
              <w:t>The description of the test suite. null if empty.</w:t>
            </w:r>
          </w:p>
        </w:tc>
      </w:tr>
      <w:tr>
        <w:tc>
          <w:tcPr>
            <w:tcW w:type="dxa" w:w="2880"/>
          </w:tcPr>
          <w:p>
            <w:r>
              <w:t>result.collectionType</w:t>
            </w:r>
          </w:p>
        </w:tc>
        <w:tc>
          <w:tcPr>
            <w:tcW w:type="dxa" w:w="2880"/>
          </w:tcPr>
          <w:p>
            <w:r>
              <w:t>string</w:t>
            </w:r>
          </w:p>
        </w:tc>
        <w:tc>
          <w:tcPr>
            <w:tcW w:type="dxa" w:w="2880"/>
          </w:tcPr>
          <w:p>
            <w:r>
              <w:t>READ-ONLY, REQUIRED. The type of multi test. For test suites, will always be functionalTestSuite.</w:t>
            </w:r>
          </w:p>
        </w:tc>
      </w:tr>
      <w:tr>
        <w:tc>
          <w:tcPr>
            <w:tcW w:type="dxa" w:w="2880"/>
          </w:tcPr>
          <w:p>
            <w:r>
              <w:t>result.userId</w:t>
            </w:r>
          </w:p>
        </w:tc>
        <w:tc>
          <w:tcPr>
            <w:tcW w:type="dxa" w:w="2880"/>
          </w:tcPr>
          <w:p>
            <w:r>
              <w:t>integer</w:t>
            </w:r>
          </w:p>
        </w:tc>
        <w:tc>
          <w:tcPr>
            <w:tcW w:type="dxa" w:w="2880"/>
          </w:tcPr>
          <w:p>
            <w:r>
              <w:t>READ-ONLY. Unique identifier of the user.</w:t>
            </w:r>
          </w:p>
        </w:tc>
      </w:tr>
      <w:tr>
        <w:tc>
          <w:tcPr>
            <w:tcW w:type="dxa" w:w="2880"/>
          </w:tcPr>
          <w:p>
            <w:r>
              <w:t>result.lastRunTime</w:t>
            </w:r>
          </w:p>
        </w:tc>
        <w:tc>
          <w:tcPr>
            <w:tcW w:type="dxa" w:w="2880"/>
          </w:tcPr>
          <w:p>
            <w:r>
              <w:t>integer</w:t>
            </w:r>
          </w:p>
        </w:tc>
        <w:tc>
          <w:tcPr>
            <w:tcW w:type="dxa" w:w="2880"/>
          </w:tcPr>
          <w:p>
            <w:r>
              <w:t>READ-ONLY. Timestamp of the last run (UNIX Epoch Time).</w:t>
            </w:r>
          </w:p>
        </w:tc>
      </w:tr>
      <w:tr>
        <w:tc>
          <w:tcPr>
            <w:tcW w:type="dxa" w:w="2880"/>
          </w:tcPr>
          <w:p>
            <w:r>
              <w:t>result.filesToSplit</w:t>
            </w:r>
          </w:p>
        </w:tc>
        <w:tc>
          <w:tcPr>
            <w:tcW w:type="dxa" w:w="2880"/>
          </w:tcPr>
          <w:p>
            <w:r>
              <w:t>array</w:t>
            </w:r>
          </w:p>
        </w:tc>
        <w:tc>
          <w:tcPr>
            <w:tcW w:type="dxa" w:w="2880"/>
          </w:tcPr>
          <w:p>
            <w:r>
              <w:t>List of data files with split CSV enabled. Not used in test suites.</w:t>
            </w:r>
          </w:p>
        </w:tc>
      </w:tr>
      <w:tr>
        <w:tc>
          <w:tcPr>
            <w:tcW w:type="dxa" w:w="2880"/>
          </w:tcPr>
          <w:p>
            <w:r>
              <w:t>result.dataFiles</w:t>
            </w:r>
          </w:p>
        </w:tc>
        <w:tc>
          <w:tcPr>
            <w:tcW w:type="dxa" w:w="2880"/>
          </w:tcPr>
          <w:p>
            <w:r>
              <w:t>array</w:t>
            </w:r>
          </w:p>
        </w:tc>
        <w:tc>
          <w:tcPr>
            <w:tcW w:type="dxa" w:w="2880"/>
          </w:tcPr>
          <w:p>
            <w:r>
              <w:t>List of data files attached to multi test. Not used in test suites.</w:t>
            </w:r>
          </w:p>
        </w:tc>
      </w:tr>
      <w:tr>
        <w:tc>
          <w:tcPr>
            <w:tcW w:type="dxa" w:w="2880"/>
          </w:tcPr>
          <w:p>
            <w:r>
              <w:t>result.creatorClientId</w:t>
            </w:r>
          </w:p>
        </w:tc>
        <w:tc>
          <w:tcPr>
            <w:tcW w:type="dxa" w:w="2880"/>
          </w:tcPr>
          <w:p>
            <w:r>
              <w:t>string</w:t>
            </w:r>
          </w:p>
        </w:tc>
        <w:tc>
          <w:tcPr>
            <w:tcW w:type="dxa" w:w="2880"/>
          </w:tcPr>
          <w:p>
            <w:r>
              <w:t>READ-ONLY. ID of the creator client (e.g., api or gui).</w:t>
            </w:r>
          </w:p>
        </w:tc>
      </w:tr>
      <w:tr>
        <w:tc>
          <w:tcPr>
            <w:tcW w:type="dxa" w:w="2880"/>
          </w:tcPr>
          <w:p>
            <w:r>
              <w:t>result.testsForExecutions</w:t>
            </w:r>
          </w:p>
        </w:tc>
        <w:tc>
          <w:tcPr>
            <w:tcW w:type="dxa" w:w="2880"/>
          </w:tcPr>
          <w:p>
            <w:r>
              <w:t>array</w:t>
            </w:r>
          </w:p>
        </w:tc>
        <w:tc>
          <w:tcPr>
            <w:tcW w:type="dxa" w:w="2880"/>
          </w:tcPr>
          <w:p>
            <w:r>
              <w:t>READ-ONLY. List of tests that will be executed with this multi test.</w:t>
            </w:r>
          </w:p>
        </w:tc>
      </w:tr>
      <w:tr>
        <w:tc>
          <w:tcPr>
            <w:tcW w:type="dxa" w:w="2880"/>
          </w:tcPr>
          <w:p>
            <w:r>
              <w:t>result.testsForExecutions[].testId</w:t>
            </w:r>
          </w:p>
        </w:tc>
        <w:tc>
          <w:tcPr>
            <w:tcW w:type="dxa" w:w="2880"/>
          </w:tcPr>
          <w:p>
            <w:r>
              <w:t>integer</w:t>
            </w:r>
          </w:p>
        </w:tc>
        <w:tc>
          <w:tcPr>
            <w:tcW w:type="dxa" w:w="2880"/>
          </w:tcPr>
          <w:p>
            <w:r>
              <w:t>READ-ONLY. The testId of a test within the multi test.</w:t>
            </w:r>
          </w:p>
        </w:tc>
      </w:tr>
      <w:tr>
        <w:tc>
          <w:tcPr>
            <w:tcW w:type="dxa" w:w="2880"/>
          </w:tcPr>
          <w:p>
            <w:r>
              <w:t>result.testsForExecutions[].executions</w:t>
            </w:r>
          </w:p>
        </w:tc>
        <w:tc>
          <w:tcPr>
            <w:tcW w:type="dxa" w:w="2880"/>
          </w:tcPr>
          <w:p>
            <w:r>
              <w:t>array</w:t>
            </w:r>
          </w:p>
        </w:tc>
        <w:tc>
          <w:tcPr>
            <w:tcW w:type="dxa" w:w="2880"/>
          </w:tcPr>
          <w:p>
            <w:r>
              <w:t>READ-ONLY. Execution settings from the file or last test run for the test.</w:t>
            </w:r>
          </w:p>
        </w:tc>
      </w:tr>
      <w:tr>
        <w:tc>
          <w:tcPr>
            <w:tcW w:type="dxa" w:w="2880"/>
          </w:tcPr>
          <w:p>
            <w:r>
              <w:t>result.testsForExecutions[].executions[].concurrency</w:t>
            </w:r>
          </w:p>
        </w:tc>
        <w:tc>
          <w:tcPr>
            <w:tcW w:type="dxa" w:w="2880"/>
          </w:tcPr>
          <w:p>
            <w:r>
              <w:t>integer</w:t>
            </w:r>
          </w:p>
        </w:tc>
        <w:tc>
          <w:tcPr>
            <w:tcW w:type="dxa" w:w="2880"/>
          </w:tcPr>
          <w:p>
            <w:r>
              <w:t>READ-ONLY. Concurrent virtual users for the location. Minimum: 1.</w:t>
            </w:r>
          </w:p>
        </w:tc>
      </w:tr>
      <w:tr>
        <w:tc>
          <w:tcPr>
            <w:tcW w:type="dxa" w:w="2880"/>
          </w:tcPr>
          <w:p>
            <w:r>
              <w:t>result.testsForExecutions[].executions[].iterations</w:t>
            </w:r>
          </w:p>
        </w:tc>
        <w:tc>
          <w:tcPr>
            <w:tcW w:type="dxa" w:w="2880"/>
          </w:tcPr>
          <w:p>
            <w:r>
              <w:t>integer</w:t>
            </w:r>
          </w:p>
        </w:tc>
        <w:tc>
          <w:tcPr>
            <w:tcW w:type="dxa" w:w="2880"/>
          </w:tcPr>
          <w:p>
            <w:r>
              <w:t>READ-ONLY. Length of time at peak concurrency (same as hold-for in Taurus).</w:t>
            </w:r>
          </w:p>
        </w:tc>
      </w:tr>
      <w:tr>
        <w:tc>
          <w:tcPr>
            <w:tcW w:type="dxa" w:w="2880"/>
          </w:tcPr>
          <w:p>
            <w:r>
              <w:t>result.testsForExecutions[].executions[].locations</w:t>
            </w:r>
          </w:p>
        </w:tc>
        <w:tc>
          <w:tcPr>
            <w:tcW w:type="dxa" w:w="2880"/>
          </w:tcPr>
          <w:p>
            <w:r>
              <w:t>object</w:t>
            </w:r>
          </w:p>
        </w:tc>
        <w:tc>
          <w:tcPr>
            <w:tcW w:type="dxa" w:w="2880"/>
          </w:tcPr>
          <w:p>
            <w:r>
              <w:t>READ-ONLY. Locations where the test will run; keys are location IDs and values represent users for that location.</w:t>
            </w:r>
          </w:p>
        </w:tc>
      </w:tr>
      <w:tr>
        <w:tc>
          <w:tcPr>
            <w:tcW w:type="dxa" w:w="2880"/>
          </w:tcPr>
          <w:p>
            <w:r>
              <w:t>result.testsForExecutions[].executions[].locationsWeighted</w:t>
            </w:r>
          </w:p>
        </w:tc>
        <w:tc>
          <w:tcPr>
            <w:tcW w:type="dxa" w:w="2880"/>
          </w:tcPr>
          <w:p>
            <w:r>
              <w:t>boolean</w:t>
            </w:r>
          </w:p>
        </w:tc>
        <w:tc>
          <w:tcPr>
            <w:tcW w:type="dxa" w:w="2880"/>
          </w:tcPr>
          <w:p>
            <w:r>
              <w:t>READ-ONLY. Whether locations values are weighted.</w:t>
            </w:r>
          </w:p>
        </w:tc>
      </w:tr>
      <w:tr>
        <w:tc>
          <w:tcPr>
            <w:tcW w:type="dxa" w:w="2880"/>
          </w:tcPr>
          <w:p>
            <w:r>
              <w:t>result.testsForExecutions[].executions[].executor</w:t>
            </w:r>
          </w:p>
        </w:tc>
        <w:tc>
          <w:tcPr>
            <w:tcW w:type="dxa" w:w="2880"/>
          </w:tcPr>
          <w:p>
            <w:r>
              <w:t>string</w:t>
            </w:r>
          </w:p>
        </w:tc>
        <w:tc>
          <w:tcPr>
            <w:tcW w:type="dxa" w:w="2880"/>
          </w:tcPr>
          <w:p>
            <w:r>
              <w:t>READ-ONLY. Script type. Supported values include: gatling, grinder, jmeter, locust, pbench, selenium, siege.</w:t>
            </w:r>
          </w:p>
        </w:tc>
      </w:tr>
      <w:tr>
        <w:tc>
          <w:tcPr>
            <w:tcW w:type="dxa" w:w="2880"/>
          </w:tcPr>
          <w:p>
            <w:r>
              <w:t>result.testsForExecutions[].executions[].scenario</w:t>
            </w:r>
          </w:p>
        </w:tc>
        <w:tc>
          <w:tcPr>
            <w:tcW w:type="dxa" w:w="2880"/>
          </w:tcPr>
          <w:p>
            <w:r>
              <w:t>string</w:t>
            </w:r>
          </w:p>
        </w:tc>
        <w:tc>
          <w:tcPr>
            <w:tcW w:type="dxa" w:w="2880"/>
          </w:tcPr>
          <w:p>
            <w:r>
              <w:t>READ-ONLY. BlazeMeter scenario reference for reports.</w:t>
            </w:r>
          </w:p>
        </w:tc>
      </w:tr>
      <w:tr>
        <w:tc>
          <w:tcPr>
            <w:tcW w:type="dxa" w:w="2880"/>
          </w:tcPr>
          <w:p>
            <w:r>
              <w:t>result.testsForExecutions[].overrideExecutions</w:t>
            </w:r>
          </w:p>
        </w:tc>
        <w:tc>
          <w:tcPr>
            <w:tcW w:type="dxa" w:w="2880"/>
          </w:tcPr>
          <w:p>
            <w:r>
              <w:t>array</w:t>
            </w:r>
          </w:p>
        </w:tc>
        <w:tc>
          <w:tcPr>
            <w:tcW w:type="dxa" w:w="2880"/>
          </w:tcPr>
          <w:p>
            <w:r>
              <w:t>Override settings from file or last run for this test. Not used in test suites.</w:t>
            </w:r>
          </w:p>
        </w:tc>
      </w:tr>
      <w:tr>
        <w:tc>
          <w:tcPr>
            <w:tcW w:type="dxa" w:w="2880"/>
          </w:tcPr>
          <w:p>
            <w:r>
              <w:t>result.shouldSendReportEmail</w:t>
            </w:r>
          </w:p>
        </w:tc>
        <w:tc>
          <w:tcPr>
            <w:tcW w:type="dxa" w:w="2880"/>
          </w:tcPr>
          <w:p>
            <w:r>
              <w:t>boolean</w:t>
            </w:r>
          </w:p>
        </w:tc>
        <w:tc>
          <w:tcPr>
            <w:tcW w:type="dxa" w:w="2880"/>
          </w:tcPr>
          <w:p>
            <w:r>
              <w:t>Denotes whether an email is sent upon completion of a test run.</w:t>
            </w:r>
          </w:p>
        </w:tc>
      </w:tr>
      <w:tr>
        <w:tc>
          <w:tcPr>
            <w:tcW w:type="dxa" w:w="2880"/>
          </w:tcPr>
          <w:p>
            <w:r>
              <w:t>result.created</w:t>
            </w:r>
          </w:p>
        </w:tc>
        <w:tc>
          <w:tcPr>
            <w:tcW w:type="dxa" w:w="2880"/>
          </w:tcPr>
          <w:p>
            <w:r>
              <w:t>integer</w:t>
            </w:r>
          </w:p>
        </w:tc>
        <w:tc>
          <w:tcPr>
            <w:tcW w:type="dxa" w:w="2880"/>
          </w:tcPr>
          <w:p>
            <w:r>
              <w:t>READ-ONLY. Time the test suite was created (UNIX Epoch Time).</w:t>
            </w:r>
          </w:p>
        </w:tc>
      </w:tr>
      <w:tr>
        <w:tc>
          <w:tcPr>
            <w:tcW w:type="dxa" w:w="2880"/>
          </w:tcPr>
          <w:p>
            <w:r>
              <w:t>result.updated</w:t>
            </w:r>
          </w:p>
        </w:tc>
        <w:tc>
          <w:tcPr>
            <w:tcW w:type="dxa" w:w="2880"/>
          </w:tcPr>
          <w:p>
            <w:r>
              <w:t>integer</w:t>
            </w:r>
          </w:p>
        </w:tc>
        <w:tc>
          <w:tcPr>
            <w:tcW w:type="dxa" w:w="2880"/>
          </w:tcPr>
          <w:p>
            <w:r>
              <w:t>READ-ONLY. Time the test suite was updated (UNIX Epoch Time).</w:t>
            </w:r>
          </w:p>
        </w:tc>
      </w:tr>
      <w:tr>
        <w:tc>
          <w:tcPr>
            <w:tcW w:type="dxa" w:w="2880"/>
          </w:tcPr>
          <w:p>
            <w:r>
              <w:t>result.projectId</w:t>
            </w:r>
          </w:p>
        </w:tc>
        <w:tc>
          <w:tcPr>
            <w:tcW w:type="dxa" w:w="2880"/>
          </w:tcPr>
          <w:p>
            <w:r>
              <w:t>integer</w:t>
            </w:r>
          </w:p>
        </w:tc>
        <w:tc>
          <w:tcPr>
            <w:tcW w:type="dxa" w:w="2880"/>
          </w:tcPr>
          <w:p>
            <w:r>
              <w:t>REQUIRED. The projectId to which this test belongs.</w:t>
            </w:r>
          </w:p>
        </w:tc>
      </w:tr>
      <w:tr>
        <w:tc>
          <w:tcPr>
            <w:tcW w:type="dxa" w:w="2880"/>
          </w:tcPr>
          <w:p>
            <w:r>
              <w:t>result.lastUpdatedById</w:t>
            </w:r>
          </w:p>
        </w:tc>
        <w:tc>
          <w:tcPr>
            <w:tcW w:type="dxa" w:w="2880"/>
          </w:tcPr>
          <w:p>
            <w:r>
              <w:t>integer | null</w:t>
            </w:r>
          </w:p>
        </w:tc>
        <w:tc>
          <w:tcPr>
            <w:tcW w:type="dxa" w:w="2880"/>
          </w:tcPr>
          <w:p>
            <w:r>
              <w:t>READ-ONLY. The userId of the last user that updated the test.</w:t>
            </w:r>
          </w:p>
        </w:tc>
      </w:tr>
      <w:tr>
        <w:tc>
          <w:tcPr>
            <w:tcW w:type="dxa" w:w="2880"/>
          </w:tcPr>
          <w:p>
            <w:r>
              <w:t>result.tests</w:t>
            </w:r>
          </w:p>
        </w:tc>
        <w:tc>
          <w:tcPr>
            <w:tcW w:type="dxa" w:w="2880"/>
          </w:tcPr>
          <w:p>
            <w:r>
              <w:t>array</w:t>
            </w:r>
          </w:p>
        </w:tc>
        <w:tc>
          <w:tcPr>
            <w:tcW w:type="dxa" w:w="2880"/>
          </w:tcPr>
          <w:p>
            <w:r>
              <w:t>READ-ONLY. List of test details attached to this test suite.</w:t>
            </w:r>
          </w:p>
        </w:tc>
      </w:tr>
      <w:tr>
        <w:tc>
          <w:tcPr>
            <w:tcW w:type="dxa" w:w="2880"/>
          </w:tcPr>
          <w:p>
            <w:r>
              <w:t>result.masters</w:t>
            </w:r>
          </w:p>
        </w:tc>
        <w:tc>
          <w:tcPr>
            <w:tcW w:type="dxa" w:w="2880"/>
          </w:tcPr>
          <w:p>
            <w:r>
              <w:t>array</w:t>
            </w:r>
          </w:p>
        </w:tc>
        <w:tc>
          <w:tcPr>
            <w:tcW w:type="dxa" w:w="2880"/>
          </w:tcPr>
          <w:p>
            <w:r>
              <w:t>READ-ONLY. List of master details attached to this test suite.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'https://a.blazemeter.com/api/v4/multi-tests/12345678?populateTests=true'</w:t>
      </w:r>
    </w:p>
    <w:p>
      <w:pPr>
        <w:pStyle w:val="Heading3"/>
      </w:pPr>
      <w:r>
        <w:t>Example Usage</w:t>
      </w:r>
    </w:p>
    <w:p>
      <w:pPr>
        <w:pStyle w:val="Heading3"/>
      </w:pPr>
      <w:r>
        <w:t>Example 1: Get test suite details (without embedded test details)</w:t>
      </w:r>
    </w:p>
    <w:p>
      <w:r>
        <w:rPr>
          <w:b/>
          <w:color w:val="666666"/>
          <w:sz w:val="16"/>
        </w:rPr>
        <w:t>[bash]</w:t>
      </w:r>
    </w:p>
    <w:p>
      <w:pPr>
        <w:shd w:fill="F2F2F2" w:val="clear"/>
      </w:pPr>
      <w:r>
        <w:rPr>
          <w:rFonts w:ascii="Courier New" w:hAnsi="Courier New"/>
          <w:sz w:val="17"/>
        </w:rPr>
        <w:t>curl -i --location 'https://a.blazemeter.com/api/v4/multi-tests/12345678'</w:t>
      </w:r>
    </w:p>
    <w:p>
      <w:pPr>
        <w:pStyle w:val="Heading3"/>
      </w:pPr>
      <w:r>
        <w:t>Example 2: Get test suite details including tests (populateTests=true)</w:t>
      </w:r>
    </w:p>
    <w:p>
      <w:pPr>
        <w:pStyle w:val="Heading3"/>
      </w:pPr>
      <w:r>
        <w:t>Notes</w:t>
      </w:r>
    </w:p>
    <w:p>
      <w:pPr>
        <w:pStyle w:val="ListBullet"/>
      </w:pPr>
      <w:r>
        <w:t>All timestamps are in UNIX Epoch Time.</w:t>
      </w:r>
    </w:p>
    <w:p>
      <w:pPr>
        <w:pStyle w:val="ListBullet"/>
      </w:pPr>
      <w:r>
        <w:t>The response structure references additional objects (e.g., “test object”, “master object”) but their full attribute definitions were not included in the provided scraped content.</w:t>
      </w:r>
    </w:p>
    <w:p>
      <w:pPr>
        <w:pStyle w:val="Heading3"/>
      </w:pPr>
      <w:r>
        <w:t>Related testSuite actions</w:t>
      </w:r>
    </w:p>
    <w:p>
      <w:pPr>
        <w:pStyle w:val="ListBullet"/>
      </w:pPr>
      <w:r>
        <w:t>[PUT] Update a Test Suite — /multi-tests/{{COLLECTIONID}}</w:t>
      </w:r>
    </w:p>
    <w:p>
      <w:pPr>
        <w:pStyle w:val="ListBullet"/>
      </w:pPr>
      <w:r>
        <w:t>[DELETE] Delete a Test Suite — /multi-tests/{{collectionId}}</w:t>
      </w:r>
    </w:p>
    <w:p>
      <w:r>
        <w:br w:type="page"/>
      </w:r>
    </w:p>
    <w:p>
      <w:pPr>
        <w:pStyle w:val="Heading2"/>
      </w:pPr>
      <w:r>
        <w:t>36. [PATCH] Update a Test</w:t>
      </w:r>
    </w:p>
    <w:p>
      <w:r>
        <w:rPr>
          <w:b/>
        </w:rPr>
        <w:t xml:space="preserve">Endpoint: </w:t>
      </w:r>
      <w:r>
        <w:rPr>
          <w:rFonts w:ascii="Courier New" w:hAnsi="Courier New"/>
          <w:sz w:val="18"/>
        </w:rPr>
        <w:t>/tests/{{TESTID}}</w:t>
      </w:r>
    </w:p>
    <w:p>
      <w:pPr>
        <w:pStyle w:val="Heading3"/>
      </w:pPr>
      <w:r>
        <w:t>Prerequisites</w:t>
      </w:r>
    </w:p>
    <w:p>
      <w:pPr>
        <w:pStyle w:val="ListBullet"/>
      </w:pPr>
      <w:r>
        <w:t>You must know the testId. If you do not know it, use the List tests endpoint to find it.</w:t>
      </w:r>
    </w:p>
    <w:p>
      <w:pPr>
        <w:pStyle w:val="ListBullet"/>
      </w:pPr>
      <w:r>
        <w:t>If updating configuration.filename, you must also upload the referenced file (see Upload or update asset files).</w:t>
      </w:r>
    </w:p>
    <w:p>
      <w:pPr>
        <w:pStyle w:val="Heading3"/>
      </w:pPr>
      <w:r>
        <w:t>Method</w:t>
      </w:r>
    </w:p>
    <w:p>
      <w:r>
        <w:t>PATCH</w:t>
      </w:r>
    </w:p>
    <w:p>
      <w:pPr>
        <w:pStyle w:val="Heading3"/>
      </w:pPr>
      <w:r>
        <w:t>URL</w:t>
      </w:r>
    </w:p>
    <w:p>
      <w:r>
        <w:t>https://a.blazemeter.com/api/v4/tests/{{testId}}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test by replacing only the provided parameter values for the test identified by testId (partial update). Common updates include changing the test script via configuration.filename or updating dependencies (for test data / service virtualization settings).</w:t>
      </w:r>
    </w:p>
    <w:p>
      <w:pPr>
        <w:pStyle w:val="Heading3"/>
      </w:pPr>
      <w:r>
        <w:t>Enforcement Rules</w:t>
      </w:r>
    </w:p>
    <w:p>
      <w:pPr>
        <w:pStyle w:val="ListBullet"/>
      </w:pPr>
      <w:r>
        <w:t>The testId path parameter must always be present.</w:t>
      </w:r>
    </w:p>
    <w:p>
      <w:pPr>
        <w:pStyle w:val="ListBullet"/>
      </w:pPr>
      <w:r>
        <w:t>Always construct the path as /tests/{{testId}}, where {{testId}} is a non-empty identifier.</w:t>
      </w:r>
    </w:p>
    <w:p>
      <w:pPr>
        <w:pStyle w:val="ListBullet"/>
      </w:pPr>
      <w:r>
        <w:t>Do not call the API with a missing or empty testId (e.g., avoid /tests/).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/tests/1234567</w:t>
        <w:br/>
        <w:t>/tests/987654321</w:t>
      </w:r>
    </w:p>
    <w:p>
      <w:pPr>
        <w:pStyle w:val="Heading3"/>
      </w:pPr>
      <w:r>
        <w:t>Invalid Examples</w:t>
      </w:r>
    </w:p>
    <w:p>
      <w:r>
        <w:rPr>
          <w:b/>
          <w:color w:val="666666"/>
          <w:sz w:val="16"/>
        </w:rPr>
        <w:t>[http]</w:t>
      </w:r>
    </w:p>
    <w:p>
      <w:pPr>
        <w:shd w:fill="F2F2F2" w:val="clear"/>
      </w:pPr>
      <w:r>
        <w:rPr>
          <w:rFonts w:ascii="Courier New" w:hAnsi="Courier New"/>
          <w:sz w:val="17"/>
        </w:rPr>
        <w:t>/tests/</w:t>
        <w:br/>
        <w: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update.</w:t>
            </w:r>
          </w:p>
        </w:tc>
      </w:tr>
    </w:tbl>
    <w:p/>
    <w:p>
      <w:pPr>
        <w:pStyle w:val="Heading3"/>
      </w:pPr>
      <w:r>
        <w:t>Optional Query Parameters</w:t>
      </w:r>
    </w:p>
    <w:p>
      <w:r>
        <w:t>None documented.</w:t>
      </w:r>
    </w:p>
    <w:p>
      <w:pPr>
        <w:pStyle w:val="Heading3"/>
      </w:pPr>
      <w:r>
        <w:t>Optional Request Body Fields</w:t>
      </w:r>
    </w:p>
    <w:p>
      <w:r>
        <w:rPr>
          <w:b/>
        </w:rPr>
        <w:t>Note: This endpoint performs a partial update: include only the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w:t>
            </w:r>
          </w:p>
        </w:tc>
        <w:tc>
          <w:tcPr>
            <w:tcW w:type="dxa" w:w="2880"/>
          </w:tcPr>
          <w:p>
            <w:r>
              <w:t>object</w:t>
            </w:r>
          </w:p>
        </w:tc>
        <w:tc>
          <w:tcPr>
            <w:tcW w:type="dxa" w:w="2880"/>
          </w:tcPr>
          <w:p>
            <w:r>
              <w:t>Contains advanced BlazeMeter-related configuration (e.g., running file, JMeter properties, etc.).</w:t>
            </w:r>
          </w:p>
        </w:tc>
      </w:tr>
      <w:tr>
        <w:tc>
          <w:tcPr>
            <w:tcW w:type="dxa" w:w="2880"/>
          </w:tcPr>
          <w:p>
            <w:r>
              <w:t>configuration.filename</w:t>
            </w:r>
          </w:p>
        </w:tc>
        <w:tc>
          <w:tcPr>
            <w:tcW w:type="dxa" w:w="2880"/>
          </w:tcPr>
          <w:p>
            <w:r>
              <w:t>string</w:t>
            </w:r>
          </w:p>
        </w:tc>
        <w:tc>
          <w:tcPr>
            <w:tcW w:type="dxa" w:w="2880"/>
          </w:tcPr>
          <w:p>
            <w:r>
              <w:t>The name of the file to start the test with (e.g., BlazeDemoTest.jmx). Note: you must also upload the file (see Upload or update asset 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w:t>
        <w:br/>
        <w:t xml:space="preserve"> "isNewTest": true,</w:t>
        <w:br/>
        <w:t xml:space="preserve"> "name": "API Created API Functional test",</w:t>
        <w:br/>
        <w:t xml:space="preserve"> "userId": 123456,</w:t>
        <w:br/>
        <w:t xml:space="preserve"> "creatorClientId": "api",</w:t>
        <w:br/>
        <w:t xml:space="preserve"> "overrideExecutions": [</w:t>
        <w:br/>
        <w:t xml:space="preserve"> {</w:t>
        <w:br/>
        <w:t xml:space="preserve"> "iterations": 1</w:t>
        <w:br/>
        <w:t xml:space="preserve"> }</w:t>
        <w:br/>
        <w:t xml:space="preserve"> ],</w:t>
        <w:br/>
        <w:t xml:space="preserve"> "executions": [</w:t>
        <w:br/>
        <w:t xml:space="preserve"> {</w:t>
        <w:br/>
        <w:t xml:space="preserve"> "iterations": 1,</w:t>
        <w:br/>
        <w:t xml:space="preserve"> "scenario": "default-scenario-7552536"</w:t>
        <w:br/>
        <w:t xml:space="preserve"> }</w:t>
        <w:br/>
        <w:t xml:space="preserve"> ],</w:t>
        <w:br/>
        <w:t xml:space="preserve"> "shouldSendReportEmail": false,</w:t>
        <w:br/>
        <w:t xml:space="preserve"> "dependencies": [],</w:t>
        <w:br/>
        <w:t xml:space="preserve"> "created": 1577382114,</w:t>
        <w:br/>
        <w:t xml:space="preserve"> "updated": 1577389061,</w:t>
        <w:br/>
        <w:t xml:space="preserve"> "projectId": 123456,</w:t>
        <w:br/>
        <w:t xml:space="preserve"> "lastUpdatedById": 123456,</w:t>
        <w:br/>
        <w:t xml:space="preserve"> "configuration": {</w:t>
        <w:br/>
        <w:t xml:space="preserve"> "type": "functionalApi",</w:t>
        <w:br/>
        <w:t xml:space="preserve"> "canControlRampup": false,</w:t>
        <w:br/>
        <w:t xml:space="preserve"> "targetThreads": 0,</w:t>
        <w:br/>
        <w:t xml:space="preserve"> "scriptType": "jmeter",</w:t>
        <w:br/>
        <w:t xml:space="preserve"> "filename": "MyTest.jmx",</w:t>
        <w:br/>
        <w:t xml:space="preserve"> "testMode": "script",</w:t>
        <w:br/>
        <w:t xml:space="preserve"> "plugins": {</w:t>
        <w:br/>
        <w:t xml:space="preserve"> "jmeter": {</w:t>
        <w:br/>
        <w:t xml:space="preserve"> "version": "auto"</w:t>
        <w:br/>
        <w:t xml:space="preserve"> }</w:t>
        <w:br/>
        <w:t xml:space="preserve"> }</w:t>
        <w:br/>
        <w:t xml:space="preserve"> }</w:t>
        <w:br/>
        <w:t xml:space="preserve"> },</w:t>
        <w:br/>
        <w:t xml:space="preserve"> "request_id": "5e050c057ae17",</w:t>
        <w:br/>
        <w:t xml:space="preserve"> "test": {</w:t>
        <w:br/>
        <w:t xml:space="preserve"> "id": 1234567,</w:t>
        <w:br/>
        <w:t xml:space="preserve"> "isNewTest": true,</w:t>
        <w:br/>
        <w:t xml:space="preserve"> "name": "API Created API Functional test",</w:t>
        <w:br/>
        <w:t xml:space="preserve"> "userId": 123456,</w:t>
        <w:br/>
        <w:t xml:space="preserve"> "creatorClientId": "api",</w:t>
        <w:br/>
        <w:t xml:space="preserve"> "overrideExecutions": [</w:t>
        <w:br/>
        <w:t xml:space="preserve"> {</w:t>
        <w:br/>
        <w:t xml:space="preserve"> "iterations": 1</w:t>
        <w:br/>
        <w:t xml:space="preserve"> }</w:t>
        <w:br/>
        <w:t xml:space="preserve"> ],</w:t>
        <w:br/>
        <w:t xml:space="preserve"> "executions": [</w:t>
        <w:br/>
        <w:t xml:space="preserve"> {</w:t>
        <w:br/>
        <w:t xml:space="preserve"> "iterations": 1,</w:t>
        <w:br/>
        <w:t xml:space="preserve"> "scenario": "default-scenario-7552536"</w:t>
        <w:br/>
        <w:t xml:space="preserve"> }</w:t>
        <w:br/>
        <w:t xml:space="preserve"> ],</w:t>
        <w:br/>
        <w:t xml:space="preserve"> "shouldSendReportEmail": false,</w:t>
        <w:br/>
        <w:t xml:space="preserve"> "dependencies": [],</w:t>
        <w:br/>
        <w:t xml:space="preserve"> "created": 1577382114,</w:t>
        <w:br/>
        <w:t xml:space="preserve"> "updated": 1577389061,</w:t>
        <w:br/>
        <w:t xml:space="preserve"> "projectId": 123456,</w:t>
        <w:br/>
        <w:t xml:space="preserve"> "lastUpdatedById": 123456,</w:t>
        <w:br/>
        <w:t xml:space="preserve"> "configuration": {</w:t>
        <w:br/>
        <w:t xml:space="preserve"> "type": "functionalApi",</w:t>
        <w:br/>
        <w:t xml:space="preserve"> "canControlRampup": false,</w:t>
        <w:br/>
        <w:t xml:space="preserve"> "targetThreads": 0,</w:t>
        <w:br/>
        <w:t xml:space="preserve"> "scriptType": "jmeter",</w:t>
        <w:br/>
        <w:t xml:space="preserve"> "filename": "MyTest.jmx",</w:t>
        <w:br/>
        <w:t xml:space="preserve"> "testMode": "script",</w:t>
        <w:br/>
        <w:t xml:space="preserve"> "plugins": {</w:t>
        <w:br/>
        <w:t xml:space="preserve"> "jmeter": {</w:t>
        <w:br/>
        <w:t xml:space="preserve"> "version": "auto"</w:t>
        <w:br/>
        <w:t xml:space="preserve"> }</w:t>
        <w:br/>
        <w:t xml:space="preserve"> }</w:t>
        <w:br/>
        <w:t xml:space="preserve"> }</w:t>
        <w:br/>
        <w:t xml:space="preserv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payload (null in the success example).</w:t>
            </w:r>
          </w:p>
        </w:tc>
      </w:tr>
      <w:tr>
        <w:tc>
          <w:tcPr>
            <w:tcW w:type="dxa" w:w="2880"/>
          </w:tcPr>
          <w:p>
            <w:r>
              <w:t>result</w:t>
            </w:r>
          </w:p>
        </w:tc>
        <w:tc>
          <w:tcPr>
            <w:tcW w:type="dxa" w:w="2880"/>
          </w:tcPr>
          <w:p>
            <w:r>
              <w:t>object</w:t>
            </w:r>
          </w:p>
        </w:tc>
        <w:tc>
          <w:tcPr>
            <w:tcW w:type="dxa" w:w="2880"/>
          </w:tcPr>
          <w:p>
            <w:r>
              <w:t>The updated test object (full details vary by test type).</w:t>
            </w:r>
          </w:p>
        </w:tc>
      </w:tr>
      <w:tr>
        <w:tc>
          <w:tcPr>
            <w:tcW w:type="dxa" w:w="2880"/>
          </w:tcPr>
          <w:p>
            <w:r>
              <w:t>result.id</w:t>
            </w:r>
          </w:p>
        </w:tc>
        <w:tc>
          <w:tcPr>
            <w:tcW w:type="dxa" w:w="2880"/>
          </w:tcPr>
          <w:p>
            <w:r>
              <w:t>integer</w:t>
            </w:r>
          </w:p>
        </w:tc>
        <w:tc>
          <w:tcPr>
            <w:tcW w:type="dxa" w:w="2880"/>
          </w:tcPr>
          <w:p>
            <w:r>
              <w:t>Unique identifier of the test (testId).</w:t>
            </w:r>
          </w:p>
        </w:tc>
      </w:tr>
      <w:tr>
        <w:tc>
          <w:tcPr>
            <w:tcW w:type="dxa" w:w="2880"/>
          </w:tcPr>
          <w:p>
            <w:r>
              <w:t>result.isNewTest</w:t>
            </w:r>
          </w:p>
        </w:tc>
        <w:tc>
          <w:tcPr>
            <w:tcW w:type="dxa" w:w="2880"/>
          </w:tcPr>
          <w:p>
            <w:r>
              <w:t>boolean</w:t>
            </w:r>
          </w:p>
        </w:tc>
        <w:tc>
          <w:tcPr>
            <w:tcW w:type="dxa" w:w="2880"/>
          </w:tcPr>
          <w:p>
            <w:r>
              <w:t>Denotes this is a new test (shown as true in the example).</w:t>
            </w:r>
          </w:p>
        </w:tc>
      </w:tr>
      <w:tr>
        <w:tc>
          <w:tcPr>
            <w:tcW w:type="dxa" w:w="2880"/>
          </w:tcPr>
          <w:p>
            <w:r>
              <w:t>result.name</w:t>
            </w:r>
          </w:p>
        </w:tc>
        <w:tc>
          <w:tcPr>
            <w:tcW w:type="dxa" w:w="2880"/>
          </w:tcPr>
          <w:p>
            <w:r>
              <w:t>string</w:t>
            </w:r>
          </w:p>
        </w:tc>
        <w:tc>
          <w:tcPr>
            <w:tcW w:type="dxa" w:w="2880"/>
          </w:tcPr>
          <w:p>
            <w:r>
              <w:t>Test name.</w:t>
            </w:r>
          </w:p>
        </w:tc>
      </w:tr>
      <w:tr>
        <w:tc>
          <w:tcPr>
            <w:tcW w:type="dxa" w:w="2880"/>
          </w:tcPr>
          <w:p>
            <w:r>
              <w:t>result.userId</w:t>
            </w:r>
          </w:p>
        </w:tc>
        <w:tc>
          <w:tcPr>
            <w:tcW w:type="dxa" w:w="2880"/>
          </w:tcPr>
          <w:p>
            <w:r>
              <w:t>integer</w:t>
            </w:r>
          </w:p>
        </w:tc>
        <w:tc>
          <w:tcPr>
            <w:tcW w:type="dxa" w:w="2880"/>
          </w:tcPr>
          <w:p>
            <w:r>
              <w:t>Unique identifier of the user.</w:t>
            </w:r>
          </w:p>
        </w:tc>
      </w:tr>
      <w:tr>
        <w:tc>
          <w:tcPr>
            <w:tcW w:type="dxa" w:w="2880"/>
          </w:tcPr>
          <w:p>
            <w:r>
              <w:t>result.creatorClientId</w:t>
            </w:r>
          </w:p>
        </w:tc>
        <w:tc>
          <w:tcPr>
            <w:tcW w:type="dxa" w:w="2880"/>
          </w:tcPr>
          <w:p>
            <w:r>
              <w:t>string</w:t>
            </w:r>
          </w:p>
        </w:tc>
        <w:tc>
          <w:tcPr>
            <w:tcW w:type="dxa" w:w="2880"/>
          </w:tcPr>
          <w:p>
            <w:r>
              <w:t>Creator client ID (e.g., api or gui).</w:t>
            </w:r>
          </w:p>
        </w:tc>
      </w:tr>
      <w:tr>
        <w:tc>
          <w:tcPr>
            <w:tcW w:type="dxa" w:w="2880"/>
          </w:tcPr>
          <w:p>
            <w:r>
              <w:t>result.overrideExecutions</w:t>
            </w:r>
          </w:p>
        </w:tc>
        <w:tc>
          <w:tcPr>
            <w:tcW w:type="dxa" w:w="2880"/>
          </w:tcPr>
          <w:p>
            <w:r>
              <w:t>array</w:t>
            </w:r>
          </w:p>
        </w:tc>
        <w:tc>
          <w:tcPr>
            <w:tcW w:type="dxa" w:w="2880"/>
          </w:tcPr>
          <w:p>
            <w:r>
              <w:t>Test settings used when running the test in BlazeMeter.</w:t>
            </w:r>
          </w:p>
        </w:tc>
      </w:tr>
      <w:tr>
        <w:tc>
          <w:tcPr>
            <w:tcW w:type="dxa" w:w="2880"/>
          </w:tcPr>
          <w:p>
            <w:r>
              <w:t>result.executions</w:t>
            </w:r>
          </w:p>
        </w:tc>
        <w:tc>
          <w:tcPr>
            <w:tcW w:type="dxa" w:w="2880"/>
          </w:tcPr>
          <w:p>
            <w:r>
              <w:t>array</w:t>
            </w:r>
          </w:p>
        </w:tc>
        <w:tc>
          <w:tcPr>
            <w:tcW w:type="dxa" w:w="2880"/>
          </w:tcPr>
          <w:p>
            <w:r>
              <w:t>Current execution settings configured for this test.</w:t>
            </w:r>
          </w:p>
        </w:tc>
      </w:tr>
      <w:tr>
        <w:tc>
          <w:tcPr>
            <w:tcW w:type="dxa" w:w="2880"/>
          </w:tcPr>
          <w:p>
            <w:r>
              <w:t>result.shouldSendReportEmail</w:t>
            </w:r>
          </w:p>
        </w:tc>
        <w:tc>
          <w:tcPr>
            <w:tcW w:type="dxa" w:w="2880"/>
          </w:tcPr>
          <w:p>
            <w:r>
              <w:t>boolean</w:t>
            </w:r>
          </w:p>
        </w:tc>
        <w:tc>
          <w:tcPr>
            <w:tcW w:type="dxa" w:w="2880"/>
          </w:tcPr>
          <w:p>
            <w:r>
              <w:t>Whether an email is sent upon completion of a test run.</w:t>
            </w:r>
          </w:p>
        </w:tc>
      </w:tr>
      <w:tr>
        <w:tc>
          <w:tcPr>
            <w:tcW w:type="dxa" w:w="2880"/>
          </w:tcPr>
          <w:p>
            <w:r>
              <w:t>result.dependencies</w:t>
            </w:r>
          </w:p>
        </w:tc>
        <w:tc>
          <w:tcPr>
            <w:tcW w:type="dxa" w:w="2880"/>
          </w:tcPr>
          <w:p>
            <w:r>
              <w:t>array | object</w:t>
            </w:r>
          </w:p>
        </w:tc>
        <w:tc>
          <w:tcPr>
            <w:tcW w:type="dxa" w:w="2880"/>
          </w:tcPr>
          <w:p>
            <w:r>
              <w:t>Virtual service and/or test data details used with this test (shape varies).</w:t>
            </w:r>
          </w:p>
        </w:tc>
      </w:tr>
      <w:tr>
        <w:tc>
          <w:tcPr>
            <w:tcW w:type="dxa" w:w="2880"/>
          </w:tcPr>
          <w:p>
            <w:r>
              <w:t>result.created</w:t>
            </w:r>
          </w:p>
        </w:tc>
        <w:tc>
          <w:tcPr>
            <w:tcW w:type="dxa" w:w="2880"/>
          </w:tcPr>
          <w:p>
            <w:r>
              <w:t>integer</w:t>
            </w:r>
          </w:p>
        </w:tc>
        <w:tc>
          <w:tcPr>
            <w:tcW w:type="dxa" w:w="2880"/>
          </w:tcPr>
          <w:p>
            <w:r>
              <w:t>UNIX Epoch timestamp when the test was created.</w:t>
            </w:r>
          </w:p>
        </w:tc>
      </w:tr>
      <w:tr>
        <w:tc>
          <w:tcPr>
            <w:tcW w:type="dxa" w:w="2880"/>
          </w:tcPr>
          <w:p>
            <w:r>
              <w:t>result.updated</w:t>
            </w:r>
          </w:p>
        </w:tc>
        <w:tc>
          <w:tcPr>
            <w:tcW w:type="dxa" w:w="2880"/>
          </w:tcPr>
          <w:p>
            <w:r>
              <w:t>integer</w:t>
            </w:r>
          </w:p>
        </w:tc>
        <w:tc>
          <w:tcPr>
            <w:tcW w:type="dxa" w:w="2880"/>
          </w:tcPr>
          <w:p>
            <w:r>
              <w:t>UNIX Epoch timestamp when the test was last updated.</w:t>
            </w:r>
          </w:p>
        </w:tc>
      </w:tr>
      <w:tr>
        <w:tc>
          <w:tcPr>
            <w:tcW w:type="dxa" w:w="2880"/>
          </w:tcPr>
          <w:p>
            <w:r>
              <w:t>result.projectId</w:t>
            </w:r>
          </w:p>
        </w:tc>
        <w:tc>
          <w:tcPr>
            <w:tcW w:type="dxa" w:w="2880"/>
          </w:tcPr>
          <w:p>
            <w:r>
              <w:t>integer</w:t>
            </w:r>
          </w:p>
        </w:tc>
        <w:tc>
          <w:tcPr>
            <w:tcW w:type="dxa" w:w="2880"/>
          </w:tcPr>
          <w:p>
            <w:r>
              <w:t>Project ID to which this test belongs.</w:t>
            </w:r>
          </w:p>
        </w:tc>
      </w:tr>
      <w:tr>
        <w:tc>
          <w:tcPr>
            <w:tcW w:type="dxa" w:w="2880"/>
          </w:tcPr>
          <w:p>
            <w:r>
              <w:t>result.lastUpdatedById</w:t>
            </w:r>
          </w:p>
        </w:tc>
        <w:tc>
          <w:tcPr>
            <w:tcW w:type="dxa" w:w="2880"/>
          </w:tcPr>
          <w:p>
            <w:r>
              <w:t>integer</w:t>
            </w:r>
          </w:p>
        </w:tc>
        <w:tc>
          <w:tcPr>
            <w:tcW w:type="dxa" w:w="2880"/>
          </w:tcPr>
          <w:p>
            <w:r>
              <w:t>ID of the last user that updated the test.</w:t>
            </w:r>
          </w:p>
        </w:tc>
      </w:tr>
      <w:tr>
        <w:tc>
          <w:tcPr>
            <w:tcW w:type="dxa" w:w="2880"/>
          </w:tcPr>
          <w:p>
            <w:r>
              <w:t>result.configuration</w:t>
            </w:r>
          </w:p>
        </w:tc>
        <w:tc>
          <w:tcPr>
            <w:tcW w:type="dxa" w:w="2880"/>
          </w:tcPr>
          <w:p>
            <w:r>
              <w:t>object</w:t>
            </w:r>
          </w:p>
        </w:tc>
        <w:tc>
          <w:tcPr>
            <w:tcW w:type="dxa" w:w="2880"/>
          </w:tcPr>
          <w:p>
            <w:r>
              <w:t>Configuration settings for this test.</w:t>
            </w:r>
          </w:p>
        </w:tc>
      </w:tr>
      <w:tr>
        <w:tc>
          <w:tcPr>
            <w:tcW w:type="dxa" w:w="2880"/>
          </w:tcPr>
          <w:p>
            <w:r>
              <w:t>result.configuration.type</w:t>
            </w:r>
          </w:p>
        </w:tc>
        <w:tc>
          <w:tcPr>
            <w:tcW w:type="dxa" w:w="2880"/>
          </w:tcPr>
          <w:p>
            <w:r>
              <w:t>string</w:t>
            </w:r>
          </w:p>
        </w:tc>
        <w:tc>
          <w:tcPr>
            <w:tcW w:type="dxa" w:w="2880"/>
          </w:tcPr>
          <w:p>
            <w:r>
              <w:t>Test type (e.g., functionalApi).</w:t>
            </w:r>
          </w:p>
        </w:tc>
      </w:tr>
      <w:tr>
        <w:tc>
          <w:tcPr>
            <w:tcW w:type="dxa" w:w="2880"/>
          </w:tcPr>
          <w:p>
            <w:r>
              <w:t>result.configuration.filename</w:t>
            </w:r>
          </w:p>
        </w:tc>
        <w:tc>
          <w:tcPr>
            <w:tcW w:type="dxa" w:w="2880"/>
          </w:tcPr>
          <w:p>
            <w:r>
              <w:t>string</w:t>
            </w:r>
          </w:p>
        </w:tc>
        <w:tc>
          <w:tcPr>
            <w:tcW w:type="dxa" w:w="2880"/>
          </w:tcPr>
          <w:p>
            <w:r>
              <w:t>Filename used to start the test.</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test</w:t>
            </w:r>
          </w:p>
        </w:tc>
        <w:tc>
          <w:tcPr>
            <w:tcW w:type="dxa" w:w="2880"/>
          </w:tcPr>
          <w:p>
            <w:r>
              <w:t>object</w:t>
            </w:r>
          </w:p>
        </w:tc>
        <w:tc>
          <w:tcPr>
            <w:tcW w:type="dxa" w:w="2880"/>
          </w:tcPr>
          <w:p>
            <w:r>
              <w:t>Test object (also returned in the success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'https://a.blazemeter.com/api/v4/tests/1234567' \</w:t>
        <w:br/>
        <w:t xml:space="preserve"> --header 'Content-Type: application/json' \</w:t>
        <w:br/>
        <w:t xml:space="preserve"> --data '{</w:t>
        <w:br/>
        <w:t xml:space="preserve"> "configuration": {</w:t>
        <w:br/>
        <w:t xml:space="preserve"> "filename": "MyTest.jmx"</w:t>
        <w:br/>
        <w:t xml:space="preserve">    }</w:t>
        <w:br/>
        <w:t xml:space="preserve">  }'</w:t>
      </w:r>
    </w:p>
    <w:p>
      <w:pPr>
        <w:pStyle w:val="Heading3"/>
      </w:pPr>
      <w:r>
        <w:t>Example Usage</w:t>
      </w:r>
    </w:p>
    <w:p>
      <w:pPr>
        <w:pStyle w:val="Heading3"/>
      </w:pPr>
      <w:r>
        <w:t>Example 1: Update the test script filename</w:t>
      </w:r>
    </w:p>
    <w:p>
      <w:r>
        <w:rPr>
          <w:b/>
          <w:color w:val="666666"/>
          <w:sz w:val="16"/>
        </w:rPr>
        <w:t>[bash]</w:t>
      </w:r>
    </w:p>
    <w:p>
      <w:pPr>
        <w:shd w:fill="F2F2F2" w:val="clear"/>
      </w:pPr>
      <w:r>
        <w:rPr>
          <w:rFonts w:ascii="Courier New" w:hAnsi="Courier New"/>
          <w:sz w:val="17"/>
        </w:rPr>
        <w:t>curl -X PATCH 'https://a.blazemeter.com/api/v4/tests/1234567' \</w:t>
        <w:br/>
        <w:t xml:space="preserve"> -H 'Content-Type: application/json' \</w:t>
        <w:br/>
        <w:t xml:space="preserve"> -d '{</w:t>
        <w:br/>
        <w:t xml:space="preserve"> "configuration": { "filename": "MyTest.jmx" }</w:t>
        <w:br/>
        <w:t xml:space="preserve">  }'</w:t>
      </w:r>
    </w:p>
    <w:p>
      <w:pPr>
        <w:pStyle w:val="Heading3"/>
      </w:pPr>
      <w:r>
        <w:t>Example 2: Partial update (only send the fields you want to change)</w:t>
      </w:r>
    </w:p>
    <w:p>
      <w:r>
        <w:rPr>
          <w:b/>
          <w:color w:val="666666"/>
          <w:sz w:val="16"/>
        </w:rPr>
        <w:t>[bash]</w:t>
      </w:r>
    </w:p>
    <w:p>
      <w:pPr>
        <w:shd w:fill="F2F2F2" w:val="clear"/>
      </w:pPr>
      <w:r>
        <w:rPr>
          <w:rFonts w:ascii="Courier New" w:hAnsi="Courier New"/>
          <w:sz w:val="17"/>
        </w:rPr>
        <w:t>curl -X PATCH 'https://a.blazemeter.com/api/v4/tests/1234567' \</w:t>
        <w:br/>
        <w:t xml:space="preserve"> -H 'Content-Type: application/json' \</w:t>
        <w:br/>
        <w:t xml:space="preserve"> -d '{</w:t>
        <w:br/>
        <w:t xml:space="preserve"> "configuration": {</w:t>
        <w:br/>
        <w:t xml:space="preserve"> "filename": "BlazeDemoTest.jmx"</w:t>
        <w:br/>
        <w:t xml:space="preserve">    }</w:t>
        <w:br/>
        <w:t xml:space="preserve">  }'</w:t>
      </w:r>
    </w:p>
    <w:p>
      <w:pPr>
        <w:pStyle w:val="Heading3"/>
      </w:pPr>
      <w:r>
        <w:t>Behavior</w:t>
      </w:r>
    </w:p>
    <w:p>
      <w:pPr>
        <w:pStyle w:val="ListBullet"/>
      </w:pPr>
      <w:r>
        <w:t>Identifies the test by testId.</w:t>
      </w:r>
    </w:p>
    <w:p>
      <w:pPr>
        <w:pStyle w:val="ListBullet"/>
      </w:pPr>
      <w:r>
        <w:t>Replaces only the provided fields in the test (partial update).</w:t>
      </w:r>
    </w:p>
    <w:p>
      <w:pPr>
        <w:pStyle w:val="ListBullet"/>
      </w:pPr>
      <w:r>
        <w:t>Returns the updated test object in the response payload.</w:t>
      </w:r>
    </w:p>
    <w:p>
      <w:pPr>
        <w:pStyle w:val="Heading3"/>
      </w:pPr>
      <w:r>
        <w:t>Notes</w:t>
      </w:r>
    </w:p>
    <w:p>
      <w:pPr>
        <w:pStyle w:val="ListBullet"/>
      </w:pPr>
      <w:r>
        <w:t>All timestamps shown in related test objects are UNIX Epoch time.</w:t>
      </w:r>
    </w:p>
    <w:p>
      <w:pPr>
        <w:pStyle w:val="ListBullet"/>
      </w:pPr>
      <w:r>
        <w:t>The documentation notes that API Functional testing has been deprecated (as of February 2022); you may still be able to run existing tests depending on your plan.</w:t>
      </w:r>
    </w:p>
    <w:p>
      <w:pPr>
        <w:pStyle w:val="ListBullet"/>
      </w:pPr>
      <w:r>
        <w:t>The response format references “The test object response attributes” for full field documentation (not included in the scraped content).</w:t>
      </w:r>
    </w:p>
    <w:p>
      <w:pPr>
        <w:pStyle w:val="Heading3"/>
      </w:pPr>
      <w:r>
        <w:t>Gotchas</w:t>
      </w:r>
    </w:p>
    <w:p>
      <w:pPr>
        <w:pStyle w:val="ListBullet"/>
      </w:pPr>
      <w:r>
        <w:t>Updating configuration.filename alone is not sufficient if the file is not already uploaded; you must upload/update the asset file separately.</w:t>
      </w:r>
    </w:p>
    <w:p>
      <w:pPr>
        <w:pStyle w:val="Heading3"/>
      </w:pPr>
      <w:r>
        <w:t>Related tests actions</w:t>
      </w:r>
    </w:p>
    <w:p>
      <w:pPr>
        <w:pStyle w:val="ListBullet"/>
      </w:pPr>
      <w:r>
        <w:t>[GET] List Tests — /tests</w:t>
      </w:r>
    </w:p>
    <w:p>
      <w:pPr>
        <w:pStyle w:val="ListBullet"/>
      </w:pPr>
      <w:r>
        <w:t>[GET] Get Test Details — /tests/{{testId}}</w:t>
      </w:r>
    </w:p>
    <w:p>
      <w:pPr>
        <w:pStyle w:val="ListBullet"/>
      </w:pPr>
      <w:r>
        <w:t>[DELETE] Delete a Test — /tests/{{testId}}</w:t>
      </w:r>
    </w:p>
    <w:p>
      <w:pPr>
        <w:pStyle w:val="ListBullet"/>
      </w:pPr>
      <w:r>
        <w:t>[POST] Create a Test — /tests</w:t>
      </w:r>
    </w:p>
    <w:p>
      <w:pPr>
        <w:pStyle w:val="ListBullet"/>
      </w:pPr>
      <w:r>
        <w:t>[POST] Duplicate a Test — /tests/{{TESTID}}/duplicate</w:t>
      </w:r>
    </w:p>
    <w:p>
      <w:pPr>
        <w:pStyle w:val="ListBullet"/>
      </w:pPr>
      <w:r>
        <w:t>[POST] Start a Test — /tests/{{testId}}/start</w:t>
      </w:r>
    </w:p>
    <w:p>
      <w:r>
        <w:br w:type="page"/>
      </w:r>
    </w:p>
    <w:p>
      <w:pPr>
        <w:pStyle w:val="Heading2"/>
      </w:pPr>
      <w:r>
        <w:t>37. [GET] List a Private Location Agent’s Latest Image Versions</w:t>
      </w:r>
    </w:p>
    <w:p>
      <w:r>
        <w:rPr>
          <w:b/>
        </w:rPr>
        <w:t xml:space="preserve">Endpoint: </w:t>
      </w:r>
      <w:r>
        <w:rPr>
          <w:rFonts w:ascii="Courier New" w:hAnsi="Courier New"/>
          <w:sz w:val="18"/>
        </w:rPr>
        <w:t>/private-locations/{{HARBORID}}/ships/{{SHIPID}}/versions</w:t>
      </w:r>
    </w:p>
    <w:p>
      <w:pPr>
        <w:pStyle w:val="Heading3"/>
      </w:pPr>
      <w:r>
        <w:t>Prerequisites</w:t>
      </w:r>
    </w:p>
    <w:p>
      <w:pPr>
        <w:pStyle w:val="ListBullet"/>
      </w:pPr>
      <w:r>
        <w:t>You must know the private location ID (harborId). If you don’t know it, use List private locations to retrieve it.</w:t>
      </w:r>
    </w:p>
    <w:p>
      <w:pPr>
        <w:pStyle w:val="ListBullet"/>
      </w:pPr>
      <w:r>
        <w:t>You must know the agent ID (shipId) within that private location. If you don’t know it, use List agents to retrieve it.</w:t>
      </w:r>
    </w:p>
    <w:p>
      <w:pPr>
        <w:pStyle w:val="Heading3"/>
      </w:pPr>
      <w:r>
        <w:t>Method</w:t>
      </w:r>
    </w:p>
    <w:p>
      <w:r>
        <w:t>GET</w:t>
      </w:r>
    </w:p>
    <w:p>
      <w:pPr>
        <w:pStyle w:val="Heading3"/>
      </w:pPr>
      <w:r>
        <w:t>URL</w:t>
      </w:r>
    </w:p>
    <w:p>
      <w:r>
        <w:t>https://a.blazemeter.com/api/v4/private-locations/{{harborId}}/ships/{{shipId}}/versions</w:t>
      </w:r>
    </w:p>
    <w:p>
      <w:pPr>
        <w:pStyle w:val="Heading3"/>
      </w:pPr>
      <w:r>
        <w:t>Description</w:t>
      </w:r>
    </w:p>
    <w:p>
      <w:r>
        <w:t>Returns a list of the latest image versions available for a specific agent (shipId) inside a private location (harborId). The response includes multiple image resources (for example, engine, taurus engine, proxy recorder, etc.) with metadata such as Docker tag, version, and download URL.</w:t>
      </w:r>
    </w:p>
    <w:p>
      <w:pPr>
        <w:pStyle w:val="Heading3"/>
      </w:pPr>
      <w:r>
        <w:t>Enforcement Rules</w:t>
      </w:r>
    </w:p>
    <w:p>
      <w:pPr>
        <w:pStyle w:val="ListBullet"/>
      </w:pPr>
      <w:r>
        <w:t>The harborId path parameter must always be present and must be a non-empty string.</w:t>
      </w:r>
    </w:p>
    <w:p>
      <w:pPr>
        <w:pStyle w:val="ListBullet"/>
      </w:pPr>
      <w:r>
        <w:t>The shipId path parameter must always be present and must be a non-empty string.</w:t>
      </w:r>
    </w:p>
    <w:p>
      <w:pPr>
        <w:pStyle w:val="ListBullet"/>
      </w:pPr>
      <w:r>
        <w:t>Always construct the path as /private-locations/{{harborId}}/ships/{{shipId}}/versions.</w:t>
      </w:r>
    </w:p>
    <w:p>
      <w:pPr>
        <w:pStyle w:val="ListBullet"/>
      </w:pPr>
      <w:r>
        <w:t>Do not call the API with a missing or empty harborId or shipId (e.g., avoid /private-locations//ships/{{shipId}}/versions or /private-locations/{{harborId}}/ships//versions).</w:t>
      </w:r>
    </w:p>
    <w:p>
      <w:pPr>
        <w:pStyle w:val="ListBullet"/>
      </w:pPr>
      <w:r>
        <w:t>Do not infer or guess IDs; use the actual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/private-locations/5db9c5640634d626d0665efc/ships/5b0323b9c85b7cbd587b23c7/versions</w:t>
        <w:br/>
        <w:t>/private-locations/5db9c5ad71996f2cd40898b3/ships/5b0323b9c85b7cbd587b23c7/versions</w:t>
      </w:r>
    </w:p>
    <w:p>
      <w:pPr>
        <w:pStyle w:val="Heading3"/>
      </w:pPr>
      <w:r>
        <w:t>Invalid Examples</w:t>
      </w:r>
    </w:p>
    <w:p>
      <w:r>
        <w:rPr>
          <w:b/>
          <w:color w:val="666666"/>
          <w:sz w:val="16"/>
        </w:rPr>
        <w:t>[http]</w:t>
      </w:r>
    </w:p>
    <w:p>
      <w:pPr>
        <w:shd w:fill="F2F2F2" w:val="clear"/>
      </w:pPr>
      <w:r>
        <w:rPr>
          <w:rFonts w:ascii="Courier New" w:hAnsi="Courier New"/>
          <w:sz w:val="17"/>
        </w:rPr>
        <w:t>/private-locations//ships/5b0323b9c85b7cbd587b23c7/versions</w:t>
        <w:br/>
        <w:t>/private-locations/5db9c5640634d626d0665efc/ships//versions</w:t>
        <w:br/>
        <w:t>/private-locations/5db9c5640634d626d0665efc/ships/5b0323b9c85b7cbd587b23c7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(Send in URL path.)</w:t>
            </w:r>
          </w:p>
        </w:tc>
      </w:tr>
      <w:tr>
        <w:tc>
          <w:tcPr>
            <w:tcW w:type="dxa" w:w="2880"/>
          </w:tcPr>
          <w:p>
            <w:r>
              <w:t>shipId</w:t>
            </w:r>
          </w:p>
        </w:tc>
        <w:tc>
          <w:tcPr>
            <w:tcW w:type="dxa" w:w="2880"/>
          </w:tcPr>
          <w:p>
            <w:r>
              <w:t>string</w:t>
            </w:r>
          </w:p>
        </w:tc>
        <w:tc>
          <w:tcPr>
            <w:tcW w:type="dxa" w:w="2880"/>
          </w:tcPr>
          <w:p>
            <w:r>
              <w:t>The agent (ship) ID within the private location.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"resources": {</w:t>
        <w:br/>
        <w:t xml:space="preserve"> "apmDockerImage": {</w:t>
        <w:br/>
        <w:t xml:space="preserve"> "dockerTag": "apm-image",</w:t>
        <w:br/>
        <w:t xml:space="preserve"> "type": "dockerImage",</w:t>
        <w:br/>
        <w:t xml:space="preserve"> "url": "https://blazemeter-images.s3.amazonaws.com/apm/1.3.0-826.tar",</w:t>
        <w:br/>
        <w:t xml:space="preserve"> "version": "1.3.0-826",</w:t>
        <w:br/>
        <w:t xml:space="preserve"> "imageRelativePath": "blazemeter/apm",</w:t>
        <w:br/>
        <w:t xml:space="preserve"> "validHarborTypes": [</w:t>
        <w:br/>
        <w:t xml:space="preserve"> "small",</w:t>
        <w:br/>
        <w:t xml:space="preserve"> "large",</w:t>
        <w:br/>
        <w:t xml:space="preserve"> "marathon",</w:t>
        <w:br/>
        <w:t xml:space="preserve"> "functional"</w:t>
        <w:br/>
        <w:t xml:space="preserve"> ]</w:t>
        <w:br/>
        <w:t xml:space="preserve"> },</w:t>
        <w:br/>
        <w:t xml:space="preserve"> "blazemeter/crane": {</w:t>
        <w:br/>
        <w:t xml:space="preserve"> "dockerTag": "blazemeter/crane",</w:t>
        <w:br/>
        <w:t xml:space="preserve"> "type": "dockerImage",</w:t>
        <w:br/>
        <w:t xml:space="preserve"> "url": "https://s3.amazonaws.com/blazemeter-images/crane/3.1.18-1532.tar",</w:t>
        <w:br/>
        <w:t xml:space="preserve"> "version": "3.1.18-1532",</w:t>
        <w:br/>
        <w:t xml:space="preserve"> "imageRelativePath": "blazemeter/crane",</w:t>
        <w:br/>
        <w:t xml:space="preserve"> "validHarborTypes": [</w:t>
        <w:br/>
        <w:t xml:space="preserve"> "small",</w:t>
        <w:br/>
        <w:t xml:space="preserve"> "large",</w:t>
        <w:br/>
        <w:t xml:space="preserve"> "marathon",</w:t>
        <w:br/>
        <w:t xml:space="preserve"> "functional"</w:t>
        <w:br/>
        <w:t xml:space="preserve"> ]</w:t>
        <w:br/>
        <w:t xml:space="preserve"> },</w:t>
        <w:br/>
        <w:t xml:space="preserve"> "engineDockerImage": {</w:t>
        <w:br/>
        <w:t xml:space="preserve"> "dockerTag": "blazemeter",</w:t>
        <w:br/>
        <w:t xml:space="preserve"> "type": "dockerImage",</w:t>
        <w:br/>
        <w:t xml:space="preserve"> "url": "https://s3.amazonaws.com/blazemeter-images/v3/v3-engine-packer-1551185708700-docker.tar",</w:t>
        <w:br/>
        <w:t xml:space="preserve"> "version": "1.4.1-92",</w:t>
        <w:br/>
        <w:t xml:space="preserve"> "imageRelativePath": "blazemeter/v3",</w:t>
        <w:br/>
        <w:t xml:space="preserve"> "blacklist": [</w:t>
        <w:br/>
        <w:t xml:space="preserve"> "disableOTC"</w:t>
        <w:br/>
        <w:t xml:space="preserve"> ],</w:t>
        <w:br/>
        <w:t xml:space="preserve"> "validHarborTypes": [</w:t>
        <w:br/>
        <w:t xml:space="preserve"> "small",</w:t>
        <w:br/>
        <w:t xml:space="preserve"> "large",</w:t>
        <w:br/>
        <w:t xml:space="preserve"> "marathon",</w:t>
        <w:br/>
        <w:t xml:space="preserve"> "functional"</w:t>
        <w:br/>
        <w:t xml:space="preserve"> ]</w:t>
        <w:br/>
        <w:t xml:space="preserve"> },</w:t>
        <w:br/>
        <w:t xml:space="preserve"> "taurusEngineDockerImage": {</w:t>
        <w:br/>
        <w:t xml:space="preserve"> "dockerTag": "taurus-cloud",</w:t>
        <w:br/>
        <w:t xml:space="preserve"> "type": "dockerImage",</w:t>
        <w:br/>
        <w:t xml:space="preserve"> "url": "https://s3.amazonaws.com/blazemeter-images/v4/1.17.5-1053.tar",</w:t>
        <w:br/>
        <w:t xml:space="preserve"> "version": "1.17.5-1053",</w:t>
        <w:br/>
        <w:t xml:space="preserve"> "imageRelativePath": "blazemeter/v4",</w:t>
        <w:br/>
        <w:t xml:space="preserve"> "validHarborTypes": [</w:t>
        <w:br/>
        <w:t xml:space="preserve"> "small",</w:t>
        <w:br/>
        <w:t xml:space="preserve"> "large",</w:t>
        <w:br/>
        <w:t xml:space="preserve"> "marathon",</w:t>
        <w:br/>
        <w:t xml:space="preserve"> "functional"</w:t>
        <w:br/>
        <w:t xml:space="preserve"> ]</w:t>
        <w:br/>
        <w:t xml:space="preserve"> },</w:t>
        <w:br/>
        <w:t xml:space="preserve"> "blazemeter/proxy-recorder": {</w:t>
        <w:br/>
        <w:t xml:space="preserve"> "dockerTag": "blazemeter/proxy-recorder",</w:t>
        <w:br/>
        <w:t xml:space="preserve"> "type": "dockerImage",</w:t>
        <w:br/>
        <w:t xml:space="preserve"> "url": "https://s3.amazonaws.com/blazemeter-images/proxy-recorder/1.10.1-850.tar",</w:t>
        <w:br/>
        <w:t xml:space="preserve"> "version": "1.10.1-850",</w:t>
        <w:br/>
        <w:t xml:space="preserve"> "imageRelativePath": "blazemeter/proxy-recorder",</w:t>
        <w:br/>
        <w:t xml:space="preserve"> "validHarborTypes": [</w:t>
        <w:br/>
        <w:t xml:space="preserve"> "small",</w:t>
        <w:br/>
        <w:t xml:space="preserve"> "large",</w:t>
        <w:br/>
        <w:t xml:space="preserve"> "marathon",</w:t>
        <w:br/>
        <w:t xml:space="preserve"> "functional"</w:t>
        <w:br/>
        <w:t xml:space="preserve"> ]</w:t>
        <w:br/>
        <w:t xml:space="preserve"> },</w:t>
        <w:br/>
        <w:t xml:space="preserve"> "blazemeter/sv-bridge": {</w:t>
        <w:br/>
        <w:t xml:space="preserve"> "dockerTag": "blazemeter/sv-bridge",</w:t>
        <w:br/>
        <w:t xml:space="preserve"> "type": "dockerImage",</w:t>
        <w:br/>
        <w:t xml:space="preserve"> "url": "https://s3.amazonaws.com/blazemeter-images/sv-bridge/0.1.0.tar",</w:t>
        <w:br/>
        <w:t xml:space="preserve"> "version": "0.1.0",</w:t>
        <w:br/>
        <w:t xml:space="preserve"> "imageRelativePath": "blazemeter/sv-bridge",</w:t>
        <w:br/>
        <w:t xml:space="preserve"> "validHarborTypes": [</w:t>
        <w:br/>
        <w:t xml:space="preserve"> "small",</w:t>
        <w:br/>
        <w:t xml:space="preserve"> "large",</w:t>
        <w:br/>
        <w:t xml:space="preserve"> "marathon",</w:t>
        <w:br/>
        <w:t xml:space="preserve"> "functional"</w:t>
        <w:br/>
        <w:t xml:space="preserve"> ]</w:t>
        <w:br/>
        <w:t xml:space="preserve"> },</w:t>
        <w:br/>
        <w:t xml:space="preserve"> "blazemeter/service-mock": {</w:t>
        <w:br/>
        <w:t xml:space="preserve"> "dockerTag": "blazemeter/service-mock",</w:t>
        <w:br/>
        <w:t xml:space="preserve"> "type": "dockerImage",</w:t>
        <w:br/>
        <w:t xml:space="preserve"> "url": "https://s3.amazonaws.com/blazemeter-images/service-mock/0.2.4-11.tar",</w:t>
        <w:br/>
        <w:t xml:space="preserve"> "version": "0.2.4-11",</w:t>
        <w:br/>
        <w:t xml:space="preserve"> "imageRelativePath": "blazemeter/service-mock",</w:t>
        <w:br/>
        <w:t xml:space="preserve"> "validHarborTypes": [</w:t>
        <w:br/>
        <w:t xml:space="preserve"> "small",</w:t>
        <w:br/>
        <w:t xml:space="preserve"> "large",</w:t>
        <w:br/>
        <w:t xml:space="preserve"> "marathon",</w:t>
        <w:br/>
        <w:t xml:space="preserve"> "functional"</w:t>
        <w:br/>
        <w:t xml:space="preserve"> ]</w:t>
        <w:br/>
        <w:t xml:space="preserve"> },</w:t>
        <w:br/>
        <w:t xml:space="preserve"> "blazemeter/charmander/firefox/65": {</w:t>
        <w:br/>
        <w:t xml:space="preserve"> "dockerTag": "blazemeter/charmander/firefox_65.0.2",</w:t>
        <w:br/>
        <w:t xml:space="preserve"> "type": "dockerImage",</w:t>
        <w:br/>
        <w:t xml:space="preserve"> "url": "https://s3.amazonaws.com/blazemeter-images/charmander/2.1.0-266/firefox/firefox_65.0.2.tar",</w:t>
        <w:br/>
        <w:t xml:space="preserve"> "version": "2.1.0-266",</w:t>
        <w:br/>
        <w:t xml:space="preserve"> "imageRelativePath": "blazemeter/charmander/firefox_65.0.2",</w:t>
        <w:br/>
        <w:t xml:space="preserve"> "validHarborTypes": [</w:t>
        <w:br/>
        <w:t xml:space="preserve"> "small",</w:t>
        <w:br/>
        <w:t xml:space="preserve"> "large",</w:t>
        <w:br/>
        <w:t xml:space="preserve"> "marathon",</w:t>
        <w:br/>
        <w:t xml:space="preserve"> "functional"</w:t>
        <w:br/>
        <w:t xml:space="preserve"> ]</w:t>
        <w:br/>
        <w:t xml:space="preserve"> },</w:t>
        <w:br/>
        <w:t xml:space="preserve"> "blazemeter/charmander/chrome/69": {</w:t>
        <w:br/>
        <w:t xml:space="preserve"> "dockerTag": "blazemeter/charmander/chrome_69.0.3497.92",</w:t>
        <w:br/>
        <w:t xml:space="preserve"> "type": "dockerImage",</w:t>
        <w:br/>
        <w:t xml:space="preserve"> "url": "https://s3.amazonaws.com/blazemeter-images/charmander/2.1.0-266/chrome/chrome_69.0.3497.92.tar",</w:t>
        <w:br/>
        <w:t xml:space="preserve"> "version": "2.1.0-266",</w:t>
        <w:br/>
        <w:t xml:space="preserve"> "imageRelativePath": "blazemeter/charmander/chrome_69.0.3497.92",</w:t>
        <w:br/>
        <w:t xml:space="preserve"> "validHarborTypes": [</w:t>
        <w:br/>
        <w:t xml:space="preserve"> "small",</w:t>
        <w:br/>
        <w:t xml:space="preserve"> "large",</w:t>
        <w:br/>
        <w:t xml:space="preserve"> "marathon",</w:t>
        <w:br/>
        <w:t xml:space="preserve"> "functional"</w:t>
        <w:br/>
        <w:t xml:space="preserve"> ]</w:t>
        <w:br/>
        <w:t xml:space="preserve"> }</w:t>
        <w:br/>
        <w:t xml:space="preserve"> }</w:t>
        <w:br/>
        <w:t xml:space="preserve"> },</w:t>
        <w:br/>
        <w:t xml:space="preserve"> "request_id": "5dc1d999e6c24"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payload (null in the provided success example).</w:t>
            </w:r>
          </w:p>
        </w:tc>
      </w:tr>
      <w:tr>
        <w:tc>
          <w:tcPr>
            <w:tcW w:type="dxa" w:w="2880"/>
          </w:tcPr>
          <w:p>
            <w:r>
              <w:t>result</w:t>
            </w:r>
          </w:p>
        </w:tc>
        <w:tc>
          <w:tcPr>
            <w:tcW w:type="dxa" w:w="2880"/>
          </w:tcPr>
          <w:p>
            <w:r>
              <w:t>object</w:t>
            </w:r>
          </w:p>
        </w:tc>
        <w:tc>
          <w:tcPr>
            <w:tcW w:type="dxa" w:w="2880"/>
          </w:tcPr>
          <w:p>
            <w:r>
              <w:t>Container for the response data.</w:t>
            </w:r>
          </w:p>
        </w:tc>
      </w:tr>
      <w:tr>
        <w:tc>
          <w:tcPr>
            <w:tcW w:type="dxa" w:w="2880"/>
          </w:tcPr>
          <w:p>
            <w:r>
              <w:t>result.resources</w:t>
            </w:r>
          </w:p>
        </w:tc>
        <w:tc>
          <w:tcPr>
            <w:tcW w:type="dxa" w:w="2880"/>
          </w:tcPr>
          <w:p>
            <w:r>
              <w:t>object</w:t>
            </w:r>
          </w:p>
        </w:tc>
        <w:tc>
          <w:tcPr>
            <w:tcW w:type="dxa" w:w="2880"/>
          </w:tcPr>
          <w:p>
            <w:r>
              <w:t>Map/object containing image resource details keyed by image name.</w:t>
            </w:r>
          </w:p>
        </w:tc>
      </w:tr>
      <w:tr>
        <w:tc>
          <w:tcPr>
            <w:tcW w:type="dxa" w:w="2880"/>
          </w:tcPr>
          <w:p>
            <w:r>
              <w:t>result.resources.apmDockerImage</w:t>
            </w:r>
          </w:p>
        </w:tc>
        <w:tc>
          <w:tcPr>
            <w:tcW w:type="dxa" w:w="2880"/>
          </w:tcPr>
          <w:p>
            <w:r>
              <w:t>object</w:t>
            </w:r>
          </w:p>
        </w:tc>
        <w:tc>
          <w:tcPr>
            <w:tcW w:type="dxa" w:w="2880"/>
          </w:tcPr>
          <w:p>
            <w:r>
              <w:t>Image for implementing APM integrations through a private location.</w:t>
            </w:r>
          </w:p>
        </w:tc>
      </w:tr>
      <w:tr>
        <w:tc>
          <w:tcPr>
            <w:tcW w:type="dxa" w:w="2880"/>
          </w:tcPr>
          <w:p>
            <w:r>
              <w:t>result.resources.apmDockerImage.dockerTag</w:t>
            </w:r>
          </w:p>
        </w:tc>
        <w:tc>
          <w:tcPr>
            <w:tcW w:type="dxa" w:w="2880"/>
          </w:tcPr>
          <w:p>
            <w:r>
              <w:t>string</w:t>
            </w:r>
          </w:p>
        </w:tc>
        <w:tc>
          <w:tcPr>
            <w:tcW w:type="dxa" w:w="2880"/>
          </w:tcPr>
          <w:p>
            <w:r>
              <w:t>The Docker tag the image will use on the agent machine.</w:t>
            </w:r>
          </w:p>
        </w:tc>
      </w:tr>
      <w:tr>
        <w:tc>
          <w:tcPr>
            <w:tcW w:type="dxa" w:w="2880"/>
          </w:tcPr>
          <w:p>
            <w:r>
              <w:t>result.resources.apmDockerImage.type</w:t>
            </w:r>
          </w:p>
        </w:tc>
        <w:tc>
          <w:tcPr>
            <w:tcW w:type="dxa" w:w="2880"/>
          </w:tcPr>
          <w:p>
            <w:r>
              <w:t>string</w:t>
            </w:r>
          </w:p>
        </w:tc>
        <w:tc>
          <w:tcPr>
            <w:tcW w:type="dxa" w:w="2880"/>
          </w:tcPr>
          <w:p>
            <w:r>
              <w:t>The type of image; documented as currently dockerImage.</w:t>
            </w:r>
          </w:p>
        </w:tc>
      </w:tr>
      <w:tr>
        <w:tc>
          <w:tcPr>
            <w:tcW w:type="dxa" w:w="2880"/>
          </w:tcPr>
          <w:p>
            <w:r>
              <w:t>result.resources.apmDockerImage.url</w:t>
            </w:r>
          </w:p>
        </w:tc>
        <w:tc>
          <w:tcPr>
            <w:tcW w:type="dxa" w:w="2880"/>
          </w:tcPr>
          <w:p>
            <w:r>
              <w:t>string</w:t>
            </w:r>
          </w:p>
        </w:tc>
        <w:tc>
          <w:tcPr>
            <w:tcW w:type="dxa" w:w="2880"/>
          </w:tcPr>
          <w:p>
            <w:r>
              <w:t>Download URL of the image.</w:t>
            </w:r>
          </w:p>
        </w:tc>
      </w:tr>
      <w:tr>
        <w:tc>
          <w:tcPr>
            <w:tcW w:type="dxa" w:w="2880"/>
          </w:tcPr>
          <w:p>
            <w:r>
              <w:t>result.resources.apmDockerImage.version</w:t>
            </w:r>
          </w:p>
        </w:tc>
        <w:tc>
          <w:tcPr>
            <w:tcW w:type="dxa" w:w="2880"/>
          </w:tcPr>
          <w:p>
            <w:r>
              <w:t>string</w:t>
            </w:r>
          </w:p>
        </w:tc>
        <w:tc>
          <w:tcPr>
            <w:tcW w:type="dxa" w:w="2880"/>
          </w:tcPr>
          <w:p>
            <w:r>
              <w:t>Current version of the image.</w:t>
            </w:r>
          </w:p>
        </w:tc>
      </w:tr>
      <w:tr>
        <w:tc>
          <w:tcPr>
            <w:tcW w:type="dxa" w:w="2880"/>
          </w:tcPr>
          <w:p>
            <w:r>
              <w:t>result.resources.apmDockerImage.imageRelativePath</w:t>
            </w:r>
          </w:p>
        </w:tc>
        <w:tc>
          <w:tcPr>
            <w:tcW w:type="dxa" w:w="2880"/>
          </w:tcPr>
          <w:p>
            <w:r>
              <w:t>string</w:t>
            </w:r>
          </w:p>
        </w:tc>
        <w:tc>
          <w:tcPr>
            <w:tcW w:type="dxa" w:w="2880"/>
          </w:tcPr>
          <w:p>
            <w:r>
              <w:t>Reference path where the image is located.</w:t>
            </w:r>
          </w:p>
        </w:tc>
      </w:tr>
      <w:tr>
        <w:tc>
          <w:tcPr>
            <w:tcW w:type="dxa" w:w="2880"/>
          </w:tcPr>
          <w:p>
            <w:r>
              <w:t>result.resources.apmDockerImage.validHarborTypes</w:t>
            </w:r>
          </w:p>
        </w:tc>
        <w:tc>
          <w:tcPr>
            <w:tcW w:type="dxa" w:w="2880"/>
          </w:tcPr>
          <w:p>
            <w:r>
              <w:t>array</w:t>
            </w:r>
          </w:p>
        </w:tc>
        <w:tc>
          <w:tcPr>
            <w:tcW w:type="dxa" w:w="2880"/>
          </w:tcPr>
          <w:p>
            <w:r>
              <w:t>List of harbor types that support this image (examples include small, large, marathon, functional).</w:t>
            </w:r>
          </w:p>
        </w:tc>
      </w:tr>
      <w:tr>
        <w:tc>
          <w:tcPr>
            <w:tcW w:type="dxa" w:w="2880"/>
          </w:tcPr>
          <w:p>
            <w:r>
              <w:t>result.resources.blazemeter/crane</w:t>
            </w:r>
          </w:p>
        </w:tc>
        <w:tc>
          <w:tcPr>
            <w:tcW w:type="dxa" w:w="2880"/>
          </w:tcPr>
          <w:p>
            <w:r>
              <w:t>object</w:t>
            </w:r>
          </w:p>
        </w:tc>
        <w:tc>
          <w:tcPr>
            <w:tcW w:type="dxa" w:w="2880"/>
          </w:tcPr>
          <w:p>
            <w:r>
              <w:t>Image for the agent installation.</w:t>
            </w:r>
          </w:p>
        </w:tc>
      </w:tr>
      <w:tr>
        <w:tc>
          <w:tcPr>
            <w:tcW w:type="dxa" w:w="2880"/>
          </w:tcPr>
          <w:p>
            <w:r>
              <w:t>result.resources.blazemeter/crane.dockerTag</w:t>
            </w:r>
          </w:p>
        </w:tc>
        <w:tc>
          <w:tcPr>
            <w:tcW w:type="dxa" w:w="2880"/>
          </w:tcPr>
          <w:p>
            <w:r>
              <w:t>string</w:t>
            </w:r>
          </w:p>
        </w:tc>
        <w:tc>
          <w:tcPr>
            <w:tcW w:type="dxa" w:w="2880"/>
          </w:tcPr>
          <w:p>
            <w:r>
              <w:t>The Docker tag the image will use on the agent machine.</w:t>
            </w:r>
          </w:p>
        </w:tc>
      </w:tr>
      <w:tr>
        <w:tc>
          <w:tcPr>
            <w:tcW w:type="dxa" w:w="2880"/>
          </w:tcPr>
          <w:p>
            <w:r>
              <w:t>result.resources.blazemeter/crane.type</w:t>
            </w:r>
          </w:p>
        </w:tc>
        <w:tc>
          <w:tcPr>
            <w:tcW w:type="dxa" w:w="2880"/>
          </w:tcPr>
          <w:p>
            <w:r>
              <w:t>string</w:t>
            </w:r>
          </w:p>
        </w:tc>
        <w:tc>
          <w:tcPr>
            <w:tcW w:type="dxa" w:w="2880"/>
          </w:tcPr>
          <w:p>
            <w:r>
              <w:t>The type of image; documented as currently dockerImage.</w:t>
            </w:r>
          </w:p>
        </w:tc>
      </w:tr>
      <w:tr>
        <w:tc>
          <w:tcPr>
            <w:tcW w:type="dxa" w:w="2880"/>
          </w:tcPr>
          <w:p>
            <w:r>
              <w:t>result.resources.blazemeter/crane.url</w:t>
            </w:r>
          </w:p>
        </w:tc>
        <w:tc>
          <w:tcPr>
            <w:tcW w:type="dxa" w:w="2880"/>
          </w:tcPr>
          <w:p>
            <w:r>
              <w:t>string</w:t>
            </w:r>
          </w:p>
        </w:tc>
        <w:tc>
          <w:tcPr>
            <w:tcW w:type="dxa" w:w="2880"/>
          </w:tcPr>
          <w:p>
            <w:r>
              <w:t>Download URL of the image.</w:t>
            </w:r>
          </w:p>
        </w:tc>
      </w:tr>
      <w:tr>
        <w:tc>
          <w:tcPr>
            <w:tcW w:type="dxa" w:w="2880"/>
          </w:tcPr>
          <w:p>
            <w:r>
              <w:t>result.resources.blazemeter/crane.version</w:t>
            </w:r>
          </w:p>
        </w:tc>
        <w:tc>
          <w:tcPr>
            <w:tcW w:type="dxa" w:w="2880"/>
          </w:tcPr>
          <w:p>
            <w:r>
              <w:t>string</w:t>
            </w:r>
          </w:p>
        </w:tc>
        <w:tc>
          <w:tcPr>
            <w:tcW w:type="dxa" w:w="2880"/>
          </w:tcPr>
          <w:p>
            <w:r>
              <w:t>Current version of the image.</w:t>
            </w:r>
          </w:p>
        </w:tc>
      </w:tr>
      <w:tr>
        <w:tc>
          <w:tcPr>
            <w:tcW w:type="dxa" w:w="2880"/>
          </w:tcPr>
          <w:p>
            <w:r>
              <w:t>result.resources.blazemeter/crane.imageRelativePath</w:t>
            </w:r>
          </w:p>
        </w:tc>
        <w:tc>
          <w:tcPr>
            <w:tcW w:type="dxa" w:w="2880"/>
          </w:tcPr>
          <w:p>
            <w:r>
              <w:t>string</w:t>
            </w:r>
          </w:p>
        </w:tc>
        <w:tc>
          <w:tcPr>
            <w:tcW w:type="dxa" w:w="2880"/>
          </w:tcPr>
          <w:p>
            <w:r>
              <w:t>Reference path where the image is located.</w:t>
            </w:r>
          </w:p>
        </w:tc>
      </w:tr>
      <w:tr>
        <w:tc>
          <w:tcPr>
            <w:tcW w:type="dxa" w:w="2880"/>
          </w:tcPr>
          <w:p>
            <w:r>
              <w:t>result.resources.blazemeter/crane.validHarborTypes</w:t>
            </w:r>
          </w:p>
        </w:tc>
        <w:tc>
          <w:tcPr>
            <w:tcW w:type="dxa" w:w="2880"/>
          </w:tcPr>
          <w:p>
            <w:r>
              <w:t>array</w:t>
            </w:r>
          </w:p>
        </w:tc>
        <w:tc>
          <w:tcPr>
            <w:tcW w:type="dxa" w:w="2880"/>
          </w:tcPr>
          <w:p>
            <w:r>
              <w:t>List of harbor types that support this image.</w:t>
            </w:r>
          </w:p>
        </w:tc>
      </w:tr>
      <w:tr>
        <w:tc>
          <w:tcPr>
            <w:tcW w:type="dxa" w:w="2880"/>
          </w:tcPr>
          <w:p>
            <w:r>
              <w:t>result.resources.engineDockerImage</w:t>
            </w:r>
          </w:p>
        </w:tc>
        <w:tc>
          <w:tcPr>
            <w:tcW w:type="dxa" w:w="2880"/>
          </w:tcPr>
          <w:p>
            <w:r>
              <w:t>object</w:t>
            </w:r>
          </w:p>
        </w:tc>
        <w:tc>
          <w:tcPr>
            <w:tcW w:type="dxa" w:w="2880"/>
          </w:tcPr>
          <w:p>
            <w:r>
              <w:t>Image used for running legacy BlazeMeter tests.</w:t>
            </w:r>
          </w:p>
        </w:tc>
      </w:tr>
      <w:tr>
        <w:tc>
          <w:tcPr>
            <w:tcW w:type="dxa" w:w="2880"/>
          </w:tcPr>
          <w:p>
            <w:r>
              <w:t>result.resources.engineDockerImage.dockerTag</w:t>
            </w:r>
          </w:p>
        </w:tc>
        <w:tc>
          <w:tcPr>
            <w:tcW w:type="dxa" w:w="2880"/>
          </w:tcPr>
          <w:p>
            <w:r>
              <w:t>string</w:t>
            </w:r>
          </w:p>
        </w:tc>
        <w:tc>
          <w:tcPr>
            <w:tcW w:type="dxa" w:w="2880"/>
          </w:tcPr>
          <w:p>
            <w:r>
              <w:t>The Docker tag the image will use on the agent machine.</w:t>
            </w:r>
          </w:p>
        </w:tc>
      </w:tr>
      <w:tr>
        <w:tc>
          <w:tcPr>
            <w:tcW w:type="dxa" w:w="2880"/>
          </w:tcPr>
          <w:p>
            <w:r>
              <w:t>result.resources.engineDockerImage.type</w:t>
            </w:r>
          </w:p>
        </w:tc>
        <w:tc>
          <w:tcPr>
            <w:tcW w:type="dxa" w:w="2880"/>
          </w:tcPr>
          <w:p>
            <w:r>
              <w:t>string</w:t>
            </w:r>
          </w:p>
        </w:tc>
        <w:tc>
          <w:tcPr>
            <w:tcW w:type="dxa" w:w="2880"/>
          </w:tcPr>
          <w:p>
            <w:r>
              <w:t>The type of image; documented as currently dockerImage.</w:t>
            </w:r>
          </w:p>
        </w:tc>
      </w:tr>
      <w:tr>
        <w:tc>
          <w:tcPr>
            <w:tcW w:type="dxa" w:w="2880"/>
          </w:tcPr>
          <w:p>
            <w:r>
              <w:t>result.resources.engineDockerImage.url</w:t>
            </w:r>
          </w:p>
        </w:tc>
        <w:tc>
          <w:tcPr>
            <w:tcW w:type="dxa" w:w="2880"/>
          </w:tcPr>
          <w:p>
            <w:r>
              <w:t>string</w:t>
            </w:r>
          </w:p>
        </w:tc>
        <w:tc>
          <w:tcPr>
            <w:tcW w:type="dxa" w:w="2880"/>
          </w:tcPr>
          <w:p>
            <w:r>
              <w:t>Download URL of the image.</w:t>
            </w:r>
          </w:p>
        </w:tc>
      </w:tr>
      <w:tr>
        <w:tc>
          <w:tcPr>
            <w:tcW w:type="dxa" w:w="2880"/>
          </w:tcPr>
          <w:p>
            <w:r>
              <w:t>result.resources.engineDockerImage.version</w:t>
            </w:r>
          </w:p>
        </w:tc>
        <w:tc>
          <w:tcPr>
            <w:tcW w:type="dxa" w:w="2880"/>
          </w:tcPr>
          <w:p>
            <w:r>
              <w:t>string</w:t>
            </w:r>
          </w:p>
        </w:tc>
        <w:tc>
          <w:tcPr>
            <w:tcW w:type="dxa" w:w="2880"/>
          </w:tcPr>
          <w:p>
            <w:r>
              <w:t>Current version of the image.</w:t>
            </w:r>
          </w:p>
        </w:tc>
      </w:tr>
      <w:tr>
        <w:tc>
          <w:tcPr>
            <w:tcW w:type="dxa" w:w="2880"/>
          </w:tcPr>
          <w:p>
            <w:r>
              <w:t>result.resources.engineDockerImage.imageRelativePath</w:t>
            </w:r>
          </w:p>
        </w:tc>
        <w:tc>
          <w:tcPr>
            <w:tcW w:type="dxa" w:w="2880"/>
          </w:tcPr>
          <w:p>
            <w:r>
              <w:t>string</w:t>
            </w:r>
          </w:p>
        </w:tc>
        <w:tc>
          <w:tcPr>
            <w:tcW w:type="dxa" w:w="2880"/>
          </w:tcPr>
          <w:p>
            <w:r>
              <w:t>Reference path where the image is located.</w:t>
            </w:r>
          </w:p>
        </w:tc>
      </w:tr>
      <w:tr>
        <w:tc>
          <w:tcPr>
            <w:tcW w:type="dxa" w:w="2880"/>
          </w:tcPr>
          <w:p>
            <w:r>
              <w:t>result.resources.engineDockerImage.blacklist</w:t>
            </w:r>
          </w:p>
        </w:tc>
        <w:tc>
          <w:tcPr>
            <w:tcW w:type="dxa" w:w="2880"/>
          </w:tcPr>
          <w:p>
            <w:r>
              <w:t>array</w:t>
            </w:r>
          </w:p>
        </w:tc>
        <w:tc>
          <w:tcPr>
            <w:tcW w:type="dxa" w:w="2880"/>
          </w:tcPr>
          <w:p>
            <w:r>
              <w:t>List of blacklist flags (shown in the example).</w:t>
            </w:r>
          </w:p>
        </w:tc>
      </w:tr>
      <w:tr>
        <w:tc>
          <w:tcPr>
            <w:tcW w:type="dxa" w:w="2880"/>
          </w:tcPr>
          <w:p>
            <w:r>
              <w:t>result.resources.engineDockerImage.validHarborTypes</w:t>
            </w:r>
          </w:p>
        </w:tc>
        <w:tc>
          <w:tcPr>
            <w:tcW w:type="dxa" w:w="2880"/>
          </w:tcPr>
          <w:p>
            <w:r>
              <w:t>array</w:t>
            </w:r>
          </w:p>
        </w:tc>
        <w:tc>
          <w:tcPr>
            <w:tcW w:type="dxa" w:w="2880"/>
          </w:tcPr>
          <w:p>
            <w:r>
              <w:t>List of harbor types that support this image.</w:t>
            </w:r>
          </w:p>
        </w:tc>
      </w:tr>
      <w:tr>
        <w:tc>
          <w:tcPr>
            <w:tcW w:type="dxa" w:w="2880"/>
          </w:tcPr>
          <w:p>
            <w:r>
              <w:t>result.resources.taurusEngineDockerImage</w:t>
            </w:r>
          </w:p>
        </w:tc>
        <w:tc>
          <w:tcPr>
            <w:tcW w:type="dxa" w:w="2880"/>
          </w:tcPr>
          <w:p>
            <w:r>
              <w:t>object</w:t>
            </w:r>
          </w:p>
        </w:tc>
        <w:tc>
          <w:tcPr>
            <w:tcW w:type="dxa" w:w="2880"/>
          </w:tcPr>
          <w:p>
            <w:r>
              <w:t>Image used to run performance and functional tests.</w:t>
            </w:r>
          </w:p>
        </w:tc>
      </w:tr>
      <w:tr>
        <w:tc>
          <w:tcPr>
            <w:tcW w:type="dxa" w:w="2880"/>
          </w:tcPr>
          <w:p>
            <w:r>
              <w:t>result.resources.taurusEngineDockerImage.dockerTag</w:t>
            </w:r>
          </w:p>
        </w:tc>
        <w:tc>
          <w:tcPr>
            <w:tcW w:type="dxa" w:w="2880"/>
          </w:tcPr>
          <w:p>
            <w:r>
              <w:t>string</w:t>
            </w:r>
          </w:p>
        </w:tc>
        <w:tc>
          <w:tcPr>
            <w:tcW w:type="dxa" w:w="2880"/>
          </w:tcPr>
          <w:p>
            <w:r>
              <w:t>The Docker tag the image will use on the agent machine.</w:t>
            </w:r>
          </w:p>
        </w:tc>
      </w:tr>
      <w:tr>
        <w:tc>
          <w:tcPr>
            <w:tcW w:type="dxa" w:w="2880"/>
          </w:tcPr>
          <w:p>
            <w:r>
              <w:t>result.resources.taurusEngineDockerImage.type</w:t>
            </w:r>
          </w:p>
        </w:tc>
        <w:tc>
          <w:tcPr>
            <w:tcW w:type="dxa" w:w="2880"/>
          </w:tcPr>
          <w:p>
            <w:r>
              <w:t>string</w:t>
            </w:r>
          </w:p>
        </w:tc>
        <w:tc>
          <w:tcPr>
            <w:tcW w:type="dxa" w:w="2880"/>
          </w:tcPr>
          <w:p>
            <w:r>
              <w:t>The type of image; documented as currently dockerImage.</w:t>
            </w:r>
          </w:p>
        </w:tc>
      </w:tr>
      <w:tr>
        <w:tc>
          <w:tcPr>
            <w:tcW w:type="dxa" w:w="2880"/>
          </w:tcPr>
          <w:p>
            <w:r>
              <w:t>result.resources.taurusEngineDockerImage.url</w:t>
            </w:r>
          </w:p>
        </w:tc>
        <w:tc>
          <w:tcPr>
            <w:tcW w:type="dxa" w:w="2880"/>
          </w:tcPr>
          <w:p>
            <w:r>
              <w:t>string</w:t>
            </w:r>
          </w:p>
        </w:tc>
        <w:tc>
          <w:tcPr>
            <w:tcW w:type="dxa" w:w="2880"/>
          </w:tcPr>
          <w:p>
            <w:r>
              <w:t>Download URL of the image.</w:t>
            </w:r>
          </w:p>
        </w:tc>
      </w:tr>
      <w:tr>
        <w:tc>
          <w:tcPr>
            <w:tcW w:type="dxa" w:w="2880"/>
          </w:tcPr>
          <w:p>
            <w:r>
              <w:t>result.resources.taurusEngineDockerImage.version</w:t>
            </w:r>
          </w:p>
        </w:tc>
        <w:tc>
          <w:tcPr>
            <w:tcW w:type="dxa" w:w="2880"/>
          </w:tcPr>
          <w:p>
            <w:r>
              <w:t>string</w:t>
            </w:r>
          </w:p>
        </w:tc>
        <w:tc>
          <w:tcPr>
            <w:tcW w:type="dxa" w:w="2880"/>
          </w:tcPr>
          <w:p>
            <w:r>
              <w:t>Current version of the image.</w:t>
            </w:r>
          </w:p>
        </w:tc>
      </w:tr>
      <w:tr>
        <w:tc>
          <w:tcPr>
            <w:tcW w:type="dxa" w:w="2880"/>
          </w:tcPr>
          <w:p>
            <w:r>
              <w:t>result.resources.taurusEngineDockerImage.imageRelativePath</w:t>
            </w:r>
          </w:p>
        </w:tc>
        <w:tc>
          <w:tcPr>
            <w:tcW w:type="dxa" w:w="2880"/>
          </w:tcPr>
          <w:p>
            <w:r>
              <w:t>string</w:t>
            </w:r>
          </w:p>
        </w:tc>
        <w:tc>
          <w:tcPr>
            <w:tcW w:type="dxa" w:w="2880"/>
          </w:tcPr>
          <w:p>
            <w:r>
              <w:t>Reference path where the image is located.</w:t>
            </w:r>
          </w:p>
        </w:tc>
      </w:tr>
      <w:tr>
        <w:tc>
          <w:tcPr>
            <w:tcW w:type="dxa" w:w="2880"/>
          </w:tcPr>
          <w:p>
            <w:r>
              <w:t>result.resources.taurusEngineDockerImage.validHarborTypes</w:t>
            </w:r>
          </w:p>
        </w:tc>
        <w:tc>
          <w:tcPr>
            <w:tcW w:type="dxa" w:w="2880"/>
          </w:tcPr>
          <w:p>
            <w:r>
              <w:t>array</w:t>
            </w:r>
          </w:p>
        </w:tc>
        <w:tc>
          <w:tcPr>
            <w:tcW w:type="dxa" w:w="2880"/>
          </w:tcPr>
          <w:p>
            <w:r>
              <w:t>List of harbor types that support this image.</w:t>
            </w:r>
          </w:p>
        </w:tc>
      </w:tr>
      <w:tr>
        <w:tc>
          <w:tcPr>
            <w:tcW w:type="dxa" w:w="2880"/>
          </w:tcPr>
          <w:p>
            <w:r>
              <w:t>result.resources.blazemeter/proxy-recorder</w:t>
            </w:r>
          </w:p>
        </w:tc>
        <w:tc>
          <w:tcPr>
            <w:tcW w:type="dxa" w:w="2880"/>
          </w:tcPr>
          <w:p>
            <w:r>
              <w:t>object</w:t>
            </w:r>
          </w:p>
        </w:tc>
        <w:tc>
          <w:tcPr>
            <w:tcW w:type="dxa" w:w="2880"/>
          </w:tcPr>
          <w:p>
            <w:r>
              <w:t>Image used to run the proxy recorder on an agent.</w:t>
            </w:r>
          </w:p>
        </w:tc>
      </w:tr>
      <w:tr>
        <w:tc>
          <w:tcPr>
            <w:tcW w:type="dxa" w:w="2880"/>
          </w:tcPr>
          <w:p>
            <w:r>
              <w:t>result.resources.blazemeter/proxy-recorder.dockerTag</w:t>
            </w:r>
          </w:p>
        </w:tc>
        <w:tc>
          <w:tcPr>
            <w:tcW w:type="dxa" w:w="2880"/>
          </w:tcPr>
          <w:p>
            <w:r>
              <w:t>string</w:t>
            </w:r>
          </w:p>
        </w:tc>
        <w:tc>
          <w:tcPr>
            <w:tcW w:type="dxa" w:w="2880"/>
          </w:tcPr>
          <w:p>
            <w:r>
              <w:t>The Docker tag the image will use on the agent machine.</w:t>
            </w:r>
          </w:p>
        </w:tc>
      </w:tr>
      <w:tr>
        <w:tc>
          <w:tcPr>
            <w:tcW w:type="dxa" w:w="2880"/>
          </w:tcPr>
          <w:p>
            <w:r>
              <w:t>result.resources.blazemeter/proxy-recorder.type</w:t>
            </w:r>
          </w:p>
        </w:tc>
        <w:tc>
          <w:tcPr>
            <w:tcW w:type="dxa" w:w="2880"/>
          </w:tcPr>
          <w:p>
            <w:r>
              <w:t>string</w:t>
            </w:r>
          </w:p>
        </w:tc>
        <w:tc>
          <w:tcPr>
            <w:tcW w:type="dxa" w:w="2880"/>
          </w:tcPr>
          <w:p>
            <w:r>
              <w:t>The type of image; documented as currently dockerImage.</w:t>
            </w:r>
          </w:p>
        </w:tc>
      </w:tr>
      <w:tr>
        <w:tc>
          <w:tcPr>
            <w:tcW w:type="dxa" w:w="2880"/>
          </w:tcPr>
          <w:p>
            <w:r>
              <w:t>result.resources.blazemeter/proxy-recorder.url</w:t>
            </w:r>
          </w:p>
        </w:tc>
        <w:tc>
          <w:tcPr>
            <w:tcW w:type="dxa" w:w="2880"/>
          </w:tcPr>
          <w:p>
            <w:r>
              <w:t>string</w:t>
            </w:r>
          </w:p>
        </w:tc>
        <w:tc>
          <w:tcPr>
            <w:tcW w:type="dxa" w:w="2880"/>
          </w:tcPr>
          <w:p>
            <w:r>
              <w:t>Download URL of the image.</w:t>
            </w:r>
          </w:p>
        </w:tc>
      </w:tr>
      <w:tr>
        <w:tc>
          <w:tcPr>
            <w:tcW w:type="dxa" w:w="2880"/>
          </w:tcPr>
          <w:p>
            <w:r>
              <w:t>result.resources.blazemeter/proxy-recorder.version</w:t>
            </w:r>
          </w:p>
        </w:tc>
        <w:tc>
          <w:tcPr>
            <w:tcW w:type="dxa" w:w="2880"/>
          </w:tcPr>
          <w:p>
            <w:r>
              <w:t>string</w:t>
            </w:r>
          </w:p>
        </w:tc>
        <w:tc>
          <w:tcPr>
            <w:tcW w:type="dxa" w:w="2880"/>
          </w:tcPr>
          <w:p>
            <w:r>
              <w:t>Current version of the image.</w:t>
            </w:r>
          </w:p>
        </w:tc>
      </w:tr>
      <w:tr>
        <w:tc>
          <w:tcPr>
            <w:tcW w:type="dxa" w:w="2880"/>
          </w:tcPr>
          <w:p>
            <w:r>
              <w:t>result.resources.blazemeter/proxy-recorder.imageRelativePath</w:t>
            </w:r>
          </w:p>
        </w:tc>
        <w:tc>
          <w:tcPr>
            <w:tcW w:type="dxa" w:w="2880"/>
          </w:tcPr>
          <w:p>
            <w:r>
              <w:t>string</w:t>
            </w:r>
          </w:p>
        </w:tc>
        <w:tc>
          <w:tcPr>
            <w:tcW w:type="dxa" w:w="2880"/>
          </w:tcPr>
          <w:p>
            <w:r>
              <w:t>Reference path where the image is located.</w:t>
            </w:r>
          </w:p>
        </w:tc>
      </w:tr>
      <w:tr>
        <w:tc>
          <w:tcPr>
            <w:tcW w:type="dxa" w:w="2880"/>
          </w:tcPr>
          <w:p>
            <w:r>
              <w:t>result.resources.blazemeter/proxy-recorder.validHarborTypes</w:t>
            </w:r>
          </w:p>
        </w:tc>
        <w:tc>
          <w:tcPr>
            <w:tcW w:type="dxa" w:w="2880"/>
          </w:tcPr>
          <w:p>
            <w:r>
              <w:t>array</w:t>
            </w:r>
          </w:p>
        </w:tc>
        <w:tc>
          <w:tcPr>
            <w:tcW w:type="dxa" w:w="2880"/>
          </w:tcPr>
          <w:p>
            <w:r>
              <w:t>List of harbor types that support this image.</w:t>
            </w:r>
          </w:p>
        </w:tc>
      </w:tr>
      <w:tr>
        <w:tc>
          <w:tcPr>
            <w:tcW w:type="dxa" w:w="2880"/>
          </w:tcPr>
          <w:p>
            <w:r>
              <w:t>result.resources.blazemeter/sv-bridge</w:t>
            </w:r>
          </w:p>
        </w:tc>
        <w:tc>
          <w:tcPr>
            <w:tcW w:type="dxa" w:w="2880"/>
          </w:tcPr>
          <w:p>
            <w:r>
              <w:t>object</w:t>
            </w:r>
          </w:p>
        </w:tc>
        <w:tc>
          <w:tcPr>
            <w:tcW w:type="dxa" w:w="2880"/>
          </w:tcPr>
          <w:p>
            <w:r>
              <w:t>Image used to bridge BlazeMeter Service Virtualization to CA Service Virtualization (deprecated).</w:t>
            </w:r>
          </w:p>
        </w:tc>
      </w:tr>
      <w:tr>
        <w:tc>
          <w:tcPr>
            <w:tcW w:type="dxa" w:w="2880"/>
          </w:tcPr>
          <w:p>
            <w:r>
              <w:t>result.resources.blazemeter/sv-bridge.dockerTag</w:t>
            </w:r>
          </w:p>
        </w:tc>
        <w:tc>
          <w:tcPr>
            <w:tcW w:type="dxa" w:w="2880"/>
          </w:tcPr>
          <w:p>
            <w:r>
              <w:t>string</w:t>
            </w:r>
          </w:p>
        </w:tc>
        <w:tc>
          <w:tcPr>
            <w:tcW w:type="dxa" w:w="2880"/>
          </w:tcPr>
          <w:p>
            <w:r>
              <w:t>The Docker tag the image will use on the agent machine.</w:t>
            </w:r>
          </w:p>
        </w:tc>
      </w:tr>
      <w:tr>
        <w:tc>
          <w:tcPr>
            <w:tcW w:type="dxa" w:w="2880"/>
          </w:tcPr>
          <w:p>
            <w:r>
              <w:t>result.resources.blazemeter/sv-bridge.type</w:t>
            </w:r>
          </w:p>
        </w:tc>
        <w:tc>
          <w:tcPr>
            <w:tcW w:type="dxa" w:w="2880"/>
          </w:tcPr>
          <w:p>
            <w:r>
              <w:t>string</w:t>
            </w:r>
          </w:p>
        </w:tc>
        <w:tc>
          <w:tcPr>
            <w:tcW w:type="dxa" w:w="2880"/>
          </w:tcPr>
          <w:p>
            <w:r>
              <w:t>The type of image; documented as currently dockerImage.</w:t>
            </w:r>
          </w:p>
        </w:tc>
      </w:tr>
      <w:tr>
        <w:tc>
          <w:tcPr>
            <w:tcW w:type="dxa" w:w="2880"/>
          </w:tcPr>
          <w:p>
            <w:r>
              <w:t>result.resources.blazemeter/sv-bridge.url</w:t>
            </w:r>
          </w:p>
        </w:tc>
        <w:tc>
          <w:tcPr>
            <w:tcW w:type="dxa" w:w="2880"/>
          </w:tcPr>
          <w:p>
            <w:r>
              <w:t>string</w:t>
            </w:r>
          </w:p>
        </w:tc>
        <w:tc>
          <w:tcPr>
            <w:tcW w:type="dxa" w:w="2880"/>
          </w:tcPr>
          <w:p>
            <w:r>
              <w:t>Download URL of the image.</w:t>
            </w:r>
          </w:p>
        </w:tc>
      </w:tr>
      <w:tr>
        <w:tc>
          <w:tcPr>
            <w:tcW w:type="dxa" w:w="2880"/>
          </w:tcPr>
          <w:p>
            <w:r>
              <w:t>result.resources.blazemeter/sv-bridge.version</w:t>
            </w:r>
          </w:p>
        </w:tc>
        <w:tc>
          <w:tcPr>
            <w:tcW w:type="dxa" w:w="2880"/>
          </w:tcPr>
          <w:p>
            <w:r>
              <w:t>string</w:t>
            </w:r>
          </w:p>
        </w:tc>
        <w:tc>
          <w:tcPr>
            <w:tcW w:type="dxa" w:w="2880"/>
          </w:tcPr>
          <w:p>
            <w:r>
              <w:t>Current version of the image.</w:t>
            </w:r>
          </w:p>
        </w:tc>
      </w:tr>
      <w:tr>
        <w:tc>
          <w:tcPr>
            <w:tcW w:type="dxa" w:w="2880"/>
          </w:tcPr>
          <w:p>
            <w:r>
              <w:t>result.resources.blazemeter/sv-bridge.imageRelativePath</w:t>
            </w:r>
          </w:p>
        </w:tc>
        <w:tc>
          <w:tcPr>
            <w:tcW w:type="dxa" w:w="2880"/>
          </w:tcPr>
          <w:p>
            <w:r>
              <w:t>string</w:t>
            </w:r>
          </w:p>
        </w:tc>
        <w:tc>
          <w:tcPr>
            <w:tcW w:type="dxa" w:w="2880"/>
          </w:tcPr>
          <w:p>
            <w:r>
              <w:t>Reference path where the image is located.</w:t>
            </w:r>
          </w:p>
        </w:tc>
      </w:tr>
      <w:tr>
        <w:tc>
          <w:tcPr>
            <w:tcW w:type="dxa" w:w="2880"/>
          </w:tcPr>
          <w:p>
            <w:r>
              <w:t>result.resources.blazemeter/sv-bridge.validHarborTypes</w:t>
            </w:r>
          </w:p>
        </w:tc>
        <w:tc>
          <w:tcPr>
            <w:tcW w:type="dxa" w:w="2880"/>
          </w:tcPr>
          <w:p>
            <w:r>
              <w:t>array</w:t>
            </w:r>
          </w:p>
        </w:tc>
        <w:tc>
          <w:tcPr>
            <w:tcW w:type="dxa" w:w="2880"/>
          </w:tcPr>
          <w:p>
            <w:r>
              <w:t>List of harbor types that support this image.</w:t>
            </w:r>
          </w:p>
        </w:tc>
      </w:tr>
      <w:tr>
        <w:tc>
          <w:tcPr>
            <w:tcW w:type="dxa" w:w="2880"/>
          </w:tcPr>
          <w:p>
            <w:r>
              <w:t>result.resources.blazemeter/service-mock</w:t>
            </w:r>
          </w:p>
        </w:tc>
        <w:tc>
          <w:tcPr>
            <w:tcW w:type="dxa" w:w="2880"/>
          </w:tcPr>
          <w:p>
            <w:r>
              <w:t>object</w:t>
            </w:r>
          </w:p>
        </w:tc>
        <w:tc>
          <w:tcPr>
            <w:tcW w:type="dxa" w:w="2880"/>
          </w:tcPr>
          <w:p>
            <w:r>
              <w:t>Image used to run Service Virtualization.</w:t>
            </w:r>
          </w:p>
        </w:tc>
      </w:tr>
      <w:tr>
        <w:tc>
          <w:tcPr>
            <w:tcW w:type="dxa" w:w="2880"/>
          </w:tcPr>
          <w:p>
            <w:r>
              <w:t>result.resources.blazemeter/service-mock.dockerTag</w:t>
            </w:r>
          </w:p>
        </w:tc>
        <w:tc>
          <w:tcPr>
            <w:tcW w:type="dxa" w:w="2880"/>
          </w:tcPr>
          <w:p>
            <w:r>
              <w:t>string</w:t>
            </w:r>
          </w:p>
        </w:tc>
        <w:tc>
          <w:tcPr>
            <w:tcW w:type="dxa" w:w="2880"/>
          </w:tcPr>
          <w:p>
            <w:r>
              <w:t>The Docker tag the image will use on the agent machine.</w:t>
            </w:r>
          </w:p>
        </w:tc>
      </w:tr>
      <w:tr>
        <w:tc>
          <w:tcPr>
            <w:tcW w:type="dxa" w:w="2880"/>
          </w:tcPr>
          <w:p>
            <w:r>
              <w:t>result.resources.blazemeter/service-mock.type</w:t>
            </w:r>
          </w:p>
        </w:tc>
        <w:tc>
          <w:tcPr>
            <w:tcW w:type="dxa" w:w="2880"/>
          </w:tcPr>
          <w:p>
            <w:r>
              <w:t>string</w:t>
            </w:r>
          </w:p>
        </w:tc>
        <w:tc>
          <w:tcPr>
            <w:tcW w:type="dxa" w:w="2880"/>
          </w:tcPr>
          <w:p>
            <w:r>
              <w:t>The type of image; documented as currently dockerImage.</w:t>
            </w:r>
          </w:p>
        </w:tc>
      </w:tr>
      <w:tr>
        <w:tc>
          <w:tcPr>
            <w:tcW w:type="dxa" w:w="2880"/>
          </w:tcPr>
          <w:p>
            <w:r>
              <w:t>result.resources.blazemeter/service-mock.url</w:t>
            </w:r>
          </w:p>
        </w:tc>
        <w:tc>
          <w:tcPr>
            <w:tcW w:type="dxa" w:w="2880"/>
          </w:tcPr>
          <w:p>
            <w:r>
              <w:t>string</w:t>
            </w:r>
          </w:p>
        </w:tc>
        <w:tc>
          <w:tcPr>
            <w:tcW w:type="dxa" w:w="2880"/>
          </w:tcPr>
          <w:p>
            <w:r>
              <w:t>Download URL of the image.</w:t>
            </w:r>
          </w:p>
        </w:tc>
      </w:tr>
      <w:tr>
        <w:tc>
          <w:tcPr>
            <w:tcW w:type="dxa" w:w="2880"/>
          </w:tcPr>
          <w:p>
            <w:r>
              <w:t>result.resources.blazemeter/service-mock.version</w:t>
            </w:r>
          </w:p>
        </w:tc>
        <w:tc>
          <w:tcPr>
            <w:tcW w:type="dxa" w:w="2880"/>
          </w:tcPr>
          <w:p>
            <w:r>
              <w:t>string</w:t>
            </w:r>
          </w:p>
        </w:tc>
        <w:tc>
          <w:tcPr>
            <w:tcW w:type="dxa" w:w="2880"/>
          </w:tcPr>
          <w:p>
            <w:r>
              <w:t>Current version of the image.</w:t>
            </w:r>
          </w:p>
        </w:tc>
      </w:tr>
      <w:tr>
        <w:tc>
          <w:tcPr>
            <w:tcW w:type="dxa" w:w="2880"/>
          </w:tcPr>
          <w:p>
            <w:r>
              <w:t>result.resources.blazemeter/service-mock.imageRelativePath</w:t>
            </w:r>
          </w:p>
        </w:tc>
        <w:tc>
          <w:tcPr>
            <w:tcW w:type="dxa" w:w="2880"/>
          </w:tcPr>
          <w:p>
            <w:r>
              <w:t>string</w:t>
            </w:r>
          </w:p>
        </w:tc>
        <w:tc>
          <w:tcPr>
            <w:tcW w:type="dxa" w:w="2880"/>
          </w:tcPr>
          <w:p>
            <w:r>
              <w:t>Reference path where the image is located.</w:t>
            </w:r>
          </w:p>
        </w:tc>
      </w:tr>
      <w:tr>
        <w:tc>
          <w:tcPr>
            <w:tcW w:type="dxa" w:w="2880"/>
          </w:tcPr>
          <w:p>
            <w:r>
              <w:t>result.resources.blazemeter/service-mock.validHarborTypes</w:t>
            </w:r>
          </w:p>
        </w:tc>
        <w:tc>
          <w:tcPr>
            <w:tcW w:type="dxa" w:w="2880"/>
          </w:tcPr>
          <w:p>
            <w:r>
              <w:t>array</w:t>
            </w:r>
          </w:p>
        </w:tc>
        <w:tc>
          <w:tcPr>
            <w:tcW w:type="dxa" w:w="2880"/>
          </w:tcPr>
          <w:p>
            <w:r>
              <w:t>List of harbor types that support this image.</w:t>
            </w:r>
          </w:p>
        </w:tc>
      </w:tr>
      <w:tr>
        <w:tc>
          <w:tcPr>
            <w:tcW w:type="dxa" w:w="2880"/>
          </w:tcPr>
          <w:p>
            <w:r>
              <w:t>result.resources.blazemeter/charmander/firefox/65</w:t>
            </w:r>
          </w:p>
        </w:tc>
        <w:tc>
          <w:tcPr>
            <w:tcW w:type="dxa" w:w="2880"/>
          </w:tcPr>
          <w:p>
            <w:r>
              <w:t>object</w:t>
            </w:r>
          </w:p>
        </w:tc>
        <w:tc>
          <w:tcPr>
            <w:tcW w:type="dxa" w:w="2880"/>
          </w:tcPr>
          <w:p>
            <w:r>
              <w:t>Image used for running GUI functional tests on Firefox 65.</w:t>
            </w:r>
          </w:p>
        </w:tc>
      </w:tr>
      <w:tr>
        <w:tc>
          <w:tcPr>
            <w:tcW w:type="dxa" w:w="2880"/>
          </w:tcPr>
          <w:p>
            <w:r>
              <w:t>result.resources.blazemeter/charmander/firefox/65.dockerTag</w:t>
            </w:r>
          </w:p>
        </w:tc>
        <w:tc>
          <w:tcPr>
            <w:tcW w:type="dxa" w:w="2880"/>
          </w:tcPr>
          <w:p>
            <w:r>
              <w:t>string</w:t>
            </w:r>
          </w:p>
        </w:tc>
        <w:tc>
          <w:tcPr>
            <w:tcW w:type="dxa" w:w="2880"/>
          </w:tcPr>
          <w:p>
            <w:r>
              <w:t>The Docker tag the image will use on the agent machine.</w:t>
            </w:r>
          </w:p>
        </w:tc>
      </w:tr>
      <w:tr>
        <w:tc>
          <w:tcPr>
            <w:tcW w:type="dxa" w:w="2880"/>
          </w:tcPr>
          <w:p>
            <w:r>
              <w:t>result.resources.blazemeter/charmander/firefox/65.type</w:t>
            </w:r>
          </w:p>
        </w:tc>
        <w:tc>
          <w:tcPr>
            <w:tcW w:type="dxa" w:w="2880"/>
          </w:tcPr>
          <w:p>
            <w:r>
              <w:t>string</w:t>
            </w:r>
          </w:p>
        </w:tc>
        <w:tc>
          <w:tcPr>
            <w:tcW w:type="dxa" w:w="2880"/>
          </w:tcPr>
          <w:p>
            <w:r>
              <w:t>The type of image; documented as currently dockerImage.</w:t>
            </w:r>
          </w:p>
        </w:tc>
      </w:tr>
      <w:tr>
        <w:tc>
          <w:tcPr>
            <w:tcW w:type="dxa" w:w="2880"/>
          </w:tcPr>
          <w:p>
            <w:r>
              <w:t>result.resources.blazemeter/charmander/firefox/65.url</w:t>
            </w:r>
          </w:p>
        </w:tc>
        <w:tc>
          <w:tcPr>
            <w:tcW w:type="dxa" w:w="2880"/>
          </w:tcPr>
          <w:p>
            <w:r>
              <w:t>string</w:t>
            </w:r>
          </w:p>
        </w:tc>
        <w:tc>
          <w:tcPr>
            <w:tcW w:type="dxa" w:w="2880"/>
          </w:tcPr>
          <w:p>
            <w:r>
              <w:t>Download URL of the image.</w:t>
            </w:r>
          </w:p>
        </w:tc>
      </w:tr>
      <w:tr>
        <w:tc>
          <w:tcPr>
            <w:tcW w:type="dxa" w:w="2880"/>
          </w:tcPr>
          <w:p>
            <w:r>
              <w:t>result.resources.blazemeter/charmander/firefox/65.version</w:t>
            </w:r>
          </w:p>
        </w:tc>
        <w:tc>
          <w:tcPr>
            <w:tcW w:type="dxa" w:w="2880"/>
          </w:tcPr>
          <w:p>
            <w:r>
              <w:t>string</w:t>
            </w:r>
          </w:p>
        </w:tc>
        <w:tc>
          <w:tcPr>
            <w:tcW w:type="dxa" w:w="2880"/>
          </w:tcPr>
          <w:p>
            <w:r>
              <w:t>Current version of the image.</w:t>
            </w:r>
          </w:p>
        </w:tc>
      </w:tr>
      <w:tr>
        <w:tc>
          <w:tcPr>
            <w:tcW w:type="dxa" w:w="2880"/>
          </w:tcPr>
          <w:p>
            <w:r>
              <w:t>result.resources.blazemeter/charmander/firefox/65.imageRelativePath</w:t>
            </w:r>
          </w:p>
        </w:tc>
        <w:tc>
          <w:tcPr>
            <w:tcW w:type="dxa" w:w="2880"/>
          </w:tcPr>
          <w:p>
            <w:r>
              <w:t>string</w:t>
            </w:r>
          </w:p>
        </w:tc>
        <w:tc>
          <w:tcPr>
            <w:tcW w:type="dxa" w:w="2880"/>
          </w:tcPr>
          <w:p>
            <w:r>
              <w:t>Reference path where the image is located.</w:t>
            </w:r>
          </w:p>
        </w:tc>
      </w:tr>
      <w:tr>
        <w:tc>
          <w:tcPr>
            <w:tcW w:type="dxa" w:w="2880"/>
          </w:tcPr>
          <w:p>
            <w:r>
              <w:t>result.resources.blazemeter/charmander/firefox/65.validHarborTypes</w:t>
            </w:r>
          </w:p>
        </w:tc>
        <w:tc>
          <w:tcPr>
            <w:tcW w:type="dxa" w:w="2880"/>
          </w:tcPr>
          <w:p>
            <w:r>
              <w:t>array</w:t>
            </w:r>
          </w:p>
        </w:tc>
        <w:tc>
          <w:tcPr>
            <w:tcW w:type="dxa" w:w="2880"/>
          </w:tcPr>
          <w:p>
            <w:r>
              <w:t>List of harbor types that support this image.</w:t>
            </w:r>
          </w:p>
        </w:tc>
      </w:tr>
      <w:tr>
        <w:tc>
          <w:tcPr>
            <w:tcW w:type="dxa" w:w="2880"/>
          </w:tcPr>
          <w:p>
            <w:r>
              <w:t>result.resources.blazemeter/charmander/chrome/69</w:t>
            </w:r>
          </w:p>
        </w:tc>
        <w:tc>
          <w:tcPr>
            <w:tcW w:type="dxa" w:w="2880"/>
          </w:tcPr>
          <w:p>
            <w:r>
              <w:t>object</w:t>
            </w:r>
          </w:p>
        </w:tc>
        <w:tc>
          <w:tcPr>
            <w:tcW w:type="dxa" w:w="2880"/>
          </w:tcPr>
          <w:p>
            <w:r>
              <w:t>Image that runs GUI functional tests in Chrome 69.</w:t>
            </w:r>
          </w:p>
        </w:tc>
      </w:tr>
      <w:tr>
        <w:tc>
          <w:tcPr>
            <w:tcW w:type="dxa" w:w="2880"/>
          </w:tcPr>
          <w:p>
            <w:r>
              <w:t>result.resources.blazemeter/charmander/chrome/69.dockerTag</w:t>
            </w:r>
          </w:p>
        </w:tc>
        <w:tc>
          <w:tcPr>
            <w:tcW w:type="dxa" w:w="2880"/>
          </w:tcPr>
          <w:p>
            <w:r>
              <w:t>string</w:t>
            </w:r>
          </w:p>
        </w:tc>
        <w:tc>
          <w:tcPr>
            <w:tcW w:type="dxa" w:w="2880"/>
          </w:tcPr>
          <w:p>
            <w:r>
              <w:t>The Docker tag the image will use on the agent machine.</w:t>
            </w:r>
          </w:p>
        </w:tc>
      </w:tr>
      <w:tr>
        <w:tc>
          <w:tcPr>
            <w:tcW w:type="dxa" w:w="2880"/>
          </w:tcPr>
          <w:p>
            <w:r>
              <w:t>result.resources.blazemeter/charmander/chrome/69.type</w:t>
            </w:r>
          </w:p>
        </w:tc>
        <w:tc>
          <w:tcPr>
            <w:tcW w:type="dxa" w:w="2880"/>
          </w:tcPr>
          <w:p>
            <w:r>
              <w:t>string</w:t>
            </w:r>
          </w:p>
        </w:tc>
        <w:tc>
          <w:tcPr>
            <w:tcW w:type="dxa" w:w="2880"/>
          </w:tcPr>
          <w:p>
            <w:r>
              <w:t>The type of image; documented as currently dockerImage.</w:t>
            </w:r>
          </w:p>
        </w:tc>
      </w:tr>
      <w:tr>
        <w:tc>
          <w:tcPr>
            <w:tcW w:type="dxa" w:w="2880"/>
          </w:tcPr>
          <w:p>
            <w:r>
              <w:t>result.resources.blazemeter/charmander/chrome/69.url</w:t>
            </w:r>
          </w:p>
        </w:tc>
        <w:tc>
          <w:tcPr>
            <w:tcW w:type="dxa" w:w="2880"/>
          </w:tcPr>
          <w:p>
            <w:r>
              <w:t>string</w:t>
            </w:r>
          </w:p>
        </w:tc>
        <w:tc>
          <w:tcPr>
            <w:tcW w:type="dxa" w:w="2880"/>
          </w:tcPr>
          <w:p>
            <w:r>
              <w:t>Download URL of the image.</w:t>
            </w:r>
          </w:p>
        </w:tc>
      </w:tr>
      <w:tr>
        <w:tc>
          <w:tcPr>
            <w:tcW w:type="dxa" w:w="2880"/>
          </w:tcPr>
          <w:p>
            <w:r>
              <w:t>result.resources.blazemeter/charmander/chrome/69.version</w:t>
            </w:r>
          </w:p>
        </w:tc>
        <w:tc>
          <w:tcPr>
            <w:tcW w:type="dxa" w:w="2880"/>
          </w:tcPr>
          <w:p>
            <w:r>
              <w:t>string</w:t>
            </w:r>
          </w:p>
        </w:tc>
        <w:tc>
          <w:tcPr>
            <w:tcW w:type="dxa" w:w="2880"/>
          </w:tcPr>
          <w:p>
            <w:r>
              <w:t>Current version of the image.</w:t>
            </w:r>
          </w:p>
        </w:tc>
      </w:tr>
      <w:tr>
        <w:tc>
          <w:tcPr>
            <w:tcW w:type="dxa" w:w="2880"/>
          </w:tcPr>
          <w:p>
            <w:r>
              <w:t>result.resources.blazemeter/charmander/chrome/69.imageRelativePath</w:t>
            </w:r>
          </w:p>
        </w:tc>
        <w:tc>
          <w:tcPr>
            <w:tcW w:type="dxa" w:w="2880"/>
          </w:tcPr>
          <w:p>
            <w:r>
              <w:t>string</w:t>
            </w:r>
          </w:p>
        </w:tc>
        <w:tc>
          <w:tcPr>
            <w:tcW w:type="dxa" w:w="2880"/>
          </w:tcPr>
          <w:p>
            <w:r>
              <w:t>Reference path where the image is located.</w:t>
            </w:r>
          </w:p>
        </w:tc>
      </w:tr>
      <w:tr>
        <w:tc>
          <w:tcPr>
            <w:tcW w:type="dxa" w:w="2880"/>
          </w:tcPr>
          <w:p>
            <w:r>
              <w:t>result.resources.blazemeter/charmander/chrome/69.validHarborTypes</w:t>
            </w:r>
          </w:p>
        </w:tc>
        <w:tc>
          <w:tcPr>
            <w:tcW w:type="dxa" w:w="2880"/>
          </w:tcPr>
          <w:p>
            <w:r>
              <w:t>array</w:t>
            </w:r>
          </w:p>
        </w:tc>
        <w:tc>
          <w:tcPr>
            <w:tcW w:type="dxa" w:w="2880"/>
          </w:tcPr>
          <w:p>
            <w:r>
              <w:t>List of harbor types that support this image.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'https://a.blazemeter.com/api/v4/private-locations/5db9c5640634d626d0665efc/ships/5b0323b9c85b7cbd587b23c7/versions'</w:t>
      </w:r>
    </w:p>
    <w:p>
      <w:pPr>
        <w:pStyle w:val="Heading3"/>
      </w:pPr>
      <w:r>
        <w:t>Example Usage</w:t>
      </w:r>
    </w:p>
    <w:p>
      <w:pPr>
        <w:pStyle w:val="Heading3"/>
      </w:pPr>
      <w:r>
        <w:t>Example 1: Get image versions for a specific private location and agent</w:t>
      </w:r>
    </w:p>
    <w:p>
      <w:r>
        <w:rPr>
          <w:b/>
          <w:color w:val="666666"/>
          <w:sz w:val="16"/>
        </w:rPr>
        <w:t>[bash]</w:t>
      </w:r>
    </w:p>
    <w:p>
      <w:pPr>
        <w:shd w:fill="F2F2F2" w:val="clear"/>
      </w:pPr>
      <w:r>
        <w:rPr>
          <w:rFonts w:ascii="Courier New" w:hAnsi="Courier New"/>
          <w:sz w:val="17"/>
        </w:rPr>
        <w:t>curl -sS --request GET \</w:t>
        <w:br/>
        <w:t xml:space="preserve"> 'https://a.blazemeter.com/api/v4/private-locations/5db9c5640634d626d0665efc/ships/5b0323b9c85b7cbd587b23c7/versions'</w:t>
      </w:r>
    </w:p>
    <w:p>
      <w:pPr>
        <w:pStyle w:val="Heading3"/>
      </w:pPr>
      <w:r>
        <w:t>Example 2: Use different IDs (replace with your actual harborId and shipId)</w:t>
      </w:r>
    </w:p>
    <w:p>
      <w:r>
        <w:rPr>
          <w:b/>
          <w:color w:val="666666"/>
          <w:sz w:val="16"/>
        </w:rPr>
        <w:t>[bash]</w:t>
      </w:r>
    </w:p>
    <w:p>
      <w:pPr>
        <w:shd w:fill="F2F2F2" w:val="clear"/>
      </w:pPr>
      <w:r>
        <w:rPr>
          <w:rFonts w:ascii="Courier New" w:hAnsi="Courier New"/>
          <w:sz w:val="17"/>
        </w:rPr>
        <w:t>curl -sS --request GET \</w:t>
        <w:br/>
        <w:t xml:space="preserve"> 'https://a.blazemeter.com/api/v4/private-locations/5db9c5ad71996f2cd40898b3/ships/5b0323b9c85b7cbd587b23c7/versions'</w:t>
      </w:r>
    </w:p>
    <w:p>
      <w:pPr>
        <w:pStyle w:val="Heading3"/>
      </w:pPr>
      <w:r>
        <w:t>Behavior</w:t>
      </w:r>
    </w:p>
    <w:p>
      <w:pPr>
        <w:pStyle w:val="ListBullet"/>
      </w:pPr>
      <w:r>
        <w:t>Validates that both harborId (private location) and shipId (agent) are provided.</w:t>
      </w:r>
    </w:p>
    <w:p>
      <w:pPr>
        <w:pStyle w:val="ListBullet"/>
      </w:pPr>
      <w:r>
        <w:t>Looks up the agent inside the specified private location.</w:t>
      </w:r>
    </w:p>
    <w:p>
      <w:pPr>
        <w:pStyle w:val="ListBullet"/>
      </w:pPr>
      <w:r>
        <w:t>Returns a resources object containing the latest available image versions and their metadata (tag, version, URL, supported harbor types).</w:t>
      </w:r>
    </w:p>
    <w:p>
      <w:pPr>
        <w:pStyle w:val="Heading3"/>
      </w:pPr>
      <w:r>
        <w:t>Notes</w:t>
      </w:r>
    </w:p>
    <w:p>
      <w:pPr>
        <w:pStyle w:val="ListBullet"/>
      </w:pPr>
      <w:r>
        <w:t>The endpoint is described as returning “a list of the latest image versions”; the response structure provided is an object (result.resources) keyed by image name.</w:t>
      </w:r>
    </w:p>
    <w:p>
      <w:pPr>
        <w:pStyle w:val="ListBullet"/>
      </w:pPr>
      <w:r>
        <w:t>Resource keys may include slashes (for example, blazemeter/crane), so treat resources as a generic JSON object/map rather than a fixed schema.</w:t>
      </w:r>
    </w:p>
    <w:p>
      <w:r>
        <w:br w:type="page"/>
      </w:r>
    </w:p>
    <w:p>
      <w:pPr>
        <w:pStyle w:val="Heading2"/>
      </w:pPr>
      <w:r>
        <w:t>38. [POST] Start a Test</w:t>
      </w:r>
    </w:p>
    <w:p>
      <w:r>
        <w:rPr>
          <w:b/>
        </w:rPr>
        <w:t xml:space="preserve">Endpoint: </w:t>
      </w:r>
      <w:r>
        <w:rPr>
          <w:rFonts w:ascii="Courier New" w:hAnsi="Courier New"/>
          <w:sz w:val="18"/>
        </w:rPr>
        <w:t>/tests/{{testId}}/start</w:t>
      </w:r>
    </w:p>
    <w:p>
      <w:pPr>
        <w:pStyle w:val="Heading3"/>
      </w:pPr>
      <w:r>
        <w:t>Prerequisites</w:t>
      </w:r>
    </w:p>
    <w:p>
      <w:pPr>
        <w:pStyle w:val="ListBullet"/>
      </w:pPr>
      <w:r>
        <w:t>You must have an existing, created, and configured test and know its testId.</w:t>
      </w:r>
    </w:p>
    <w:p>
      <w:pPr>
        <w:pStyle w:val="ListBullet"/>
      </w:pPr>
      <w:r>
        <w:t>If you do not know the testId, use the “List tests” endpoint to find it.</w:t>
      </w:r>
    </w:p>
    <w:p>
      <w:pPr>
        <w:pStyle w:val="Heading3"/>
      </w:pPr>
      <w:r>
        <w:t>Method</w:t>
      </w:r>
    </w:p>
    <w:p>
      <w:r>
        <w:t>POST</w:t>
      </w:r>
    </w:p>
    <w:p>
      <w:pPr>
        <w:pStyle w:val="Heading3"/>
      </w:pPr>
      <w:r>
        <w:t>URL</w:t>
      </w:r>
    </w:p>
    <w:p>
      <w:r>
        <w:t>https://a.blazemeter.com/api/v4/tests/{{testId}}/start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Starts (executes) a preconfigured BlazeMeter test identified by testId. The first id returned in the response is the masterId, which identifies this specific test run instance and can be used to retrieve run details (for example, via “Master details”).</w:t>
      </w:r>
    </w:p>
    <w:p>
      <w:pPr>
        <w:pStyle w:val="Heading3"/>
      </w:pPr>
      <w:r>
        <w:t>Enforcement Rules</w:t>
      </w:r>
    </w:p>
    <w:p>
      <w:pPr>
        <w:pStyle w:val="ListBullet"/>
      </w:pPr>
      <w:r>
        <w:t>The testId path parameter must always be present.</w:t>
      </w:r>
    </w:p>
    <w:p>
      <w:pPr>
        <w:pStyle w:val="ListBullet"/>
      </w:pPr>
      <w:r>
        <w:t>If the user provides a testId, use that value directly.</w:t>
      </w:r>
    </w:p>
    <w:p>
      <w:pPr>
        <w:pStyle w:val="ListBullet"/>
      </w:pPr>
      <w:r>
        <w:t>Do not call the API with a missing or empty testId (e.g., avoid /tests//start or /tests/start).</w:t>
      </w:r>
    </w:p>
    <w:p>
      <w:pPr>
        <w:pStyle w:val="ListBullet"/>
      </w:pPr>
      <w:r>
        <w:t>Always construct the path as /tests/{{testId}}/start, where {{testId}}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/tests/1234567/start</w:t>
        <w:br/>
        <w:t>/tests/7895446/start</w:t>
      </w:r>
    </w:p>
    <w:p>
      <w:pPr>
        <w:pStyle w:val="Heading3"/>
      </w:pPr>
      <w:r>
        <w:t>Invalid Examples</w:t>
      </w:r>
    </w:p>
    <w:p>
      <w:r>
        <w:rPr>
          <w:b/>
          <w:color w:val="666666"/>
          <w:sz w:val="16"/>
        </w:rPr>
        <w:t>[http]</w:t>
      </w:r>
    </w:p>
    <w:p>
      <w:pPr>
        <w:shd w:fill="F2F2F2" w:val="clear"/>
      </w:pPr>
      <w:r>
        <w:rPr>
          <w:rFonts w:ascii="Courier New" w:hAnsi="Courier New"/>
          <w:sz w:val="17"/>
        </w:rPr>
        <w:t>/tests//start</w:t>
        <w:br/>
        <w:t>/tests/start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to start.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"GUI Functional test",</w:t>
        <w:br/>
        <w:t xml:space="preserve"> "userId": 123456,</w:t>
        <w:br/>
        <w:t xml:space="preserve"> "publicToken": null,</w:t>
        <w:br/>
        <w:t xml:space="preserve"> "ended": null,</w:t>
        <w:br/>
        <w:t xml:space="preserve"> "lastUpdate": null,</w:t>
        <w:br/>
        <w:t xml:space="preserve"> "delayedStartReady": false,</w:t>
        <w:br/>
        <w:t xml:space="preserve"> "runnerUserId": 123456,</w:t>
        <w:br/>
        <w:t xml:space="preserve"> "charges": [],</w:t>
        <w:br/>
        <w:t xml:space="preserve"> "terminateWorkersExecuted": false,</w:t>
        <w:br/>
        <w:t xml:space="preserve"> "usage": null,</w:t>
        <w:br/>
        <w:t xml:space="preserve"> "maxUsers": null,</w:t>
        <w:br/>
        <w:t xml:space="preserve"> "hasData": null,</w:t>
        <w:br/>
        <w:t xml:space="preserve"> "type": null,</w:t>
        <w:br/>
        <w:t xml:space="preserve"> "passed": null,</w:t>
        <w:br/>
        <w:t xml:space="preserve"> "canControlRampup": null,</w:t>
        <w:br/>
        <w:t xml:space="preserve"> "targetThreads": null,</w:t>
        <w:br/>
        <w:t xml:space="preserve"> "parallelTestsInWorkspace": 2,</w:t>
        <w:br/>
        <w:t xml:space="preserve"> "parallelTestsInAccount": 2,</w:t>
        <w:br/>
        <w:t xml:space="preserve"> "isSandbox": null,</w:t>
        <w:br/>
        <w:t xml:space="preserve"> "isPrivateData": false,</w:t>
        <w:br/>
        <w:t xml:space="preserve"> "executionMode": "functional",</w:t>
        <w:br/>
        <w:t xml:space="preserve"> "creatorClientId": "gui",</w:t>
        <w:br/>
        <w:t xml:space="preserve"> "executorClientId": "api",</w:t>
        <w:br/>
        <w:t xml:space="preserve"> "importedAt": null,</w:t>
        <w:br/>
        <w:t xml:space="preserve"> "secondsPerLabelDoc": 60,</w:t>
        <w:br/>
        <w:t xml:space="preserve"> "taurusRemoteControlProperties": null,</w:t>
        <w:br/>
        <w:t xml:space="preserve"> "labelsCollectionSuffix": "_17_12",</w:t>
        <w:br/>
        <w:t xml:space="preserve"> "locations": [</w:t>
        <w:br/>
        <w:t xml:space="preserve"> "harbor-5d25f95f206f10730f21f1b4"</w:t>
        <w:br/>
        <w:t xml:space="preserve"> ],</w:t>
        <w:br/>
        <w:t xml:space="preserve"> "scenariosMapping": [</w:t>
        <w:br/>
        <w:t xml:space="preserve"> {</w:t>
        <w:br/>
        <w:t xml:space="preserve"> "id": "6a37dfc98ea5e2644a52afc1fe9ad54f44e3577d51b67f2adcef1521aceb58ba",</w:t>
        <w:br/>
        <w:t xml:space="preserve"> "name": "Scenario 1",</w:t>
        <w:br/>
        <w:t xml:space="preserve"> "test": "GUI Functional validation test",</w:t>
        <w:br/>
        <w:t xml:space="preserve"> "isEndUserExperience": false</w:t>
        <w:br/>
        <w:t xml:space="preserve"> }</w:t>
        <w:br/>
        <w:t xml:space="preserve"> ],</w:t>
        <w:br/>
        <w:t xml:space="preserve"> "isDebugRun": false,</w:t>
        <w:br/>
        <w:t xml:space="preserve"> "executions": [</w:t>
        <w:br/>
        <w:t xml:space="preserve"> {</w:t>
        <w:br/>
        <w:t xml:space="preserve"> "concurrency": 1,</w:t>
        <w:br/>
        <w:t xml:space="preserve"> "holdFor": "42720s",</w:t>
        <w:br/>
        <w:t xml:space="preserve"> "durationIsNotConfigured": true,</w:t>
        <w:br/>
        <w:t xml:space="preserve"> "locations": {</w:t>
        <w:br/>
        <w:t xml:space="preserve"> "harbor-5d25f95f206f10730f21f1b4": 1</w:t>
        <w:br/>
        <w:t xml:space="preserve"> },</w:t>
        <w:br/>
        <w:t xml:space="preserve"> "locationsWeighted": true,</w:t>
        <w:br/>
        <w:t xml:space="preserve"> "executor": "selenium",</w:t>
        <w:br/>
        <w:t xml:space="preserve"> "capabilities": {</w:t>
        <w:br/>
        <w:t xml:space="preserve"> "browserName": "chrome",</w:t>
        <w:br/>
        <w:t xml:space="preserve"> "browserVersion": "77",</w:t>
        <w:br/>
        <w:t xml:space="preserve"> "blazemeter_videoEnabled": true</w:t>
        <w:br/>
        <w:t xml:space="preserve"> },</w:t>
        <w:br/>
        <w:t xml:space="preserve"> "scenario": "Scenario 1"</w:t>
        <w:br/>
        <w:t xml:space="preserve"> }</w:t>
        <w:br/>
        <w:t xml:space="preserve"> ],</w:t>
        <w:br/>
        <w:t xml:space="preserve"> "concurrency": 0,</w:t>
        <w:br/>
        <w:t xml:space="preserve"> "useV4Pipeline": false,</w:t>
        <w:br/>
        <w:t xml:space="preserve"> "terminatedAt": null,</w:t>
        <w:br/>
        <w:t xml:space="preserve"> "shutdownAt": null,</w:t>
        <w:br/>
        <w:t xml:space="preserve"> "jupyterToken": null,</w:t>
        <w:br/>
        <w:t xml:space="preserve"> "jupyterHeartbeat": null,</w:t>
        <w:br/>
        <w:t xml:space="preserve"> "jupyterHost": null,</w:t>
        <w:br/>
        <w:t xml:space="preserve"> "jupyterPort": null,</w:t>
        <w:br/>
        <w:t xml:space="preserve"> "jupyterNotebook": null,</w:t>
        <w:br/>
        <w:t xml:space="preserve"> "v4IndexerCollection": "{\"execution\":[1],\"execution:1\":[\"r-v4-5ef24ae129da3\"],\"session:1\":[\"r-v4-5ef24ae129da3\"],\"location:1\":[\"harbor-5d25f95f206f10730f21f1b4\"]}",</w:t>
        <w:br/>
        <w:t xml:space="preserve"> "buildId": null,</w:t>
        <w:br/>
        <w:t xml:space="preserve"> "isSelenium": true,</w:t>
        <w:br/>
        <w:t xml:space="preserve"> "isExternal": null,</w:t>
        <w:br/>
        <w:t xml:space="preserve"> "rpsCompatible": false,</w:t>
        <w:br/>
        <w:t xml:space="preserve"> "remoteControlCompatible": false,</w:t>
        <w:br/>
        <w:t xml:space="preserve"> "hasMonitoringData": null,</w:t>
        <w:br/>
        <w:t xml:space="preserve"> "shouldSendReportEmail": false,</w:t>
        <w:br/>
        <w:t xml:space="preserve"> "shouldUseDaggerReport": null,</w:t>
        <w:br/>
        <w:t xml:space="preserve"> "hasDaggerData": false,</w:t>
        <w:br/>
        <w:t xml:space="preserve"> "kinesisStream": "prod-purp_v4pipeline_input",</w:t>
        <w:br/>
        <w:t xml:space="preserve"> "useJetlag": false,</w:t>
        <w:br/>
        <w:t xml:space="preserve"> "properties": null,</w:t>
        <w:br/>
        <w:t xml:space="preserve"> "jetpackLabels": null,</w:t>
        <w:br/>
        <w:t xml:space="preserve"> "dependencies": null,</w:t>
        <w:br/>
        <w:t xml:space="preserve"> "env": "https://a.blazemeter.com",</w:t>
        <w:br/>
        <w:t xml:space="preserve"> "reportUrl": null,</w:t>
        <w:br/>
        <w:t xml:space="preserve"> "enableFailureCriteria": [],</w:t>
        <w:br/>
        <w:t xml:space="preserve"> "created": 1592937184,</w:t>
        <w:br/>
        <w:t xml:space="preserve"> "updated": 1592937185,</w:t>
        <w:br/>
        <w:t xml:space="preserve"> "note": null,</w:t>
        <w:br/>
        <w:t xml:space="preserve"> "testCollectionId": null,</w:t>
        <w:br/>
        <w:t xml:space="preserve"> "testId": 1234567,</w:t>
        <w:br/>
        <w:t xml:space="preserve"> "projectId": 123456,</w:t>
        <w:br/>
        <w:t xml:space="preserve"> "scheduleHistoryRecordId": null,</w:t>
        <w:br/>
        <w:t xml:space="preserve"> "jupyterShipId": null,</w:t>
        <w:br/>
        <w:t xml:space="preserve"> "sessionsId": [</w:t>
        <w:br/>
        <w:t xml:space="preserve"> "r-v4-5ef24ae129da3"</w:t>
        <w:br/>
        <w:t xml:space="preserve"> ],</w:t>
        <w:br/>
        <w:t xml:space="preserve"> "functionalSummary": null,</w:t>
        <w:br/>
        <w:t xml:space="preserve"> "gridSummary": null,</w:t>
        <w:br/>
        <w:t xml:space="preserve"> "testSuiteSummary": null</w:t>
        <w:br/>
        <w:t xml:space="preserve"> },</w:t>
        <w:br/>
        <w:t xml:space="preserve"> "request_id": "5ef24ae0a04b4"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used to process the request.</w:t>
            </w:r>
          </w:p>
        </w:tc>
      </w:tr>
      <w:tr>
        <w:tc>
          <w:tcPr>
            <w:tcW w:type="dxa" w:w="2880"/>
          </w:tcPr>
          <w:p>
            <w:r>
              <w:t>error</w:t>
            </w:r>
          </w:p>
        </w:tc>
        <w:tc>
          <w:tcPr>
            <w:tcW w:type="dxa" w:w="2880"/>
          </w:tcPr>
          <w:p>
            <w:r>
              <w:t>any</w:t>
            </w:r>
          </w:p>
        </w:tc>
        <w:tc>
          <w:tcPr>
            <w:tcW w:type="dxa" w:w="2880"/>
          </w:tcPr>
          <w:p>
            <w:r>
              <w:t>Error payload (if any). null indicates no error.</w:t>
            </w:r>
          </w:p>
        </w:tc>
      </w:tr>
      <w:tr>
        <w:tc>
          <w:tcPr>
            <w:tcW w:type="dxa" w:w="2880"/>
          </w:tcPr>
          <w:p>
            <w:r>
              <w:t>result</w:t>
            </w:r>
          </w:p>
        </w:tc>
        <w:tc>
          <w:tcPr>
            <w:tcW w:type="dxa" w:w="2880"/>
          </w:tcPr>
          <w:p>
            <w:r>
              <w:t>object</w:t>
            </w:r>
          </w:p>
        </w:tc>
        <w:tc>
          <w:tcPr>
            <w:tcW w:type="dxa" w:w="2880"/>
          </w:tcPr>
          <w:p>
            <w:r>
              <w:t>The created master (test run) object.</w:t>
            </w:r>
          </w:p>
        </w:tc>
      </w:tr>
      <w:tr>
        <w:tc>
          <w:tcPr>
            <w:tcW w:type="dxa" w:w="2880"/>
          </w:tcPr>
          <w:p>
            <w:r>
              <w:t>result.id</w:t>
            </w:r>
          </w:p>
        </w:tc>
        <w:tc>
          <w:tcPr>
            <w:tcW w:type="dxa" w:w="2880"/>
          </w:tcPr>
          <w:p>
            <w:r>
              <w:t>integer</w:t>
            </w:r>
          </w:p>
        </w:tc>
        <w:tc>
          <w:tcPr>
            <w:tcW w:type="dxa" w:w="2880"/>
          </w:tcPr>
          <w:p>
            <w:r>
              <w:t>masterId. Unique identifier of this test run instance.</w:t>
            </w:r>
          </w:p>
        </w:tc>
      </w:tr>
      <w:tr>
        <w:tc>
          <w:tcPr>
            <w:tcW w:type="dxa" w:w="2880"/>
          </w:tcPr>
          <w:p>
            <w:r>
              <w:t>result.name</w:t>
            </w:r>
          </w:p>
        </w:tc>
        <w:tc>
          <w:tcPr>
            <w:tcW w:type="dxa" w:w="2880"/>
          </w:tcPr>
          <w:p>
            <w:r>
              <w:t>string</w:t>
            </w:r>
          </w:p>
        </w:tc>
        <w:tc>
          <w:tcPr>
            <w:tcW w:type="dxa" w:w="2880"/>
          </w:tcPr>
          <w:p>
            <w:r>
              <w:t>The test report (master) name.</w:t>
            </w:r>
          </w:p>
        </w:tc>
      </w:tr>
      <w:tr>
        <w:tc>
          <w:tcPr>
            <w:tcW w:type="dxa" w:w="2880"/>
          </w:tcPr>
          <w:p>
            <w:r>
              <w:t>result.userId</w:t>
            </w:r>
          </w:p>
        </w:tc>
        <w:tc>
          <w:tcPr>
            <w:tcW w:type="dxa" w:w="2880"/>
          </w:tcPr>
          <w:p>
            <w:r>
              <w:t>integer</w:t>
            </w:r>
          </w:p>
        </w:tc>
        <w:tc>
          <w:tcPr>
            <w:tcW w:type="dxa" w:w="2880"/>
          </w:tcPr>
          <w:p>
            <w:r>
              <w:t>User ID of the user to access the API.</w:t>
            </w:r>
          </w:p>
        </w:tc>
      </w:tr>
      <w:tr>
        <w:tc>
          <w:tcPr>
            <w:tcW w:type="dxa" w:w="2880"/>
          </w:tcPr>
          <w:p>
            <w:r>
              <w:t>result.publicToken</w:t>
            </w:r>
          </w:p>
        </w:tc>
        <w:tc>
          <w:tcPr>
            <w:tcW w:type="dxa" w:w="2880"/>
          </w:tcPr>
          <w:p>
            <w:r>
              <w:t>string | null</w:t>
            </w:r>
          </w:p>
        </w:tc>
        <w:tc>
          <w:tcPr>
            <w:tcW w:type="dxa" w:w="2880"/>
          </w:tcPr>
          <w:p>
            <w:r>
              <w:t>Public token added to report link to share the report.</w:t>
            </w:r>
          </w:p>
        </w:tc>
      </w:tr>
      <w:tr>
        <w:tc>
          <w:tcPr>
            <w:tcW w:type="dxa" w:w="2880"/>
          </w:tcPr>
          <w:p>
            <w:r>
              <w:t>result.ended</w:t>
            </w:r>
          </w:p>
        </w:tc>
        <w:tc>
          <w:tcPr>
            <w:tcW w:type="dxa" w:w="2880"/>
          </w:tcPr>
          <w:p>
            <w:r>
              <w:t>integer | null</w:t>
            </w:r>
          </w:p>
        </w:tc>
        <w:tc>
          <w:tcPr>
            <w:tcW w:type="dxa" w:w="2880"/>
          </w:tcPr>
          <w:p>
            <w:r>
              <w:t>End time of this master in UNIX Epoch time.</w:t>
            </w:r>
          </w:p>
        </w:tc>
      </w:tr>
      <w:tr>
        <w:tc>
          <w:tcPr>
            <w:tcW w:type="dxa" w:w="2880"/>
          </w:tcPr>
          <w:p>
            <w:r>
              <w:t>result.delayedStartReady</w:t>
            </w:r>
          </w:p>
        </w:tc>
        <w:tc>
          <w:tcPr>
            <w:tcW w:type="dxa" w:w="2880"/>
          </w:tcPr>
          <w:p>
            <w:r>
              <w:t>boolean</w:t>
            </w:r>
          </w:p>
        </w:tc>
        <w:tc>
          <w:tcPr>
            <w:tcW w:type="dxa" w:w="2880"/>
          </w:tcPr>
          <w:p>
            <w:r>
              <w:t>Whether the test run was delayed to sync with other engines.</w:t>
            </w:r>
          </w:p>
        </w:tc>
      </w:tr>
      <w:tr>
        <w:tc>
          <w:tcPr>
            <w:tcW w:type="dxa" w:w="2880"/>
          </w:tcPr>
          <w:p>
            <w:r>
              <w:t>result.runnerUserId</w:t>
            </w:r>
          </w:p>
        </w:tc>
        <w:tc>
          <w:tcPr>
            <w:tcW w:type="dxa" w:w="2880"/>
          </w:tcPr>
          <w:p>
            <w:r>
              <w:t>integer</w:t>
            </w:r>
          </w:p>
        </w:tc>
        <w:tc>
          <w:tcPr>
            <w:tcW w:type="dxa" w:w="2880"/>
          </w:tcPr>
          <w:p>
            <w:r>
              <w:t>User ID of the user to run the master.</w:t>
            </w:r>
          </w:p>
        </w:tc>
      </w:tr>
      <w:tr>
        <w:tc>
          <w:tcPr>
            <w:tcW w:type="dxa" w:w="2880"/>
          </w:tcPr>
          <w:p>
            <w:r>
              <w:t>result.created</w:t>
            </w:r>
          </w:p>
        </w:tc>
        <w:tc>
          <w:tcPr>
            <w:tcW w:type="dxa" w:w="2880"/>
          </w:tcPr>
          <w:p>
            <w:r>
              <w:t>integer</w:t>
            </w:r>
          </w:p>
        </w:tc>
        <w:tc>
          <w:tcPr>
            <w:tcW w:type="dxa" w:w="2880"/>
          </w:tcPr>
          <w:p>
            <w:r>
              <w:t>Creation time in UNIX Epoch time.</w:t>
            </w:r>
          </w:p>
        </w:tc>
      </w:tr>
      <w:tr>
        <w:tc>
          <w:tcPr>
            <w:tcW w:type="dxa" w:w="2880"/>
          </w:tcPr>
          <w:p>
            <w:r>
              <w:t>result.updated</w:t>
            </w:r>
          </w:p>
        </w:tc>
        <w:tc>
          <w:tcPr>
            <w:tcW w:type="dxa" w:w="2880"/>
          </w:tcPr>
          <w:p>
            <w:r>
              <w:t>integer</w:t>
            </w:r>
          </w:p>
        </w:tc>
        <w:tc>
          <w:tcPr>
            <w:tcW w:type="dxa" w:w="2880"/>
          </w:tcPr>
          <w:p>
            <w:r>
              <w:t>Last updated time in UNIX Epoch time.</w:t>
            </w:r>
          </w:p>
        </w:tc>
      </w:tr>
      <w:tr>
        <w:tc>
          <w:tcPr>
            <w:tcW w:type="dxa" w:w="2880"/>
          </w:tcPr>
          <w:p>
            <w:r>
              <w:t>result.passed</w:t>
            </w:r>
          </w:p>
        </w:tc>
        <w:tc>
          <w:tcPr>
            <w:tcW w:type="dxa" w:w="2880"/>
          </w:tcPr>
          <w:p>
            <w:r>
              <w:t>boolean | null</w:t>
            </w:r>
          </w:p>
        </w:tc>
        <w:tc>
          <w:tcPr>
            <w:tcW w:type="dxa" w:w="2880"/>
          </w:tcPr>
          <w:p>
            <w:r>
              <w:t>Whether the test run passed or failed its test criteria.</w:t>
            </w:r>
          </w:p>
        </w:tc>
      </w:tr>
      <w:tr>
        <w:tc>
          <w:tcPr>
            <w:tcW w:type="dxa" w:w="2880"/>
          </w:tcPr>
          <w:p>
            <w:r>
              <w:t>result.parallelTestsInWorkspace</w:t>
            </w:r>
          </w:p>
        </w:tc>
        <w:tc>
          <w:tcPr>
            <w:tcW w:type="dxa" w:w="2880"/>
          </w:tcPr>
          <w:p>
            <w:r>
              <w:t>integer</w:t>
            </w:r>
          </w:p>
        </w:tc>
        <w:tc>
          <w:tcPr>
            <w:tcW w:type="dxa" w:w="2880"/>
          </w:tcPr>
          <w:p>
            <w:r>
              <w:t>Number of masters running in parallel in the workspace with this master.</w:t>
            </w:r>
          </w:p>
        </w:tc>
      </w:tr>
      <w:tr>
        <w:tc>
          <w:tcPr>
            <w:tcW w:type="dxa" w:w="2880"/>
          </w:tcPr>
          <w:p>
            <w:r>
              <w:t>result.parallelTestsInAccount</w:t>
            </w:r>
          </w:p>
        </w:tc>
        <w:tc>
          <w:tcPr>
            <w:tcW w:type="dxa" w:w="2880"/>
          </w:tcPr>
          <w:p>
            <w:r>
              <w:t>integer</w:t>
            </w:r>
          </w:p>
        </w:tc>
        <w:tc>
          <w:tcPr>
            <w:tcW w:type="dxa" w:w="2880"/>
          </w:tcPr>
          <w:p>
            <w:r>
              <w:t>Number of masters running in parallel in the account with this master.</w:t>
            </w:r>
          </w:p>
        </w:tc>
      </w:tr>
      <w:tr>
        <w:tc>
          <w:tcPr>
            <w:tcW w:type="dxa" w:w="2880"/>
          </w:tcPr>
          <w:p>
            <w:r>
              <w:t>result.isPrivateData</w:t>
            </w:r>
          </w:p>
        </w:tc>
        <w:tc>
          <w:tcPr>
            <w:tcW w:type="dxa" w:w="2880"/>
          </w:tcPr>
          <w:p>
            <w:r>
              <w:t>boolean</w:t>
            </w:r>
          </w:p>
        </w:tc>
        <w:tc>
          <w:tcPr>
            <w:tcW w:type="dxa" w:w="2880"/>
          </w:tcPr>
          <w:p>
            <w:r>
              <w:t>Whether the data was generated from a private cloud instance.</w:t>
            </w:r>
          </w:p>
        </w:tc>
      </w:tr>
      <w:tr>
        <w:tc>
          <w:tcPr>
            <w:tcW w:type="dxa" w:w="2880"/>
          </w:tcPr>
          <w:p>
            <w:r>
              <w:t>result.executionMode</w:t>
            </w:r>
          </w:p>
        </w:tc>
        <w:tc>
          <w:tcPr>
            <w:tcW w:type="dxa" w:w="2880"/>
          </w:tcPr>
          <w:p>
            <w:r>
              <w:t>string</w:t>
            </w:r>
          </w:p>
        </w:tc>
        <w:tc>
          <w:tcPr>
            <w:tcW w:type="dxa" w:w="2880"/>
          </w:tcPr>
          <w:p>
            <w:r>
              <w:t>Execution mode of the master (example shown: functional).</w:t>
            </w:r>
          </w:p>
        </w:tc>
      </w:tr>
      <w:tr>
        <w:tc>
          <w:tcPr>
            <w:tcW w:type="dxa" w:w="2880"/>
          </w:tcPr>
          <w:p>
            <w:r>
              <w:t>result.creatorClientId</w:t>
            </w:r>
          </w:p>
        </w:tc>
        <w:tc>
          <w:tcPr>
            <w:tcW w:type="dxa" w:w="2880"/>
          </w:tcPr>
          <w:p>
            <w:r>
              <w:t>string</w:t>
            </w:r>
          </w:p>
        </w:tc>
        <w:tc>
          <w:tcPr>
            <w:tcW w:type="dxa" w:w="2880"/>
          </w:tcPr>
          <w:p>
            <w:r>
              <w:t>Creator client ID (documented values: api or gui).</w:t>
            </w:r>
          </w:p>
        </w:tc>
      </w:tr>
      <w:tr>
        <w:tc>
          <w:tcPr>
            <w:tcW w:type="dxa" w:w="2880"/>
          </w:tcPr>
          <w:p>
            <w:r>
              <w:t>result.executorClientId</w:t>
            </w:r>
          </w:p>
        </w:tc>
        <w:tc>
          <w:tcPr>
            <w:tcW w:type="dxa" w:w="2880"/>
          </w:tcPr>
          <w:p>
            <w:r>
              <w:t>string</w:t>
            </w:r>
          </w:p>
        </w:tc>
        <w:tc>
          <w:tcPr>
            <w:tcW w:type="dxa" w:w="2880"/>
          </w:tcPr>
          <w:p>
            <w:r>
              <w:t>Executor client ID (documented values: api or gui).</w:t>
            </w:r>
          </w:p>
        </w:tc>
      </w:tr>
      <w:tr>
        <w:tc>
          <w:tcPr>
            <w:tcW w:type="dxa" w:w="2880"/>
          </w:tcPr>
          <w:p>
            <w:r>
              <w:t>result.secondsPerLabelDoc</w:t>
            </w:r>
          </w:p>
        </w:tc>
        <w:tc>
          <w:tcPr>
            <w:tcW w:type="dxa" w:w="2880"/>
          </w:tcPr>
          <w:p>
            <w:r>
              <w:t>integer</w:t>
            </w:r>
          </w:p>
        </w:tc>
        <w:tc>
          <w:tcPr>
            <w:tcW w:type="dxa" w:w="2880"/>
          </w:tcPr>
          <w:p>
            <w:r>
              <w:t>Per-label KPI values in seconds.</w:t>
            </w:r>
          </w:p>
        </w:tc>
      </w:tr>
      <w:tr>
        <w:tc>
          <w:tcPr>
            <w:tcW w:type="dxa" w:w="2880"/>
          </w:tcPr>
          <w:p>
            <w:r>
              <w:t>result.isDebugRun</w:t>
            </w:r>
          </w:p>
        </w:tc>
        <w:tc>
          <w:tcPr>
            <w:tcW w:type="dxa" w:w="2880"/>
          </w:tcPr>
          <w:p>
            <w:r>
              <w:t>boolean</w:t>
            </w:r>
          </w:p>
        </w:tc>
        <w:tc>
          <w:tcPr>
            <w:tcW w:type="dxa" w:w="2880"/>
          </w:tcPr>
          <w:p>
            <w:r>
              <w:t>Whether this test ran in debug mode.</w:t>
            </w:r>
          </w:p>
        </w:tc>
      </w:tr>
      <w:tr>
        <w:tc>
          <w:tcPr>
            <w:tcW w:type="dxa" w:w="2880"/>
          </w:tcPr>
          <w:p>
            <w:r>
              <w:t>result.locations</w:t>
            </w:r>
          </w:p>
        </w:tc>
        <w:tc>
          <w:tcPr>
            <w:tcW w:type="dxa" w:w="2880"/>
          </w:tcPr>
          <w:p>
            <w:r>
              <w:t>array</w:t>
            </w:r>
          </w:p>
        </w:tc>
        <w:tc>
          <w:tcPr>
            <w:tcW w:type="dxa" w:w="2880"/>
          </w:tcPr>
          <w:p>
            <w:r>
              <w:t>List of locations where this master ran.</w:t>
            </w:r>
          </w:p>
        </w:tc>
      </w:tr>
      <w:tr>
        <w:tc>
          <w:tcPr>
            <w:tcW w:type="dxa" w:w="2880"/>
          </w:tcPr>
          <w:p>
            <w:r>
              <w:t>result.scenariosMapping</w:t>
            </w:r>
          </w:p>
        </w:tc>
        <w:tc>
          <w:tcPr>
            <w:tcW w:type="dxa" w:w="2880"/>
          </w:tcPr>
          <w:p>
            <w:r>
              <w:t>array</w:t>
            </w:r>
          </w:p>
        </w:tc>
        <w:tc>
          <w:tcPr>
            <w:tcW w:type="dxa" w:w="2880"/>
          </w:tcPr>
          <w:p>
            <w:r>
              <w:t>List of scenarios tied to this test run.</w:t>
            </w:r>
          </w:p>
        </w:tc>
      </w:tr>
      <w:tr>
        <w:tc>
          <w:tcPr>
            <w:tcW w:type="dxa" w:w="2880"/>
          </w:tcPr>
          <w:p>
            <w:r>
              <w:t>result.scenariosMapping[].id</w:t>
            </w:r>
          </w:p>
        </w:tc>
        <w:tc>
          <w:tcPr>
            <w:tcW w:type="dxa" w:w="2880"/>
          </w:tcPr>
          <w:p>
            <w:r>
              <w:t>string</w:t>
            </w:r>
          </w:p>
        </w:tc>
        <w:tc>
          <w:tcPr>
            <w:tcW w:type="dxa" w:w="2880"/>
          </w:tcPr>
          <w:p>
            <w:r>
              <w:t>Scenario ID.</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Name of the test the scenario is tied to.</w:t>
            </w:r>
          </w:p>
        </w:tc>
      </w:tr>
      <w:tr>
        <w:tc>
          <w:tcPr>
            <w:tcW w:type="dxa" w:w="2880"/>
          </w:tcPr>
          <w:p>
            <w:r>
              <w:t>result.scenariosMapping[].isEndUserExperience</w:t>
            </w:r>
          </w:p>
        </w:tc>
        <w:tc>
          <w:tcPr>
            <w:tcW w:type="dxa" w:w="2880"/>
          </w:tcPr>
          <w:p>
            <w:r>
              <w:t>boolean</w:t>
            </w:r>
          </w:p>
        </w:tc>
        <w:tc>
          <w:tcPr>
            <w:tcW w:type="dxa" w:w="2880"/>
          </w:tcPr>
          <w:p>
            <w:r>
              <w:t>Whether End User Experience was used for this test.</w:t>
            </w:r>
          </w:p>
        </w:tc>
      </w:tr>
      <w:tr>
        <w:tc>
          <w:tcPr>
            <w:tcW w:type="dxa" w:w="2880"/>
          </w:tcPr>
          <w:p>
            <w:r>
              <w:t>result.executions</w:t>
            </w:r>
          </w:p>
        </w:tc>
        <w:tc>
          <w:tcPr>
            <w:tcW w:type="dxa" w:w="2880"/>
          </w:tcPr>
          <w:p>
            <w:r>
              <w:t>array</w:t>
            </w:r>
          </w:p>
        </w:tc>
        <w:tc>
          <w:tcPr>
            <w:tcW w:type="dxa" w:w="2880"/>
          </w:tcPr>
          <w:p>
            <w:r>
              <w:t>Execution settings for this test run.</w:t>
            </w:r>
          </w:p>
        </w:tc>
      </w:tr>
      <w:tr>
        <w:tc>
          <w:tcPr>
            <w:tcW w:type="dxa" w:w="2880"/>
          </w:tcPr>
          <w:p>
            <w:r>
              <w:t>result.executions[].concurrency</w:t>
            </w:r>
          </w:p>
        </w:tc>
        <w:tc>
          <w:tcPr>
            <w:tcW w:type="dxa" w:w="2880"/>
          </w:tcPr>
          <w:p>
            <w:r>
              <w:t>integer</w:t>
            </w:r>
          </w:p>
        </w:tc>
        <w:tc>
          <w:tcPr>
            <w:tcW w:type="dxa" w:w="2880"/>
          </w:tcPr>
          <w:p>
            <w:r>
              <w:t>Number of concurrent virtual users simulated on this location.</w:t>
            </w:r>
          </w:p>
        </w:tc>
      </w:tr>
      <w:tr>
        <w:tc>
          <w:tcPr>
            <w:tcW w:type="dxa" w:w="2880"/>
          </w:tcPr>
          <w:p>
            <w:r>
              <w:t>result.executions[].holdFor</w:t>
            </w:r>
          </w:p>
        </w:tc>
        <w:tc>
          <w:tcPr>
            <w:tcW w:type="dxa" w:w="2880"/>
          </w:tcPr>
          <w:p>
            <w:r>
              <w:t>string</w:t>
            </w:r>
          </w:p>
        </w:tc>
        <w:tc>
          <w:tcPr>
            <w:tcW w:type="dxa" w:w="2880"/>
          </w:tcPr>
          <w:p>
            <w:r>
              <w:t>Length of time the master ran at peak concurrency (example: 42720s).</w:t>
            </w:r>
          </w:p>
        </w:tc>
      </w:tr>
      <w:tr>
        <w:tc>
          <w:tcPr>
            <w:tcW w:type="dxa" w:w="2880"/>
          </w:tcPr>
          <w:p>
            <w:r>
              <w:t>result.executions[].durationIsNotConfigured</w:t>
            </w:r>
          </w:p>
        </w:tc>
        <w:tc>
          <w:tcPr>
            <w:tcW w:type="dxa" w:w="2880"/>
          </w:tcPr>
          <w:p>
            <w:r>
              <w:t>boolean</w:t>
            </w:r>
          </w:p>
        </w:tc>
        <w:tc>
          <w:tcPr>
            <w:tcW w:type="dxa" w:w="2880"/>
          </w:tcPr>
          <w:p>
            <w:r>
              <w:t>Whether the test was configured without a duration.</w:t>
            </w:r>
          </w:p>
        </w:tc>
      </w:tr>
      <w:tr>
        <w:tc>
          <w:tcPr>
            <w:tcW w:type="dxa" w:w="2880"/>
          </w:tcPr>
          <w:p>
            <w:r>
              <w:t>result.executions[].locations</w:t>
            </w:r>
          </w:p>
        </w:tc>
        <w:tc>
          <w:tcPr>
            <w:tcW w:type="dxa" w:w="2880"/>
          </w:tcPr>
          <w:p>
            <w:r>
              <w:t>object</w:t>
            </w:r>
          </w:p>
        </w:tc>
        <w:tc>
          <w:tcPr>
            <w:tcW w:type="dxa" w:w="2880"/>
          </w:tcPr>
          <w:p>
            <w:r>
              <w:t>Locations where the master ran (keyed by location id).</w:t>
            </w:r>
          </w:p>
        </w:tc>
      </w:tr>
      <w:tr>
        <w:tc>
          <w:tcPr>
            <w:tcW w:type="dxa" w:w="2880"/>
          </w:tcPr>
          <w:p>
            <w:r>
              <w:t>result.executions[].locationsWeighted</w:t>
            </w:r>
          </w:p>
        </w:tc>
        <w:tc>
          <w:tcPr>
            <w:tcW w:type="dxa" w:w="2880"/>
          </w:tcPr>
          <w:p>
            <w:r>
              <w:t>boolean</w:t>
            </w:r>
          </w:p>
        </w:tc>
        <w:tc>
          <w:tcPr>
            <w:tcW w:type="dxa" w:w="2880"/>
          </w:tcPr>
          <w:p>
            <w:r>
              <w:t>Whether location values are weighted.</w:t>
            </w:r>
          </w:p>
        </w:tc>
      </w:tr>
      <w:tr>
        <w:tc>
          <w:tcPr>
            <w:tcW w:type="dxa" w:w="2880"/>
          </w:tcPr>
          <w:p>
            <w:r>
              <w:t>result.executions[].executor</w:t>
            </w:r>
          </w:p>
        </w:tc>
        <w:tc>
          <w:tcPr>
            <w:tcW w:type="dxa" w:w="2880"/>
          </w:tcPr>
          <w:p>
            <w:r>
              <w:t>string</w:t>
            </w:r>
          </w:p>
        </w:tc>
        <w:tc>
          <w:tcPr>
            <w:tcW w:type="dxa" w:w="2880"/>
          </w:tcPr>
          <w:p>
            <w:r>
              <w:t>Script type/executor (GUI functional example shows selenium).</w:t>
            </w:r>
          </w:p>
        </w:tc>
      </w:tr>
      <w:tr>
        <w:tc>
          <w:tcPr>
            <w:tcW w:type="dxa" w:w="2880"/>
          </w:tcPr>
          <w:p>
            <w:r>
              <w:t>result.executions[].capabilities</w:t>
            </w:r>
          </w:p>
        </w:tc>
        <w:tc>
          <w:tcPr>
            <w:tcW w:type="dxa" w:w="2880"/>
          </w:tcPr>
          <w:p>
            <w:r>
              <w:t>object</w:t>
            </w:r>
          </w:p>
        </w:tc>
        <w:tc>
          <w:tcPr>
            <w:tcW w:type="dxa" w:w="2880"/>
          </w:tcPr>
          <w:p>
            <w:r>
              <w:t>WebDriver capabilities (GUI functional).</w:t>
            </w:r>
          </w:p>
        </w:tc>
      </w:tr>
      <w:tr>
        <w:tc>
          <w:tcPr>
            <w:tcW w:type="dxa" w:w="2880"/>
          </w:tcPr>
          <w:p>
            <w:r>
              <w:t>result.executions[].capabilities.browserName</w:t>
            </w:r>
          </w:p>
        </w:tc>
        <w:tc>
          <w:tcPr>
            <w:tcW w:type="dxa" w:w="2880"/>
          </w:tcPr>
          <w:p>
            <w:r>
              <w:t>string</w:t>
            </w:r>
          </w:p>
        </w:tc>
        <w:tc>
          <w:tcPr>
            <w:tcW w:type="dxa" w:w="2880"/>
          </w:tcPr>
          <w:p>
            <w:r>
              <w:t>Browser type (documented values: chrome or firefox).</w:t>
            </w:r>
          </w:p>
        </w:tc>
      </w:tr>
      <w:tr>
        <w:tc>
          <w:tcPr>
            <w:tcW w:type="dxa" w:w="2880"/>
          </w:tcPr>
          <w:p>
            <w:r>
              <w:t>result.executions[].capabilities.browserVersion</w:t>
            </w:r>
          </w:p>
        </w:tc>
        <w:tc>
          <w:tcPr>
            <w:tcW w:type="dxa" w:w="2880"/>
          </w:tcPr>
          <w:p>
            <w:r>
              <w:t>string</w:t>
            </w:r>
          </w:p>
        </w:tc>
        <w:tc>
          <w:tcPr>
            <w:tcW w:type="dxa" w:w="2880"/>
          </w:tcPr>
          <w:p>
            <w:r>
              <w:t>Browser version used in the test run.</w:t>
            </w:r>
          </w:p>
        </w:tc>
      </w:tr>
      <w:tr>
        <w:tc>
          <w:tcPr>
            <w:tcW w:type="dxa" w:w="2880"/>
          </w:tcPr>
          <w:p>
            <w:r>
              <w:t>result.executions[].capabilities.blazemeter_videoEnabled</w:t>
            </w:r>
          </w:p>
        </w:tc>
        <w:tc>
          <w:tcPr>
            <w:tcW w:type="dxa" w:w="2880"/>
          </w:tcPr>
          <w:p>
            <w:r>
              <w:t>boolean</w:t>
            </w:r>
          </w:p>
        </w:tc>
        <w:tc>
          <w:tcPr>
            <w:tcW w:type="dxa" w:w="2880"/>
          </w:tcPr>
          <w:p>
            <w:r>
              <w:t>Whether the run recorded video.</w:t>
            </w:r>
          </w:p>
        </w:tc>
      </w:tr>
      <w:tr>
        <w:tc>
          <w:tcPr>
            <w:tcW w:type="dxa" w:w="2880"/>
          </w:tcPr>
          <w:p>
            <w:r>
              <w:t>result.executions[].scenario</w:t>
            </w:r>
          </w:p>
        </w:tc>
        <w:tc>
          <w:tcPr>
            <w:tcW w:type="dxa" w:w="2880"/>
          </w:tcPr>
          <w:p>
            <w:r>
              <w:t>string</w:t>
            </w:r>
          </w:p>
        </w:tc>
        <w:tc>
          <w:tcPr>
            <w:tcW w:type="dxa" w:w="2880"/>
          </w:tcPr>
          <w:p>
            <w:r>
              <w:t>BlazeMeter scenario reference for GUI reports.</w:t>
            </w:r>
          </w:p>
        </w:tc>
      </w:tr>
      <w:tr>
        <w:tc>
          <w:tcPr>
            <w:tcW w:type="dxa" w:w="2880"/>
          </w:tcPr>
          <w:p>
            <w:r>
              <w:t>result.isSelenium</w:t>
            </w:r>
          </w:p>
        </w:tc>
        <w:tc>
          <w:tcPr>
            <w:tcW w:type="dxa" w:w="2880"/>
          </w:tcPr>
          <w:p>
            <w:r>
              <w:t>boolean</w:t>
            </w:r>
          </w:p>
        </w:tc>
        <w:tc>
          <w:tcPr>
            <w:tcW w:type="dxa" w:w="2880"/>
          </w:tcPr>
          <w:p>
            <w:r>
              <w:t>Whether this test ran with Selenium.</w:t>
            </w:r>
          </w:p>
        </w:tc>
      </w:tr>
      <w:tr>
        <w:tc>
          <w:tcPr>
            <w:tcW w:type="dxa" w:w="2880"/>
          </w:tcPr>
          <w:p>
            <w:r>
              <w:t>result.rpsCompatible</w:t>
            </w:r>
          </w:p>
        </w:tc>
        <w:tc>
          <w:tcPr>
            <w:tcW w:type="dxa" w:w="2880"/>
          </w:tcPr>
          <w:p>
            <w:r>
              <w:t>boolean</w:t>
            </w:r>
          </w:p>
        </w:tc>
        <w:tc>
          <w:tcPr>
            <w:tcW w:type="dxa" w:w="2880"/>
          </w:tcPr>
          <w:p>
            <w:r>
              <w:t>Whether the test ran with RPS control.</w:t>
            </w:r>
          </w:p>
        </w:tc>
      </w:tr>
      <w:tr>
        <w:tc>
          <w:tcPr>
            <w:tcW w:type="dxa" w:w="2880"/>
          </w:tcPr>
          <w:p>
            <w:r>
              <w:t>result.remoteControlCompatible</w:t>
            </w:r>
          </w:p>
        </w:tc>
        <w:tc>
          <w:tcPr>
            <w:tcW w:type="dxa" w:w="2880"/>
          </w:tcPr>
          <w:p>
            <w:r>
              <w:t>boolean</w:t>
            </w:r>
          </w:p>
        </w:tc>
        <w:tc>
          <w:tcPr>
            <w:tcW w:type="dxa" w:w="2880"/>
          </w:tcPr>
          <w:p>
            <w:r>
              <w:t>Whether the test ran with Remote Control.</w:t>
            </w:r>
          </w:p>
        </w:tc>
      </w:tr>
      <w:tr>
        <w:tc>
          <w:tcPr>
            <w:tcW w:type="dxa" w:w="2880"/>
          </w:tcPr>
          <w:p>
            <w:r>
              <w:t>result.hasData</w:t>
            </w:r>
          </w:p>
        </w:tc>
        <w:tc>
          <w:tcPr>
            <w:tcW w:type="dxa" w:w="2880"/>
          </w:tcPr>
          <w:p>
            <w:r>
              <w:t>boolean | null</w:t>
            </w:r>
          </w:p>
        </w:tc>
        <w:tc>
          <w:tcPr>
            <w:tcW w:type="dxa" w:w="2880"/>
          </w:tcPr>
          <w:p>
            <w:r>
              <w:t>Whether this test returned data.</w:t>
            </w:r>
          </w:p>
        </w:tc>
      </w:tr>
      <w:tr>
        <w:tc>
          <w:tcPr>
            <w:tcW w:type="dxa" w:w="2880"/>
          </w:tcPr>
          <w:p>
            <w:r>
              <w:t>result.testId</w:t>
            </w:r>
          </w:p>
        </w:tc>
        <w:tc>
          <w:tcPr>
            <w:tcW w:type="dxa" w:w="2880"/>
          </w:tcPr>
          <w:p>
            <w:r>
              <w:t>integer</w:t>
            </w:r>
          </w:p>
        </w:tc>
        <w:tc>
          <w:tcPr>
            <w:tcW w:type="dxa" w:w="2880"/>
          </w:tcPr>
          <w:p>
            <w:r>
              <w:t>The testId tied to the master (report).</w:t>
            </w:r>
          </w:p>
        </w:tc>
      </w:tr>
      <w:tr>
        <w:tc>
          <w:tcPr>
            <w:tcW w:type="dxa" w:w="2880"/>
          </w:tcPr>
          <w:p>
            <w:r>
              <w:t>result.projectId</w:t>
            </w:r>
          </w:p>
        </w:tc>
        <w:tc>
          <w:tcPr>
            <w:tcW w:type="dxa" w:w="2880"/>
          </w:tcPr>
          <w:p>
            <w:r>
              <w:t>integer</w:t>
            </w:r>
          </w:p>
        </w:tc>
        <w:tc>
          <w:tcPr>
            <w:tcW w:type="dxa" w:w="2880"/>
          </w:tcPr>
          <w:p>
            <w:r>
              <w:t>The projectId where the master (report) is located.</w:t>
            </w:r>
          </w:p>
        </w:tc>
      </w:tr>
      <w:tr>
        <w:tc>
          <w:tcPr>
            <w:tcW w:type="dxa" w:w="2880"/>
          </w:tcPr>
          <w:p>
            <w:r>
              <w:t>result.sessionsId</w:t>
            </w:r>
          </w:p>
        </w:tc>
        <w:tc>
          <w:tcPr>
            <w:tcW w:type="dxa" w:w="2880"/>
          </w:tcPr>
          <w:p>
            <w:r>
              <w:t>array</w:t>
            </w:r>
          </w:p>
        </w:tc>
        <w:tc>
          <w:tcPr>
            <w:tcW w:type="dxa" w:w="2880"/>
          </w:tcPr>
          <w:p>
            <w:r>
              <w:t>List of sessionIds assigned to the master (report).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'https://a.blazemeter.com/api/v4/tests/1234567/start' \</w:t>
        <w:br/>
        <w:t xml:space="preserve"> --header 'Content-Type: application/json'</w:t>
      </w:r>
    </w:p>
    <w:p>
      <w:pPr>
        <w:pStyle w:val="Heading3"/>
      </w:pPr>
      <w:r>
        <w:t>Behavior</w:t>
      </w:r>
    </w:p>
    <w:p>
      <w:pPr>
        <w:pStyle w:val="ListBullet"/>
      </w:pPr>
      <w:r>
        <w:t>Validation: Verifies the testId refers to an existing configured test.</w:t>
      </w:r>
    </w:p>
    <w:p>
      <w:pPr>
        <w:pStyle w:val="ListBullet"/>
      </w:pPr>
      <w:r>
        <w:t>Execution Start: Creates a new master (test run) for the test and starts execution.</w:t>
      </w:r>
    </w:p>
    <w:p>
      <w:pPr>
        <w:pStyle w:val="ListBullet"/>
      </w:pPr>
      <w:r>
        <w:t>Response Return: Returns 202 Accepted with the master object; result.id is the masterId for this run.</w:t>
      </w:r>
    </w:p>
    <w:p>
      <w:pPr>
        <w:pStyle w:val="Heading3"/>
      </w:pPr>
      <w:r>
        <w:t>Notes</w:t>
      </w:r>
    </w:p>
    <w:p>
      <w:pPr>
        <w:pStyle w:val="ListBullet"/>
      </w:pPr>
      <w:r>
        <w:t>The first id returned in the response (result.id) is the masterId for this specific run instance.</w:t>
      </w:r>
    </w:p>
    <w:p>
      <w:pPr>
        <w:pStyle w:val="ListBullet"/>
      </w:pPr>
      <w:r>
        <w:t>If you do not know which test to start, use “List tests” to find your tests.</w:t>
      </w:r>
    </w:p>
    <w:p>
      <w:pPr>
        <w:pStyle w:val="ListBullet"/>
      </w:pPr>
      <w:r>
        <w:t>Starting February 2022, API Functional testing is deprecated; you may still be able to run existing tests depending on your subscription plan, but cannot create new ones (use BlazeMeter API Monitoring going forward).</w:t>
      </w:r>
    </w:p>
    <w:p>
      <w:pPr>
        <w:pStyle w:val="Heading3"/>
      </w:pPr>
      <w:r>
        <w:t>Gotchas</w:t>
      </w:r>
    </w:p>
    <w:p>
      <w:pPr>
        <w:pStyle w:val="ListBullet"/>
      </w:pPr>
      <w:r>
        <w:t>Do not confuse testId (the test definition) with masterId (result.id, the run instance).</w:t>
      </w:r>
    </w:p>
    <w:p>
      <w:pPr>
        <w:pStyle w:val="ListBullet"/>
      </w:pPr>
      <w:r>
        <w:t>Timestamps in the master object are in UNIX Epoch time.</w:t>
      </w:r>
    </w:p>
    <w:p>
      <w:pPr>
        <w:pStyle w:val="Heading3"/>
      </w:pPr>
      <w:r>
        <w:t>Related tests actions</w:t>
      </w:r>
    </w:p>
    <w:p>
      <w:pPr>
        <w:pStyle w:val="ListBullet"/>
      </w:pPr>
      <w:r>
        <w:t>[GET] List Tests — /tests</w:t>
      </w:r>
    </w:p>
    <w:p>
      <w:pPr>
        <w:pStyle w:val="ListBullet"/>
      </w:pPr>
      <w:r>
        <w:t>[GET] Get Test Details — /tests/{{testId}}</w:t>
      </w:r>
    </w:p>
    <w:p>
      <w:pPr>
        <w:pStyle w:val="ListBullet"/>
      </w:pPr>
      <w:r>
        <w:t>[DELETE] Delete a Test — /tests/{{testId}}</w:t>
      </w:r>
    </w:p>
    <w:p>
      <w:pPr>
        <w:pStyle w:val="ListBullet"/>
      </w:pPr>
      <w:r>
        <w:t>[POST] Create a Test — /tests</w:t>
      </w:r>
    </w:p>
    <w:p>
      <w:pPr>
        <w:pStyle w:val="ListBullet"/>
      </w:pPr>
      <w:r>
        <w:t>[POST] Duplicate a Test — /tests/{{TESTID}}/duplicate</w:t>
      </w:r>
    </w:p>
    <w:p>
      <w:pPr>
        <w:pStyle w:val="ListBullet"/>
      </w:pPr>
      <w:r>
        <w:t>[PATCH] Update a Test — /tests/{{TESTID}}</w:t>
      </w:r>
    </w:p>
    <w:p>
      <w:r>
        <w:br w:type="page"/>
      </w:r>
    </w:p>
    <w:p>
      <w:pPr>
        <w:pStyle w:val="Heading2"/>
      </w:pPr>
      <w:r>
        <w:t>39. [POST] Delete a Test’s Asset File</w:t>
      </w:r>
    </w:p>
    <w:p>
      <w:r>
        <w:rPr>
          <w:b/>
        </w:rPr>
        <w:t xml:space="preserve">Endpoint: </w:t>
      </w:r>
      <w:r>
        <w:rPr>
          <w:rFonts w:ascii="Courier New" w:hAnsi="Courier New"/>
          <w:sz w:val="18"/>
        </w:rPr>
        <w:t>/tests/{{TESTID}}/delete-file</w:t>
      </w:r>
    </w:p>
    <w:p>
      <w:pPr>
        <w:pStyle w:val="Heading3"/>
      </w:pPr>
      <w:r>
        <w:t>Prerequisites</w:t>
      </w:r>
    </w:p>
    <w:p>
      <w:pPr>
        <w:pStyle w:val="ListBullet"/>
      </w:pPr>
      <w:r>
        <w:t>You must know the testId of the test that contains the uploaded file (use List tests if you don’t know it).</w:t>
      </w:r>
    </w:p>
    <w:p>
      <w:pPr>
        <w:pStyle w:val="ListBullet"/>
      </w:pPr>
      <w:r>
        <w:t>You must know the exact fileName to delete (use List test files if you don’t know it).</w:t>
      </w:r>
    </w:p>
    <w:p>
      <w:pPr>
        <w:pStyle w:val="Heading3"/>
      </w:pPr>
      <w:r>
        <w:t>Method</w:t>
      </w:r>
    </w:p>
    <w:p>
      <w:r>
        <w:t>POST</w:t>
      </w:r>
    </w:p>
    <w:p>
      <w:pPr>
        <w:pStyle w:val="Heading3"/>
      </w:pPr>
      <w:r>
        <w:t>URL</w:t>
      </w:r>
    </w:p>
    <w:p>
      <w:r>
        <w:t>https://a.blazemeter.com/api/v4/tests/{{testId}}/delete-file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uploaded asset file from an existing BlazeMeter test. You provide the test identifier in the path and the target filename in the JSON request body.</w:t>
      </w:r>
    </w:p>
    <w:p>
      <w:pPr>
        <w:pStyle w:val="Heading3"/>
      </w:pPr>
      <w:r>
        <w:t>Enforcement Rules</w:t>
      </w:r>
    </w:p>
    <w:p>
      <w:pPr>
        <w:pStyle w:val="ListBullet"/>
      </w:pPr>
      <w:r>
        <w:t>The testId path parameter must always be present and must be a non-empty string.</w:t>
      </w:r>
    </w:p>
    <w:p>
      <w:pPr>
        <w:pStyle w:val="ListBullet"/>
      </w:pPr>
      <w:r>
        <w:t>Always construct the path as /tests/{{testId}}/delete-file.</w:t>
      </w:r>
    </w:p>
    <w:p>
      <w:pPr>
        <w:pStyle w:val="ListBullet"/>
      </w:pPr>
      <w:r>
        <w:t>Do not call the API with a missing or empty testId (e.g., avoid /tests//delete-file).</w:t>
      </w:r>
    </w:p>
    <w:p>
      <w:pPr>
        <w:pStyle w:val="ListBullet"/>
      </w:pPr>
      <w:r>
        <w:t>Do not send testId in the request body—path parameters must be in the URL.</w:t>
      </w:r>
    </w:p>
    <w:p>
      <w:pPr>
        <w:pStyle w:val="ListBullet"/>
      </w:pPr>
      <w:r>
        <w:t>This endpoint uses a JSON body—ensure Content-Type: application/json is sent.</w:t>
      </w:r>
    </w:p>
    <w:p>
      <w:pPr>
        <w:pStyle w:val="Heading3"/>
      </w:pPr>
      <w:r>
        <w:t>Valid Examples</w:t>
      </w:r>
    </w:p>
    <w:p>
      <w:r>
        <w:rPr>
          <w:b/>
          <w:color w:val="666666"/>
          <w:sz w:val="16"/>
        </w:rPr>
        <w:t>[http]</w:t>
      </w:r>
    </w:p>
    <w:p>
      <w:pPr>
        <w:shd w:fill="F2F2F2" w:val="clear"/>
      </w:pPr>
      <w:r>
        <w:rPr>
          <w:rFonts w:ascii="Courier New" w:hAnsi="Courier New"/>
          <w:sz w:val="17"/>
        </w:rPr>
        <w:t>/tests/1234567/delete-file</w:t>
      </w:r>
    </w:p>
    <w:p>
      <w:pPr>
        <w:pStyle w:val="Heading3"/>
      </w:pPr>
      <w:r>
        <w:t>Invalid Examples</w:t>
      </w:r>
    </w:p>
    <w:p>
      <w:r>
        <w:rPr>
          <w:b/>
          <w:color w:val="666666"/>
          <w:sz w:val="16"/>
        </w:rPr>
        <w:t>[http]</w:t>
      </w:r>
    </w:p>
    <w:p>
      <w:pPr>
        <w:shd w:fill="F2F2F2" w:val="clear"/>
      </w:pPr>
      <w:r>
        <w:rPr>
          <w:rFonts w:ascii="Courier New" w:hAnsi="Courier New"/>
          <w:sz w:val="17"/>
        </w:rPr>
        <w:t>/tests//delete-file</w:t>
        <w:br/>
        <w:t>/tests/delete-file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unique identifier of the test (the “testId”).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Denotes which file to delete (exact filename, e.g., MyTest.jmx).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details (null on success).</w:t>
            </w:r>
          </w:p>
        </w:tc>
      </w:tr>
      <w:tr>
        <w:tc>
          <w:tcPr>
            <w:tcW w:type="dxa" w:w="2880"/>
          </w:tcPr>
          <w:p>
            <w:r>
              <w:t>result</w:t>
            </w:r>
          </w:p>
        </w:tc>
        <w:tc>
          <w:tcPr>
            <w:tcW w:type="dxa" w:w="2880"/>
          </w:tcPr>
          <w:p>
            <w:r>
              <w:t>boolean</w:t>
            </w:r>
          </w:p>
        </w:tc>
        <w:tc>
          <w:tcPr>
            <w:tcW w:type="dxa" w:w="2880"/>
          </w:tcPr>
          <w:p>
            <w:r>
              <w:t>true if the data file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'https://a.blazemeter.com/api/v4/tests/1234567/delete-file' \</w:t>
        <w:br/>
        <w:t xml:space="preserve"> --header 'Content-Type: application/json' \</w:t>
        <w:br/>
        <w:t xml:space="preserve"> --data '{</w:t>
        <w:br/>
        <w:t xml:space="preserve"> "fileName": "MyTest.jmx"</w:t>
        <w:br/>
        <w:t xml:space="preserve">  }'</w:t>
      </w:r>
    </w:p>
    <w:p>
      <w:pPr>
        <w:pStyle w:val="Heading3"/>
      </w:pPr>
      <w:r>
        <w:t>Example Usage</w:t>
      </w:r>
    </w:p>
    <w:p>
      <w:pPr>
        <w:pStyle w:val="Heading3"/>
      </w:pPr>
      <w:r>
        <w:t>Example 1: Delete a JMX file from a test</w:t>
      </w:r>
    </w:p>
    <w:p>
      <w:r>
        <w:rPr>
          <w:b/>
          <w:color w:val="666666"/>
          <w:sz w:val="16"/>
        </w:rPr>
        <w:t>[bash]</w:t>
      </w:r>
    </w:p>
    <w:p>
      <w:pPr>
        <w:shd w:fill="F2F2F2" w:val="clear"/>
      </w:pPr>
      <w:r>
        <w:rPr>
          <w:rFonts w:ascii="Courier New" w:hAnsi="Courier New"/>
          <w:sz w:val="17"/>
        </w:rPr>
        <w:t>curl --location --request POST 'https://a.blazemeter.com/api/v4/tests/1234567/delete-file' \</w:t>
        <w:br/>
        <w:t xml:space="preserve"> --header 'Content-Type: application/json' \</w:t>
        <w:br/>
        <w:t xml:space="preserve"> --data '{"fileName":"MyTest.jmx"}'</w:t>
      </w:r>
    </w:p>
    <w:p>
      <w:pPr>
        <w:pStyle w:val="Heading3"/>
      </w:pPr>
      <w:r>
        <w:t>Example 2: Delete a YAML file from a test</w:t>
      </w:r>
    </w:p>
    <w:p>
      <w:r>
        <w:rPr>
          <w:b/>
          <w:color w:val="666666"/>
          <w:sz w:val="16"/>
        </w:rPr>
        <w:t>[bash]</w:t>
      </w:r>
    </w:p>
    <w:p>
      <w:pPr>
        <w:shd w:fill="F2F2F2" w:val="clear"/>
      </w:pPr>
      <w:r>
        <w:rPr>
          <w:rFonts w:ascii="Courier New" w:hAnsi="Courier New"/>
          <w:sz w:val="17"/>
        </w:rPr>
        <w:t>curl --location --request POST 'https://a.blazemeter.com/api/v4/tests/1234567/delete-file' \</w:t>
        <w:br/>
        <w:t xml:space="preserve"> --header 'Content-Type: application/json' \</w:t>
        <w:br/>
        <w:t xml:space="preserve"> --data '{"fileName":"demoblaze.yml"}'</w:t>
      </w:r>
    </w:p>
    <w:p>
      <w:pPr>
        <w:pStyle w:val="Heading3"/>
      </w:pPr>
      <w:r>
        <w:t>Behavior</w:t>
      </w:r>
    </w:p>
    <w:p>
      <w:pPr>
        <w:pStyle w:val="ListBullet"/>
      </w:pPr>
      <w:r>
        <w:t>Accepts testId in the URL path and fileName in the JSON body.</w:t>
      </w:r>
    </w:p>
    <w:p>
      <w:pPr>
        <w:pStyle w:val="ListBullet"/>
      </w:pPr>
      <w:r>
        <w:t>Deletes the specified uploaded file from the specified test.</w:t>
      </w:r>
    </w:p>
    <w:p>
      <w:pPr>
        <w:pStyle w:val="ListBullet"/>
      </w:pPr>
      <w:r>
        <w:t>Returns result: true when deletion succeeds.</w:t>
      </w:r>
    </w:p>
    <w:p>
      <w:pPr>
        <w:pStyle w:val="Heading3"/>
      </w:pPr>
      <w:r>
        <w:t>Notes</w:t>
      </w:r>
    </w:p>
    <w:p>
      <w:pPr>
        <w:pStyle w:val="ListBullet"/>
      </w:pPr>
      <w:r>
        <w:t>The filename must match the uploaded asset file name exactly.</w:t>
      </w:r>
    </w:p>
    <w:p>
      <w:pPr>
        <w:pStyle w:val="ListBullet"/>
      </w:pPr>
      <w:r>
        <w:t>If you don’t know the testId, use List tests; if you don’t know the file name, use List test files.</w:t>
      </w:r>
    </w:p>
    <w:p>
      <w:r>
        <w:br w:type="page"/>
      </w:r>
    </w:p>
    <w:p>
      <w:pPr>
        <w:pStyle w:val="Heading2"/>
      </w:pPr>
      <w:r>
        <w:t>40. [GET] List an Account’s Functionalities</w:t>
      </w:r>
    </w:p>
    <w:p>
      <w:r>
        <w:rPr>
          <w:b/>
        </w:rPr>
        <w:t xml:space="preserve">Endpoint: </w:t>
      </w:r>
      <w:r>
        <w:rPr>
          <w:rFonts w:ascii="Courier New" w:hAnsi="Courier New"/>
          <w:sz w:val="18"/>
        </w:rPr>
        <w:t>/functionalities</w:t>
      </w:r>
    </w:p>
    <w:p>
      <w:pPr>
        <w:pStyle w:val="Heading3"/>
      </w:pPr>
      <w:r>
        <w:t>Prerequisites</w:t>
      </w:r>
    </w:p>
    <w:p>
      <w:pPr>
        <w:pStyle w:val="ListBullet"/>
      </w:pPr>
      <w:r>
        <w:t>You must know the BlazeMeter account ID whose supported functionalities you want to list.</w:t>
      </w:r>
    </w:p>
    <w:p>
      <w:pPr>
        <w:pStyle w:val="ListBullet"/>
      </w:pPr>
      <w:r>
        <w:t>Available functionalities may differ in Private Cloud deployments.</w:t>
      </w:r>
    </w:p>
    <w:p>
      <w:pPr>
        <w:pStyle w:val="Heading3"/>
      </w:pPr>
      <w:r>
        <w:t>Method</w:t>
      </w:r>
    </w:p>
    <w:p>
      <w:r>
        <w:t>GET</w:t>
      </w:r>
    </w:p>
    <w:p>
      <w:pPr>
        <w:pStyle w:val="Heading3"/>
      </w:pPr>
      <w:r>
        <w:t>URL</w:t>
      </w:r>
    </w:p>
    <w:p>
      <w:r>
        <w:t>https://a.blazemeter.com/api/v4/accounts/{{BLAZE_METER_ACCOUNT_ID}}/functionalities</w:t>
      </w:r>
    </w:p>
    <w:p>
      <w:pPr>
        <w:pStyle w:val="Heading3"/>
      </w:pPr>
      <w:r>
        <w:t>Description</w:t>
      </w:r>
    </w:p>
    <w:p>
      <w:r>
        <w:t>Returns a list of functionalities supported by the specified account, including any additional disk space required and (for some functionalities) sub-functionalities such as browser images/versions.</w:t>
      </w:r>
    </w:p>
    <w:p>
      <w:pPr>
        <w:pStyle w:val="Heading3"/>
      </w:pPr>
      <w:r>
        <w:t>Enforcement Rules</w:t>
      </w:r>
    </w:p>
    <w:p>
      <w:pPr>
        <w:pStyle w:val="ListBullet"/>
      </w:pPr>
      <w:r>
        <w:t>The accountId path parameter must always be present.</w:t>
      </w:r>
    </w:p>
    <w:p>
      <w:pPr>
        <w:pStyle w:val="ListBullet"/>
      </w:pPr>
      <w:r>
        <w:t xml:space="preserve">This platform uses a special accountId variable: </w:t>
        <w:br/>
        <w:br/>
        <w:t>Use {{BLAZE_METER_ACCOUNT_ID}} in the path (it is auto-inserted by the system).</w:t>
        <w:br/>
        <w:t>Do not ask the user to provide it and do not default it to any value.</w:t>
      </w:r>
    </w:p>
    <w:p>
      <w:pPr>
        <w:pStyle w:val="ListBullet"/>
      </w:pPr>
      <w:r>
        <w:t>Always construct the path as /accounts/{{BLAZE_METER_ACCOUNT_ID}}/functionalities, where {{BLAZE_METER_ACCOUNT_ID}} is a non-empty string.</w:t>
      </w:r>
    </w:p>
    <w:p>
      <w:pPr>
        <w:pStyle w:val="ListBullet"/>
      </w:pPr>
      <w:r>
        <w:t>Do not call the API with a missing or empty accountId (e.g., avoid /accounts//functionalities or /accounts/functionalities).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/accounts/{{BLAZE_METER_ACCOUNT_ID}}/functionalities</w:t>
      </w:r>
    </w:p>
    <w:p>
      <w:pPr>
        <w:pStyle w:val="Heading3"/>
      </w:pPr>
      <w:r>
        <w:t>Invalid Examples</w:t>
      </w:r>
    </w:p>
    <w:p>
      <w:r>
        <w:rPr>
          <w:b/>
          <w:color w:val="666666"/>
          <w:sz w:val="16"/>
        </w:rPr>
        <w:t>[http]</w:t>
      </w:r>
    </w:p>
    <w:p>
      <w:pPr>
        <w:shd w:fill="F2F2F2" w:val="clear"/>
      </w:pPr>
      <w:r>
        <w:rPr>
          <w:rFonts w:ascii="Courier New" w:hAnsi="Courier New"/>
          <w:sz w:val="17"/>
        </w:rPr>
        <w:t>/accounts//functionalities</w:t>
        <w:br/>
        <w:t>/accounts/functionalities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BlazeMeter account identifier. Represented as {{BLAZE_METER_ACCOUNT_ID}}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"additionalSpace": 50,</w:t>
        <w:br/>
        <w:t xml:space="preserve"> "functionalities": [</w:t>
        <w:br/>
        <w:t xml:space="preserve"> {</w:t>
        <w:br/>
        <w:t xml:space="preserve"> "funcId": "performance",</w:t>
        <w:br/>
        <w:t xml:space="preserve"> "size": 5,</w:t>
        <w:br/>
        <w:t xml:space="preserve"> "displayName": "Performance"</w:t>
        <w:br/>
        <w:t xml:space="preserve"> },</w:t>
        <w:br/>
        <w:t xml:space="preserve"> {</w:t>
        <w:br/>
        <w:t xml:space="preserve"> "funcId": "functionalApi",</w:t>
        <w:br/>
        <w:t xml:space="preserve"> "size": 0,</w:t>
        <w:br/>
        <w:t xml:space="preserve"> "displayName": "API testing"</w:t>
        <w:br/>
        <w:t xml:space="preserve"> },</w:t>
        <w:br/>
        <w:t xml:space="preserve"> {</w:t>
        <w:br/>
        <w:t xml:space="preserve"> "funcId": "proxyRecorder",</w:t>
        <w:br/>
        <w:t xml:space="preserve"> "size": 1,</w:t>
        <w:br/>
        <w:t xml:space="preserve"> "displayName": "Proxy Recorder"</w:t>
        <w:br/>
        <w:t xml:space="preserve"> },</w:t>
        <w:br/>
        <w:t xml:space="preserve"> {</w:t>
        <w:br/>
        <w:t xml:space="preserve"> "funcId": "mockServices",</w:t>
        <w:br/>
        <w:t xml:space="preserve"> "size": 1,</w:t>
        <w:br/>
        <w:t xml:space="preserve"> "displayName": "Service Virtualization"</w:t>
        <w:br/>
        <w:t xml:space="preserve"> },</w:t>
        <w:br/>
        <w:t xml:space="preserve"> {</w:t>
        <w:br/>
        <w:t xml:space="preserve"> "funcId": "functionalGui",</w:t>
        <w:br/>
        <w:t xml:space="preserve"> "size": 0,</w:t>
        <w:br/>
        <w:t xml:space="preserve"> "displayName": "GUI Functional",</w:t>
        <w:br/>
        <w:t xml:space="preserve"> "subFunctionalities": [</w:t>
        <w:br/>
        <w:t xml:space="preserve"> {</w:t>
        <w:br/>
        <w:t xml:space="preserve"> "id": "firefox:76",</w:t>
        <w:br/>
        <w:t xml:space="preserve"> "size": 2,</w:t>
        <w:br/>
        <w:t xml:space="preserve"> "displayName": "Firefox 76",</w:t>
        <w:br/>
        <w:t xml:space="preserve"> "default": false</w:t>
        <w:br/>
        <w:t xml:space="preserve"> },</w:t>
        <w:br/>
        <w:t xml:space="preserve"> {</w:t>
        <w:br/>
        <w:t xml:space="preserve"> "id": "chrome:default",</w:t>
        <w:br/>
        <w:t xml:space="preserve"> "size": 2,</w:t>
        <w:br/>
        <w:t xml:space="preserve"> "displayName": "Chrome Default",</w:t>
        <w:br/>
        <w:t xml:space="preserve"> "default": true</w:t>
        <w:br/>
        <w:t xml:space="preserve"> }</w:t>
        <w:br/>
        <w:t xml:space="preserve"> ]</w:t>
        <w:br/>
        <w:t xml:space="preserve"> },</w:t>
        <w:br/>
        <w:t xml:space="preserve"> {</w:t>
        <w:br/>
        <w:t xml:space="preserve"> "funcId": "sv-bridge",</w:t>
        <w:br/>
        <w:t xml:space="preserve"> "size": 1,</w:t>
        <w:br/>
        <w:t xml:space="preserve"> "displayName": "CA Service Virtualization Bridge"</w:t>
        <w:br/>
        <w:t xml:space="preserve"> }</w:t>
        <w:br/>
        <w:t xml:space="preserve"> ]</w:t>
        <w:br/>
        <w:t xml:space="preserve"> },</w:t>
        <w:br/>
        <w:t xml:space="preserve"> "request_id": "5ee7b73b003a6"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payload if the request failed; null on success (as shown).</w:t>
            </w:r>
          </w:p>
        </w:tc>
      </w:tr>
      <w:tr>
        <w:tc>
          <w:tcPr>
            <w:tcW w:type="dxa" w:w="2880"/>
          </w:tcPr>
          <w:p>
            <w:r>
              <w:t>result</w:t>
            </w:r>
          </w:p>
        </w:tc>
        <w:tc>
          <w:tcPr>
            <w:tcW w:type="dxa" w:w="2880"/>
          </w:tcPr>
          <w:p>
            <w:r>
              <w:t>object</w:t>
            </w:r>
          </w:p>
        </w:tc>
        <w:tc>
          <w:tcPr>
            <w:tcW w:type="dxa" w:w="2880"/>
          </w:tcPr>
          <w:p>
            <w:r>
              <w:t>Container for the response data.</w:t>
            </w:r>
          </w:p>
        </w:tc>
      </w:tr>
      <w:tr>
        <w:tc>
          <w:tcPr>
            <w:tcW w:type="dxa" w:w="2880"/>
          </w:tcPr>
          <w:p>
            <w:r>
              <w:t>result.additionalSpace</w:t>
            </w:r>
          </w:p>
        </w:tc>
        <w:tc>
          <w:tcPr>
            <w:tcW w:type="dxa" w:w="2880"/>
          </w:tcPr>
          <w:p>
            <w:r>
              <w:t>integer</w:t>
            </w:r>
          </w:p>
        </w:tc>
        <w:tc>
          <w:tcPr>
            <w:tcW w:type="dxa" w:w="2880"/>
          </w:tcPr>
          <w:p>
            <w:r>
              <w:t>Amount of additional space (GB) needed for the private location installation.</w:t>
            </w:r>
          </w:p>
        </w:tc>
      </w:tr>
      <w:tr>
        <w:tc>
          <w:tcPr>
            <w:tcW w:type="dxa" w:w="2880"/>
          </w:tcPr>
          <w:p>
            <w:r>
              <w:t>result.functionalities</w:t>
            </w:r>
          </w:p>
        </w:tc>
        <w:tc>
          <w:tcPr>
            <w:tcW w:type="dxa" w:w="2880"/>
          </w:tcPr>
          <w:p>
            <w:r>
              <w:t>array</w:t>
            </w:r>
          </w:p>
        </w:tc>
        <w:tc>
          <w:tcPr>
            <w:tcW w:type="dxa" w:w="2880"/>
          </w:tcPr>
          <w:p>
            <w:r>
              <w:t>List of functionalities available for the account.</w:t>
            </w:r>
          </w:p>
        </w:tc>
      </w:tr>
      <w:tr>
        <w:tc>
          <w:tcPr>
            <w:tcW w:type="dxa" w:w="2880"/>
          </w:tcPr>
          <w:p>
            <w:r>
              <w:t>result.functionalities[].funcId</w:t>
            </w:r>
          </w:p>
        </w:tc>
        <w:tc>
          <w:tcPr>
            <w:tcW w:type="dxa" w:w="2880"/>
          </w:tcPr>
          <w:p>
            <w:r>
              <w:t>string</w:t>
            </w:r>
          </w:p>
        </w:tc>
        <w:tc>
          <w:tcPr>
            <w:tcW w:type="dxa" w:w="2880"/>
          </w:tcPr>
          <w:p>
            <w:r>
              <w:t>Functionality ID. Documented values include: performance, functionalApi, proxyRecorder, mockServices, functionalGui, sv-bridge, connections (deprecated).</w:t>
            </w:r>
          </w:p>
        </w:tc>
      </w:tr>
      <w:tr>
        <w:tc>
          <w:tcPr>
            <w:tcW w:type="dxa" w:w="2880"/>
          </w:tcPr>
          <w:p>
            <w:r>
              <w:t>result.functionalities[].size</w:t>
            </w:r>
          </w:p>
        </w:tc>
        <w:tc>
          <w:tcPr>
            <w:tcW w:type="dxa" w:w="2880"/>
          </w:tcPr>
          <w:p>
            <w:r>
              <w:t>integer</w:t>
            </w:r>
          </w:p>
        </w:tc>
        <w:tc>
          <w:tcPr>
            <w:tcW w:type="dxa" w:w="2880"/>
          </w:tcPr>
          <w:p>
            <w:r>
              <w:t>Estimated image size (GB) for the functionality.</w:t>
            </w:r>
          </w:p>
        </w:tc>
      </w:tr>
      <w:tr>
        <w:tc>
          <w:tcPr>
            <w:tcW w:type="dxa" w:w="2880"/>
          </w:tcPr>
          <w:p>
            <w:r>
              <w:t>result.functionalities[].displayName</w:t>
            </w:r>
          </w:p>
        </w:tc>
        <w:tc>
          <w:tcPr>
            <w:tcW w:type="dxa" w:w="2880"/>
          </w:tcPr>
          <w:p>
            <w:r>
              <w:t>string</w:t>
            </w:r>
          </w:p>
        </w:tc>
        <w:tc>
          <w:tcPr>
            <w:tcW w:type="dxa" w:w="2880"/>
          </w:tcPr>
          <w:p>
            <w:r>
              <w:t>Functionality name as displayed in the GUI private location configuration screen.</w:t>
            </w:r>
          </w:p>
        </w:tc>
      </w:tr>
      <w:tr>
        <w:tc>
          <w:tcPr>
            <w:tcW w:type="dxa" w:w="2880"/>
          </w:tcPr>
          <w:p>
            <w:r>
              <w:t>result.functionalities[].subFunctionalities</w:t>
            </w:r>
          </w:p>
        </w:tc>
        <w:tc>
          <w:tcPr>
            <w:tcW w:type="dxa" w:w="2880"/>
          </w:tcPr>
          <w:p>
            <w:r>
              <w:t>array</w:t>
            </w:r>
          </w:p>
        </w:tc>
        <w:tc>
          <w:tcPr>
            <w:tcW w:type="dxa" w:w="2880"/>
          </w:tcPr>
          <w:p>
            <w:r>
              <w:t>Sub-functionalities used for browser-version images for GUI functional (present for functionalGui).</w:t>
            </w:r>
          </w:p>
        </w:tc>
      </w:tr>
      <w:tr>
        <w:tc>
          <w:tcPr>
            <w:tcW w:type="dxa" w:w="2880"/>
          </w:tcPr>
          <w:p>
            <w:r>
              <w:t>result.functionalities[].subFunctionalities[].id</w:t>
            </w:r>
          </w:p>
        </w:tc>
        <w:tc>
          <w:tcPr>
            <w:tcW w:type="dxa" w:w="2880"/>
          </w:tcPr>
          <w:p>
            <w:r>
              <w:t>string</w:t>
            </w:r>
          </w:p>
        </w:tc>
        <w:tc>
          <w:tcPr>
            <w:tcW w:type="dxa" w:w="2880"/>
          </w:tcPr>
          <w:p>
            <w:r>
              <w:t>Browser/version ID (e.g., firefox:76, chrome:default).</w:t>
            </w:r>
          </w:p>
        </w:tc>
      </w:tr>
      <w:tr>
        <w:tc>
          <w:tcPr>
            <w:tcW w:type="dxa" w:w="2880"/>
          </w:tcPr>
          <w:p>
            <w:r>
              <w:t>result.functionalities[].subFunctionalities[].size</w:t>
            </w:r>
          </w:p>
        </w:tc>
        <w:tc>
          <w:tcPr>
            <w:tcW w:type="dxa" w:w="2880"/>
          </w:tcPr>
          <w:p>
            <w:r>
              <w:t>integer</w:t>
            </w:r>
          </w:p>
        </w:tc>
        <w:tc>
          <w:tcPr>
            <w:tcW w:type="dxa" w:w="2880"/>
          </w:tcPr>
          <w:p>
            <w:r>
              <w:t>Estimated image size (GB) for the given browser.</w:t>
            </w:r>
          </w:p>
        </w:tc>
      </w:tr>
      <w:tr>
        <w:tc>
          <w:tcPr>
            <w:tcW w:type="dxa" w:w="2880"/>
          </w:tcPr>
          <w:p>
            <w:r>
              <w:t>result.functionalities[].subFunctionalities[].displayName</w:t>
            </w:r>
          </w:p>
        </w:tc>
        <w:tc>
          <w:tcPr>
            <w:tcW w:type="dxa" w:w="2880"/>
          </w:tcPr>
          <w:p>
            <w:r>
              <w:t>string</w:t>
            </w:r>
          </w:p>
        </w:tc>
        <w:tc>
          <w:tcPr>
            <w:tcW w:type="dxa" w:w="2880"/>
          </w:tcPr>
          <w:p>
            <w:r>
              <w:t>Browser name/version as displayed in the GUI private location configuration screen.</w:t>
            </w:r>
          </w:p>
        </w:tc>
      </w:tr>
      <w:tr>
        <w:tc>
          <w:tcPr>
            <w:tcW w:type="dxa" w:w="2880"/>
          </w:tcPr>
          <w:p>
            <w:r>
              <w:t>result.functionalities[].subFunctionalities[].default</w:t>
            </w:r>
          </w:p>
        </w:tc>
        <w:tc>
          <w:tcPr>
            <w:tcW w:type="dxa" w:w="2880"/>
          </w:tcPr>
          <w:p>
            <w:r>
              <w:t>boolean</w:t>
            </w:r>
          </w:p>
        </w:tc>
        <w:tc>
          <w:tcPr>
            <w:tcW w:type="dxa" w:w="2880"/>
          </w:tcPr>
          <w:p>
            <w:r>
              <w:t>Whether this version is used as the default version of the browser.</w:t>
            </w:r>
          </w:p>
        </w:tc>
      </w:tr>
      <w:tr>
        <w:tc>
          <w:tcPr>
            <w:tcW w:type="dxa" w:w="2880"/>
          </w:tcPr>
          <w:p>
            <w:r>
              <w:t>request_id</w:t>
            </w:r>
          </w:p>
        </w:tc>
        <w:tc>
          <w:tcPr>
            <w:tcW w:type="dxa" w:w="2880"/>
          </w:tcPr>
          <w:p>
            <w:r>
              <w:t>string</w:t>
            </w:r>
          </w:p>
        </w:tc>
        <w:tc>
          <w:tcPr>
            <w:tcW w:type="dxa" w:w="2880"/>
          </w:tcPr>
          <w:p>
            <w:r>
              <w:t>Request identifier for troubleshooting/support.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'https://a.blazemeter.com/api/v4/accounts/{{BLAZE_METER_ACCOUNT_ID}}/functionalities'</w:t>
      </w:r>
    </w:p>
    <w:p>
      <w:pPr>
        <w:pStyle w:val="Heading3"/>
      </w:pPr>
      <w:r>
        <w:t>Notes</w:t>
      </w:r>
    </w:p>
    <w:p>
      <w:pPr>
        <w:pStyle w:val="ListBullet"/>
      </w:pPr>
      <w:r>
        <w:t>The documentation notes: “All timestamps are in UNIX Epoch time,” but this specific response example does not include timestamp fields.</w:t>
      </w:r>
    </w:p>
    <w:p>
      <w:pPr>
        <w:pStyle w:val="ListBullet"/>
      </w:pPr>
      <w:r>
        <w:t>The set of returned functionalities can differ in Private Cloud.</w:t>
      </w:r>
    </w:p>
    <w:p>
      <w:r>
        <w:br w:type="page"/>
      </w:r>
    </w:p>
    <w:p>
      <w:pPr>
        <w:pStyle w:val="Heading2"/>
      </w:pPr>
      <w:r>
        <w:t>41. [PATCH] Customize Account Welcome Screen</w:t>
      </w:r>
    </w:p>
    <w:p>
      <w:r>
        <w:rPr>
          <w:b/>
        </w:rPr>
        <w:t xml:space="preserve">Endpoint: </w:t>
      </w:r>
      <w:r>
        <w:rPr>
          <w:rFonts w:ascii="Courier New" w:hAnsi="Courier New"/>
          <w:sz w:val="18"/>
        </w:rPr>
        <w:t>/</w:t>
      </w:r>
    </w:p>
    <w:p>
      <w:pPr>
        <w:pStyle w:val="Heading3"/>
      </w:pPr>
      <w:r>
        <w:t>Customize an Account's Welcome Screen</w:t>
      </w:r>
    </w:p>
    <w:p>
      <w:pPr>
        <w:pStyle w:val="Heading3"/>
      </w:pPr>
      <w:r>
        <w:t>Prerequisites</w:t>
      </w:r>
    </w:p>
    <w:p>
      <w:pPr>
        <w:pStyle w:val="ListBullet"/>
      </w:pPr>
      <w:r>
        <w:t>You must have access to the target BlazeMeter account whose welcome screen you want to customize.</w:t>
      </w:r>
    </w:p>
    <w:p>
      <w:pPr>
        <w:pStyle w:val="Heading3"/>
      </w:pPr>
      <w:r>
        <w:t>Method</w:t>
      </w:r>
    </w:p>
    <w:p>
      <w:r>
        <w:t>PATCH</w:t>
      </w:r>
    </w:p>
    <w:p>
      <w:pPr>
        <w:pStyle w:val="Heading3"/>
      </w:pPr>
      <w:r>
        <w:t>URL</w:t>
      </w:r>
    </w:p>
    <w:p>
      <w:r>
        <w:t>https://a.blazemeter.com/api/v4/accounts/{{BLAZE_METER_ACCOUNT_ID}}</w:t>
      </w:r>
    </w:p>
    <w:p>
      <w:pPr>
        <w:pStyle w:val="Heading3"/>
      </w:pPr>
      <w:r>
        <w:t>Description</w:t>
      </w:r>
    </w:p>
    <w:p>
      <w:r>
        <w:t>Customizes the account welcome screen shown to users who accept an invitation to an account without being added to a workspace. Setting this replaces BlazeMeter’s default welcome button/content with your custom text and a hyperlink.</w:t>
      </w:r>
    </w:p>
    <w:p>
      <w:pPr>
        <w:pStyle w:val="Heading3"/>
      </w:pPr>
      <w:r>
        <w:t>Enforcement Rules</w:t>
      </w:r>
    </w:p>
    <w:p>
      <w:pPr>
        <w:pStyle w:val="ListBullet"/>
      </w:pPr>
      <w:r>
        <w:t>The {{BLAZE_METER_ACCOUNT_ID}} path parameter must always be present in the URL.</w:t>
      </w:r>
    </w:p>
    <w:p>
      <w:pPr>
        <w:pStyle w:val="ListBullet"/>
      </w:pPr>
      <w:r>
        <w:t>{{BLAZE_METER_ACCOUNT_ID}} is system-provided and must not be requested from the user or defaulted to any value.</w:t>
      </w:r>
    </w:p>
    <w:p>
      <w:pPr>
        <w:pStyle w:val="ListBullet"/>
      </w:pPr>
      <w:r>
        <w:t>Always construct the path as /accounts/{{BLAZE_METER_ACCOUNT_ID}} where {{BLAZE_METER_ACCOUNT_ID}} is a non-empty string.</w:t>
      </w:r>
    </w:p>
    <w:p>
      <w:pPr>
        <w:pStyle w:val="ListBullet"/>
      </w:pPr>
      <w:r>
        <w:t>Do not call the API with a missing or empty account id (e.g., avoid /accounts/ or /accounts//).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/accounts/{{BLAZE_METER_ACCOUNT_ID}}</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BLAZE_METER_ACCOUNT_ID</w:t>
            </w:r>
          </w:p>
        </w:tc>
        <w:tc>
          <w:tcPr>
            <w:tcW w:type="dxa" w:w="2880"/>
          </w:tcPr>
          <w:p>
            <w:r>
              <w:t>string</w:t>
            </w:r>
          </w:p>
        </w:tc>
        <w:tc>
          <w:tcPr>
            <w:tcW w:type="dxa" w:w="2880"/>
          </w:tcPr>
          <w:p>
            <w:r>
              <w:t>BlazeMeter account identifier (system-provided).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welcomeScreenLinkText</w:t>
            </w:r>
          </w:p>
        </w:tc>
        <w:tc>
          <w:tcPr>
            <w:tcW w:type="dxa" w:w="2880"/>
          </w:tcPr>
          <w:p>
            <w:r>
              <w:t>string</w:t>
            </w:r>
          </w:p>
        </w:tc>
        <w:tc>
          <w:tcPr>
            <w:tcW w:type="dxa" w:w="2880"/>
          </w:tcPr>
          <w:p>
            <w:r>
              <w:t>Content of your welcome message.</w:t>
            </w:r>
          </w:p>
        </w:tc>
      </w:tr>
      <w:tr>
        <w:tc>
          <w:tcPr>
            <w:tcW w:type="dxa" w:w="2880"/>
          </w:tcPr>
          <w:p>
            <w:r>
              <w:t>welcomeScreenLinkUrl</w:t>
            </w:r>
          </w:p>
        </w:tc>
        <w:tc>
          <w:tcPr>
            <w:tcW w:type="dxa" w:w="2880"/>
          </w:tcPr>
          <w:p>
            <w:r>
              <w:t>string</w:t>
            </w:r>
          </w:p>
        </w:tc>
        <w:tc>
          <w:tcPr>
            <w:tcW w:type="dxa" w:w="2880"/>
          </w:tcPr>
          <w:p>
            <w:r>
              <w:t>Hyperlink that accompanies your welcome message.</w:t>
            </w:r>
          </w:p>
        </w:tc>
      </w:tr>
    </w:tbl>
    <w:p/>
    <w:p>
      <w:pPr>
        <w:pStyle w:val="Heading3"/>
      </w:pPr>
      <w:r>
        <w:t>Response</w:t>
      </w:r>
    </w:p>
    <w:p>
      <w:r>
        <w:t>Success and error response bodies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'https://a.blazemeter.com/api/v4/accounts/{{BLAZE_METER_ACCOUNT_ID}}' \</w:t>
        <w:br/>
        <w:t xml:space="preserve"> --header 'Content-Type: application/json' \</w:t>
        <w:br/>
        <w:t xml:space="preserve"> --data '{</w:t>
        <w:br/>
        <w:t xml:space="preserve"> "welcomeScreenLinkText": "Please follow these instructions",</w:t>
        <w:br/>
        <w:t xml:space="preserve"> "welcomeScreenLinkUrl": "https://www.blazemeter.com"</w:t>
        <w:br/>
        <w:t xml:space="preserve">  }'</w:t>
      </w:r>
    </w:p>
    <w:p>
      <w:pPr>
        <w:pStyle w:val="Heading3"/>
      </w:pPr>
      <w:r>
        <w:t>Example Usage</w:t>
      </w:r>
    </w:p>
    <w:p>
      <w:pPr>
        <w:pStyle w:val="Heading3"/>
      </w:pPr>
      <w:r>
        <w:t>Example 1: Set a Custom Welcome Message and Link</w:t>
      </w:r>
    </w:p>
    <w:p>
      <w:r>
        <w:rPr>
          <w:b/>
          <w:color w:val="666666"/>
          <w:sz w:val="16"/>
        </w:rPr>
        <w:t>[bash]</w:t>
      </w:r>
    </w:p>
    <w:p>
      <w:pPr>
        <w:shd w:fill="F2F2F2" w:val="clear"/>
      </w:pPr>
      <w:r>
        <w:rPr>
          <w:rFonts w:ascii="Courier New" w:hAnsi="Courier New"/>
          <w:sz w:val="17"/>
        </w:rPr>
        <w:t>curl --location --request PATCH 'https://a.blazemeter.com/api/v4/accounts/{{BLAZE_METER_ACCOUNT_ID}}' \</w:t>
        <w:br/>
        <w:t xml:space="preserve"> --header 'Content-Type: application/json' \</w:t>
        <w:br/>
        <w:t xml:space="preserve"> --data '{</w:t>
        <w:br/>
        <w:t xml:space="preserve"> "welcomeScreenLinkText": "Please follow these instructions",</w:t>
        <w:br/>
        <w:t xml:space="preserve"> "welcomeScreenLinkUrl": "https://www.blazemeter.com"</w:t>
        <w:br/>
        <w:t xml:space="preserve">  }'</w:t>
      </w:r>
    </w:p>
    <w:p>
      <w:pPr>
        <w:pStyle w:val="Heading3"/>
      </w:pPr>
      <w:r>
        <w:t>Behavior</w:t>
      </w:r>
    </w:p>
    <w:p>
      <w:pPr>
        <w:pStyle w:val="ListBullet"/>
      </w:pPr>
      <w:r>
        <w:t>Updates the account-level welcome screen configuration.</w:t>
      </w:r>
    </w:p>
    <w:p>
      <w:pPr>
        <w:pStyle w:val="ListBullet"/>
      </w:pPr>
      <w:r>
        <w:t>Disables BlazeMeter’s default welcome button/content.</w:t>
      </w:r>
    </w:p>
    <w:p>
      <w:pPr>
        <w:pStyle w:val="ListBullet"/>
      </w:pPr>
      <w:r>
        <w:t>Replaces it with the provided text and hyperlink for applicable invited users.</w:t>
      </w:r>
    </w:p>
    <w:p>
      <w:pPr>
        <w:pStyle w:val="Heading3"/>
      </w:pPr>
      <w:r>
        <w:t>Notes</w:t>
      </w:r>
    </w:p>
    <w:p>
      <w:pPr>
        <w:pStyle w:val="ListBullet"/>
      </w:pPr>
      <w:r>
        <w:t>This welcome screen is shown to users who accept an invitation to an account without being added to a workspace.</w:t>
      </w:r>
    </w:p>
    <w:p>
      <w:pPr>
        <w:pStyle w:val="ListBullet"/>
      </w:pPr>
      <w:r>
        <w:t>The request body must be JSON and include both required fields.</w:t>
      </w:r>
    </w:p>
    <w:p>
      <w:r>
        <w:br w:type="page"/>
      </w:r>
    </w:p>
    <w:p>
      <w:pPr>
        <w:pStyle w:val="Heading2"/>
      </w:pPr>
      <w:r>
        <w:t>42. [POST] Create a Private Location</w:t>
      </w:r>
    </w:p>
    <w:p>
      <w:r>
        <w:rPr>
          <w:b/>
        </w:rPr>
        <w:t xml:space="preserve">Endpoint: </w:t>
      </w:r>
      <w:r>
        <w:rPr>
          <w:rFonts w:ascii="Courier New" w:hAnsi="Courier New"/>
          <w:sz w:val="18"/>
        </w:rPr>
        <w:t>/private-locations</w:t>
      </w:r>
    </w:p>
    <w:p>
      <w:pPr>
        <w:pStyle w:val="Heading3"/>
      </w:pPr>
      <w:r>
        <w:t>Prerequisites</w:t>
      </w:r>
    </w:p>
    <w:p>
      <w:pPr>
        <w:pStyle w:val="ListBullet"/>
      </w:pPr>
      <w:r>
        <w:t>You must have an existing BlazeMeter account and at least one workspace ID to associate with the private location.</w:t>
      </w:r>
    </w:p>
    <w:p>
      <w:pPr>
        <w:pStyle w:val="ListBullet"/>
      </w:pPr>
      <w:r>
        <w:t>You must know which functionality IDs (funcIds) you want enabled for the private location (see BlazeMeter “functionalities” list referenced by the docs).</w:t>
      </w:r>
    </w:p>
    <w:p>
      <w:pPr>
        <w:pStyle w:val="ListBullet"/>
      </w:pPr>
      <w:r>
        <w:t>For Dedicated private locations (type: "large"), you must plan for slots to be 1.</w:t>
      </w:r>
    </w:p>
    <w:p>
      <w:pPr>
        <w:pStyle w:val="Heading3"/>
      </w:pPr>
      <w:r>
        <w:t>Method</w:t>
      </w:r>
    </w:p>
    <w:p>
      <w:r>
        <w:t>POST</w:t>
      </w:r>
    </w:p>
    <w:p>
      <w:pPr>
        <w:pStyle w:val="Heading3"/>
      </w:pPr>
      <w:r>
        <w:t>URL</w:t>
      </w:r>
    </w:p>
    <w:p>
      <w:r>
        <w:t>https://a.blazemeter.com/api/v4/private-locations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BlazeMeter private location (also referred to as a “harbor”). The response returns a private location ID (result.id) which is referred to in the docs as the harborId. This harborId is later used to add agents and to run tests using this private location.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send the payload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funcIds</w:t>
            </w:r>
          </w:p>
        </w:tc>
        <w:tc>
          <w:tcPr>
            <w:tcW w:type="dxa" w:w="2880"/>
          </w:tcPr>
          <w:p>
            <w:r>
              <w:t>array</w:t>
            </w:r>
          </w:p>
        </w:tc>
        <w:tc>
          <w:tcPr>
            <w:tcW w:type="dxa" w:w="2880"/>
          </w:tcPr>
          <w:p>
            <w:r>
              <w:t>Required. List of functionalities this private location will use. For dedicated (type: "large"), only one functionality can be used. For shared (type: "small"), one or more functionalities can be used.</w:t>
            </w:r>
          </w:p>
        </w:tc>
      </w:tr>
      <w:tr>
        <w:tc>
          <w:tcPr>
            <w:tcW w:type="dxa" w:w="2880"/>
          </w:tcPr>
          <w:p>
            <w:r>
              <w:t>name</w:t>
            </w:r>
          </w:p>
        </w:tc>
        <w:tc>
          <w:tcPr>
            <w:tcW w:type="dxa" w:w="2880"/>
          </w:tcPr>
          <w:p>
            <w:r>
              <w:t>string</w:t>
            </w:r>
          </w:p>
        </w:tc>
        <w:tc>
          <w:tcPr>
            <w:tcW w:type="dxa" w:w="2880"/>
          </w:tcPr>
          <w:p>
            <w:r>
              <w:t>Required. Name of the private location.</w:t>
            </w:r>
          </w:p>
        </w:tc>
      </w:tr>
      <w:tr>
        <w:tc>
          <w:tcPr>
            <w:tcW w:type="dxa" w:w="2880"/>
          </w:tcPr>
          <w:p>
            <w:r>
              <w:t>threadsPerEngine</w:t>
            </w:r>
          </w:p>
        </w:tc>
        <w:tc>
          <w:tcPr>
            <w:tcW w:type="dxa" w:w="2880"/>
          </w:tcPr>
          <w:p>
            <w:r>
              <w:t>integer</w:t>
            </w:r>
          </w:p>
        </w:tc>
        <w:tc>
          <w:tcPr>
            <w:tcW w:type="dxa" w:w="2880"/>
          </w:tcPr>
          <w:p>
            <w:r>
              <w:t>Required. Maximum number of threads per instance. Max is plan-dependent or 1000, whichever is smaller.</w:t>
            </w:r>
          </w:p>
        </w:tc>
      </w:tr>
      <w:tr>
        <w:tc>
          <w:tcPr>
            <w:tcW w:type="dxa" w:w="2880"/>
          </w:tcPr>
          <w:p>
            <w:r>
              <w:t>type</w:t>
            </w:r>
          </w:p>
        </w:tc>
        <w:tc>
          <w:tcPr>
            <w:tcW w:type="dxa" w:w="2880"/>
          </w:tcPr>
          <w:p>
            <w:r>
              <w:t>string</w:t>
            </w:r>
          </w:p>
        </w:tc>
        <w:tc>
          <w:tcPr>
            <w:tcW w:type="dxa" w:w="2880"/>
          </w:tcPr>
          <w:p>
            <w:r>
              <w:t>Required. Private location type. Only accepts "large" (Dedicated engine) or "small" (Shared engine).</w:t>
            </w:r>
          </w:p>
        </w:tc>
      </w:tr>
      <w:tr>
        <w:tc>
          <w:tcPr>
            <w:tcW w:type="dxa" w:w="2880"/>
          </w:tcPr>
          <w:p>
            <w:r>
              <w:t>accountId</w:t>
            </w:r>
          </w:p>
        </w:tc>
        <w:tc>
          <w:tcPr>
            <w:tcW w:type="dxa" w:w="2880"/>
          </w:tcPr>
          <w:p>
            <w:r>
              <w:t>integer</w:t>
            </w:r>
          </w:p>
        </w:tc>
        <w:tc>
          <w:tcPr>
            <w:tcW w:type="dxa" w:w="2880"/>
          </w:tcPr>
          <w:p>
            <w:r>
              <w:t>Required. The accountId of your account. Note: despite being required by the API, this is treated as a platform-specific account identifier.</w:t>
            </w:r>
          </w:p>
        </w:tc>
      </w:tr>
      <w:tr>
        <w:tc>
          <w:tcPr>
            <w:tcW w:type="dxa" w:w="2880"/>
          </w:tcPr>
          <w:p>
            <w:r>
              <w:t>workspacesId</w:t>
            </w:r>
          </w:p>
        </w:tc>
        <w:tc>
          <w:tcPr>
            <w:tcW w:type="dxa" w:w="2880"/>
          </w:tcPr>
          <w:p>
            <w:r>
              <w:t>array</w:t>
            </w:r>
          </w:p>
        </w:tc>
        <w:tc>
          <w:tcPr>
            <w:tcW w:type="dxa" w:w="2880"/>
          </w:tcPr>
          <w:p>
            <w:r>
              <w:t>Required. List of workspace IDs from the same account that the private location will be available in.</w:t>
            </w:r>
          </w:p>
        </w:tc>
      </w:tr>
      <w:tr>
        <w:tc>
          <w:tcPr>
            <w:tcW w:type="dxa" w:w="2880"/>
          </w:tcPr>
          <w:p>
            <w:r>
              <w:t>slots</w:t>
            </w:r>
          </w:p>
        </w:tc>
        <w:tc>
          <w:tcPr>
            <w:tcW w:type="dxa" w:w="2880"/>
          </w:tcPr>
          <w:p>
            <w:r>
              <w:t>integer</w:t>
            </w:r>
          </w:p>
        </w:tc>
        <w:tc>
          <w:tcPr>
            <w:tcW w:type="dxa" w:w="2880"/>
          </w:tcPr>
          <w:p>
            <w:r>
              <w:t>Required (per object definition). Controls the number of “engines” that can run in one agent. If type is "large", this must be 1. If type is "small", this can vary.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consoleXms</w:t>
            </w:r>
          </w:p>
        </w:tc>
        <w:tc>
          <w:tcPr>
            <w:tcW w:type="dxa" w:w="2880"/>
          </w:tcPr>
          <w:p>
            <w:r>
              <w:t>integer</w:t>
            </w:r>
          </w:p>
        </w:tc>
        <w:tc>
          <w:tcPr>
            <w:tcW w:type="dxa" w:w="2880"/>
          </w:tcPr>
          <w:p>
            <w:r>
              <w:t>Minimum memory usage for JVM arguments. Must match engineXms.</w:t>
            </w:r>
          </w:p>
        </w:tc>
      </w:tr>
      <w:tr>
        <w:tc>
          <w:tcPr>
            <w:tcW w:type="dxa" w:w="2880"/>
          </w:tcPr>
          <w:p>
            <w:r>
              <w:t>consoleXmx</w:t>
            </w:r>
          </w:p>
        </w:tc>
        <w:tc>
          <w:tcPr>
            <w:tcW w:type="dxa" w:w="2880"/>
          </w:tcPr>
          <w:p>
            <w:r>
              <w:t>integer</w:t>
            </w:r>
          </w:p>
        </w:tc>
        <w:tc>
          <w:tcPr>
            <w:tcW w:type="dxa" w:w="2880"/>
          </w:tcPr>
          <w:p>
            <w:r>
              <w:t>Maximum memory usage for JVM arguments. Must match engineXmx.</w:t>
            </w:r>
          </w:p>
        </w:tc>
      </w:tr>
      <w:tr>
        <w:tc>
          <w:tcPr>
            <w:tcW w:type="dxa" w:w="2880"/>
          </w:tcPr>
          <w:p>
            <w:r>
              <w:t>engineXms</w:t>
            </w:r>
          </w:p>
        </w:tc>
        <w:tc>
          <w:tcPr>
            <w:tcW w:type="dxa" w:w="2880"/>
          </w:tcPr>
          <w:p>
            <w:r>
              <w:t>integer</w:t>
            </w:r>
          </w:p>
        </w:tc>
        <w:tc>
          <w:tcPr>
            <w:tcW w:type="dxa" w:w="2880"/>
          </w:tcPr>
          <w:p>
            <w:r>
              <w:t>Minimum memory usage for JVM arguments. Must match consoleXms.</w:t>
            </w:r>
          </w:p>
        </w:tc>
      </w:tr>
      <w:tr>
        <w:tc>
          <w:tcPr>
            <w:tcW w:type="dxa" w:w="2880"/>
          </w:tcPr>
          <w:p>
            <w:r>
              <w:t>engineXmx</w:t>
            </w:r>
          </w:p>
        </w:tc>
        <w:tc>
          <w:tcPr>
            <w:tcW w:type="dxa" w:w="2880"/>
          </w:tcPr>
          <w:p>
            <w:r>
              <w:t>integer</w:t>
            </w:r>
          </w:p>
        </w:tc>
        <w:tc>
          <w:tcPr>
            <w:tcW w:type="dxa" w:w="2880"/>
          </w:tcPr>
          <w:p>
            <w:r>
              <w:t>Maximum memory usage for JVM arguments. Must match consoleXmx.</w:t>
            </w:r>
          </w:p>
        </w:tc>
      </w:tr>
      <w:tr>
        <w:tc>
          <w:tcPr>
            <w:tcW w:type="dxa" w:w="2880"/>
          </w:tcPr>
          <w:p>
            <w:r>
              <w:t>overrideCPU</w:t>
            </w:r>
          </w:p>
        </w:tc>
        <w:tc>
          <w:tcPr>
            <w:tcW w:type="dxa" w:w="2880"/>
          </w:tcPr>
          <w:p>
            <w:r>
              <w:t>integer</w:t>
            </w:r>
          </w:p>
        </w:tc>
        <w:tc>
          <w:tcPr>
            <w:tcW w:type="dxa" w:w="2880"/>
          </w:tcPr>
          <w:p>
            <w:r>
              <w:t>Sets the number of CPU(s) the agent will spin an instance up with.</w:t>
            </w:r>
          </w:p>
        </w:tc>
      </w:tr>
      <w:tr>
        <w:tc>
          <w:tcPr>
            <w:tcW w:type="dxa" w:w="2880"/>
          </w:tcPr>
          <w:p>
            <w:r>
              <w:t>overrideMemory</w:t>
            </w:r>
          </w:p>
        </w:tc>
        <w:tc>
          <w:tcPr>
            <w:tcW w:type="dxa" w:w="2880"/>
          </w:tcPr>
          <w:p>
            <w:r>
              <w:t>integer</w:t>
            </w:r>
          </w:p>
        </w:tc>
        <w:tc>
          <w:tcPr>
            <w:tcW w:type="dxa" w:w="2880"/>
          </w:tcPr>
          <w:p>
            <w:r>
              <w:t>Sets the amount of memory the agent will spin an instance up with.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"funcIds": ["performance"],</w:t>
        <w:br/>
        <w:t xml:space="preserve"> "hidden": false,</w:t>
        <w:br/>
        <w:t xml:space="preserve"> "overrideCPU": 2,</w:t>
        <w:br/>
        <w:t xml:space="preserve"> "overrideMemory": 4096,</w:t>
        <w:br/>
        <w:t xml:space="preserve"> "created": 1561739682,</w:t>
        <w:br/>
        <w:t xml:space="preserve"> "updated": 1561739682,</w:t>
        <w:br/>
        <w:t xml:space="preserve"> "accountId": 123456,</w:t>
        <w:br/>
        <w:t xml:space="preserve"> "workspacesId": [123456],</w:t>
        <w:br/>
        <w:t xml:space="preserve"> "ships": []</w:t>
        <w:br/>
        <w:t xml:space="preserve"> },</w:t>
        <w:br/>
        <w:t xml:space="preserve"> "request_id": "5d1641a1c3fd1"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null | object</w:t>
            </w:r>
          </w:p>
        </w:tc>
        <w:tc>
          <w:tcPr>
            <w:tcW w:type="dxa" w:w="2880"/>
          </w:tcPr>
          <w:p>
            <w:r>
              <w:t>Error container (null on success).</w:t>
            </w:r>
          </w:p>
        </w:tc>
      </w:tr>
      <w:tr>
        <w:tc>
          <w:tcPr>
            <w:tcW w:type="dxa" w:w="2880"/>
          </w:tcPr>
          <w:p>
            <w:r>
              <w:t>result</w:t>
            </w:r>
          </w:p>
        </w:tc>
        <w:tc>
          <w:tcPr>
            <w:tcW w:type="dxa" w:w="2880"/>
          </w:tcPr>
          <w:p>
            <w:r>
              <w:t>object</w:t>
            </w:r>
          </w:p>
        </w:tc>
        <w:tc>
          <w:tcPr>
            <w:tcW w:type="dxa" w:w="2880"/>
          </w:tcPr>
          <w:p>
            <w:r>
              <w:t>The created private location object.</w:t>
            </w:r>
          </w:p>
        </w:tc>
      </w:tr>
      <w:tr>
        <w:tc>
          <w:tcPr>
            <w:tcW w:type="dxa" w:w="2880"/>
          </w:tcPr>
          <w:p>
            <w:r>
              <w:t>result.id</w:t>
            </w:r>
          </w:p>
        </w:tc>
        <w:tc>
          <w:tcPr>
            <w:tcW w:type="dxa" w:w="2880"/>
          </w:tcPr>
          <w:p>
            <w:r>
              <w:t>string</w:t>
            </w:r>
          </w:p>
        </w:tc>
        <w:tc>
          <w:tcPr>
            <w:tcW w:type="dxa" w:w="2880"/>
          </w:tcPr>
          <w:p>
            <w:r>
              <w:t>READ-ONLY. The private location ID (harborId).</w:t>
            </w:r>
          </w:p>
        </w:tc>
      </w:tr>
      <w:tr>
        <w:tc>
          <w:tcPr>
            <w:tcW w:type="dxa" w:w="2880"/>
          </w:tcPr>
          <w:p>
            <w:r>
              <w:t>result.name</w:t>
            </w:r>
          </w:p>
        </w:tc>
        <w:tc>
          <w:tcPr>
            <w:tcW w:type="dxa" w:w="2880"/>
          </w:tcPr>
          <w:p>
            <w:r>
              <w:t>string</w:t>
            </w:r>
          </w:p>
        </w:tc>
        <w:tc>
          <w:tcPr>
            <w:tcW w:type="dxa" w:w="2880"/>
          </w:tcPr>
          <w:p>
            <w:r>
              <w:t>Name of the private location.</w:t>
            </w:r>
          </w:p>
        </w:tc>
      </w:tr>
      <w:tr>
        <w:tc>
          <w:tcPr>
            <w:tcW w:type="dxa" w:w="2880"/>
          </w:tcPr>
          <w:p>
            <w:r>
              <w:t>result.userId</w:t>
            </w:r>
          </w:p>
        </w:tc>
        <w:tc>
          <w:tcPr>
            <w:tcW w:type="dxa" w:w="2880"/>
          </w:tcPr>
          <w:p>
            <w:r>
              <w:t>integer</w:t>
            </w:r>
          </w:p>
        </w:tc>
        <w:tc>
          <w:tcPr>
            <w:tcW w:type="dxa" w:w="2880"/>
          </w:tcPr>
          <w:p>
            <w:r>
              <w:t>READ-ONLY. User ID of the user accessing the API.</w:t>
            </w:r>
          </w:p>
        </w:tc>
      </w:tr>
      <w:tr>
        <w:tc>
          <w:tcPr>
            <w:tcW w:type="dxa" w:w="2880"/>
          </w:tcPr>
          <w:p>
            <w:r>
              <w:t>result.consoleXms</w:t>
            </w:r>
          </w:p>
        </w:tc>
        <w:tc>
          <w:tcPr>
            <w:tcW w:type="dxa" w:w="2880"/>
          </w:tcPr>
          <w:p>
            <w:r>
              <w:t>integer</w:t>
            </w:r>
          </w:p>
        </w:tc>
        <w:tc>
          <w:tcPr>
            <w:tcW w:type="dxa" w:w="2880"/>
          </w:tcPr>
          <w:p>
            <w:r>
              <w:t>Minimum JVM memory for console. Must match result.engineXms (per docs).</w:t>
            </w:r>
          </w:p>
        </w:tc>
      </w:tr>
      <w:tr>
        <w:tc>
          <w:tcPr>
            <w:tcW w:type="dxa" w:w="2880"/>
          </w:tcPr>
          <w:p>
            <w:r>
              <w:t>result.consoleXmx</w:t>
            </w:r>
          </w:p>
        </w:tc>
        <w:tc>
          <w:tcPr>
            <w:tcW w:type="dxa" w:w="2880"/>
          </w:tcPr>
          <w:p>
            <w:r>
              <w:t>integer</w:t>
            </w:r>
          </w:p>
        </w:tc>
        <w:tc>
          <w:tcPr>
            <w:tcW w:type="dxa" w:w="2880"/>
          </w:tcPr>
          <w:p>
            <w:r>
              <w:t>Maximum JVM memory for console. Must match result.engineXmx (per docs).</w:t>
            </w:r>
          </w:p>
        </w:tc>
      </w:tr>
      <w:tr>
        <w:tc>
          <w:tcPr>
            <w:tcW w:type="dxa" w:w="2880"/>
          </w:tcPr>
          <w:p>
            <w:r>
              <w:t>result.engineXms</w:t>
            </w:r>
          </w:p>
        </w:tc>
        <w:tc>
          <w:tcPr>
            <w:tcW w:type="dxa" w:w="2880"/>
          </w:tcPr>
          <w:p>
            <w:r>
              <w:t>integer</w:t>
            </w:r>
          </w:p>
        </w:tc>
        <w:tc>
          <w:tcPr>
            <w:tcW w:type="dxa" w:w="2880"/>
          </w:tcPr>
          <w:p>
            <w:r>
              <w:t>Minimum JVM memory for engine. Must match result.consoleXms (per docs).</w:t>
            </w:r>
          </w:p>
        </w:tc>
      </w:tr>
      <w:tr>
        <w:tc>
          <w:tcPr>
            <w:tcW w:type="dxa" w:w="2880"/>
          </w:tcPr>
          <w:p>
            <w:r>
              <w:t>result.engineXmx</w:t>
            </w:r>
          </w:p>
        </w:tc>
        <w:tc>
          <w:tcPr>
            <w:tcW w:type="dxa" w:w="2880"/>
          </w:tcPr>
          <w:p>
            <w:r>
              <w:t>integer</w:t>
            </w:r>
          </w:p>
        </w:tc>
        <w:tc>
          <w:tcPr>
            <w:tcW w:type="dxa" w:w="2880"/>
          </w:tcPr>
          <w:p>
            <w:r>
              <w:t>Maximum JVM memory for engine. Must match result.consoleXmx (per docs).</w:t>
            </w:r>
          </w:p>
        </w:tc>
      </w:tr>
      <w:tr>
        <w:tc>
          <w:tcPr>
            <w:tcW w:type="dxa" w:w="2880"/>
          </w:tcPr>
          <w:p>
            <w:r>
              <w:t>result.threadsPerEngine</w:t>
            </w:r>
          </w:p>
        </w:tc>
        <w:tc>
          <w:tcPr>
            <w:tcW w:type="dxa" w:w="2880"/>
          </w:tcPr>
          <w:p>
            <w:r>
              <w:t>integer</w:t>
            </w:r>
          </w:p>
        </w:tc>
        <w:tc>
          <w:tcPr>
            <w:tcW w:type="dxa" w:w="2880"/>
          </w:tcPr>
          <w:p>
            <w:r>
              <w:t>Maximum threads per engine instance.</w:t>
            </w:r>
          </w:p>
        </w:tc>
      </w:tr>
      <w:tr>
        <w:tc>
          <w:tcPr>
            <w:tcW w:type="dxa" w:w="2880"/>
          </w:tcPr>
          <w:p>
            <w:r>
              <w:t>result.slots</w:t>
            </w:r>
          </w:p>
        </w:tc>
        <w:tc>
          <w:tcPr>
            <w:tcW w:type="dxa" w:w="2880"/>
          </w:tcPr>
          <w:p>
            <w:r>
              <w:t>integer</w:t>
            </w:r>
          </w:p>
        </w:tc>
        <w:tc>
          <w:tcPr>
            <w:tcW w:type="dxa" w:w="2880"/>
          </w:tcPr>
          <w:p>
            <w:r>
              <w:t>Engine slots available per agent.</w:t>
            </w:r>
          </w:p>
        </w:tc>
      </w:tr>
      <w:tr>
        <w:tc>
          <w:tcPr>
            <w:tcW w:type="dxa" w:w="2880"/>
          </w:tcPr>
          <w:p>
            <w:r>
              <w:t>result.type</w:t>
            </w:r>
          </w:p>
        </w:tc>
        <w:tc>
          <w:tcPr>
            <w:tcW w:type="dxa" w:w="2880"/>
          </w:tcPr>
          <w:p>
            <w:r>
              <w:t>string</w:t>
            </w:r>
          </w:p>
        </w:tc>
        <w:tc>
          <w:tcPr>
            <w:tcW w:type="dxa" w:w="2880"/>
          </w:tcPr>
          <w:p>
            <w:r>
              <w:t>Private location type ("large" or "small").</w:t>
            </w:r>
          </w:p>
        </w:tc>
      </w:tr>
      <w:tr>
        <w:tc>
          <w:tcPr>
            <w:tcW w:type="dxa" w:w="2880"/>
          </w:tcPr>
          <w:p>
            <w:r>
              <w:t>result.funcIds</w:t>
            </w:r>
          </w:p>
        </w:tc>
        <w:tc>
          <w:tcPr>
            <w:tcW w:type="dxa" w:w="2880"/>
          </w:tcPr>
          <w:p>
            <w:r>
              <w:t>array</w:t>
            </w:r>
          </w:p>
        </w:tc>
        <w:tc>
          <w:tcPr>
            <w:tcW w:type="dxa" w:w="2880"/>
          </w:tcPr>
          <w:p>
            <w:r>
              <w:t>Functionalities enabled for the private location.</w:t>
            </w:r>
          </w:p>
        </w:tc>
      </w:tr>
      <w:tr>
        <w:tc>
          <w:tcPr>
            <w:tcW w:type="dxa" w:w="2880"/>
          </w:tcPr>
          <w:p>
            <w:r>
              <w:t>result.hidden</w:t>
            </w:r>
          </w:p>
        </w:tc>
        <w:tc>
          <w:tcPr>
            <w:tcW w:type="dxa" w:w="2880"/>
          </w:tcPr>
          <w:p>
            <w:r>
              <w:t>boolean</w:t>
            </w:r>
          </w:p>
        </w:tc>
        <w:tc>
          <w:tcPr>
            <w:tcW w:type="dxa" w:w="2880"/>
          </w:tcPr>
          <w:p>
            <w:r>
              <w:t>READ-ONLY. Whether the private location is hidden (no longer used per docs).</w:t>
            </w:r>
          </w:p>
        </w:tc>
      </w:tr>
      <w:tr>
        <w:tc>
          <w:tcPr>
            <w:tcW w:type="dxa" w:w="2880"/>
          </w:tcPr>
          <w:p>
            <w:r>
              <w:t>result.overrideCPU</w:t>
            </w:r>
          </w:p>
        </w:tc>
        <w:tc>
          <w:tcPr>
            <w:tcW w:type="dxa" w:w="2880"/>
          </w:tcPr>
          <w:p>
            <w:r>
              <w:t>integer</w:t>
            </w:r>
          </w:p>
        </w:tc>
        <w:tc>
          <w:tcPr>
            <w:tcW w:type="dxa" w:w="2880"/>
          </w:tcPr>
          <w:p>
            <w:r>
              <w:t>CPU override for instances started by the agent.</w:t>
            </w:r>
          </w:p>
        </w:tc>
      </w:tr>
      <w:tr>
        <w:tc>
          <w:tcPr>
            <w:tcW w:type="dxa" w:w="2880"/>
          </w:tcPr>
          <w:p>
            <w:r>
              <w:t>result.overrideMemory</w:t>
            </w:r>
          </w:p>
        </w:tc>
        <w:tc>
          <w:tcPr>
            <w:tcW w:type="dxa" w:w="2880"/>
          </w:tcPr>
          <w:p>
            <w:r>
              <w:t>integer</w:t>
            </w:r>
          </w:p>
        </w:tc>
        <w:tc>
          <w:tcPr>
            <w:tcW w:type="dxa" w:w="2880"/>
          </w:tcPr>
          <w:p>
            <w:r>
              <w:t>Memory override for instances started by the agent.</w:t>
            </w:r>
          </w:p>
        </w:tc>
      </w:tr>
      <w:tr>
        <w:tc>
          <w:tcPr>
            <w:tcW w:type="dxa" w:w="2880"/>
          </w:tcPr>
          <w:p>
            <w:r>
              <w:t>result.created</w:t>
            </w:r>
          </w:p>
        </w:tc>
        <w:tc>
          <w:tcPr>
            <w:tcW w:type="dxa" w:w="2880"/>
          </w:tcPr>
          <w:p>
            <w:r>
              <w:t>integer</w:t>
            </w:r>
          </w:p>
        </w:tc>
        <w:tc>
          <w:tcPr>
            <w:tcW w:type="dxa" w:w="2880"/>
          </w:tcPr>
          <w:p>
            <w:r>
              <w:t>READ-ONLY. UNIX epoch timestamp of creation time.</w:t>
            </w:r>
          </w:p>
        </w:tc>
      </w:tr>
      <w:tr>
        <w:tc>
          <w:tcPr>
            <w:tcW w:type="dxa" w:w="2880"/>
          </w:tcPr>
          <w:p>
            <w:r>
              <w:t>result.updated</w:t>
            </w:r>
          </w:p>
        </w:tc>
        <w:tc>
          <w:tcPr>
            <w:tcW w:type="dxa" w:w="2880"/>
          </w:tcPr>
          <w:p>
            <w:r>
              <w:t>integer</w:t>
            </w:r>
          </w:p>
        </w:tc>
        <w:tc>
          <w:tcPr>
            <w:tcW w:type="dxa" w:w="2880"/>
          </w:tcPr>
          <w:p>
            <w:r>
              <w:t>READ-ONLY. UNIX epoch timestamp of last update time.</w:t>
            </w:r>
          </w:p>
        </w:tc>
      </w:tr>
      <w:tr>
        <w:tc>
          <w:tcPr>
            <w:tcW w:type="dxa" w:w="2880"/>
          </w:tcPr>
          <w:p>
            <w:r>
              <w:t>result.accountId</w:t>
            </w:r>
          </w:p>
        </w:tc>
        <w:tc>
          <w:tcPr>
            <w:tcW w:type="dxa" w:w="2880"/>
          </w:tcPr>
          <w:p>
            <w:r>
              <w:t>integer</w:t>
            </w:r>
          </w:p>
        </w:tc>
        <w:tc>
          <w:tcPr>
            <w:tcW w:type="dxa" w:w="2880"/>
          </w:tcPr>
          <w:p>
            <w:r>
              <w:t>Account ID the private location is tied to.</w:t>
            </w:r>
          </w:p>
        </w:tc>
      </w:tr>
      <w:tr>
        <w:tc>
          <w:tcPr>
            <w:tcW w:type="dxa" w:w="2880"/>
          </w:tcPr>
          <w:p>
            <w:r>
              <w:t>result.workspacesId</w:t>
            </w:r>
          </w:p>
        </w:tc>
        <w:tc>
          <w:tcPr>
            <w:tcW w:type="dxa" w:w="2880"/>
          </w:tcPr>
          <w:p>
            <w:r>
              <w:t>array</w:t>
            </w:r>
          </w:p>
        </w:tc>
        <w:tc>
          <w:tcPr>
            <w:tcW w:type="dxa" w:w="2880"/>
          </w:tcPr>
          <w:p>
            <w:r>
              <w:t>Workspace IDs the private location is available in.</w:t>
            </w:r>
          </w:p>
        </w:tc>
      </w:tr>
      <w:tr>
        <w:tc>
          <w:tcPr>
            <w:tcW w:type="dxa" w:w="2880"/>
          </w:tcPr>
          <w:p>
            <w:r>
              <w:t>result.ships</w:t>
            </w:r>
          </w:p>
        </w:tc>
        <w:tc>
          <w:tcPr>
            <w:tcW w:type="dxa" w:w="2880"/>
          </w:tcPr>
          <w:p>
            <w:r>
              <w:t>array</w:t>
            </w:r>
          </w:p>
        </w:tc>
        <w:tc>
          <w:tcPr>
            <w:tcW w:type="dxa" w:w="2880"/>
          </w:tcPr>
          <w:p>
            <w:r>
              <w:t>READ-ONLY. List of ship/server objects describing agents available in the private location (empty on creation in examples).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"funcIds": ["performance"],</w:t>
        <w:br/>
        <w:t xml:space="preserve"> "name": "My private location",</w:t>
        <w:br/>
        <w:t xml:space="preserve"> "slots": 1,</w:t>
        <w:br/>
        <w:t xml:space="preserve"> "threadsPerEngine": 1000,</w:t>
        <w:br/>
        <w:t xml:space="preserve"> "type": "large",</w:t>
        <w:br/>
        <w:t xml:space="preserve"> "overrideCPU": 2,</w:t>
        <w:br/>
        <w:t xml:space="preserve"> "overrideMemory": 4096,</w:t>
        <w:br/>
        <w:t xml:space="preserve"> "accountId": 123456,</w:t>
        <w:br/>
        <w:t xml:space="preserve"> "workspacesId": [123456]</w:t>
        <w:br/>
        <w:t xml:space="preserve">  }'</w:t>
      </w:r>
    </w:p>
    <w:p>
      <w:pPr>
        <w:pStyle w:val="Heading3"/>
      </w:pPr>
      <w:r>
        <w:t>Example Usage</w:t>
      </w:r>
    </w:p>
    <w:p>
      <w:pPr>
        <w:pStyle w:val="Heading3"/>
      </w:pPr>
      <w:r>
        <w:t>Example 1: Create a Dedicated (Large) Private Location</w:t>
      </w:r>
    </w:p>
    <w:p>
      <w:r>
        <w:rPr>
          <w:b/>
          <w:color w:val="666666"/>
          <w:sz w:val="16"/>
        </w:rPr>
        <w:t>[bash]</w:t>
      </w:r>
    </w:p>
    <w:p>
      <w:pPr>
        <w:shd w:fill="F2F2F2" w:val="clear"/>
      </w:pPr>
      <w:r>
        <w:rPr>
          <w:rFonts w:ascii="Courier New" w:hAnsi="Courier New"/>
          <w:sz w:val="17"/>
        </w:rPr>
        <w:t>curl -i --location --request POST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"funcIds": ["performance"],</w:t>
        <w:br/>
        <w:t xml:space="preserve"> "name": "My dedicated private location",</w:t>
        <w:br/>
        <w:t xml:space="preserve"> "slots": 1,</w:t>
        <w:br/>
        <w:t xml:space="preserve"> "threadsPerEngine": 1000,</w:t>
        <w:br/>
        <w:t xml:space="preserve"> "type": "large",</w:t>
        <w:br/>
        <w:t xml:space="preserve"> "overrideCPU": 2,</w:t>
        <w:br/>
        <w:t xml:space="preserve"> "overrideMemory": 4096,</w:t>
        <w:br/>
        <w:t xml:space="preserve"> "accountId": 123456,</w:t>
        <w:br/>
        <w:t xml:space="preserve"> "workspacesId": [123456]</w:t>
        <w:br/>
        <w:t xml:space="preserve">  }'</w:t>
      </w:r>
    </w:p>
    <w:p>
      <w:pPr>
        <w:pStyle w:val="Heading3"/>
      </w:pPr>
      <w:r>
        <w:t>Example 2: Create a Shared (Small) Private Location</w:t>
      </w:r>
    </w:p>
    <w:p>
      <w:r>
        <w:rPr>
          <w:b/>
          <w:color w:val="666666"/>
          <w:sz w:val="16"/>
        </w:rPr>
        <w:t>[bash]</w:t>
      </w:r>
    </w:p>
    <w:p>
      <w:pPr>
        <w:shd w:fill="F2F2F2" w:val="clear"/>
      </w:pPr>
      <w:r>
        <w:rPr>
          <w:rFonts w:ascii="Courier New" w:hAnsi="Courier New"/>
          <w:sz w:val="17"/>
        </w:rPr>
        <w:t>curl -i --location --request POST 'https://a.blazemeter.com/api/v4/private-locations' \</w:t>
        <w:br/>
        <w:t xml:space="preserve"> --header 'Content-Type: application/json' \</w:t>
        <w:br/>
        <w:t xml:space="preserve"> --data '{</w:t>
        <w:br/>
        <w:t xml:space="preserve"> "consoleXms": 1024,</w:t>
        <w:br/>
        <w:t xml:space="preserve"> "consoleXmx": 4096,</w:t>
        <w:br/>
        <w:t xml:space="preserve"> "engineXms": 1024,</w:t>
        <w:br/>
        <w:t xml:space="preserve"> "engineXmx": 4096,</w:t>
        <w:br/>
        <w:t xml:space="preserve"> "funcIds": ["performance", "functionalApi", "proxyRecorder"],</w:t>
        <w:br/>
        <w:t xml:space="preserve"> "name": "My shared private location",</w:t>
        <w:br/>
        <w:t xml:space="preserve"> "slots": 5,</w:t>
        <w:br/>
        <w:t xml:space="preserve"> "threadsPerEngine": 1000,</w:t>
        <w:br/>
        <w:t xml:space="preserve"> "type": "small",</w:t>
        <w:br/>
        <w:t xml:space="preserve"> "overrideCPU": 1,</w:t>
        <w:br/>
        <w:t xml:space="preserve"> "overrideMemory": 4096,</w:t>
        <w:br/>
        <w:t xml:space="preserve"> "accountId": 123456,</w:t>
        <w:br/>
        <w:t xml:space="preserve"> "workspacesId": [123456]</w:t>
        <w:br/>
        <w:t xml:space="preserve">  }'</w:t>
      </w:r>
    </w:p>
    <w:p>
      <w:pPr>
        <w:pStyle w:val="Heading3"/>
      </w:pPr>
      <w:r>
        <w:t>Behavior</w:t>
      </w:r>
    </w:p>
    <w:p>
      <w:pPr>
        <w:pStyle w:val="ListBullet"/>
      </w:pPr>
      <w:r>
        <w:t>You create a private location by POSTing a JSON payload to /private-locations.</w:t>
      </w:r>
    </w:p>
    <w:p>
      <w:pPr>
        <w:pStyle w:val="ListBullet"/>
      </w:pPr>
      <w:r>
        <w:t>The API returns the created private location in result, including result.id (the harborId).</w:t>
      </w:r>
    </w:p>
    <w:p>
      <w:pPr>
        <w:pStyle w:val="ListBullet"/>
      </w:pPr>
      <w:r>
        <w:t>You then use that harborId in subsequent steps (adding agents, generating docker run command) as described in the docs.</w:t>
      </w:r>
    </w:p>
    <w:p>
      <w:pPr>
        <w:pStyle w:val="Heading3"/>
      </w:pPr>
      <w:r>
        <w:t>Notes</w:t>
      </w:r>
    </w:p>
    <w:p>
      <w:pPr>
        <w:pStyle w:val="ListBullet"/>
      </w:pPr>
      <w:r>
        <w:t>The docs refer to the returned result.id as harborId.</w:t>
      </w:r>
    </w:p>
    <w:p>
      <w:pPr>
        <w:pStyle w:val="ListBullet"/>
      </w:pPr>
      <w:r>
        <w:t>The “location id” used when selecting a location for tests is documented as: harbor-{harborId} (for example: harbor-5d1641a21726d36d4632fd34).</w:t>
      </w:r>
    </w:p>
    <w:p>
      <w:pPr>
        <w:pStyle w:val="ListBullet"/>
      </w:pPr>
      <w:r>
        <w:t xml:space="preserve">Memory fields must match as documented: </w:t>
        <w:br/>
        <w:br/>
        <w:t>consoleXms must match engineXms</w:t>
        <w:br/>
        <w:t>consoleXmx must match engineXmx</w:t>
      </w:r>
    </w:p>
    <w:p>
      <w:pPr>
        <w:pStyle w:val="Heading3"/>
      </w:pPr>
      <w:r>
        <w:t>Gotchas</w:t>
      </w:r>
    </w:p>
    <w:p>
      <w:pPr>
        <w:pStyle w:val="ListBullet"/>
      </w:pPr>
      <w:r>
        <w:t>If type is "large" (Dedicated), slots must be 1.</w:t>
      </w:r>
    </w:p>
    <w:p>
      <w:pPr>
        <w:pStyle w:val="ListBullet"/>
      </w:pPr>
      <w:r>
        <w:t>For type: "large", funcIds must contain only one functionality.</w:t>
      </w:r>
    </w:p>
    <w:p>
      <w:pPr>
        <w:pStyle w:val="ListBullet"/>
      </w:pPr>
      <w:r>
        <w:t>The docs mention “Starting February 2022, the API Functional testing feature has been deprecated”; this can affect use of functionalApi depending on plan/subscription.</w:t>
      </w:r>
    </w:p>
    <w:p>
      <w:pPr>
        <w:pStyle w:val="Heading3"/>
      </w:pPr>
      <w:r>
        <w:t>Error Handling</w:t>
      </w:r>
    </w:p>
    <w:p>
      <w:r>
        <w:t>Error responses were not provided in the scraped content for this endpoint.</w:t>
      </w:r>
    </w:p>
    <w:p>
      <w:pPr>
        <w:pStyle w:val="Heading3"/>
      </w:pPr>
      <w:r>
        <w:t>Related privateLocation actions</w:t>
      </w:r>
    </w:p>
    <w:p>
      <w:pPr>
        <w:pStyle w:val="ListBullet"/>
      </w:pPr>
      <w:r>
        <w:t>[POST] Add Workspace to Private Location — /private-locations/{{HARBORID}}/add-workspace</w:t>
      </w:r>
    </w:p>
    <w:p>
      <w:r>
        <w:br w:type="page"/>
      </w:r>
    </w:p>
    <w:p>
      <w:pPr>
        <w:pStyle w:val="Heading2"/>
      </w:pPr>
      <w:r>
        <w:t>43. [POST] Create a Private Location Agent (Server)</w:t>
      </w:r>
    </w:p>
    <w:p>
      <w:r>
        <w:rPr>
          <w:b/>
        </w:rPr>
        <w:t xml:space="preserve">Endpoint: </w:t>
      </w:r>
      <w:r>
        <w:rPr>
          <w:rFonts w:ascii="Courier New" w:hAnsi="Courier New"/>
          <w:sz w:val="18"/>
        </w:rPr>
        <w:t>/private-locations/{{HARBORID}}/servers</w:t>
      </w:r>
    </w:p>
    <w:p>
      <w:pPr>
        <w:pStyle w:val="Heading3"/>
      </w:pPr>
      <w:r>
        <w:t>Prerequisites</w:t>
      </w:r>
    </w:p>
    <w:p>
      <w:pPr>
        <w:pStyle w:val="ListBullet"/>
      </w:pPr>
      <w:r>
        <w:t>You must know the private location harborId you want to add the agent to.</w:t>
      </w:r>
    </w:p>
    <w:p>
      <w:pPr>
        <w:pStyle w:val="Heading3"/>
      </w:pPr>
      <w:r>
        <w:t>Method</w:t>
      </w:r>
    </w:p>
    <w:p>
      <w:r>
        <w:t>POST</w:t>
      </w:r>
    </w:p>
    <w:p>
      <w:pPr>
        <w:pStyle w:val="Heading3"/>
      </w:pPr>
      <w:r>
        <w:t>URL</w:t>
      </w:r>
    </w:p>
    <w:p>
      <w:r>
        <w:t>https://a.blazemeter.com/api/v4/private-locations/{{harborId}}/servers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agent (also referred to as a server/ship) inside a specific private location identified by harborId. The created agent’s ID (returned as result.id, also referred to as shipId) is used in subsequent steps of the private location creation process.</w:t>
      </w:r>
    </w:p>
    <w:p>
      <w:pPr>
        <w:pStyle w:val="Heading3"/>
      </w:pPr>
      <w:r>
        <w:t>Enforcement Rules</w:t>
      </w:r>
    </w:p>
    <w:p>
      <w:pPr>
        <w:pStyle w:val="ListBullet"/>
      </w:pPr>
      <w:r>
        <w:t>The harborId path parameter must always be present.</w:t>
      </w:r>
    </w:p>
    <w:p>
      <w:pPr>
        <w:pStyle w:val="ListBullet"/>
      </w:pPr>
      <w:r>
        <w:t>Always construct the path as /private-locations/{{harborId}}/servers, where {{harborId}} is a non-empty string.</w:t>
      </w:r>
    </w:p>
    <w:p>
      <w:pPr>
        <w:pStyle w:val="ListBullet"/>
      </w:pPr>
      <w:r>
        <w:t>Do not call the API with a missing or empty harborId (e.g., avoid /private-locations//servers or /private-locations/servers).</w:t>
      </w:r>
    </w:p>
    <w:p>
      <w:pPr>
        <w:pStyle w:val="ListBullet"/>
      </w:pPr>
      <w:r>
        <w:t>Do not infer or guess the harborId; it must come from the user/input.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/private-locations/5d1641a21726d36d4632fd34/servers</w:t>
        <w:br/>
        <w:t>/private-locations/abc123/servers</w:t>
      </w:r>
    </w:p>
    <w:p>
      <w:pPr>
        <w:pStyle w:val="Heading3"/>
      </w:pPr>
      <w:r>
        <w:t>Invalid Examples</w:t>
      </w:r>
    </w:p>
    <w:p>
      <w:r>
        <w:rPr>
          <w:b/>
          <w:color w:val="666666"/>
          <w:sz w:val="16"/>
        </w:rPr>
        <w:t>[http]</w:t>
      </w:r>
    </w:p>
    <w:p>
      <w:pPr>
        <w:shd w:fill="F2F2F2" w:val="clear"/>
      </w:pPr>
      <w:r>
        <w:rPr>
          <w:rFonts w:ascii="Courier New" w:hAnsi="Courier New"/>
          <w:sz w:val="17"/>
        </w:rPr>
        <w:t>/private-locations//servers</w:t>
        <w:br/>
        <w:t>/private-locations/servers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to add the agent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agent (server).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IP address of the agent. Sent in the JSON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"5d2657219583d81adc3778b4",</w:t>
        <w:br/>
        <w:t xml:space="preserve"> "name": "My agent",</w:t>
        <w:br/>
        <w:t xml:space="preserve"> "address": "123.12.12.123",</w:t>
        <w:br/>
        <w:t xml:space="preserve"> "state": "empty",</w:t>
        <w:br/>
        <w:t xml:space="preserve"> "hasJetlag": false,</w:t>
        <w:br/>
        <w:t xml:space="preserve"> "created": 1562793761,</w:t>
        <w:br/>
        <w:t xml:space="preserve"> "updated": 1562793761,</w:t>
        <w:br/>
        <w:t xml:space="preserve"> "ts": null</w:t>
        <w:br/>
        <w:t xml:space="preserve"> },</w:t>
        <w:br/>
        <w:t xml:space="preserve"> "request_id": "5d265720cf008"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created agent (server) object.</w:t>
            </w:r>
          </w:p>
        </w:tc>
      </w:tr>
      <w:tr>
        <w:tc>
          <w:tcPr>
            <w:tcW w:type="dxa" w:w="2880"/>
          </w:tcPr>
          <w:p>
            <w:r>
              <w:t>result.id</w:t>
            </w:r>
          </w:p>
        </w:tc>
        <w:tc>
          <w:tcPr>
            <w:tcW w:type="dxa" w:w="2880"/>
          </w:tcPr>
          <w:p>
            <w:r>
              <w:t>string</w:t>
            </w:r>
          </w:p>
        </w:tc>
        <w:tc>
          <w:tcPr>
            <w:tcW w:type="dxa" w:w="2880"/>
          </w:tcPr>
          <w:p>
            <w:r>
              <w:t>The agent ID (shipId) to save for the next step.</w:t>
            </w:r>
          </w:p>
        </w:tc>
      </w:tr>
      <w:tr>
        <w:tc>
          <w:tcPr>
            <w:tcW w:type="dxa" w:w="2880"/>
          </w:tcPr>
          <w:p>
            <w:r>
              <w:t>result.name</w:t>
            </w:r>
          </w:p>
        </w:tc>
        <w:tc>
          <w:tcPr>
            <w:tcW w:type="dxa" w:w="2880"/>
          </w:tcPr>
          <w:p>
            <w:r>
              <w:t>string</w:t>
            </w:r>
          </w:p>
        </w:tc>
        <w:tc>
          <w:tcPr>
            <w:tcW w:type="dxa" w:w="2880"/>
          </w:tcPr>
          <w:p>
            <w:r>
              <w:t>The agent name.</w:t>
            </w:r>
          </w:p>
        </w:tc>
      </w:tr>
      <w:tr>
        <w:tc>
          <w:tcPr>
            <w:tcW w:type="dxa" w:w="2880"/>
          </w:tcPr>
          <w:p>
            <w:r>
              <w:t>result.address</w:t>
            </w:r>
          </w:p>
        </w:tc>
        <w:tc>
          <w:tcPr>
            <w:tcW w:type="dxa" w:w="2880"/>
          </w:tcPr>
          <w:p>
            <w:r>
              <w:t>string</w:t>
            </w:r>
          </w:p>
        </w:tc>
        <w:tc>
          <w:tcPr>
            <w:tcW w:type="dxa" w:w="2880"/>
          </w:tcPr>
          <w:p>
            <w:r>
              <w:t>The agent IP address (if provided).</w:t>
            </w:r>
          </w:p>
        </w:tc>
      </w:tr>
      <w:tr>
        <w:tc>
          <w:tcPr>
            <w:tcW w:type="dxa" w:w="2880"/>
          </w:tcPr>
          <w:p>
            <w:r>
              <w:t>result.state</w:t>
            </w:r>
          </w:p>
        </w:tc>
        <w:tc>
          <w:tcPr>
            <w:tcW w:type="dxa" w:w="2880"/>
          </w:tcPr>
          <w:p>
            <w:r>
              <w:t>string</w:t>
            </w:r>
          </w:p>
        </w:tc>
        <w:tc>
          <w:tcPr>
            <w:tcW w:type="dxa" w:w="2880"/>
          </w:tcPr>
          <w:p>
            <w:r>
              <w:t>Agent status. Documented possible values: idle, downloading, running, detached, error, empty.</w:t>
            </w:r>
          </w:p>
        </w:tc>
      </w:tr>
      <w:tr>
        <w:tc>
          <w:tcPr>
            <w:tcW w:type="dxa" w:w="2880"/>
          </w:tcPr>
          <w:p>
            <w:r>
              <w:t>result.hasJetlag</w:t>
            </w:r>
          </w:p>
        </w:tc>
        <w:tc>
          <w:tcPr>
            <w:tcW w:type="dxa" w:w="2880"/>
          </w:tcPr>
          <w:p>
            <w:r>
              <w:t>boolean</w:t>
            </w:r>
          </w:p>
        </w:tc>
        <w:tc>
          <w:tcPr>
            <w:tcW w:type="dxa" w:w="2880"/>
          </w:tcPr>
          <w:p>
            <w:r>
              <w:t>Indicates whether the agent has Jetlag.</w:t>
            </w:r>
          </w:p>
        </w:tc>
      </w:tr>
      <w:tr>
        <w:tc>
          <w:tcPr>
            <w:tcW w:type="dxa" w:w="2880"/>
          </w:tcPr>
          <w:p>
            <w:r>
              <w:t>result.created</w:t>
            </w:r>
          </w:p>
        </w:tc>
        <w:tc>
          <w:tcPr>
            <w:tcW w:type="dxa" w:w="2880"/>
          </w:tcPr>
          <w:p>
            <w:r>
              <w:t>integer</w:t>
            </w:r>
          </w:p>
        </w:tc>
        <w:tc>
          <w:tcPr>
            <w:tcW w:type="dxa" w:w="2880"/>
          </w:tcPr>
          <w:p>
            <w:r>
              <w:t>UNIX Epoch timestamp when the agent was created.</w:t>
            </w:r>
          </w:p>
        </w:tc>
      </w:tr>
      <w:tr>
        <w:tc>
          <w:tcPr>
            <w:tcW w:type="dxa" w:w="2880"/>
          </w:tcPr>
          <w:p>
            <w:r>
              <w:t>result.updated</w:t>
            </w:r>
          </w:p>
        </w:tc>
        <w:tc>
          <w:tcPr>
            <w:tcW w:type="dxa" w:w="2880"/>
          </w:tcPr>
          <w:p>
            <w:r>
              <w:t>integer</w:t>
            </w:r>
          </w:p>
        </w:tc>
        <w:tc>
          <w:tcPr>
            <w:tcW w:type="dxa" w:w="2880"/>
          </w:tcPr>
          <w:p>
            <w:r>
              <w:t>UNIX Epoch timestamp when the agent was updated.</w:t>
            </w:r>
          </w:p>
        </w:tc>
      </w:tr>
      <w:tr>
        <w:tc>
          <w:tcPr>
            <w:tcW w:type="dxa" w:w="2880"/>
          </w:tcPr>
          <w:p>
            <w:r>
              <w:t>result.ts</w:t>
            </w:r>
          </w:p>
        </w:tc>
        <w:tc>
          <w:tcPr>
            <w:tcW w:type="dxa" w:w="2880"/>
          </w:tcPr>
          <w:p>
            <w:r>
              <w:t>integer | null</w:t>
            </w:r>
          </w:p>
        </w:tc>
        <w:tc>
          <w:tcPr>
            <w:tcW w:type="dxa" w:w="2880"/>
          </w:tcPr>
          <w:p>
            <w:r>
              <w:t>Timestamp field; may be null.</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'https://a.blazemeter.com/api/v4/private-locations/5d1641a21726d36d4632fd34/servers' \</w:t>
        <w:br/>
        <w:t xml:space="preserve"> --header 'Content-Type: application/json' \</w:t>
        <w:br/>
        <w:t xml:space="preserve"> --data '{</w:t>
        <w:br/>
        <w:t xml:space="preserve"> "name": "My agent",</w:t>
        <w:br/>
        <w:t xml:space="preserve"> "address": "123.12.12.123"</w:t>
        <w:br/>
        <w:t xml:space="preserve">  }'</w:t>
      </w:r>
    </w:p>
    <w:p>
      <w:pPr>
        <w:pStyle w:val="Heading3"/>
      </w:pPr>
      <w:r>
        <w:t>Example Usage</w:t>
      </w:r>
    </w:p>
    <w:p>
      <w:pPr>
        <w:pStyle w:val="Heading3"/>
      </w:pPr>
      <w:r>
        <w:t>Example 1: Create an agent with name and IP address</w:t>
      </w:r>
    </w:p>
    <w:p>
      <w:r>
        <w:rPr>
          <w:b/>
          <w:color w:val="666666"/>
          <w:sz w:val="16"/>
        </w:rPr>
        <w:t>[bash]</w:t>
      </w:r>
    </w:p>
    <w:p>
      <w:pPr>
        <w:shd w:fill="F2F2F2" w:val="clear"/>
      </w:pPr>
      <w:r>
        <w:rPr>
          <w:rFonts w:ascii="Courier New" w:hAnsi="Courier New"/>
          <w:sz w:val="17"/>
        </w:rPr>
        <w:t>curl -X POST \</w:t>
        <w:br/>
        <w:t xml:space="preserve"> 'https://a.blazemeter.com/api/v4/private-locations/5d1641a21726d36d4632fd34/servers' \</w:t>
        <w:br/>
        <w:t xml:space="preserve"> -H 'Content-Type: application/json' \</w:t>
        <w:br/>
        <w:t xml:space="preserve"> -d '{</w:t>
        <w:br/>
        <w:t xml:space="preserve"> "name": "My agent",</w:t>
        <w:br/>
        <w:t xml:space="preserve"> "address": "123.12.12.123"</w:t>
        <w:br/>
        <w:t xml:space="preserve">  }'</w:t>
      </w:r>
    </w:p>
    <w:p>
      <w:pPr>
        <w:pStyle w:val="Heading3"/>
      </w:pPr>
      <w:r>
        <w:t>Example 2: Create an agent with name only</w:t>
      </w:r>
    </w:p>
    <w:p>
      <w:r>
        <w:rPr>
          <w:b/>
          <w:color w:val="666666"/>
          <w:sz w:val="16"/>
        </w:rPr>
        <w:t>[bash]</w:t>
      </w:r>
    </w:p>
    <w:p>
      <w:pPr>
        <w:shd w:fill="F2F2F2" w:val="clear"/>
      </w:pPr>
      <w:r>
        <w:rPr>
          <w:rFonts w:ascii="Courier New" w:hAnsi="Courier New"/>
          <w:sz w:val="17"/>
        </w:rPr>
        <w:t>curl -X POST \</w:t>
        <w:br/>
        <w:t xml:space="preserve"> 'https://a.blazemeter.com/api/v4/private-locations/5d1641a21726d36d4632fd34/servers' \</w:t>
        <w:br/>
        <w:t xml:space="preserve"> -H 'Content-Type: application/json' \</w:t>
        <w:br/>
        <w:t xml:space="preserve"> -d '{</w:t>
        <w:br/>
        <w:t xml:space="preserve"> "name": "My agent"</w:t>
        <w:br/>
        <w:t xml:space="preserve">  }'</w:t>
      </w:r>
    </w:p>
    <w:p>
      <w:pPr>
        <w:pStyle w:val="Heading3"/>
      </w:pPr>
      <w:r>
        <w:t>Behavior</w:t>
      </w:r>
    </w:p>
    <w:p>
      <w:pPr>
        <w:pStyle w:val="ListBullet"/>
      </w:pPr>
      <w:r>
        <w:t>Validation: Validates that harborId is present in the URL and name is present in the JSON body.</w:t>
      </w:r>
    </w:p>
    <w:p>
      <w:pPr>
        <w:pStyle w:val="ListBullet"/>
      </w:pPr>
      <w:r>
        <w:t>Creation: Creates a new agent under the specified private location.</w:t>
      </w:r>
    </w:p>
    <w:p>
      <w:pPr>
        <w:pStyle w:val="ListBullet"/>
      </w:pPr>
      <w:r>
        <w:t>Response: Returns the created agent object under result, including the new agent identifier in result.id (shipId).</w:t>
      </w:r>
    </w:p>
    <w:p>
      <w:pPr>
        <w:pStyle w:val="Heading3"/>
      </w:pPr>
      <w:r>
        <w:t>Notes</w:t>
      </w:r>
    </w:p>
    <w:p>
      <w:pPr>
        <w:pStyle w:val="ListBullet"/>
      </w:pPr>
      <w:r>
        <w:t>The documentation indicates you should save result.id (the shipId) for the next step in the private location creation process.</w:t>
      </w:r>
    </w:p>
    <w:p>
      <w:pPr>
        <w:pStyle w:val="ListBullet"/>
      </w:pPr>
      <w:r>
        <w:t>Timestamps in responses are UNIX Epoch time.</w:t>
      </w:r>
    </w:p>
    <w:p>
      <w:pPr>
        <w:pStyle w:val="Heading3"/>
      </w:pPr>
      <w:r>
        <w:t>Related privateLocationAgent actions</w:t>
      </w:r>
    </w:p>
    <w:p>
      <w:pPr>
        <w:pStyle w:val="ListBullet"/>
      </w:pPr>
      <w:r>
        <w:t>[GET] Get a Private Location Agent's Details — /private-locations/{{HARBORID}}/servers/{{SHIPID}}</w:t>
      </w:r>
    </w:p>
    <w:p>
      <w:pPr>
        <w:pStyle w:val="ListBullet"/>
      </w:pPr>
      <w:r>
        <w:t>[PATCH] Update a Private Location Agent (Server) — /private-locations/{{HARBORID}}/servers/{{SHIPID}}</w:t>
      </w:r>
    </w:p>
    <w:p>
      <w:r>
        <w:br w:type="page"/>
      </w:r>
    </w:p>
    <w:p>
      <w:pPr>
        <w:pStyle w:val="Heading2"/>
      </w:pPr>
      <w:r>
        <w:t>44. [GET] List Private Locations</w:t>
      </w:r>
    </w:p>
    <w:p>
      <w:r>
        <w:rPr>
          <w:b/>
        </w:rPr>
        <w:t xml:space="preserve">Endpoint: </w:t>
      </w:r>
      <w:r>
        <w:rPr>
          <w:rFonts w:ascii="Courier New" w:hAnsi="Courier New"/>
          <w:sz w:val="18"/>
        </w:rPr>
        <w:t>/private-locations</w:t>
      </w:r>
    </w:p>
    <w:p>
      <w:pPr>
        <w:pStyle w:val="Heading3"/>
      </w:pPr>
      <w:r>
        <w:t>Prerequisites</w:t>
      </w:r>
    </w:p>
    <w:p>
      <w:pPr>
        <w:pStyle w:val="ListBullet"/>
      </w:pPr>
      <w:r>
        <w:t>You must have an accountId and/or a workspaceId to scope the list of private locations.</w:t>
      </w:r>
    </w:p>
    <w:p>
      <w:pPr>
        <w:pStyle w:val="Heading3"/>
      </w:pPr>
      <w:r>
        <w:t>Method</w:t>
      </w:r>
    </w:p>
    <w:p>
      <w:r>
        <w:t>GET</w:t>
      </w:r>
    </w:p>
    <w:p>
      <w:pPr>
        <w:pStyle w:val="Heading3"/>
      </w:pPr>
      <w:r>
        <w:t>URL</w:t>
      </w:r>
    </w:p>
    <w:p>
      <w:r>
        <w:t>https://a.blazemeter.com/api/v4/private-locations</w:t>
      </w:r>
    </w:p>
    <w:p>
      <w:pPr>
        <w:pStyle w:val="Heading3"/>
      </w:pPr>
      <w:r>
        <w:t>Description</w:t>
      </w:r>
    </w:p>
    <w:p>
      <w:r>
        <w:t>Returns a list of created private locations filtered by accountId, workspaceId, or both. The returned list contains each private location’s harborId (shown as id in the response) and its configuration.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At least one of the following query parameters must be provided: </w:t>
        <w:br/>
        <w:br/>
        <w:t>accountId</w:t>
        <w:br/>
        <w:t>workspaceId</w:t>
      </w:r>
    </w:p>
    <w:p>
      <w:pPr>
        <w:pStyle w:val="ListBullet"/>
      </w:pPr>
      <w:r>
        <w:t>You may provide either accountId, workspaceId, or both.</w:t>
      </w:r>
    </w:p>
    <w:p>
      <w:pPr>
        <w:pStyle w:val="Heading3"/>
      </w:pPr>
      <w:r>
        <w:t>Valid Examples</w:t>
      </w:r>
    </w:p>
    <w:p>
      <w:r>
        <w:rPr>
          <w:b/>
          <w:color w:val="666666"/>
          <w:sz w:val="16"/>
        </w:rPr>
        <w:t>[http]</w:t>
      </w:r>
    </w:p>
    <w:p>
      <w:pPr>
        <w:shd w:fill="F2F2F2" w:val="clear"/>
      </w:pPr>
      <w:r>
        <w:rPr>
          <w:rFonts w:ascii="Courier New" w:hAnsi="Courier New"/>
          <w:sz w:val="17"/>
        </w:rPr>
        <w:t>/private-locations?accountId=123456</w:t>
        <w:br/>
        <w:t>/private-locations?workspaceId=123456</w:t>
        <w:br/>
        <w:t>/private-locations?accountId=123456&amp;workspaceId=123456</w:t>
        <w:br/>
        <w:t>/private-locations?accountId=123456&amp;workspaceId=123456&amp;types[]=small</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/private-locations?types[]=small</w:t>
      </w:r>
    </w:p>
    <w:p>
      <w:pPr>
        <w:pStyle w:val="Heading3"/>
      </w:pPr>
      <w:r>
        <w:t>Required Query Parameters</w:t>
      </w:r>
    </w:p>
    <w:p>
      <w:r>
        <w:rPr>
          <w:b/>
        </w:rPr>
        <w:t>Note: Documentation states both are REQUIRED, but it also states you can specify either accountId, workspaceId, or both. Therefore: at least one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The account ID used to scope the list of private locations. Required if workspaceId is not provided. Sent as a query parameter.</w:t>
            </w:r>
          </w:p>
        </w:tc>
      </w:tr>
      <w:tr>
        <w:tc>
          <w:tcPr>
            <w:tcW w:type="dxa" w:w="2880"/>
          </w:tcPr>
          <w:p>
            <w:r>
              <w:t>workspaceId</w:t>
            </w:r>
          </w:p>
        </w:tc>
        <w:tc>
          <w:tcPr>
            <w:tcW w:type="dxa" w:w="2880"/>
          </w:tcPr>
          <w:p>
            <w:r>
              <w:t>integer</w:t>
            </w:r>
          </w:p>
        </w:tc>
        <w:tc>
          <w:tcPr>
            <w:tcW w:type="dxa" w:w="2880"/>
          </w:tcPr>
          <w:p>
            <w:r>
              <w:t>The workspace ID used to scope the list of private locations. Required if accountId is not provided.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Filters the returned private locations to specific types. Possible values: small (Shared private location), large (Dedicated private location).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"5db9c5640634d626d0665efc",</w:t>
        <w:br/>
        <w:t xml:space="preserve"> "name": "Example private location",</w:t>
        <w:br/>
        <w:t xml:space="preserve"> "userId": 123456,</w:t>
        <w:br/>
        <w:t xml:space="preserve"> "consoleXms": 1024,</w:t>
        <w:br/>
        <w:t xml:space="preserve"> "consoleXmx": 4096,</w:t>
        <w:br/>
        <w:t xml:space="preserve"> "engineXms": 1024,</w:t>
        <w:br/>
        <w:t xml:space="preserve"> "engineXmx": 4096,</w:t>
        <w:br/>
        <w:t xml:space="preserve"> "threadsPerEngine": 300,</w:t>
        <w:br/>
        <w:t xml:space="preserve"> "slots": 5,</w:t>
        <w:br/>
        <w:t xml:space="preserve"> "type": "small",</w:t>
        <w:br/>
        <w:t xml:space="preserve"> "funcIds": [</w:t>
        <w:br/>
        <w:t xml:space="preserve"> "performance",</w:t>
        <w:br/>
        <w:t xml:space="preserve"> "functionalApi",</w:t>
        <w:br/>
        <w:t xml:space="preserve"> "proxyRecorder",</w:t>
        <w:br/>
        <w:t xml:space="preserve"> "mockServices",</w:t>
        <w:br/>
        <w:t xml:space="preserve"> "functionalGui",</w:t>
        <w:br/>
        <w:t xml:space="preserve"> "firefox:65",</w:t>
        <w:br/>
        <w:t xml:space="preserve"> "firefox:64",</w:t>
        <w:br/>
        <w:t xml:space="preserve"> "firefox:63",</w:t>
        <w:br/>
        <w:t xml:space="preserve"> "firefox:62",</w:t>
        <w:br/>
        <w:t xml:space="preserve"> "firefox:61",</w:t>
        <w:br/>
        <w:t xml:space="preserve"> "firefox:60",</w:t>
        <w:br/>
        <w:t xml:space="preserve"> "firefox:59",</w:t>
        <w:br/>
        <w:t xml:space="preserve"> "chrome:69",</w:t>
        <w:br/>
        <w:t xml:space="preserve"> "chrome:68",</w:t>
        <w:br/>
        <w:t xml:space="preserve"> "chrome:67",</w:t>
        <w:br/>
        <w:t xml:space="preserve"> "chrome:66",</w:t>
        <w:br/>
        <w:t xml:space="preserve"> "chrome:65"</w:t>
        <w:br/>
        <w:t xml:space="preserve"> ],</w:t>
        <w:br/>
        <w:t xml:space="preserve"> "hidden": false,</w:t>
        <w:br/>
        <w:t xml:space="preserve"> "disabled": false,</w:t>
        <w:br/>
        <w:t xml:space="preserve"> "created": 1572455780,</w:t>
        <w:br/>
        <w:t xml:space="preserve"> "updated": 1572539142,</w:t>
        <w:br/>
        <w:t xml:space="preserve"> "accountId": 123456,</w:t>
        <w:br/>
        <w:t xml:space="preserve"> "shipsId": [</w:t>
        <w:br/>
        <w:t xml:space="preserve"> { "$oid": "5db9c5ad71996f2cd40898b3" },</w:t>
        <w:br/>
        <w:t xml:space="preserve"> { "$oid": "5dbb081245137a19771c8253" }</w:t>
        <w:br/>
        <w:t xml:space="preserve"> ],</w:t>
        <w:br/>
        <w:t xml:space="preserve"> "workspacesId": [123456],</w:t>
        <w:br/>
        <w:t xml:space="preserve"> "ships": [</w:t>
        <w:br/>
        <w:t xml:space="preserve"> {</w:t>
        <w:br/>
        <w:t xml:space="preserve"> "id": "5db9c5ad71996f2cd40898b3",</w:t>
        <w:br/>
        <w:t xml:space="preserve"> "name": "New agent",</w:t>
        <w:br/>
        <w:t xml:space="preserve"> "address": "10.123.1.123",</w:t>
        <w:br/>
        <w:t xml:space="preserve"> "publicIpAddress": "35.234.234.123",</w:t>
        <w:br/>
        <w:t xml:space="preserve"> "state": "idle",</w:t>
        <w:br/>
        <w:t xml:space="preserve"> "lastHeartBeat": 1572539183,</w:t>
        <w:br/>
        <w:t xml:space="preserve"> "lastCommandOutput": "",</w:t>
        <w:br/>
        <w:t xml:space="preserve"> "isLocked": false,</w:t>
        <w:br/>
        <w:t xml:space="preserve"> "installedVersion": "3.1.17-1526",</w:t>
        <w:br/>
        <w:t xml:space="preserve"> "hostInfo": {</w:t>
        <w:br/>
        <w:t xml:space="preserve"> "diskSpace": {</w:t>
        <w:br/>
        <w:t xml:space="preserve"> "/tmp": {</w:t>
        <w:br/>
        <w:t xml:space="preserve"> "present": true,</w:t>
        <w:br/>
        <w:t xml:space="preserve"> "freeSpace": 70527119360</w:t>
        <w:br/>
        <w:t xml:space="preserve"> },</w:t>
        <w:br/>
        <w:t xml:space="preserve"> "/var/lib/docker": {</w:t>
        <w:br/>
        <w:t xml:space="preserve"> "present": false</w:t>
        <w:br/>
        <w:t xml:space="preserve"> },</w:t>
        <w:br/>
        <w:t xml:space="preserve"> "/home/blazemeter": {</w:t>
        <w:br/>
        <w:t xml:space="preserve"> "present": true,</w:t>
        <w:br/>
        <w:t xml:space="preserve"> "freeSpace": 70527119360</w:t>
        <w:br/>
        <w:t xml:space="preserve">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w:t>
        <w:br/>
        <w:t xml:space="preserve"> "blazemeter/service-mock:0.2.4-11",</w:t>
        <w:br/>
        <w:t xml:space="preserve"> "blazemeter/service-mock:latest"</w:t>
        <w:br/>
        <w:t xml:space="preserve"> ],</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616003,</w:t>
        <w:br/>
        <w:t xml:space="preserve"> "baseUrl": "https://a.blazemeter.com",</w:t>
        <w:br/>
        <w:t xml:space="preserve"> "hasProxy": false,</w:t>
        <w:br/>
        <w:t xml:space="preserve"> "verifySSL": true,</w:t>
        <w:br/>
        <w:t xml:space="preserve"> "created": 1572455853,</w:t>
        <w:br/>
        <w:t xml:space="preserve"> "updated": 1572539183,</w:t>
        <w:br/>
        <w:t xml:space="preserve"> "updaterStatus": {</w:t>
        <w:br/>
        <w:t xml:space="preserve"> "status": "success",</w:t>
        <w:br/>
        <w:t xml:space="preserve"> "lastUpdateCheck": 1572536148,</w:t>
        <w:br/>
        <w:t xml:space="preserve"> "nextUpdateCheck": 1572539748,</w:t>
        <w:br/>
        <w:t xml:space="preserve"> "lastUpdate": 1572528902</w:t>
        <w:br/>
        <w:t xml:space="preserve"> },</w:t>
        <w:br/>
        <w:t xml:space="preserve"> "ts": 1572539183</w:t>
        <w:br/>
        <w:t xml:space="preserve"> }</w:t>
        <w:br/>
        <w:t xml:space="preserve"> ]</w:t>
        <w:br/>
        <w:t xml:space="preserve"> }</w:t>
        <w:br/>
        <w:t xml:space="preserve"> ],</w:t>
        <w:br/>
        <w:t xml:space="preserve"> "request_id": "5dbb0b48f06fa"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w:t>
            </w:r>
          </w:p>
        </w:tc>
      </w:tr>
      <w:tr>
        <w:tc>
          <w:tcPr>
            <w:tcW w:type="dxa" w:w="2880"/>
          </w:tcPr>
          <w:p>
            <w:r>
              <w:t>skip</w:t>
            </w:r>
          </w:p>
        </w:tc>
        <w:tc>
          <w:tcPr>
            <w:tcW w:type="dxa" w:w="2880"/>
          </w:tcPr>
          <w:p>
            <w:r>
              <w:t>integer</w:t>
            </w:r>
          </w:p>
        </w:tc>
        <w:tc>
          <w:tcPr>
            <w:tcW w:type="dxa" w:w="2880"/>
          </w:tcPr>
          <w:p>
            <w:r>
              <w:t>Pagination offset.</w:t>
            </w:r>
          </w:p>
        </w:tc>
      </w:tr>
      <w:tr>
        <w:tc>
          <w:tcPr>
            <w:tcW w:type="dxa" w:w="2880"/>
          </w:tcPr>
          <w:p>
            <w:r>
              <w:t>total</w:t>
            </w:r>
          </w:p>
        </w:tc>
        <w:tc>
          <w:tcPr>
            <w:tcW w:type="dxa" w:w="2880"/>
          </w:tcPr>
          <w:p>
            <w:r>
              <w:t>integer</w:t>
            </w:r>
          </w:p>
        </w:tc>
        <w:tc>
          <w:tcPr>
            <w:tcW w:type="dxa" w:w="2880"/>
          </w:tcPr>
          <w:p>
            <w:r>
              <w:t>Total number of matching private locations.</w:t>
            </w:r>
          </w:p>
        </w:tc>
      </w:tr>
      <w:tr>
        <w:tc>
          <w:tcPr>
            <w:tcW w:type="dxa" w:w="2880"/>
          </w:tcPr>
          <w:p>
            <w:r>
              <w:t>hidden</w:t>
            </w:r>
          </w:p>
        </w:tc>
        <w:tc>
          <w:tcPr>
            <w:tcW w:type="dxa" w:w="2880"/>
          </w:tcPr>
          <w:p>
            <w:r>
              <w:t>integer</w:t>
            </w:r>
          </w:p>
        </w:tc>
        <w:tc>
          <w:tcPr>
            <w:tcW w:type="dxa" w:w="2880"/>
          </w:tcPr>
          <w:p>
            <w:r>
              <w:t>Count of hidden private locations (as returned by API).</w:t>
            </w:r>
          </w:p>
        </w:tc>
      </w:tr>
      <w:tr>
        <w:tc>
          <w:tcPr>
            <w:tcW w:type="dxa" w:w="2880"/>
          </w:tcPr>
          <w:p>
            <w:r>
              <w:t>api_version</w:t>
            </w:r>
          </w:p>
        </w:tc>
        <w:tc>
          <w:tcPr>
            <w:tcW w:type="dxa" w:w="2880"/>
          </w:tcPr>
          <w:p>
            <w:r>
              <w:t>integer</w:t>
            </w:r>
          </w:p>
        </w:tc>
        <w:tc>
          <w:tcPr>
            <w:tcW w:type="dxa" w:w="2880"/>
          </w:tcPr>
          <w:p>
            <w:r>
              <w:t>API version.</w:t>
            </w:r>
          </w:p>
        </w:tc>
      </w:tr>
      <w:tr>
        <w:tc>
          <w:tcPr>
            <w:tcW w:type="dxa" w:w="2880"/>
          </w:tcPr>
          <w:p>
            <w:r>
              <w:t>error</w:t>
            </w:r>
          </w:p>
        </w:tc>
        <w:tc>
          <w:tcPr>
            <w:tcW w:type="dxa" w:w="2880"/>
          </w:tcPr>
          <w:p>
            <w:r>
              <w:t>null</w:t>
            </w:r>
          </w:p>
        </w:tc>
        <w:tc>
          <w:tcPr>
            <w:tcW w:type="dxa" w:w="2880"/>
          </w:tcPr>
          <w:p>
            <w:r>
              <w:t>Error field (null on success).</w:t>
            </w:r>
          </w:p>
        </w:tc>
      </w:tr>
      <w:tr>
        <w:tc>
          <w:tcPr>
            <w:tcW w:type="dxa" w:w="2880"/>
          </w:tcPr>
          <w:p>
            <w:r>
              <w:t>result</w:t>
            </w:r>
          </w:p>
        </w:tc>
        <w:tc>
          <w:tcPr>
            <w:tcW w:type="dxa" w:w="2880"/>
          </w:tcPr>
          <w:p>
            <w:r>
              <w:t>array</w:t>
            </w:r>
          </w:p>
        </w:tc>
        <w:tc>
          <w:tcPr>
            <w:tcW w:type="dxa" w:w="2880"/>
          </w:tcPr>
          <w:p>
            <w:r>
              <w:t>List of private location objects.</w:t>
            </w:r>
          </w:p>
        </w:tc>
      </w:tr>
      <w:tr>
        <w:tc>
          <w:tcPr>
            <w:tcW w:type="dxa" w:w="2880"/>
          </w:tcPr>
          <w:p>
            <w:r>
              <w:t>result[].id</w:t>
            </w:r>
          </w:p>
        </w:tc>
        <w:tc>
          <w:tcPr>
            <w:tcW w:type="dxa" w:w="2880"/>
          </w:tcPr>
          <w:p>
            <w:r>
              <w:t>string</w:t>
            </w:r>
          </w:p>
        </w:tc>
        <w:tc>
          <w:tcPr>
            <w:tcW w:type="dxa" w:w="2880"/>
          </w:tcPr>
          <w:p>
            <w:r>
              <w:t>The harborId of the private location.</w:t>
            </w:r>
          </w:p>
        </w:tc>
      </w:tr>
      <w:tr>
        <w:tc>
          <w:tcPr>
            <w:tcW w:type="dxa" w:w="2880"/>
          </w:tcPr>
          <w:p>
            <w:r>
              <w:t>result[].name</w:t>
            </w:r>
          </w:p>
        </w:tc>
        <w:tc>
          <w:tcPr>
            <w:tcW w:type="dxa" w:w="2880"/>
          </w:tcPr>
          <w:p>
            <w:r>
              <w:t>string</w:t>
            </w:r>
          </w:p>
        </w:tc>
        <w:tc>
          <w:tcPr>
            <w:tcW w:type="dxa" w:w="2880"/>
          </w:tcPr>
          <w:p>
            <w:r>
              <w:t>Name of the private location.</w:t>
            </w:r>
          </w:p>
        </w:tc>
      </w:tr>
      <w:tr>
        <w:tc>
          <w:tcPr>
            <w:tcW w:type="dxa" w:w="2880"/>
          </w:tcPr>
          <w:p>
            <w:r>
              <w:t>result[].userId</w:t>
            </w:r>
          </w:p>
        </w:tc>
        <w:tc>
          <w:tcPr>
            <w:tcW w:type="dxa" w:w="2880"/>
          </w:tcPr>
          <w:p>
            <w:r>
              <w:t>integer</w:t>
            </w:r>
          </w:p>
        </w:tc>
        <w:tc>
          <w:tcPr>
            <w:tcW w:type="dxa" w:w="2880"/>
          </w:tcPr>
          <w:p>
            <w:r>
              <w:t>User ID of the user who can access the API.</w:t>
            </w:r>
          </w:p>
        </w:tc>
      </w:tr>
      <w:tr>
        <w:tc>
          <w:tcPr>
            <w:tcW w:type="dxa" w:w="2880"/>
          </w:tcPr>
          <w:p>
            <w:r>
              <w:t>result[].consoleXms</w:t>
            </w:r>
          </w:p>
        </w:tc>
        <w:tc>
          <w:tcPr>
            <w:tcW w:type="dxa" w:w="2880"/>
          </w:tcPr>
          <w:p>
            <w:r>
              <w:t>integer</w:t>
            </w:r>
          </w:p>
        </w:tc>
        <w:tc>
          <w:tcPr>
            <w:tcW w:type="dxa" w:w="2880"/>
          </w:tcPr>
          <w:p>
            <w:r>
              <w:t>Minimum memory usage for JVM arguments. Must match engineXms.</w:t>
            </w:r>
          </w:p>
        </w:tc>
      </w:tr>
      <w:tr>
        <w:tc>
          <w:tcPr>
            <w:tcW w:type="dxa" w:w="2880"/>
          </w:tcPr>
          <w:p>
            <w:r>
              <w:t>result[].consoleXmx</w:t>
            </w:r>
          </w:p>
        </w:tc>
        <w:tc>
          <w:tcPr>
            <w:tcW w:type="dxa" w:w="2880"/>
          </w:tcPr>
          <w:p>
            <w:r>
              <w:t>integer</w:t>
            </w:r>
          </w:p>
        </w:tc>
        <w:tc>
          <w:tcPr>
            <w:tcW w:type="dxa" w:w="2880"/>
          </w:tcPr>
          <w:p>
            <w:r>
              <w:t>Maximum memory usage for JVM arguments. Must match engineXmx.</w:t>
            </w:r>
          </w:p>
        </w:tc>
      </w:tr>
      <w:tr>
        <w:tc>
          <w:tcPr>
            <w:tcW w:type="dxa" w:w="2880"/>
          </w:tcPr>
          <w:p>
            <w:r>
              <w:t>result[].engineXms</w:t>
            </w:r>
          </w:p>
        </w:tc>
        <w:tc>
          <w:tcPr>
            <w:tcW w:type="dxa" w:w="2880"/>
          </w:tcPr>
          <w:p>
            <w:r>
              <w:t>integer</w:t>
            </w:r>
          </w:p>
        </w:tc>
        <w:tc>
          <w:tcPr>
            <w:tcW w:type="dxa" w:w="2880"/>
          </w:tcPr>
          <w:p>
            <w:r>
              <w:t>Minimum memory usage for JVM arguments. Must match consoleXms.</w:t>
            </w:r>
          </w:p>
        </w:tc>
      </w:tr>
      <w:tr>
        <w:tc>
          <w:tcPr>
            <w:tcW w:type="dxa" w:w="2880"/>
          </w:tcPr>
          <w:p>
            <w:r>
              <w:t>result[].engineXmx</w:t>
            </w:r>
          </w:p>
        </w:tc>
        <w:tc>
          <w:tcPr>
            <w:tcW w:type="dxa" w:w="2880"/>
          </w:tcPr>
          <w:p>
            <w:r>
              <w:t>integer</w:t>
            </w:r>
          </w:p>
        </w:tc>
        <w:tc>
          <w:tcPr>
            <w:tcW w:type="dxa" w:w="2880"/>
          </w:tcPr>
          <w:p>
            <w:r>
              <w:t>Maximum memory usage for JVM arguments. Must match consoleXmx.</w:t>
            </w:r>
          </w:p>
        </w:tc>
      </w:tr>
      <w:tr>
        <w:tc>
          <w:tcPr>
            <w:tcW w:type="dxa" w:w="2880"/>
          </w:tcPr>
          <w:p>
            <w:r>
              <w:t>result[].threadsPerEngine</w:t>
            </w:r>
          </w:p>
        </w:tc>
        <w:tc>
          <w:tcPr>
            <w:tcW w:type="dxa" w:w="2880"/>
          </w:tcPr>
          <w:p>
            <w:r>
              <w:t>integer</w:t>
            </w:r>
          </w:p>
        </w:tc>
        <w:tc>
          <w:tcPr>
            <w:tcW w:type="dxa" w:w="2880"/>
          </w:tcPr>
          <w:p>
            <w:r>
              <w:t>Maximum number of threads per instance. Max value is plan dependent or 1000, whichever is smaller.</w:t>
            </w:r>
          </w:p>
        </w:tc>
      </w:tr>
      <w:tr>
        <w:tc>
          <w:tcPr>
            <w:tcW w:type="dxa" w:w="2880"/>
          </w:tcPr>
          <w:p>
            <w:r>
              <w:t>result[].slots</w:t>
            </w:r>
          </w:p>
        </w:tc>
        <w:tc>
          <w:tcPr>
            <w:tcW w:type="dxa" w:w="2880"/>
          </w:tcPr>
          <w:p>
            <w:r>
              <w:t>integer</w:t>
            </w:r>
          </w:p>
        </w:tc>
        <w:tc>
          <w:tcPr>
            <w:tcW w:type="dxa" w:w="2880"/>
          </w:tcPr>
          <w:p>
            <w:r>
              <w:t>Number of engines that can run in one agent. If type is large, must be 1.</w:t>
            </w:r>
          </w:p>
        </w:tc>
      </w:tr>
      <w:tr>
        <w:tc>
          <w:tcPr>
            <w:tcW w:type="dxa" w:w="2880"/>
          </w:tcPr>
          <w:p>
            <w:r>
              <w:t>result[].type</w:t>
            </w:r>
          </w:p>
        </w:tc>
        <w:tc>
          <w:tcPr>
            <w:tcW w:type="dxa" w:w="2880"/>
          </w:tcPr>
          <w:p>
            <w:r>
              <w:t>string</w:t>
            </w:r>
          </w:p>
        </w:tc>
        <w:tc>
          <w:tcPr>
            <w:tcW w:type="dxa" w:w="2880"/>
          </w:tcPr>
          <w:p>
            <w:r>
              <w:t>Private location type. Values: large or small.</w:t>
            </w:r>
          </w:p>
        </w:tc>
      </w:tr>
      <w:tr>
        <w:tc>
          <w:tcPr>
            <w:tcW w:type="dxa" w:w="2880"/>
          </w:tcPr>
          <w:p>
            <w:r>
              <w:t>result[].funcIds</w:t>
            </w:r>
          </w:p>
        </w:tc>
        <w:tc>
          <w:tcPr>
            <w:tcW w:type="dxa" w:w="2880"/>
          </w:tcPr>
          <w:p>
            <w:r>
              <w:t>array</w:t>
            </w:r>
          </w:p>
        </w:tc>
        <w:tc>
          <w:tcPr>
            <w:tcW w:type="dxa" w:w="2880"/>
          </w:tcPr>
          <w:p>
            <w:r>
              <w:t>List of functionalities enabled for the private location. For large, only one functionality can be used; for small, one or more.</w:t>
            </w:r>
          </w:p>
        </w:tc>
      </w:tr>
      <w:tr>
        <w:tc>
          <w:tcPr>
            <w:tcW w:type="dxa" w:w="2880"/>
          </w:tcPr>
          <w:p>
            <w:r>
              <w:t>result[].hidden</w:t>
            </w:r>
          </w:p>
        </w:tc>
        <w:tc>
          <w:tcPr>
            <w:tcW w:type="dxa" w:w="2880"/>
          </w:tcPr>
          <w:p>
            <w:r>
              <w:t>boolean</w:t>
            </w:r>
          </w:p>
        </w:tc>
        <w:tc>
          <w:tcPr>
            <w:tcW w:type="dxa" w:w="2880"/>
          </w:tcPr>
          <w:p>
            <w:r>
              <w:t>Whether the private location is hidden (no longer used per docs).</w:t>
            </w:r>
          </w:p>
        </w:tc>
      </w:tr>
      <w:tr>
        <w:tc>
          <w:tcPr>
            <w:tcW w:type="dxa" w:w="2880"/>
          </w:tcPr>
          <w:p>
            <w:r>
              <w:t>result[].disabled</w:t>
            </w:r>
          </w:p>
        </w:tc>
        <w:tc>
          <w:tcPr>
            <w:tcW w:type="dxa" w:w="2880"/>
          </w:tcPr>
          <w:p>
            <w:r>
              <w:t>boolean</w:t>
            </w:r>
          </w:p>
        </w:tc>
        <w:tc>
          <w:tcPr>
            <w:tcW w:type="dxa" w:w="2880"/>
          </w:tcPr>
          <w:p>
            <w:r>
              <w:t>Whether the private location is disabled.</w:t>
            </w:r>
          </w:p>
        </w:tc>
      </w:tr>
      <w:tr>
        <w:tc>
          <w:tcPr>
            <w:tcW w:type="dxa" w:w="2880"/>
          </w:tcPr>
          <w:p>
            <w:r>
              <w:t>result[].created</w:t>
            </w:r>
          </w:p>
        </w:tc>
        <w:tc>
          <w:tcPr>
            <w:tcW w:type="dxa" w:w="2880"/>
          </w:tcPr>
          <w:p>
            <w:r>
              <w:t>integer</w:t>
            </w:r>
          </w:p>
        </w:tc>
        <w:tc>
          <w:tcPr>
            <w:tcW w:type="dxa" w:w="2880"/>
          </w:tcPr>
          <w:p>
            <w:r>
              <w:t>UNIX epoch timestamp when the private location was created.</w:t>
            </w:r>
          </w:p>
        </w:tc>
      </w:tr>
      <w:tr>
        <w:tc>
          <w:tcPr>
            <w:tcW w:type="dxa" w:w="2880"/>
          </w:tcPr>
          <w:p>
            <w:r>
              <w:t>result[].updated</w:t>
            </w:r>
          </w:p>
        </w:tc>
        <w:tc>
          <w:tcPr>
            <w:tcW w:type="dxa" w:w="2880"/>
          </w:tcPr>
          <w:p>
            <w:r>
              <w:t>integer</w:t>
            </w:r>
          </w:p>
        </w:tc>
        <w:tc>
          <w:tcPr>
            <w:tcW w:type="dxa" w:w="2880"/>
          </w:tcPr>
          <w:p>
            <w:r>
              <w:t>UNIX epoch timestamp when the private location was updated.</w:t>
            </w:r>
          </w:p>
        </w:tc>
      </w:tr>
      <w:tr>
        <w:tc>
          <w:tcPr>
            <w:tcW w:type="dxa" w:w="2880"/>
          </w:tcPr>
          <w:p>
            <w:r>
              <w:t>result[].accountId</w:t>
            </w:r>
          </w:p>
        </w:tc>
        <w:tc>
          <w:tcPr>
            <w:tcW w:type="dxa" w:w="2880"/>
          </w:tcPr>
          <w:p>
            <w:r>
              <w:t>integer</w:t>
            </w:r>
          </w:p>
        </w:tc>
        <w:tc>
          <w:tcPr>
            <w:tcW w:type="dxa" w:w="2880"/>
          </w:tcPr>
          <w:p>
            <w:r>
              <w:t>Account ID the private location is tied to.</w:t>
            </w:r>
          </w:p>
        </w:tc>
      </w:tr>
      <w:tr>
        <w:tc>
          <w:tcPr>
            <w:tcW w:type="dxa" w:w="2880"/>
          </w:tcPr>
          <w:p>
            <w:r>
              <w:t>result[].shipsId</w:t>
            </w:r>
          </w:p>
        </w:tc>
        <w:tc>
          <w:tcPr>
            <w:tcW w:type="dxa" w:w="2880"/>
          </w:tcPr>
          <w:p>
            <w:r>
              <w:t>array</w:t>
            </w:r>
          </w:p>
        </w:tc>
        <w:tc>
          <w:tcPr>
            <w:tcW w:type="dxa" w:w="2880"/>
          </w:tcPr>
          <w:p>
            <w:r>
              <w:t>List of ship IDs tied to the private location.</w:t>
            </w:r>
          </w:p>
        </w:tc>
      </w:tr>
      <w:tr>
        <w:tc>
          <w:tcPr>
            <w:tcW w:type="dxa" w:w="2880"/>
          </w:tcPr>
          <w:p>
            <w:r>
              <w:t>result[].shipsId[].$oid</w:t>
            </w:r>
          </w:p>
        </w:tc>
        <w:tc>
          <w:tcPr>
            <w:tcW w:type="dxa" w:w="2880"/>
          </w:tcPr>
          <w:p>
            <w:r>
              <w:t>string</w:t>
            </w:r>
          </w:p>
        </w:tc>
        <w:tc>
          <w:tcPr>
            <w:tcW w:type="dxa" w:w="2880"/>
          </w:tcPr>
          <w:p>
            <w:r>
              <w:t>Ship ID of an agent tied to the private location.</w:t>
            </w:r>
          </w:p>
        </w:tc>
      </w:tr>
      <w:tr>
        <w:tc>
          <w:tcPr>
            <w:tcW w:type="dxa" w:w="2880"/>
          </w:tcPr>
          <w:p>
            <w:r>
              <w:t>result[].workspacesId</w:t>
            </w:r>
          </w:p>
        </w:tc>
        <w:tc>
          <w:tcPr>
            <w:tcW w:type="dxa" w:w="2880"/>
          </w:tcPr>
          <w:p>
            <w:r>
              <w:t>array</w:t>
            </w:r>
          </w:p>
        </w:tc>
        <w:tc>
          <w:tcPr>
            <w:tcW w:type="dxa" w:w="2880"/>
          </w:tcPr>
          <w:p>
            <w:r>
              <w:t>List of workspace IDs that the private location is available in.</w:t>
            </w:r>
          </w:p>
        </w:tc>
      </w:tr>
      <w:tr>
        <w:tc>
          <w:tcPr>
            <w:tcW w:type="dxa" w:w="2880"/>
          </w:tcPr>
          <w:p>
            <w:r>
              <w:t>result[].ships</w:t>
            </w:r>
          </w:p>
        </w:tc>
        <w:tc>
          <w:tcPr>
            <w:tcW w:type="dxa" w:w="2880"/>
          </w:tcPr>
          <w:p>
            <w:r>
              <w:t>array</w:t>
            </w:r>
          </w:p>
        </w:tc>
        <w:tc>
          <w:tcPr>
            <w:tcW w:type="dxa" w:w="2880"/>
          </w:tcPr>
          <w:p>
            <w:r>
              <w:t>List of ship/server objects describing agents available in the private location.</w:t>
            </w:r>
          </w:p>
        </w:tc>
      </w:tr>
      <w:tr>
        <w:tc>
          <w:tcPr>
            <w:tcW w:type="dxa" w:w="2880"/>
          </w:tcPr>
          <w:p>
            <w:r>
              <w:t>result[].ships[].id</w:t>
            </w:r>
          </w:p>
        </w:tc>
        <w:tc>
          <w:tcPr>
            <w:tcW w:type="dxa" w:w="2880"/>
          </w:tcPr>
          <w:p>
            <w:r>
              <w:t>string</w:t>
            </w:r>
          </w:p>
        </w:tc>
        <w:tc>
          <w:tcPr>
            <w:tcW w:type="dxa" w:w="2880"/>
          </w:tcPr>
          <w:p>
            <w:r>
              <w:t>Ship ID of the agent.</w:t>
            </w:r>
          </w:p>
        </w:tc>
      </w:tr>
      <w:tr>
        <w:tc>
          <w:tcPr>
            <w:tcW w:type="dxa" w:w="2880"/>
          </w:tcPr>
          <w:p>
            <w:r>
              <w:t>result[].ships[].name</w:t>
            </w:r>
          </w:p>
        </w:tc>
        <w:tc>
          <w:tcPr>
            <w:tcW w:type="dxa" w:w="2880"/>
          </w:tcPr>
          <w:p>
            <w:r>
              <w:t>string</w:t>
            </w:r>
          </w:p>
        </w:tc>
        <w:tc>
          <w:tcPr>
            <w:tcW w:type="dxa" w:w="2880"/>
          </w:tcPr>
          <w:p>
            <w:r>
              <w:t>Agent name.</w:t>
            </w:r>
          </w:p>
        </w:tc>
      </w:tr>
      <w:tr>
        <w:tc>
          <w:tcPr>
            <w:tcW w:type="dxa" w:w="2880"/>
          </w:tcPr>
          <w:p>
            <w:r>
              <w:t>result[].ships[].address</w:t>
            </w:r>
          </w:p>
        </w:tc>
        <w:tc>
          <w:tcPr>
            <w:tcW w:type="dxa" w:w="2880"/>
          </w:tcPr>
          <w:p>
            <w:r>
              <w:t>string</w:t>
            </w:r>
          </w:p>
        </w:tc>
        <w:tc>
          <w:tcPr>
            <w:tcW w:type="dxa" w:w="2880"/>
          </w:tcPr>
          <w:p>
            <w:r>
              <w:t>Internal or manually assigned IP address of the agent machine.</w:t>
            </w:r>
          </w:p>
        </w:tc>
      </w:tr>
      <w:tr>
        <w:tc>
          <w:tcPr>
            <w:tcW w:type="dxa" w:w="2880"/>
          </w:tcPr>
          <w:p>
            <w:r>
              <w:t>result[].ships[].publicIpAddress</w:t>
            </w:r>
          </w:p>
        </w:tc>
        <w:tc>
          <w:tcPr>
            <w:tcW w:type="dxa" w:w="2880"/>
          </w:tcPr>
          <w:p>
            <w:r>
              <w:t>string</w:t>
            </w:r>
          </w:p>
        </w:tc>
        <w:tc>
          <w:tcPr>
            <w:tcW w:type="dxa" w:w="2880"/>
          </w:tcPr>
          <w:p>
            <w:r>
              <w:t>Public IP address gathered from the agent machine.</w:t>
            </w:r>
          </w:p>
        </w:tc>
      </w:tr>
      <w:tr>
        <w:tc>
          <w:tcPr>
            <w:tcW w:type="dxa" w:w="2880"/>
          </w:tcPr>
          <w:p>
            <w:r>
              <w:t>result[].ships[].state</w:t>
            </w:r>
          </w:p>
        </w:tc>
        <w:tc>
          <w:tcPr>
            <w:tcW w:type="dxa" w:w="2880"/>
          </w:tcPr>
          <w:p>
            <w:r>
              <w:t>string</w:t>
            </w:r>
          </w:p>
        </w:tc>
        <w:tc>
          <w:tcPr>
            <w:tcW w:type="dxa" w:w="2880"/>
          </w:tcPr>
          <w:p>
            <w:r>
              <w:t>Agent status. Possible values: idle, downloading, running, detached, error, empty.</w:t>
            </w:r>
          </w:p>
        </w:tc>
      </w:tr>
      <w:tr>
        <w:tc>
          <w:tcPr>
            <w:tcW w:type="dxa" w:w="2880"/>
          </w:tcPr>
          <w:p>
            <w:r>
              <w:t>result[].ships[].lastHeartBeat</w:t>
            </w:r>
          </w:p>
        </w:tc>
        <w:tc>
          <w:tcPr>
            <w:tcW w:type="dxa" w:w="2880"/>
          </w:tcPr>
          <w:p>
            <w:r>
              <w:t>integer</w:t>
            </w:r>
          </w:p>
        </w:tc>
        <w:tc>
          <w:tcPr>
            <w:tcW w:type="dxa" w:w="2880"/>
          </w:tcPr>
          <w:p>
            <w:r>
              <w:t>UNIX epoch timestamp of last heartbeat.</w:t>
            </w:r>
          </w:p>
        </w:tc>
      </w:tr>
      <w:tr>
        <w:tc>
          <w:tcPr>
            <w:tcW w:type="dxa" w:w="2880"/>
          </w:tcPr>
          <w:p>
            <w:r>
              <w:t>result[].ships[].lastCommandOutput</w:t>
            </w:r>
          </w:p>
        </w:tc>
        <w:tc>
          <w:tcPr>
            <w:tcW w:type="dxa" w:w="2880"/>
          </w:tcPr>
          <w:p>
            <w:r>
              <w:t>string</w:t>
            </w:r>
          </w:p>
        </w:tc>
        <w:tc>
          <w:tcPr>
            <w:tcW w:type="dxa" w:w="2880"/>
          </w:tcPr>
          <w:p>
            <w:r>
              <w:t>Description of last command handled by the agent.</w:t>
            </w:r>
          </w:p>
        </w:tc>
      </w:tr>
      <w:tr>
        <w:tc>
          <w:tcPr>
            <w:tcW w:type="dxa" w:w="2880"/>
          </w:tcPr>
          <w:p>
            <w:r>
              <w:t>result[].ships[].isLocked</w:t>
            </w:r>
          </w:p>
        </w:tc>
        <w:tc>
          <w:tcPr>
            <w:tcW w:type="dxa" w:w="2880"/>
          </w:tcPr>
          <w:p>
            <w:r>
              <w:t>boolean</w:t>
            </w:r>
          </w:p>
        </w:tc>
        <w:tc>
          <w:tcPr>
            <w:tcW w:type="dxa" w:w="2880"/>
          </w:tcPr>
          <w:p>
            <w:r>
              <w:t>Whether the agent is available for use.</w:t>
            </w:r>
          </w:p>
        </w:tc>
      </w:tr>
      <w:tr>
        <w:tc>
          <w:tcPr>
            <w:tcW w:type="dxa" w:w="2880"/>
          </w:tcPr>
          <w:p>
            <w:r>
              <w:t>result[].ships[].installedVersion</w:t>
            </w:r>
          </w:p>
        </w:tc>
        <w:tc>
          <w:tcPr>
            <w:tcW w:type="dxa" w:w="2880"/>
          </w:tcPr>
          <w:p>
            <w:r>
              <w:t>string</w:t>
            </w:r>
          </w:p>
        </w:tc>
        <w:tc>
          <w:tcPr>
            <w:tcW w:type="dxa" w:w="2880"/>
          </w:tcPr>
          <w:p>
            <w:r>
              <w:t>Version of blazemeter/crane running on the agent machine.</w:t>
            </w:r>
          </w:p>
        </w:tc>
      </w:tr>
      <w:tr>
        <w:tc>
          <w:tcPr>
            <w:tcW w:type="dxa" w:w="2880"/>
          </w:tcPr>
          <w:p>
            <w:r>
              <w:t>result[].ships[].hostInfo</w:t>
            </w:r>
          </w:p>
        </w:tc>
        <w:tc>
          <w:tcPr>
            <w:tcW w:type="dxa" w:w="2880"/>
          </w:tcPr>
          <w:p>
            <w:r>
              <w:t>object</w:t>
            </w:r>
          </w:p>
        </w:tc>
        <w:tc>
          <w:tcPr>
            <w:tcW w:type="dxa" w:w="2880"/>
          </w:tcPr>
          <w:p>
            <w:r>
              <w:t>Agent host information.</w:t>
            </w:r>
          </w:p>
        </w:tc>
      </w:tr>
      <w:tr>
        <w:tc>
          <w:tcPr>
            <w:tcW w:type="dxa" w:w="2880"/>
          </w:tcPr>
          <w:p>
            <w:r>
              <w:t>result[].ships[].hostInfo.diskSpace</w:t>
            </w:r>
          </w:p>
        </w:tc>
        <w:tc>
          <w:tcPr>
            <w:tcW w:type="dxa" w:w="2880"/>
          </w:tcPr>
          <w:p>
            <w:r>
              <w:t>object</w:t>
            </w:r>
          </w:p>
        </w:tc>
        <w:tc>
          <w:tcPr>
            <w:tcW w:type="dxa" w:w="2880"/>
          </w:tcPr>
          <w:p>
            <w:r>
              <w:t>Disk space information.</w:t>
            </w:r>
          </w:p>
        </w:tc>
      </w:tr>
      <w:tr>
        <w:tc>
          <w:tcPr>
            <w:tcW w:type="dxa" w:w="2880"/>
          </w:tcPr>
          <w:p>
            <w:r>
              <w:t>result[].ships[].hostInfo.diskSpace./tmp.present</w:t>
            </w:r>
          </w:p>
        </w:tc>
        <w:tc>
          <w:tcPr>
            <w:tcW w:type="dxa" w:w="2880"/>
          </w:tcPr>
          <w:p>
            <w:r>
              <w:t>boolean</w:t>
            </w:r>
          </w:p>
        </w:tc>
        <w:tc>
          <w:tcPr>
            <w:tcW w:type="dxa" w:w="2880"/>
          </w:tcPr>
          <w:p>
            <w:r>
              <w:t>Whether /tmp folder is present.</w:t>
            </w:r>
          </w:p>
        </w:tc>
      </w:tr>
      <w:tr>
        <w:tc>
          <w:tcPr>
            <w:tcW w:type="dxa" w:w="2880"/>
          </w:tcPr>
          <w:p>
            <w:r>
              <w:t>result[].ships[].hostInfo.diskSpace./tmp.freeSpace</w:t>
            </w:r>
          </w:p>
        </w:tc>
        <w:tc>
          <w:tcPr>
            <w:tcW w:type="dxa" w:w="2880"/>
          </w:tcPr>
          <w:p>
            <w:r>
              <w:t>integer</w:t>
            </w:r>
          </w:p>
        </w:tc>
        <w:tc>
          <w:tcPr>
            <w:tcW w:type="dxa" w:w="2880"/>
          </w:tcPr>
          <w:p>
            <w:r>
              <w:t>Remaining disk space in bytes for /tmp.</w:t>
            </w:r>
          </w:p>
        </w:tc>
      </w:tr>
      <w:tr>
        <w:tc>
          <w:tcPr>
            <w:tcW w:type="dxa" w:w="2880"/>
          </w:tcPr>
          <w:p>
            <w:r>
              <w:t>result[].ships[].hostInfo.containerManager</w:t>
            </w:r>
          </w:p>
        </w:tc>
        <w:tc>
          <w:tcPr>
            <w:tcW w:type="dxa" w:w="2880"/>
          </w:tcPr>
          <w:p>
            <w:r>
              <w:t>object</w:t>
            </w:r>
          </w:p>
        </w:tc>
        <w:tc>
          <w:tcPr>
            <w:tcW w:type="dxa" w:w="2880"/>
          </w:tcPr>
          <w:p>
            <w:r>
              <w:t>Container manager information.</w:t>
            </w:r>
          </w:p>
        </w:tc>
      </w:tr>
      <w:tr>
        <w:tc>
          <w:tcPr>
            <w:tcW w:type="dxa" w:w="2880"/>
          </w:tcPr>
          <w:p>
            <w:r>
              <w:t>result[].ships[].hostInfo.containerManager.type</w:t>
            </w:r>
          </w:p>
        </w:tc>
        <w:tc>
          <w:tcPr>
            <w:tcW w:type="dxa" w:w="2880"/>
          </w:tcPr>
          <w:p>
            <w:r>
              <w:t>string</w:t>
            </w:r>
          </w:p>
        </w:tc>
        <w:tc>
          <w:tcPr>
            <w:tcW w:type="dxa" w:w="2880"/>
          </w:tcPr>
          <w:p>
            <w:r>
              <w:t>Installation type. Possible values described: DockerManger (typo in docs) / KubernetesManager.</w:t>
            </w:r>
          </w:p>
        </w:tc>
      </w:tr>
      <w:tr>
        <w:tc>
          <w:tcPr>
            <w:tcW w:type="dxa" w:w="2880"/>
          </w:tcPr>
          <w:p>
            <w:r>
              <w:t>result[].ships[].hostInfo.containerManager.usingDockerRegistry</w:t>
            </w:r>
          </w:p>
        </w:tc>
        <w:tc>
          <w:tcPr>
            <w:tcW w:type="dxa" w:w="2880"/>
          </w:tcPr>
          <w:p>
            <w:r>
              <w:t>boolean</w:t>
            </w:r>
          </w:p>
        </w:tc>
        <w:tc>
          <w:tcPr>
            <w:tcW w:type="dxa" w:w="2880"/>
          </w:tcPr>
          <w:p>
            <w:r>
              <w:t>Whether agent pulls from a Docker registry.</w:t>
            </w:r>
          </w:p>
        </w:tc>
      </w:tr>
      <w:tr>
        <w:tc>
          <w:tcPr>
            <w:tcW w:type="dxa" w:w="2880"/>
          </w:tcPr>
          <w:p>
            <w:r>
              <w:t>result[].ships[].hostInfo.containerManager.info</w:t>
            </w:r>
          </w:p>
        </w:tc>
        <w:tc>
          <w:tcPr>
            <w:tcW w:type="dxa" w:w="2880"/>
          </w:tcPr>
          <w:p>
            <w:r>
              <w:t>object</w:t>
            </w:r>
          </w:p>
        </w:tc>
        <w:tc>
          <w:tcPr>
            <w:tcW w:type="dxa" w:w="2880"/>
          </w:tcPr>
          <w:p>
            <w:r>
              <w:t>Machine/container info details.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'https://a.blazemeter.com/api/v4/private-locations?accountId=123429&amp;workspaceId=123456'</w:t>
      </w:r>
    </w:p>
    <w:p>
      <w:pPr>
        <w:pStyle w:val="Heading3"/>
      </w:pPr>
      <w:r>
        <w:t>Example Usage</w:t>
      </w:r>
    </w:p>
    <w:p>
      <w:pPr>
        <w:pStyle w:val="Heading3"/>
      </w:pPr>
      <w:r>
        <w:t>Example 1: List by account</w:t>
      </w:r>
    </w:p>
    <w:p>
      <w:r>
        <w:rPr>
          <w:b/>
          <w:color w:val="666666"/>
          <w:sz w:val="16"/>
        </w:rPr>
        <w:t>[bash]</w:t>
      </w:r>
    </w:p>
    <w:p>
      <w:pPr>
        <w:shd w:fill="F2F2F2" w:val="clear"/>
      </w:pPr>
      <w:r>
        <w:rPr>
          <w:rFonts w:ascii="Courier New" w:hAnsi="Courier New"/>
          <w:sz w:val="17"/>
        </w:rPr>
        <w:t>curl --location 'https://a.blazemeter.com/api/v4/private-locations?accountId=123456'</w:t>
      </w:r>
    </w:p>
    <w:p>
      <w:pPr>
        <w:pStyle w:val="Heading3"/>
      </w:pPr>
      <w:r>
        <w:t>Example 2: List by workspace</w:t>
      </w:r>
    </w:p>
    <w:p>
      <w:r>
        <w:rPr>
          <w:b/>
          <w:color w:val="666666"/>
          <w:sz w:val="16"/>
        </w:rPr>
        <w:t>[bash]</w:t>
      </w:r>
    </w:p>
    <w:p>
      <w:pPr>
        <w:shd w:fill="F2F2F2" w:val="clear"/>
      </w:pPr>
      <w:r>
        <w:rPr>
          <w:rFonts w:ascii="Courier New" w:hAnsi="Courier New"/>
          <w:sz w:val="17"/>
        </w:rPr>
        <w:t>curl --location 'https://a.blazemeter.com/api/v4/private-locations?workspaceId=123456'</w:t>
      </w:r>
    </w:p>
    <w:p>
      <w:pPr>
        <w:pStyle w:val="Heading3"/>
      </w:pPr>
      <w:r>
        <w:t>Example 3: List by account + workspace and filter by type</w:t>
      </w:r>
    </w:p>
    <w:p>
      <w:r>
        <w:rPr>
          <w:b/>
          <w:color w:val="666666"/>
          <w:sz w:val="16"/>
        </w:rPr>
        <w:t>[bash]</w:t>
      </w:r>
    </w:p>
    <w:p>
      <w:pPr>
        <w:shd w:fill="F2F2F2" w:val="clear"/>
      </w:pPr>
      <w:r>
        <w:rPr>
          <w:rFonts w:ascii="Courier New" w:hAnsi="Courier New"/>
          <w:sz w:val="17"/>
        </w:rPr>
        <w:t>curl --location 'https://a.blazemeter.com/api/v4/private-locations?accountId=123456&amp;workspaceId=123456&amp;types[]=small'</w:t>
      </w:r>
    </w:p>
    <w:p>
      <w:pPr>
        <w:pStyle w:val="Heading3"/>
      </w:pPr>
      <w:r>
        <w:t>Notes</w:t>
      </w:r>
    </w:p>
    <w:p>
      <w:pPr>
        <w:pStyle w:val="ListBullet"/>
      </w:pPr>
      <w:r>
        <w:t>All timestamps are in UNIX Epoch time.</w:t>
      </w:r>
    </w:p>
    <w:p>
      <w:pPr>
        <w:pStyle w:val="ListBullet"/>
      </w:pPr>
      <w:r>
        <w:t>The types[] filter supports small (shared) and large (dedicated).</w:t>
      </w:r>
    </w:p>
    <w:p>
      <w:pPr>
        <w:pStyle w:val="ListBullet"/>
      </w:pPr>
      <w:r>
        <w:t>Pagination and sorting are referenced in the source (“Also see: Pagination and Sorting”), but specific parameters were not provided in the scraped content, so they are not documented here.</w:t>
      </w:r>
    </w:p>
    <w:p>
      <w:pPr>
        <w:pStyle w:val="Heading3"/>
      </w:pPr>
      <w:r>
        <w:t>Related privateLocations actions</w:t>
      </w:r>
    </w:p>
    <w:p>
      <w:pPr>
        <w:pStyle w:val="ListBullet"/>
      </w:pPr>
      <w:r>
        <w:t>[GET] Get a Private Location's Details — /private-locations/{{HARBORID}}</w:t>
      </w:r>
    </w:p>
    <w:p>
      <w:pPr>
        <w:pStyle w:val="ListBullet"/>
      </w:pPr>
      <w:r>
        <w:t>[PATCH] Update a Private Location — /private-locations/{{HARBORID}}</w:t>
      </w:r>
    </w:p>
    <w:p>
      <w:pPr>
        <w:pStyle w:val="ListBullet"/>
      </w:pPr>
      <w:r>
        <w:t>[DELETE] Delete a Private Location — /private-locations/{{HARBORID}}</w:t>
      </w:r>
    </w:p>
    <w:p>
      <w:r>
        <w:br w:type="page"/>
      </w:r>
    </w:p>
    <w:p>
      <w:pPr>
        <w:pStyle w:val="Heading2"/>
      </w:pPr>
      <w:r>
        <w:t>45. [GET] Get a Private Location's Details</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 harborId. If you do not know it, use the List private locations endpoint to retrieve your private locations and their IDs.</w:t>
      </w:r>
    </w:p>
    <w:p>
      <w:pPr>
        <w:pStyle w:val="Heading3"/>
      </w:pPr>
      <w:r>
        <w:t>Method</w:t>
      </w:r>
    </w:p>
    <w:p>
      <w:r>
        <w:t>GET</w:t>
      </w:r>
    </w:p>
    <w:p>
      <w:pPr>
        <w:pStyle w:val="Heading3"/>
      </w:pPr>
      <w:r>
        <w:t>URL</w:t>
      </w:r>
    </w:p>
    <w:p>
      <w:r>
        <w:t>https://a.blazemeter.com/api/v4/private-locations/{{harborId}}</w:t>
      </w:r>
    </w:p>
    <w:p>
      <w:pPr>
        <w:pStyle w:val="Heading3"/>
      </w:pPr>
      <w:r>
        <w:t>Description</w:t>
      </w:r>
    </w:p>
    <w:p>
      <w:r>
        <w:t>Returns the details of a specific private location (OPL) identified by harborId.</w:t>
      </w:r>
    </w:p>
    <w:p>
      <w:pPr>
        <w:pStyle w:val="Heading3"/>
      </w:pPr>
      <w:r>
        <w:t>Enforcement Rules</w:t>
      </w:r>
    </w:p>
    <w:p>
      <w:pPr>
        <w:pStyle w:val="ListBullet"/>
      </w:pPr>
      <w:r>
        <w:t>The harborId path parameter must always be present.</w:t>
      </w:r>
    </w:p>
    <w:p>
      <w:pPr>
        <w:pStyle w:val="ListBullet"/>
      </w:pPr>
      <w:r>
        <w:t>Always construct the path as /private-locations/{{harborId}}, where {{harborId}} is a non-empty string.</w:t>
      </w:r>
    </w:p>
    <w:p>
      <w:pPr>
        <w:pStyle w:val="ListBullet"/>
      </w:pPr>
      <w:r>
        <w:t>Do not call the API with a missing or empty harborId (e.g., avoid /private-locations/).</w:t>
      </w:r>
    </w:p>
    <w:p>
      <w:pPr>
        <w:pStyle w:val="ListBullet"/>
      </w:pPr>
      <w:r>
        <w:t>Do not infer or guess the harborId; it must come from the user or from the List private locations endpoint.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w:t>
        <w:br/>
        <w:t>/private-locations/5b0323b3c648be3b4c7b23c8</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br/>
        <w:t>/private-locations/{{harborId}} (if harborId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(also referred to as the harborId).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"5db9c5640634d626d0665efc",</w:t>
        <w:br/>
        <w:t xml:space="preserve"> "name": "Example private location",</w:t>
        <w:br/>
        <w:t xml:space="preserve"> "userId": 123456,</w:t>
        <w:br/>
        <w:t xml:space="preserve"> "consoleXms": 1024,</w:t>
        <w:br/>
        <w:t xml:space="preserve"> "consoleXmx": 4096,</w:t>
        <w:br/>
        <w:t xml:space="preserve"> "engineXms": 1024,</w:t>
        <w:br/>
        <w:t xml:space="preserve"> "engineXmx": 4096,</w:t>
        <w:br/>
        <w:t xml:space="preserve"> "threadsPerEngine": 300,</w:t>
        <w:br/>
        <w:t xml:space="preserve"> "slots": 5,</w:t>
        <w:br/>
        <w:t xml:space="preserve"> "type": "small",</w:t>
        <w:br/>
        <w:t xml:space="preserve"> "funcIds": [</w:t>
        <w:br/>
        <w:t xml:space="preserve"> "performance",</w:t>
        <w:br/>
        <w:t xml:space="preserve"> "functionalApi",</w:t>
        <w:br/>
        <w:t xml:space="preserve"> "proxyRecorder",</w:t>
        <w:br/>
        <w:t xml:space="preserve"> "mockServices",</w:t>
        <w:br/>
        <w:t xml:space="preserve"> "functionalGui",</w:t>
        <w:br/>
        <w:t xml:space="preserve"> "firefox:65",</w:t>
        <w:br/>
        <w:t xml:space="preserve"> "firefox:64",</w:t>
        <w:br/>
        <w:t xml:space="preserve"> "firefox:63",</w:t>
        <w:br/>
        <w:t xml:space="preserve"> "firefox:62",</w:t>
        <w:br/>
        <w:t xml:space="preserve"> "firefox:61",</w:t>
        <w:br/>
        <w:t xml:space="preserve"> "firefox:60",</w:t>
        <w:br/>
        <w:t xml:space="preserve"> "firefox:59",</w:t>
        <w:br/>
        <w:t xml:space="preserve"> "chrome:69",</w:t>
        <w:br/>
        <w:t xml:space="preserve"> "chrome:68",</w:t>
        <w:br/>
        <w:t xml:space="preserve"> "chrome:67",</w:t>
        <w:br/>
        <w:t xml:space="preserve"> "chrome:66",</w:t>
        <w:br/>
        <w:t xml:space="preserve"> "chrome:65"</w:t>
        <w:br/>
        <w:t xml:space="preserve"> ],</w:t>
        <w:br/>
        <w:t xml:space="preserve"> "hidden": false,</w:t>
        <w:br/>
        <w:t xml:space="preserve"> "disabled": false,</w:t>
        <w:br/>
        <w:t xml:space="preserve"> "created": 1572455780,</w:t>
        <w:br/>
        <w:t xml:space="preserve"> "updated": 1572539142,</w:t>
        <w:br/>
        <w:t xml:space="preserve"> "accountId": 123456,</w:t>
        <w:br/>
        <w:t xml:space="preserve"> "shipsId": [</w:t>
        <w:br/>
        <w:t xml:space="preserve"> { "$oid": "5db9c5ad71996f2cd40898b3" },</w:t>
        <w:br/>
        <w:t xml:space="preserve"> { "$oid": "5dbb081245137a19771c8253" }</w:t>
        <w:br/>
        <w:t xml:space="preserve"> ],</w:t>
        <w:br/>
        <w:t xml:space="preserve"> "workspacesId": [123456],</w:t>
        <w:br/>
        <w:t xml:space="preserve"> "ships": [</w:t>
        <w:br/>
        <w:t xml:space="preserve"> {</w:t>
        <w:br/>
        <w:t xml:space="preserve"> "id": "5db9c5ad71996f2cd40898b3",</w:t>
        <w:br/>
        <w:t xml:space="preserve"> "name": "New agent",</w:t>
        <w:br/>
        <w:t xml:space="preserve"> "address": "10.123.1.123",</w:t>
        <w:br/>
        <w:t xml:space="preserve"> "publicIpAddress": "35.234.234.123",</w:t>
        <w:br/>
        <w:t xml:space="preserve"> "state": "idle",</w:t>
        <w:br/>
        <w:t xml:space="preserve"> "lastHeartBeat": 1572539183,</w:t>
        <w:br/>
        <w:t xml:space="preserve"> "lastCommandOutput": "",</w:t>
        <w:br/>
        <w:t xml:space="preserve"> "isLocked": false,</w:t>
        <w:br/>
        <w:t xml:space="preserve"> "installedVersion": "3.1.17-1526",</w:t>
        <w:br/>
        <w:t xml:space="preserve"> "hostInfo": {</w:t>
        <w:br/>
        <w:t xml:space="preserve"> "diskSpace": {</w:t>
        <w:br/>
        <w:t xml:space="preserve"> "/tmp": { "present": true, "freeSpace": 70527119360 },</w:t>
        <w:br/>
        <w:t xml:space="preserve"> "/var/lib/docker": { "present": false },</w:t>
        <w:br/>
        <w:t xml:space="preserve"> "/home/blazemeter": { "present": true, "freeSpace": 70527119360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w:t>
        <w:br/>
        <w:t xml:space="preserve"> "blazemeter/service-mock:0.2.4-11",</w:t>
        <w:br/>
        <w:t xml:space="preserve"> "blazemeter/service-mock:latest"</w:t>
        <w:br/>
        <w:t xml:space="preserve"> ],</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616003,</w:t>
        <w:br/>
        <w:t xml:space="preserve"> "baseUrl": "https://a.blazemeter.com",</w:t>
        <w:br/>
        <w:t xml:space="preserve"> "hasProxy": false,</w:t>
        <w:br/>
        <w:t xml:space="preserve"> "verifySSL": true,</w:t>
        <w:br/>
        <w:t xml:space="preserve"> "created": 1572455853,</w:t>
        <w:br/>
        <w:t xml:space="preserve"> "updated": 1572539183,</w:t>
        <w:br/>
        <w:t xml:space="preserve"> "updaterStatus": {</w:t>
        <w:br/>
        <w:t xml:space="preserve"> "status": "success",</w:t>
        <w:br/>
        <w:t xml:space="preserve"> "lastUpdateCheck": 1572536148,</w:t>
        <w:br/>
        <w:t xml:space="preserve"> "nextUpdateCheck": 1572539748,</w:t>
        <w:br/>
        <w:t xml:space="preserve"> "lastUpdate": 1572528902</w:t>
        <w:br/>
        <w:t xml:space="preserve"> },</w:t>
        <w:br/>
        <w:t xml:space="preserve"> "ts": 1572539183</w:t>
        <w:br/>
        <w:t xml:space="preserve"> }</w:t>
        <w:br/>
        <w:t xml:space="preserve"> ]</w:t>
        <w:br/>
        <w:t xml:space="preserve"> }</w:t>
        <w:br/>
        <w:t xml:space="preserve"> ],</w:t>
        <w:br/>
        <w:t xml:space="preserve"> "request_id": "5dbb0b48f06fa"</w:t>
        <w:br/>
        <w:t>}</w:t>
      </w:r>
    </w:p>
    <w:p>
      <w:r>
        <w:rPr>
          <w:b/>
        </w:rPr>
        <w:t>Note: Note: The scraped docs also show an alternative “private location object” example where result is an object instead of an array. The response shape above is preserved exactly as shown in the “Response 200 OK”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returned in the response.</w:t>
            </w:r>
          </w:p>
        </w:tc>
      </w:tr>
      <w:tr>
        <w:tc>
          <w:tcPr>
            <w:tcW w:type="dxa" w:w="2880"/>
          </w:tcPr>
          <w:p>
            <w:r>
              <w:t>skip</w:t>
            </w:r>
          </w:p>
        </w:tc>
        <w:tc>
          <w:tcPr>
            <w:tcW w:type="dxa" w:w="2880"/>
          </w:tcPr>
          <w:p>
            <w:r>
              <w:t>integer</w:t>
            </w:r>
          </w:p>
        </w:tc>
        <w:tc>
          <w:tcPr>
            <w:tcW w:type="dxa" w:w="2880"/>
          </w:tcPr>
          <w:p>
            <w:r>
              <w:t>Pagination offset returned in the response.</w:t>
            </w:r>
          </w:p>
        </w:tc>
      </w:tr>
      <w:tr>
        <w:tc>
          <w:tcPr>
            <w:tcW w:type="dxa" w:w="2880"/>
          </w:tcPr>
          <w:p>
            <w:r>
              <w:t>total</w:t>
            </w:r>
          </w:p>
        </w:tc>
        <w:tc>
          <w:tcPr>
            <w:tcW w:type="dxa" w:w="2880"/>
          </w:tcPr>
          <w:p>
            <w:r>
              <w:t>integer</w:t>
            </w:r>
          </w:p>
        </w:tc>
        <w:tc>
          <w:tcPr>
            <w:tcW w:type="dxa" w:w="2880"/>
          </w:tcPr>
          <w:p>
            <w:r>
              <w:t>Total number of items available.</w:t>
            </w:r>
          </w:p>
        </w:tc>
      </w:tr>
      <w:tr>
        <w:tc>
          <w:tcPr>
            <w:tcW w:type="dxa" w:w="2880"/>
          </w:tcPr>
          <w:p>
            <w:r>
              <w:t>hidden</w:t>
            </w:r>
          </w:p>
        </w:tc>
        <w:tc>
          <w:tcPr>
            <w:tcW w:type="dxa" w:w="2880"/>
          </w:tcPr>
          <w:p>
            <w:r>
              <w:t>integer</w:t>
            </w:r>
          </w:p>
        </w:tc>
        <w:tc>
          <w:tcPr>
            <w:tcW w:type="dxa" w:w="2880"/>
          </w:tcPr>
          <w:p>
            <w:r>
              <w:t>Count of hidden items (as returned by the API).</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 | object</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List containing private location detail object(s), as returned by this endpoint’s example.</w:t>
            </w:r>
          </w:p>
        </w:tc>
      </w:tr>
      <w:tr>
        <w:tc>
          <w:tcPr>
            <w:tcW w:type="dxa" w:w="2880"/>
          </w:tcPr>
          <w:p>
            <w:r>
              <w:t>result[].id</w:t>
            </w:r>
          </w:p>
        </w:tc>
        <w:tc>
          <w:tcPr>
            <w:tcW w:type="dxa" w:w="2880"/>
          </w:tcPr>
          <w:p>
            <w:r>
              <w:t>string</w:t>
            </w:r>
          </w:p>
        </w:tc>
        <w:tc>
          <w:tcPr>
            <w:tcW w:type="dxa" w:w="2880"/>
          </w:tcPr>
          <w:p>
            <w:r>
              <w:t>The harborId of the private location.</w:t>
            </w:r>
          </w:p>
        </w:tc>
      </w:tr>
      <w:tr>
        <w:tc>
          <w:tcPr>
            <w:tcW w:type="dxa" w:w="2880"/>
          </w:tcPr>
          <w:p>
            <w:r>
              <w:t>result[].name</w:t>
            </w:r>
          </w:p>
        </w:tc>
        <w:tc>
          <w:tcPr>
            <w:tcW w:type="dxa" w:w="2880"/>
          </w:tcPr>
          <w:p>
            <w:r>
              <w:t>string</w:t>
            </w:r>
          </w:p>
        </w:tc>
        <w:tc>
          <w:tcPr>
            <w:tcW w:type="dxa" w:w="2880"/>
          </w:tcPr>
          <w:p>
            <w:r>
              <w:t>The name of the private location.</w:t>
            </w:r>
          </w:p>
        </w:tc>
      </w:tr>
      <w:tr>
        <w:tc>
          <w:tcPr>
            <w:tcW w:type="dxa" w:w="2880"/>
          </w:tcPr>
          <w:p>
            <w:r>
              <w:t>result[].userId</w:t>
            </w:r>
          </w:p>
        </w:tc>
        <w:tc>
          <w:tcPr>
            <w:tcW w:type="dxa" w:w="2880"/>
          </w:tcPr>
          <w:p>
            <w:r>
              <w:t>integer</w:t>
            </w:r>
          </w:p>
        </w:tc>
        <w:tc>
          <w:tcPr>
            <w:tcW w:type="dxa" w:w="2880"/>
          </w:tcPr>
          <w:p>
            <w:r>
              <w:t>The userId of the user to access the API.</w:t>
            </w:r>
          </w:p>
        </w:tc>
      </w:tr>
      <w:tr>
        <w:tc>
          <w:tcPr>
            <w:tcW w:type="dxa" w:w="2880"/>
          </w:tcPr>
          <w:p>
            <w:r>
              <w:t>result[].consoleXms</w:t>
            </w:r>
          </w:p>
        </w:tc>
        <w:tc>
          <w:tcPr>
            <w:tcW w:type="dxa" w:w="2880"/>
          </w:tcPr>
          <w:p>
            <w:r>
              <w:t>integer</w:t>
            </w:r>
          </w:p>
        </w:tc>
        <w:tc>
          <w:tcPr>
            <w:tcW w:type="dxa" w:w="2880"/>
          </w:tcPr>
          <w:p>
            <w:r>
              <w:t>Minimum memory usage for JVM arguments. Must match engineXms.</w:t>
            </w:r>
          </w:p>
        </w:tc>
      </w:tr>
      <w:tr>
        <w:tc>
          <w:tcPr>
            <w:tcW w:type="dxa" w:w="2880"/>
          </w:tcPr>
          <w:p>
            <w:r>
              <w:t>result[].consoleXmx</w:t>
            </w:r>
          </w:p>
        </w:tc>
        <w:tc>
          <w:tcPr>
            <w:tcW w:type="dxa" w:w="2880"/>
          </w:tcPr>
          <w:p>
            <w:r>
              <w:t>integer</w:t>
            </w:r>
          </w:p>
        </w:tc>
        <w:tc>
          <w:tcPr>
            <w:tcW w:type="dxa" w:w="2880"/>
          </w:tcPr>
          <w:p>
            <w:r>
              <w:t>Maximum memory usage for JVM arguments. Must match engineXmx.</w:t>
            </w:r>
          </w:p>
        </w:tc>
      </w:tr>
      <w:tr>
        <w:tc>
          <w:tcPr>
            <w:tcW w:type="dxa" w:w="2880"/>
          </w:tcPr>
          <w:p>
            <w:r>
              <w:t>result[].engineXms</w:t>
            </w:r>
          </w:p>
        </w:tc>
        <w:tc>
          <w:tcPr>
            <w:tcW w:type="dxa" w:w="2880"/>
          </w:tcPr>
          <w:p>
            <w:r>
              <w:t>integer</w:t>
            </w:r>
          </w:p>
        </w:tc>
        <w:tc>
          <w:tcPr>
            <w:tcW w:type="dxa" w:w="2880"/>
          </w:tcPr>
          <w:p>
            <w:r>
              <w:t>Minimum memory usage for JVM arguments. Must match consoleXms.</w:t>
            </w:r>
          </w:p>
        </w:tc>
      </w:tr>
      <w:tr>
        <w:tc>
          <w:tcPr>
            <w:tcW w:type="dxa" w:w="2880"/>
          </w:tcPr>
          <w:p>
            <w:r>
              <w:t>result[].engineXmx</w:t>
            </w:r>
          </w:p>
        </w:tc>
        <w:tc>
          <w:tcPr>
            <w:tcW w:type="dxa" w:w="2880"/>
          </w:tcPr>
          <w:p>
            <w:r>
              <w:t>integer</w:t>
            </w:r>
          </w:p>
        </w:tc>
        <w:tc>
          <w:tcPr>
            <w:tcW w:type="dxa" w:w="2880"/>
          </w:tcPr>
          <w:p>
            <w:r>
              <w:t>Maximum memory usage for JVM arguments. Must match consoleXmx.</w:t>
            </w:r>
          </w:p>
        </w:tc>
      </w:tr>
      <w:tr>
        <w:tc>
          <w:tcPr>
            <w:tcW w:type="dxa" w:w="2880"/>
          </w:tcPr>
          <w:p>
            <w:r>
              <w:t>result[].threadsPerEngine</w:t>
            </w:r>
          </w:p>
        </w:tc>
        <w:tc>
          <w:tcPr>
            <w:tcW w:type="dxa" w:w="2880"/>
          </w:tcPr>
          <w:p>
            <w:r>
              <w:t>integer</w:t>
            </w:r>
          </w:p>
        </w:tc>
        <w:tc>
          <w:tcPr>
            <w:tcW w:type="dxa" w:w="2880"/>
          </w:tcPr>
          <w:p>
            <w:r>
              <w:t>Maximum number of threads per instance. Max is plan dependent or 1000, whichever is smaller.</w:t>
            </w:r>
          </w:p>
        </w:tc>
      </w:tr>
      <w:tr>
        <w:tc>
          <w:tcPr>
            <w:tcW w:type="dxa" w:w="2880"/>
          </w:tcPr>
          <w:p>
            <w:r>
              <w:t>result[].slots</w:t>
            </w:r>
          </w:p>
        </w:tc>
        <w:tc>
          <w:tcPr>
            <w:tcW w:type="dxa" w:w="2880"/>
          </w:tcPr>
          <w:p>
            <w:r>
              <w:t>integer</w:t>
            </w:r>
          </w:p>
        </w:tc>
        <w:tc>
          <w:tcPr>
            <w:tcW w:type="dxa" w:w="2880"/>
          </w:tcPr>
          <w:p>
            <w:r>
              <w:t>Number of engines that can run in one agent. If type is large, must be 1. If type is small, can vary.</w:t>
            </w:r>
          </w:p>
        </w:tc>
      </w:tr>
      <w:tr>
        <w:tc>
          <w:tcPr>
            <w:tcW w:type="dxa" w:w="2880"/>
          </w:tcPr>
          <w:p>
            <w:r>
              <w:t>result[].type</w:t>
            </w:r>
          </w:p>
        </w:tc>
        <w:tc>
          <w:tcPr>
            <w:tcW w:type="dxa" w:w="2880"/>
          </w:tcPr>
          <w:p>
            <w:r>
              <w:t>string</w:t>
            </w:r>
          </w:p>
        </w:tc>
        <w:tc>
          <w:tcPr>
            <w:tcW w:type="dxa" w:w="2880"/>
          </w:tcPr>
          <w:p>
            <w:r>
              <w:t>Private location type. Only accepts large or small.</w:t>
            </w:r>
          </w:p>
        </w:tc>
      </w:tr>
      <w:tr>
        <w:tc>
          <w:tcPr>
            <w:tcW w:type="dxa" w:w="2880"/>
          </w:tcPr>
          <w:p>
            <w:r>
              <w:t>result[].disabled</w:t>
            </w:r>
          </w:p>
        </w:tc>
        <w:tc>
          <w:tcPr>
            <w:tcW w:type="dxa" w:w="2880"/>
          </w:tcPr>
          <w:p>
            <w:r>
              <w:t>boolean</w:t>
            </w:r>
          </w:p>
        </w:tc>
        <w:tc>
          <w:tcPr>
            <w:tcW w:type="dxa" w:w="2880"/>
          </w:tcPr>
          <w:p>
            <w:r>
              <w:t>Whether the private location is disabled.</w:t>
            </w:r>
          </w:p>
        </w:tc>
      </w:tr>
      <w:tr>
        <w:tc>
          <w:tcPr>
            <w:tcW w:type="dxa" w:w="2880"/>
          </w:tcPr>
          <w:p>
            <w:r>
              <w:t>result[].hidden</w:t>
            </w:r>
          </w:p>
        </w:tc>
        <w:tc>
          <w:tcPr>
            <w:tcW w:type="dxa" w:w="2880"/>
          </w:tcPr>
          <w:p>
            <w:r>
              <w:t>boolean</w:t>
            </w:r>
          </w:p>
        </w:tc>
        <w:tc>
          <w:tcPr>
            <w:tcW w:type="dxa" w:w="2880"/>
          </w:tcPr>
          <w:p>
            <w:r>
              <w:t>Whether the private location is hidden (no longer used per docs).</w:t>
            </w:r>
          </w:p>
        </w:tc>
      </w:tr>
      <w:tr>
        <w:tc>
          <w:tcPr>
            <w:tcW w:type="dxa" w:w="2880"/>
          </w:tcPr>
          <w:p>
            <w:r>
              <w:t>result[].created</w:t>
            </w:r>
          </w:p>
        </w:tc>
        <w:tc>
          <w:tcPr>
            <w:tcW w:type="dxa" w:w="2880"/>
          </w:tcPr>
          <w:p>
            <w:r>
              <w:t>integer</w:t>
            </w:r>
          </w:p>
        </w:tc>
        <w:tc>
          <w:tcPr>
            <w:tcW w:type="dxa" w:w="2880"/>
          </w:tcPr>
          <w:p>
            <w:r>
              <w:t>UNIX epoch timestamp when the private location was created.</w:t>
            </w:r>
          </w:p>
        </w:tc>
      </w:tr>
      <w:tr>
        <w:tc>
          <w:tcPr>
            <w:tcW w:type="dxa" w:w="2880"/>
          </w:tcPr>
          <w:p>
            <w:r>
              <w:t>result[].updated</w:t>
            </w:r>
          </w:p>
        </w:tc>
        <w:tc>
          <w:tcPr>
            <w:tcW w:type="dxa" w:w="2880"/>
          </w:tcPr>
          <w:p>
            <w:r>
              <w:t>integer</w:t>
            </w:r>
          </w:p>
        </w:tc>
        <w:tc>
          <w:tcPr>
            <w:tcW w:type="dxa" w:w="2880"/>
          </w:tcPr>
          <w:p>
            <w:r>
              <w:t>UNIX epoch timestamp when the private location was updated.</w:t>
            </w:r>
          </w:p>
        </w:tc>
      </w:tr>
      <w:tr>
        <w:tc>
          <w:tcPr>
            <w:tcW w:type="dxa" w:w="2880"/>
          </w:tcPr>
          <w:p>
            <w:r>
              <w:t>result[].accountId</w:t>
            </w:r>
          </w:p>
        </w:tc>
        <w:tc>
          <w:tcPr>
            <w:tcW w:type="dxa" w:w="2880"/>
          </w:tcPr>
          <w:p>
            <w:r>
              <w:t>integer</w:t>
            </w:r>
          </w:p>
        </w:tc>
        <w:tc>
          <w:tcPr>
            <w:tcW w:type="dxa" w:w="2880"/>
          </w:tcPr>
          <w:p>
            <w:r>
              <w:t>The accountId the private location is tied to.</w:t>
            </w:r>
          </w:p>
        </w:tc>
      </w:tr>
      <w:tr>
        <w:tc>
          <w:tcPr>
            <w:tcW w:type="dxa" w:w="2880"/>
          </w:tcPr>
          <w:p>
            <w:r>
              <w:t>result[].shipsId</w:t>
            </w:r>
          </w:p>
        </w:tc>
        <w:tc>
          <w:tcPr>
            <w:tcW w:type="dxa" w:w="2880"/>
          </w:tcPr>
          <w:p>
            <w:r>
              <w:t>array</w:t>
            </w:r>
          </w:p>
        </w:tc>
        <w:tc>
          <w:tcPr>
            <w:tcW w:type="dxa" w:w="2880"/>
          </w:tcPr>
          <w:p>
            <w:r>
              <w:t>List of ship IDs tied to the private location.</w:t>
            </w:r>
          </w:p>
        </w:tc>
      </w:tr>
      <w:tr>
        <w:tc>
          <w:tcPr>
            <w:tcW w:type="dxa" w:w="2880"/>
          </w:tcPr>
          <w:p>
            <w:r>
              <w:t>result[].shipsId[].$oid</w:t>
            </w:r>
          </w:p>
        </w:tc>
        <w:tc>
          <w:tcPr>
            <w:tcW w:type="dxa" w:w="2880"/>
          </w:tcPr>
          <w:p>
            <w:r>
              <w:t>string</w:t>
            </w:r>
          </w:p>
        </w:tc>
        <w:tc>
          <w:tcPr>
            <w:tcW w:type="dxa" w:w="2880"/>
          </w:tcPr>
          <w:p>
            <w:r>
              <w:t>The shipId of the agent tied to the private location.</w:t>
            </w:r>
          </w:p>
        </w:tc>
      </w:tr>
      <w:tr>
        <w:tc>
          <w:tcPr>
            <w:tcW w:type="dxa" w:w="2880"/>
          </w:tcPr>
          <w:p>
            <w:r>
              <w:t>result[].workspacesId</w:t>
            </w:r>
          </w:p>
        </w:tc>
        <w:tc>
          <w:tcPr>
            <w:tcW w:type="dxa" w:w="2880"/>
          </w:tcPr>
          <w:p>
            <w:r>
              <w:t>array</w:t>
            </w:r>
          </w:p>
        </w:tc>
        <w:tc>
          <w:tcPr>
            <w:tcW w:type="dxa" w:w="2880"/>
          </w:tcPr>
          <w:p>
            <w:r>
              <w:t>Workspace IDs that the private location is available in (must be in the same accountId).</w:t>
            </w:r>
          </w:p>
        </w:tc>
      </w:tr>
      <w:tr>
        <w:tc>
          <w:tcPr>
            <w:tcW w:type="dxa" w:w="2880"/>
          </w:tcPr>
          <w:p>
            <w:r>
              <w:t>result[].funcIds</w:t>
            </w:r>
          </w:p>
        </w:tc>
        <w:tc>
          <w:tcPr>
            <w:tcW w:type="dxa" w:w="2880"/>
          </w:tcPr>
          <w:p>
            <w:r>
              <w:t>array</w:t>
            </w:r>
          </w:p>
        </w:tc>
        <w:tc>
          <w:tcPr>
            <w:tcW w:type="dxa" w:w="2880"/>
          </w:tcPr>
          <w:p>
            <w:r>
              <w:t>Functionalities enabled for this private location. For large, only one functionality can be used; for small, one or more.</w:t>
            </w:r>
          </w:p>
        </w:tc>
      </w:tr>
      <w:tr>
        <w:tc>
          <w:tcPr>
            <w:tcW w:type="dxa" w:w="2880"/>
          </w:tcPr>
          <w:p>
            <w:r>
              <w:t>result[].ships</w:t>
            </w:r>
          </w:p>
        </w:tc>
        <w:tc>
          <w:tcPr>
            <w:tcW w:type="dxa" w:w="2880"/>
          </w:tcPr>
          <w:p>
            <w:r>
              <w:t>array</w:t>
            </w:r>
          </w:p>
        </w:tc>
        <w:tc>
          <w:tcPr>
            <w:tcW w:type="dxa" w:w="2880"/>
          </w:tcPr>
          <w:p>
            <w:r>
              <w:t>List of ship/server objects describing the agents available in the private location.</w:t>
            </w:r>
          </w:p>
        </w:tc>
      </w:tr>
      <w:tr>
        <w:tc>
          <w:tcPr>
            <w:tcW w:type="dxa" w:w="2880"/>
          </w:tcPr>
          <w:p>
            <w:r>
              <w:t>result[].ships[].id</w:t>
            </w:r>
          </w:p>
        </w:tc>
        <w:tc>
          <w:tcPr>
            <w:tcW w:type="dxa" w:w="2880"/>
          </w:tcPr>
          <w:p>
            <w:r>
              <w:t>string</w:t>
            </w:r>
          </w:p>
        </w:tc>
        <w:tc>
          <w:tcPr>
            <w:tcW w:type="dxa" w:w="2880"/>
          </w:tcPr>
          <w:p>
            <w:r>
              <w:t>The shipId of the private location agent.</w:t>
            </w:r>
          </w:p>
        </w:tc>
      </w:tr>
      <w:tr>
        <w:tc>
          <w:tcPr>
            <w:tcW w:type="dxa" w:w="2880"/>
          </w:tcPr>
          <w:p>
            <w:r>
              <w:t>result[].ships[].name</w:t>
            </w:r>
          </w:p>
        </w:tc>
        <w:tc>
          <w:tcPr>
            <w:tcW w:type="dxa" w:w="2880"/>
          </w:tcPr>
          <w:p>
            <w:r>
              <w:t>string</w:t>
            </w:r>
          </w:p>
        </w:tc>
        <w:tc>
          <w:tcPr>
            <w:tcW w:type="dxa" w:w="2880"/>
          </w:tcPr>
          <w:p>
            <w:r>
              <w:t>The name of the agent.</w:t>
            </w:r>
          </w:p>
        </w:tc>
      </w:tr>
      <w:tr>
        <w:tc>
          <w:tcPr>
            <w:tcW w:type="dxa" w:w="2880"/>
          </w:tcPr>
          <w:p>
            <w:r>
              <w:t>result[].ships[].address</w:t>
            </w:r>
          </w:p>
        </w:tc>
        <w:tc>
          <w:tcPr>
            <w:tcW w:type="dxa" w:w="2880"/>
          </w:tcPr>
          <w:p>
            <w:r>
              <w:t>string</w:t>
            </w:r>
          </w:p>
        </w:tc>
        <w:tc>
          <w:tcPr>
            <w:tcW w:type="dxa" w:w="2880"/>
          </w:tcPr>
          <w:p>
            <w:r>
              <w:t>Internal or manually assigned IP address of the machine where the agent is installed.</w:t>
            </w:r>
          </w:p>
        </w:tc>
      </w:tr>
      <w:tr>
        <w:tc>
          <w:tcPr>
            <w:tcW w:type="dxa" w:w="2880"/>
          </w:tcPr>
          <w:p>
            <w:r>
              <w:t>result[].ships[].publicIpAddress</w:t>
            </w:r>
          </w:p>
        </w:tc>
        <w:tc>
          <w:tcPr>
            <w:tcW w:type="dxa" w:w="2880"/>
          </w:tcPr>
          <w:p>
            <w:r>
              <w:t>string</w:t>
            </w:r>
          </w:p>
        </w:tc>
        <w:tc>
          <w:tcPr>
            <w:tcW w:type="dxa" w:w="2880"/>
          </w:tcPr>
          <w:p>
            <w:r>
              <w:t>Public IP address gathered from the machine where the agent is installed.</w:t>
            </w:r>
          </w:p>
        </w:tc>
      </w:tr>
      <w:tr>
        <w:tc>
          <w:tcPr>
            <w:tcW w:type="dxa" w:w="2880"/>
          </w:tcPr>
          <w:p>
            <w:r>
              <w:t>result[].ships[].disabled</w:t>
            </w:r>
          </w:p>
        </w:tc>
        <w:tc>
          <w:tcPr>
            <w:tcW w:type="dxa" w:w="2880"/>
          </w:tcPr>
          <w:p>
            <w:r>
              <w:t>boolean</w:t>
            </w:r>
          </w:p>
        </w:tc>
        <w:tc>
          <w:tcPr>
            <w:tcW w:type="dxa" w:w="2880"/>
          </w:tcPr>
          <w:p>
            <w:r>
              <w:t>Whether the agent is disabled.</w:t>
            </w:r>
          </w:p>
        </w:tc>
      </w:tr>
      <w:tr>
        <w:tc>
          <w:tcPr>
            <w:tcW w:type="dxa" w:w="2880"/>
          </w:tcPr>
          <w:p>
            <w:r>
              <w:t>result[].ships[].state</w:t>
            </w:r>
          </w:p>
        </w:tc>
        <w:tc>
          <w:tcPr>
            <w:tcW w:type="dxa" w:w="2880"/>
          </w:tcPr>
          <w:p>
            <w:r>
              <w:t>string</w:t>
            </w:r>
          </w:p>
        </w:tc>
        <w:tc>
          <w:tcPr>
            <w:tcW w:type="dxa" w:w="2880"/>
          </w:tcPr>
          <w:p>
            <w:r>
              <w:t>Agent status. Possible values include: idle, downloading, running, detached, error, empty.</w:t>
            </w:r>
          </w:p>
        </w:tc>
      </w:tr>
      <w:tr>
        <w:tc>
          <w:tcPr>
            <w:tcW w:type="dxa" w:w="2880"/>
          </w:tcPr>
          <w:p>
            <w:r>
              <w:t>result[].ships[].lastHeartBeat</w:t>
            </w:r>
          </w:p>
        </w:tc>
        <w:tc>
          <w:tcPr>
            <w:tcW w:type="dxa" w:w="2880"/>
          </w:tcPr>
          <w:p>
            <w:r>
              <w:t>integer</w:t>
            </w:r>
          </w:p>
        </w:tc>
        <w:tc>
          <w:tcPr>
            <w:tcW w:type="dxa" w:w="2880"/>
          </w:tcPr>
          <w:p>
            <w:r>
              <w:t>UNIX epoch timestamp when the last heartbeat was received.</w:t>
            </w:r>
          </w:p>
        </w:tc>
      </w:tr>
      <w:tr>
        <w:tc>
          <w:tcPr>
            <w:tcW w:type="dxa" w:w="2880"/>
          </w:tcPr>
          <w:p>
            <w:r>
              <w:t>result[].ships[].lastCommandOutput</w:t>
            </w:r>
          </w:p>
        </w:tc>
        <w:tc>
          <w:tcPr>
            <w:tcW w:type="dxa" w:w="2880"/>
          </w:tcPr>
          <w:p>
            <w:r>
              <w:t>string</w:t>
            </w:r>
          </w:p>
        </w:tc>
        <w:tc>
          <w:tcPr>
            <w:tcW w:type="dxa" w:w="2880"/>
          </w:tcPr>
          <w:p>
            <w:r>
              <w:t>Last command output handled by the agent.</w:t>
            </w:r>
          </w:p>
        </w:tc>
      </w:tr>
      <w:tr>
        <w:tc>
          <w:tcPr>
            <w:tcW w:type="dxa" w:w="2880"/>
          </w:tcPr>
          <w:p>
            <w:r>
              <w:t>result[].ships[].isLocked</w:t>
            </w:r>
          </w:p>
        </w:tc>
        <w:tc>
          <w:tcPr>
            <w:tcW w:type="dxa" w:w="2880"/>
          </w:tcPr>
          <w:p>
            <w:r>
              <w:t>boolean</w:t>
            </w:r>
          </w:p>
        </w:tc>
        <w:tc>
          <w:tcPr>
            <w:tcW w:type="dxa" w:w="2880"/>
          </w:tcPr>
          <w:p>
            <w:r>
              <w:t>Whether the agent is available for use.</w:t>
            </w:r>
          </w:p>
        </w:tc>
      </w:tr>
      <w:tr>
        <w:tc>
          <w:tcPr>
            <w:tcW w:type="dxa" w:w="2880"/>
          </w:tcPr>
          <w:p>
            <w:r>
              <w:t>result[].ships[].installedVersion</w:t>
            </w:r>
          </w:p>
        </w:tc>
        <w:tc>
          <w:tcPr>
            <w:tcW w:type="dxa" w:w="2880"/>
          </w:tcPr>
          <w:p>
            <w:r>
              <w:t>string</w:t>
            </w:r>
          </w:p>
        </w:tc>
        <w:tc>
          <w:tcPr>
            <w:tcW w:type="dxa" w:w="2880"/>
          </w:tcPr>
          <w:p>
            <w:r>
              <w:t>Version of blazemeter/crane currently running.</w:t>
            </w:r>
          </w:p>
        </w:tc>
      </w:tr>
      <w:tr>
        <w:tc>
          <w:tcPr>
            <w:tcW w:type="dxa" w:w="2880"/>
          </w:tcPr>
          <w:p>
            <w:r>
              <w:t>result[].ships[].hostInfo</w:t>
            </w:r>
          </w:p>
        </w:tc>
        <w:tc>
          <w:tcPr>
            <w:tcW w:type="dxa" w:w="2880"/>
          </w:tcPr>
          <w:p>
            <w:r>
              <w:t>object</w:t>
            </w:r>
          </w:p>
        </w:tc>
        <w:tc>
          <w:tcPr>
            <w:tcW w:type="dxa" w:w="2880"/>
          </w:tcPr>
          <w:p>
            <w:r>
              <w:t>Agent host information details.</w:t>
            </w:r>
          </w:p>
        </w:tc>
      </w:tr>
      <w:tr>
        <w:tc>
          <w:tcPr>
            <w:tcW w:type="dxa" w:w="2880"/>
          </w:tcPr>
          <w:p>
            <w:r>
              <w:t>result[].ships[].hostInfo.diskSpace</w:t>
            </w:r>
          </w:p>
        </w:tc>
        <w:tc>
          <w:tcPr>
            <w:tcW w:type="dxa" w:w="2880"/>
          </w:tcPr>
          <w:p>
            <w:r>
              <w:t>object</w:t>
            </w:r>
          </w:p>
        </w:tc>
        <w:tc>
          <w:tcPr>
            <w:tcW w:type="dxa" w:w="2880"/>
          </w:tcPr>
          <w:p>
            <w:r>
              <w:t>Disk space info by mount point.</w:t>
            </w:r>
          </w:p>
        </w:tc>
      </w:tr>
      <w:tr>
        <w:tc>
          <w:tcPr>
            <w:tcW w:type="dxa" w:w="2880"/>
          </w:tcPr>
          <w:p>
            <w:r>
              <w:t>result[].ships[].hostInfo.diskSpace./tmp.present</w:t>
            </w:r>
          </w:p>
        </w:tc>
        <w:tc>
          <w:tcPr>
            <w:tcW w:type="dxa" w:w="2880"/>
          </w:tcPr>
          <w:p>
            <w:r>
              <w:t>boolean</w:t>
            </w:r>
          </w:p>
        </w:tc>
        <w:tc>
          <w:tcPr>
            <w:tcW w:type="dxa" w:w="2880"/>
          </w:tcPr>
          <w:p>
            <w:r>
              <w:t>Whether /tmp is present.</w:t>
            </w:r>
          </w:p>
        </w:tc>
      </w:tr>
      <w:tr>
        <w:tc>
          <w:tcPr>
            <w:tcW w:type="dxa" w:w="2880"/>
          </w:tcPr>
          <w:p>
            <w:r>
              <w:t>result[].ships[].hostInfo.diskSpace./tmp.freeSpace</w:t>
            </w:r>
          </w:p>
        </w:tc>
        <w:tc>
          <w:tcPr>
            <w:tcW w:type="dxa" w:w="2880"/>
          </w:tcPr>
          <w:p>
            <w:r>
              <w:t>integer</w:t>
            </w:r>
          </w:p>
        </w:tc>
        <w:tc>
          <w:tcPr>
            <w:tcW w:type="dxa" w:w="2880"/>
          </w:tcPr>
          <w:p>
            <w:r>
              <w:t>Remaining disk space in bytes for /tmp.</w:t>
            </w:r>
          </w:p>
        </w:tc>
      </w:tr>
      <w:tr>
        <w:tc>
          <w:tcPr>
            <w:tcW w:type="dxa" w:w="2880"/>
          </w:tcPr>
          <w:p>
            <w:r>
              <w:t>result[].ships[].hostInfo.diskSpace./tmp.freePercent</w:t>
            </w:r>
          </w:p>
        </w:tc>
        <w:tc>
          <w:tcPr>
            <w:tcW w:type="dxa" w:w="2880"/>
          </w:tcPr>
          <w:p>
            <w:r>
              <w:t>number</w:t>
            </w:r>
          </w:p>
        </w:tc>
        <w:tc>
          <w:tcPr>
            <w:tcW w:type="dxa" w:w="2880"/>
          </w:tcPr>
          <w:p>
            <w:r>
              <w:t>Percent disk free for /tmp (shown in “server object” example).</w:t>
            </w:r>
          </w:p>
        </w:tc>
      </w:tr>
      <w:tr>
        <w:tc>
          <w:tcPr>
            <w:tcW w:type="dxa" w:w="2880"/>
          </w:tcPr>
          <w:p>
            <w:r>
              <w:t>result[].ships[].hostInfo.diskSpace./var/lib/docker.present</w:t>
            </w:r>
          </w:p>
        </w:tc>
        <w:tc>
          <w:tcPr>
            <w:tcW w:type="dxa" w:w="2880"/>
          </w:tcPr>
          <w:p>
            <w:r>
              <w:t>boolean</w:t>
            </w:r>
          </w:p>
        </w:tc>
        <w:tc>
          <w:tcPr>
            <w:tcW w:type="dxa" w:w="2880"/>
          </w:tcPr>
          <w:p>
            <w:r>
              <w:t>Whether /var/lib/docker is present.</w:t>
            </w:r>
          </w:p>
        </w:tc>
      </w:tr>
      <w:tr>
        <w:tc>
          <w:tcPr>
            <w:tcW w:type="dxa" w:w="2880"/>
          </w:tcPr>
          <w:p>
            <w:r>
              <w:t>result[].ships[].hostInfo.diskSpace./home/blazemeter.present</w:t>
            </w:r>
          </w:p>
        </w:tc>
        <w:tc>
          <w:tcPr>
            <w:tcW w:type="dxa" w:w="2880"/>
          </w:tcPr>
          <w:p>
            <w:r>
              <w:t>boolean</w:t>
            </w:r>
          </w:p>
        </w:tc>
        <w:tc>
          <w:tcPr>
            <w:tcW w:type="dxa" w:w="2880"/>
          </w:tcPr>
          <w:p>
            <w:r>
              <w:t>Whether /home/blazemeter is present.</w:t>
            </w:r>
          </w:p>
        </w:tc>
      </w:tr>
      <w:tr>
        <w:tc>
          <w:tcPr>
            <w:tcW w:type="dxa" w:w="2880"/>
          </w:tcPr>
          <w:p>
            <w:r>
              <w:t>result[].ships[].hostInfo.diskSpace./home/blazemeter.freeSpace</w:t>
            </w:r>
          </w:p>
        </w:tc>
        <w:tc>
          <w:tcPr>
            <w:tcW w:type="dxa" w:w="2880"/>
          </w:tcPr>
          <w:p>
            <w:r>
              <w:t>integer</w:t>
            </w:r>
          </w:p>
        </w:tc>
        <w:tc>
          <w:tcPr>
            <w:tcW w:type="dxa" w:w="2880"/>
          </w:tcPr>
          <w:p>
            <w:r>
              <w:t>Remaining disk space in bytes for /home/blazemeter.</w:t>
            </w:r>
          </w:p>
        </w:tc>
      </w:tr>
      <w:tr>
        <w:tc>
          <w:tcPr>
            <w:tcW w:type="dxa" w:w="2880"/>
          </w:tcPr>
          <w:p>
            <w:r>
              <w:t>result[].ships[].hostInfo.platform</w:t>
            </w:r>
          </w:p>
        </w:tc>
        <w:tc>
          <w:tcPr>
            <w:tcW w:type="dxa" w:w="2880"/>
          </w:tcPr>
          <w:p>
            <w:r>
              <w:t>array</w:t>
            </w:r>
          </w:p>
        </w:tc>
        <w:tc>
          <w:tcPr>
            <w:tcW w:type="dxa" w:w="2880"/>
          </w:tcPr>
          <w:p>
            <w:r>
              <w:t>Platform details (shown in “server object” example).</w:t>
            </w:r>
          </w:p>
        </w:tc>
      </w:tr>
      <w:tr>
        <w:tc>
          <w:tcPr>
            <w:tcW w:type="dxa" w:w="2880"/>
          </w:tcPr>
          <w:p>
            <w:r>
              <w:t>result[].ships[].hostInfo.containerManager</w:t>
            </w:r>
          </w:p>
        </w:tc>
        <w:tc>
          <w:tcPr>
            <w:tcW w:type="dxa" w:w="2880"/>
          </w:tcPr>
          <w:p>
            <w:r>
              <w:t>object</w:t>
            </w:r>
          </w:p>
        </w:tc>
        <w:tc>
          <w:tcPr>
            <w:tcW w:type="dxa" w:w="2880"/>
          </w:tcPr>
          <w:p>
            <w:r>
              <w:t>Container manager information.</w:t>
            </w:r>
          </w:p>
        </w:tc>
      </w:tr>
      <w:tr>
        <w:tc>
          <w:tcPr>
            <w:tcW w:type="dxa" w:w="2880"/>
          </w:tcPr>
          <w:p>
            <w:r>
              <w:t>result[].ships[].hostInfo.containerManager.type</w:t>
            </w:r>
          </w:p>
        </w:tc>
        <w:tc>
          <w:tcPr>
            <w:tcW w:type="dxa" w:w="2880"/>
          </w:tcPr>
          <w:p>
            <w:r>
              <w:t>string</w:t>
            </w:r>
          </w:p>
        </w:tc>
        <w:tc>
          <w:tcPr>
            <w:tcW w:type="dxa" w:w="2880"/>
          </w:tcPr>
          <w:p>
            <w:r>
              <w:t>Installation type (e.g., DockerManager, KubernetesManager).</w:t>
            </w:r>
          </w:p>
        </w:tc>
      </w:tr>
      <w:tr>
        <w:tc>
          <w:tcPr>
            <w:tcW w:type="dxa" w:w="2880"/>
          </w:tcPr>
          <w:p>
            <w:r>
              <w:t>result[].ships[].hostInfo.containerManager.usingDockerRegistry</w:t>
            </w:r>
          </w:p>
        </w:tc>
        <w:tc>
          <w:tcPr>
            <w:tcW w:type="dxa" w:w="2880"/>
          </w:tcPr>
          <w:p>
            <w:r>
              <w:t>boolean</w:t>
            </w:r>
          </w:p>
        </w:tc>
        <w:tc>
          <w:tcPr>
            <w:tcW w:type="dxa" w:w="2880"/>
          </w:tcPr>
          <w:p>
            <w:r>
              <w:t>Whether the agent pulls from a Docker registry.</w:t>
            </w:r>
          </w:p>
        </w:tc>
      </w:tr>
      <w:tr>
        <w:tc>
          <w:tcPr>
            <w:tcW w:type="dxa" w:w="2880"/>
          </w:tcPr>
          <w:p>
            <w:r>
              <w:t>result[].ships[].hostInfo.containerManager.info</w:t>
            </w:r>
          </w:p>
        </w:tc>
        <w:tc>
          <w:tcPr>
            <w:tcW w:type="dxa" w:w="2880"/>
          </w:tcPr>
          <w:p>
            <w:r>
              <w:t>object</w:t>
            </w:r>
          </w:p>
        </w:tc>
        <w:tc>
          <w:tcPr>
            <w:tcW w:type="dxa" w:w="2880"/>
          </w:tcPr>
          <w:p>
            <w:r>
              <w:t>Machine/container runtime information.</w:t>
            </w:r>
          </w:p>
        </w:tc>
      </w:tr>
      <w:tr>
        <w:tc>
          <w:tcPr>
            <w:tcW w:type="dxa" w:w="2880"/>
          </w:tcPr>
          <w:p>
            <w:r>
              <w:t>result[].ships[].hostInfo.containerManager.info.operatingSystem</w:t>
            </w:r>
          </w:p>
        </w:tc>
        <w:tc>
          <w:tcPr>
            <w:tcW w:type="dxa" w:w="2880"/>
          </w:tcPr>
          <w:p>
            <w:r>
              <w:t>string</w:t>
            </w:r>
          </w:p>
        </w:tc>
        <w:tc>
          <w:tcPr>
            <w:tcW w:type="dxa" w:w="2880"/>
          </w:tcPr>
          <w:p>
            <w:r>
              <w:t>Operating system installed.</w:t>
            </w:r>
          </w:p>
        </w:tc>
      </w:tr>
      <w:tr>
        <w:tc>
          <w:tcPr>
            <w:tcW w:type="dxa" w:w="2880"/>
          </w:tcPr>
          <w:p>
            <w:r>
              <w:t>result[].ships[].hostInfo.containerManager.info.operatingSystemType</w:t>
            </w:r>
          </w:p>
        </w:tc>
        <w:tc>
          <w:tcPr>
            <w:tcW w:type="dxa" w:w="2880"/>
          </w:tcPr>
          <w:p>
            <w:r>
              <w:t>string</w:t>
            </w:r>
          </w:p>
        </w:tc>
        <w:tc>
          <w:tcPr>
            <w:tcW w:type="dxa" w:w="2880"/>
          </w:tcPr>
          <w:p>
            <w:r>
              <w:t>OS type.</w:t>
            </w:r>
          </w:p>
        </w:tc>
      </w:tr>
      <w:tr>
        <w:tc>
          <w:tcPr>
            <w:tcW w:type="dxa" w:w="2880"/>
          </w:tcPr>
          <w:p>
            <w:r>
              <w:t>result[].ships[].hostInfo.containerManager.info.memory</w:t>
            </w:r>
          </w:p>
        </w:tc>
        <w:tc>
          <w:tcPr>
            <w:tcW w:type="dxa" w:w="2880"/>
          </w:tcPr>
          <w:p>
            <w:r>
              <w:t>integer</w:t>
            </w:r>
          </w:p>
        </w:tc>
        <w:tc>
          <w:tcPr>
            <w:tcW w:type="dxa" w:w="2880"/>
          </w:tcPr>
          <w:p>
            <w:r>
              <w:t>Memory in bytes.</w:t>
            </w:r>
          </w:p>
        </w:tc>
      </w:tr>
      <w:tr>
        <w:tc>
          <w:tcPr>
            <w:tcW w:type="dxa" w:w="2880"/>
          </w:tcPr>
          <w:p>
            <w:r>
              <w:t>result[].ships[].hostInfo.containerManager.info.cpus</w:t>
            </w:r>
          </w:p>
        </w:tc>
        <w:tc>
          <w:tcPr>
            <w:tcW w:type="dxa" w:w="2880"/>
          </w:tcPr>
          <w:p>
            <w:r>
              <w:t>integer</w:t>
            </w:r>
          </w:p>
        </w:tc>
        <w:tc>
          <w:tcPr>
            <w:tcW w:type="dxa" w:w="2880"/>
          </w:tcPr>
          <w:p>
            <w:r>
              <w:t>CPU count.</w:t>
            </w:r>
          </w:p>
        </w:tc>
      </w:tr>
      <w:tr>
        <w:tc>
          <w:tcPr>
            <w:tcW w:type="dxa" w:w="2880"/>
          </w:tcPr>
          <w:p>
            <w:r>
              <w:t>result[].ships[].hostInfo.containerManager.info.dockerRootDir</w:t>
            </w:r>
          </w:p>
        </w:tc>
        <w:tc>
          <w:tcPr>
            <w:tcW w:type="dxa" w:w="2880"/>
          </w:tcPr>
          <w:p>
            <w:r>
              <w:t>string</w:t>
            </w:r>
          </w:p>
        </w:tc>
        <w:tc>
          <w:tcPr>
            <w:tcW w:type="dxa" w:w="2880"/>
          </w:tcPr>
          <w:p>
            <w:r>
              <w:t>Docker root directory.</w:t>
            </w:r>
          </w:p>
        </w:tc>
      </w:tr>
      <w:tr>
        <w:tc>
          <w:tcPr>
            <w:tcW w:type="dxa" w:w="2880"/>
          </w:tcPr>
          <w:p>
            <w:r>
              <w:t>result[].ships[].hostInfo.containerManager.info.dockerVersion</w:t>
            </w:r>
          </w:p>
        </w:tc>
        <w:tc>
          <w:tcPr>
            <w:tcW w:type="dxa" w:w="2880"/>
          </w:tcPr>
          <w:p>
            <w:r>
              <w:t>string</w:t>
            </w:r>
          </w:p>
        </w:tc>
        <w:tc>
          <w:tcPr>
            <w:tcW w:type="dxa" w:w="2880"/>
          </w:tcPr>
          <w:p>
            <w:r>
              <w:t>Docker version.</w:t>
            </w:r>
          </w:p>
        </w:tc>
      </w:tr>
      <w:tr>
        <w:tc>
          <w:tcPr>
            <w:tcW w:type="dxa" w:w="2880"/>
          </w:tcPr>
          <w:p>
            <w:r>
              <w:t>result[].ships[].hostInfo.containerManager.info.images</w:t>
            </w:r>
          </w:p>
        </w:tc>
        <w:tc>
          <w:tcPr>
            <w:tcW w:type="dxa" w:w="2880"/>
          </w:tcPr>
          <w:p>
            <w:r>
              <w:t>array</w:t>
            </w:r>
          </w:p>
        </w:tc>
        <w:tc>
          <w:tcPr>
            <w:tcW w:type="dxa" w:w="2880"/>
          </w:tcPr>
          <w:p>
            <w:r>
              <w:t>Images installed on the machine.</w:t>
            </w:r>
          </w:p>
        </w:tc>
      </w:tr>
      <w:tr>
        <w:tc>
          <w:tcPr>
            <w:tcW w:type="dxa" w:w="2880"/>
          </w:tcPr>
          <w:p>
            <w:r>
              <w:t>result[].ships[].hostInfo.containerManager.info.images[].Containers</w:t>
            </w:r>
          </w:p>
        </w:tc>
        <w:tc>
          <w:tcPr>
            <w:tcW w:type="dxa" w:w="2880"/>
          </w:tcPr>
          <w:p>
            <w:r>
              <w:t>integer</w:t>
            </w:r>
          </w:p>
        </w:tc>
        <w:tc>
          <w:tcPr>
            <w:tcW w:type="dxa" w:w="2880"/>
          </w:tcPr>
          <w:p>
            <w:r>
              <w:t>Always -1 per docs.</w:t>
            </w:r>
          </w:p>
        </w:tc>
      </w:tr>
      <w:tr>
        <w:tc>
          <w:tcPr>
            <w:tcW w:type="dxa" w:w="2880"/>
          </w:tcPr>
          <w:p>
            <w:r>
              <w:t>result[].ships[].hostInfo.containerManager.info.images[].Created</w:t>
            </w:r>
          </w:p>
        </w:tc>
        <w:tc>
          <w:tcPr>
            <w:tcW w:type="dxa" w:w="2880"/>
          </w:tcPr>
          <w:p>
            <w:r>
              <w:t>integer</w:t>
            </w:r>
          </w:p>
        </w:tc>
        <w:tc>
          <w:tcPr>
            <w:tcW w:type="dxa" w:w="2880"/>
          </w:tcPr>
          <w:p>
            <w:r>
              <w:t>UNIX epoch timestamp when the image was created.</w:t>
            </w:r>
          </w:p>
        </w:tc>
      </w:tr>
      <w:tr>
        <w:tc>
          <w:tcPr>
            <w:tcW w:type="dxa" w:w="2880"/>
          </w:tcPr>
          <w:p>
            <w:r>
              <w:t>result[].ships[].hostInfo.containerManager.info.images[].Id</w:t>
            </w:r>
          </w:p>
        </w:tc>
        <w:tc>
          <w:tcPr>
            <w:tcW w:type="dxa" w:w="2880"/>
          </w:tcPr>
          <w:p>
            <w:r>
              <w:t>string</w:t>
            </w:r>
          </w:p>
        </w:tc>
        <w:tc>
          <w:tcPr>
            <w:tcW w:type="dxa" w:w="2880"/>
          </w:tcPr>
          <w:p>
            <w:r>
              <w:t>Image ID.</w:t>
            </w:r>
          </w:p>
        </w:tc>
      </w:tr>
      <w:tr>
        <w:tc>
          <w:tcPr>
            <w:tcW w:type="dxa" w:w="2880"/>
          </w:tcPr>
          <w:p>
            <w:r>
              <w:t>result[].ships[].hostInfo.containerManager.info.images[].Labels</w:t>
            </w:r>
          </w:p>
        </w:tc>
        <w:tc>
          <w:tcPr>
            <w:tcW w:type="dxa" w:w="2880"/>
          </w:tcPr>
          <w:p>
            <w:r>
              <w:t>null</w:t>
            </w:r>
          </w:p>
        </w:tc>
        <w:tc>
          <w:tcPr>
            <w:tcW w:type="dxa" w:w="2880"/>
          </w:tcPr>
          <w:p>
            <w:r>
              <w:t>Always null per docs.</w:t>
            </w:r>
          </w:p>
        </w:tc>
      </w:tr>
      <w:tr>
        <w:tc>
          <w:tcPr>
            <w:tcW w:type="dxa" w:w="2880"/>
          </w:tcPr>
          <w:p>
            <w:r>
              <w:t>result[].ships[].hostInfo.containerManager.info.images[].ParentId</w:t>
            </w:r>
          </w:p>
        </w:tc>
        <w:tc>
          <w:tcPr>
            <w:tcW w:type="dxa" w:w="2880"/>
          </w:tcPr>
          <w:p>
            <w:r>
              <w:t>string</w:t>
            </w:r>
          </w:p>
        </w:tc>
        <w:tc>
          <w:tcPr>
            <w:tcW w:type="dxa" w:w="2880"/>
          </w:tcPr>
          <w:p>
            <w:r>
              <w:t>Always empty per docs.</w:t>
            </w:r>
          </w:p>
        </w:tc>
      </w:tr>
      <w:tr>
        <w:tc>
          <w:tcPr>
            <w:tcW w:type="dxa" w:w="2880"/>
          </w:tcPr>
          <w:p>
            <w:r>
              <w:t>result[].ships[].hostInfo.containerManager.info.images[].RepoDigests</w:t>
            </w:r>
          </w:p>
        </w:tc>
        <w:tc>
          <w:tcPr>
            <w:tcW w:type="dxa" w:w="2880"/>
          </w:tcPr>
          <w:p>
            <w:r>
              <w:t>null | array</w:t>
            </w:r>
          </w:p>
        </w:tc>
        <w:tc>
          <w:tcPr>
            <w:tcW w:type="dxa" w:w="2880"/>
          </w:tcPr>
          <w:p>
            <w:r>
              <w:t>Repo digests (varies by example).</w:t>
            </w:r>
          </w:p>
        </w:tc>
      </w:tr>
      <w:tr>
        <w:tc>
          <w:tcPr>
            <w:tcW w:type="dxa" w:w="2880"/>
          </w:tcPr>
          <w:p>
            <w:r>
              <w:t>result[].ships[].hostInfo.containerManager.info.images[].RepoTags</w:t>
            </w:r>
          </w:p>
        </w:tc>
        <w:tc>
          <w:tcPr>
            <w:tcW w:type="dxa" w:w="2880"/>
          </w:tcPr>
          <w:p>
            <w:r>
              <w:t>array</w:t>
            </w:r>
          </w:p>
        </w:tc>
        <w:tc>
          <w:tcPr>
            <w:tcW w:type="dxa" w:w="2880"/>
          </w:tcPr>
          <w:p>
            <w:r>
              <w:t>Image tags.</w:t>
            </w:r>
          </w:p>
        </w:tc>
      </w:tr>
      <w:tr>
        <w:tc>
          <w:tcPr>
            <w:tcW w:type="dxa" w:w="2880"/>
          </w:tcPr>
          <w:p>
            <w:r>
              <w:t>result[].ships[].hostInfo.containerManager.info.images[].SharedSize</w:t>
            </w:r>
          </w:p>
        </w:tc>
        <w:tc>
          <w:tcPr>
            <w:tcW w:type="dxa" w:w="2880"/>
          </w:tcPr>
          <w:p>
            <w:r>
              <w:t>integer</w:t>
            </w:r>
          </w:p>
        </w:tc>
        <w:tc>
          <w:tcPr>
            <w:tcW w:type="dxa" w:w="2880"/>
          </w:tcPr>
          <w:p>
            <w:r>
              <w:t>Always -1 per docs.</w:t>
            </w:r>
          </w:p>
        </w:tc>
      </w:tr>
      <w:tr>
        <w:tc>
          <w:tcPr>
            <w:tcW w:type="dxa" w:w="2880"/>
          </w:tcPr>
          <w:p>
            <w:r>
              <w:t>result[].ships[].hostInfo.containerManager.info.images[].Size</w:t>
            </w:r>
          </w:p>
        </w:tc>
        <w:tc>
          <w:tcPr>
            <w:tcW w:type="dxa" w:w="2880"/>
          </w:tcPr>
          <w:p>
            <w:r>
              <w:t>integer</w:t>
            </w:r>
          </w:p>
        </w:tc>
        <w:tc>
          <w:tcPr>
            <w:tcW w:type="dxa" w:w="2880"/>
          </w:tcPr>
          <w:p>
            <w:r>
              <w:t>Image size in bytes.</w:t>
            </w:r>
          </w:p>
        </w:tc>
      </w:tr>
      <w:tr>
        <w:tc>
          <w:tcPr>
            <w:tcW w:type="dxa" w:w="2880"/>
          </w:tcPr>
          <w:p>
            <w:r>
              <w:t>result[].ships[].hostInfo.containerManager.info.images[].VirtualSize</w:t>
            </w:r>
          </w:p>
        </w:tc>
        <w:tc>
          <w:tcPr>
            <w:tcW w:type="dxa" w:w="2880"/>
          </w:tcPr>
          <w:p>
            <w:r>
              <w:t>integer</w:t>
            </w:r>
          </w:p>
        </w:tc>
        <w:tc>
          <w:tcPr>
            <w:tcW w:type="dxa" w:w="2880"/>
          </w:tcPr>
          <w:p>
            <w:r>
              <w:t>Virtual size in bytes.</w:t>
            </w:r>
          </w:p>
        </w:tc>
      </w:tr>
      <w:tr>
        <w:tc>
          <w:tcPr>
            <w:tcW w:type="dxa" w:w="2880"/>
          </w:tcPr>
          <w:p>
            <w:r>
              <w:t>result[].ships[].isAutoUpdate</w:t>
            </w:r>
          </w:p>
        </w:tc>
        <w:tc>
          <w:tcPr>
            <w:tcW w:type="dxa" w:w="2880"/>
          </w:tcPr>
          <w:p>
            <w:r>
              <w:t>boolean</w:t>
            </w:r>
          </w:p>
        </w:tc>
        <w:tc>
          <w:tcPr>
            <w:tcW w:type="dxa" w:w="2880"/>
          </w:tcPr>
          <w:p>
            <w:r>
              <w:t>Whether the agent auto-updates.</w:t>
            </w:r>
          </w:p>
        </w:tc>
      </w:tr>
      <w:tr>
        <w:tc>
          <w:tcPr>
            <w:tcW w:type="dxa" w:w="2880"/>
          </w:tcPr>
          <w:p>
            <w:r>
              <w:t>result[].ships[].uptime</w:t>
            </w:r>
          </w:p>
        </w:tc>
        <w:tc>
          <w:tcPr>
            <w:tcW w:type="dxa" w:w="2880"/>
          </w:tcPr>
          <w:p>
            <w:r>
              <w:t>integer</w:t>
            </w:r>
          </w:p>
        </w:tc>
        <w:tc>
          <w:tcPr>
            <w:tcW w:type="dxa" w:w="2880"/>
          </w:tcPr>
          <w:p>
            <w:r>
              <w:t>Time in seconds the private location has been running.</w:t>
            </w:r>
          </w:p>
        </w:tc>
      </w:tr>
      <w:tr>
        <w:tc>
          <w:tcPr>
            <w:tcW w:type="dxa" w:w="2880"/>
          </w:tcPr>
          <w:p>
            <w:r>
              <w:t>result[].ships[].portRange</w:t>
            </w:r>
          </w:p>
        </w:tc>
        <w:tc>
          <w:tcPr>
            <w:tcW w:type="dxa" w:w="2880"/>
          </w:tcPr>
          <w:p>
            <w:r>
              <w:t>string</w:t>
            </w:r>
          </w:p>
        </w:tc>
        <w:tc>
          <w:tcPr>
            <w:tcW w:type="dxa" w:w="2880"/>
          </w:tcPr>
          <w:p>
            <w:r>
              <w:t>Range of ports for proxy recorder, format {startPort}-{endPort} (shown in “server object” example).</w:t>
            </w:r>
          </w:p>
        </w:tc>
      </w:tr>
      <w:tr>
        <w:tc>
          <w:tcPr>
            <w:tcW w:type="dxa" w:w="2880"/>
          </w:tcPr>
          <w:p>
            <w:r>
              <w:t>result[].ships[].baseUrl</w:t>
            </w:r>
          </w:p>
        </w:tc>
        <w:tc>
          <w:tcPr>
            <w:tcW w:type="dxa" w:w="2880"/>
          </w:tcPr>
          <w:p>
            <w:r>
              <w:t>string</w:t>
            </w:r>
          </w:p>
        </w:tc>
        <w:tc>
          <w:tcPr>
            <w:tcW w:type="dxa" w:w="2880"/>
          </w:tcPr>
          <w:p>
            <w:r>
              <w:t>Base URL used by the OPL.</w:t>
            </w:r>
          </w:p>
        </w:tc>
      </w:tr>
      <w:tr>
        <w:tc>
          <w:tcPr>
            <w:tcW w:type="dxa" w:w="2880"/>
          </w:tcPr>
          <w:p>
            <w:r>
              <w:t>result[].ships[].hasProxy</w:t>
            </w:r>
          </w:p>
        </w:tc>
        <w:tc>
          <w:tcPr>
            <w:tcW w:type="dxa" w:w="2880"/>
          </w:tcPr>
          <w:p>
            <w:r>
              <w:t>boolean</w:t>
            </w:r>
          </w:p>
        </w:tc>
        <w:tc>
          <w:tcPr>
            <w:tcW w:type="dxa" w:w="2880"/>
          </w:tcPr>
          <w:p>
            <w:r>
              <w:t>Whether the OPL is configured to use a proxy.</w:t>
            </w:r>
          </w:p>
        </w:tc>
      </w:tr>
      <w:tr>
        <w:tc>
          <w:tcPr>
            <w:tcW w:type="dxa" w:w="2880"/>
          </w:tcPr>
          <w:p>
            <w:r>
              <w:t>result[].ships[].verifySSL</w:t>
            </w:r>
          </w:p>
        </w:tc>
        <w:tc>
          <w:tcPr>
            <w:tcW w:type="dxa" w:w="2880"/>
          </w:tcPr>
          <w:p>
            <w:r>
              <w:t>boolean</w:t>
            </w:r>
          </w:p>
        </w:tc>
        <w:tc>
          <w:tcPr>
            <w:tcW w:type="dxa" w:w="2880"/>
          </w:tcPr>
          <w:p>
            <w:r>
              <w:t>Whether SSL verification is enabled.</w:t>
            </w:r>
          </w:p>
        </w:tc>
      </w:tr>
      <w:tr>
        <w:tc>
          <w:tcPr>
            <w:tcW w:type="dxa" w:w="2880"/>
          </w:tcPr>
          <w:p>
            <w:r>
              <w:t>result[].ships[].updaterStatus</w:t>
            </w:r>
          </w:p>
        </w:tc>
        <w:tc>
          <w:tcPr>
            <w:tcW w:type="dxa" w:w="2880"/>
          </w:tcPr>
          <w:p>
            <w:r>
              <w:t>object</w:t>
            </w:r>
          </w:p>
        </w:tc>
        <w:tc>
          <w:tcPr>
            <w:tcW w:type="dxa" w:w="2880"/>
          </w:tcPr>
          <w:p>
            <w:r>
              <w:t>Update status details.</w:t>
            </w:r>
          </w:p>
        </w:tc>
      </w:tr>
      <w:tr>
        <w:tc>
          <w:tcPr>
            <w:tcW w:type="dxa" w:w="2880"/>
          </w:tcPr>
          <w:p>
            <w:r>
              <w:t>result[].ships[].updaterStatus.status</w:t>
            </w:r>
          </w:p>
        </w:tc>
        <w:tc>
          <w:tcPr>
            <w:tcW w:type="dxa" w:w="2880"/>
          </w:tcPr>
          <w:p>
            <w:r>
              <w:t>string</w:t>
            </w:r>
          </w:p>
        </w:tc>
        <w:tc>
          <w:tcPr>
            <w:tcW w:type="dxa" w:w="2880"/>
          </w:tcPr>
          <w:p>
            <w:r>
              <w:t>success or failed.</w:t>
            </w:r>
          </w:p>
        </w:tc>
      </w:tr>
      <w:tr>
        <w:tc>
          <w:tcPr>
            <w:tcW w:type="dxa" w:w="2880"/>
          </w:tcPr>
          <w:p>
            <w:r>
              <w:t>result[].ships[].updaterStatus.lastUpdateCheck</w:t>
            </w:r>
          </w:p>
        </w:tc>
        <w:tc>
          <w:tcPr>
            <w:tcW w:type="dxa" w:w="2880"/>
          </w:tcPr>
          <w:p>
            <w:r>
              <w:t>integer</w:t>
            </w:r>
          </w:p>
        </w:tc>
        <w:tc>
          <w:tcPr>
            <w:tcW w:type="dxa" w:w="2880"/>
          </w:tcPr>
          <w:p>
            <w:r>
              <w:t>UNIX epoch timestamp of last update check.</w:t>
            </w:r>
          </w:p>
        </w:tc>
      </w:tr>
      <w:tr>
        <w:tc>
          <w:tcPr>
            <w:tcW w:type="dxa" w:w="2880"/>
          </w:tcPr>
          <w:p>
            <w:r>
              <w:t>result[].ships[].updaterStatus.nextUpdateCheck</w:t>
            </w:r>
          </w:p>
        </w:tc>
        <w:tc>
          <w:tcPr>
            <w:tcW w:type="dxa" w:w="2880"/>
          </w:tcPr>
          <w:p>
            <w:r>
              <w:t>integer</w:t>
            </w:r>
          </w:p>
        </w:tc>
        <w:tc>
          <w:tcPr>
            <w:tcW w:type="dxa" w:w="2880"/>
          </w:tcPr>
          <w:p>
            <w:r>
              <w:t>UNIX epoch timestamp of next update check.</w:t>
            </w:r>
          </w:p>
        </w:tc>
      </w:tr>
      <w:tr>
        <w:tc>
          <w:tcPr>
            <w:tcW w:type="dxa" w:w="2880"/>
          </w:tcPr>
          <w:p>
            <w:r>
              <w:t>result[].ships[].updaterStatus.lastUpdate</w:t>
            </w:r>
          </w:p>
        </w:tc>
        <w:tc>
          <w:tcPr>
            <w:tcW w:type="dxa" w:w="2880"/>
          </w:tcPr>
          <w:p>
            <w:r>
              <w:t>integer</w:t>
            </w:r>
          </w:p>
        </w:tc>
        <w:tc>
          <w:tcPr>
            <w:tcW w:type="dxa" w:w="2880"/>
          </w:tcPr>
          <w:p>
            <w:r>
              <w:t>UNIX epoch timestamp of last update.</w:t>
            </w:r>
          </w:p>
        </w:tc>
      </w:tr>
      <w:tr>
        <w:tc>
          <w:tcPr>
            <w:tcW w:type="dxa" w:w="2880"/>
          </w:tcPr>
          <w:p>
            <w:r>
              <w:t>result[].ships[].updaterStatus.lastError</w:t>
            </w:r>
          </w:p>
        </w:tc>
        <w:tc>
          <w:tcPr>
            <w:tcW w:type="dxa" w:w="2880"/>
          </w:tcPr>
          <w:p>
            <w:r>
              <w:t>object</w:t>
            </w:r>
          </w:p>
        </w:tc>
        <w:tc>
          <w:tcPr>
            <w:tcW w:type="dxa" w:w="2880"/>
          </w:tcPr>
          <w:p>
            <w:r>
              <w:t>Last error details (only present when failures occur per docs).</w:t>
            </w:r>
          </w:p>
        </w:tc>
      </w:tr>
      <w:tr>
        <w:tc>
          <w:tcPr>
            <w:tcW w:type="dxa" w:w="2880"/>
          </w:tcPr>
          <w:p>
            <w:r>
              <w:t>result[].ships[].updaterStatus.lastError.errorType</w:t>
            </w:r>
          </w:p>
        </w:tc>
        <w:tc>
          <w:tcPr>
            <w:tcW w:type="dxa" w:w="2880"/>
          </w:tcPr>
          <w:p>
            <w:r>
              <w:t>string</w:t>
            </w:r>
          </w:p>
        </w:tc>
        <w:tc>
          <w:tcPr>
            <w:tcW w:type="dxa" w:w="2880"/>
          </w:tcPr>
          <w:p>
            <w:r>
              <w:t>Error type (e.g., OutOfDiskSpaceError).</w:t>
            </w:r>
          </w:p>
        </w:tc>
      </w:tr>
      <w:tr>
        <w:tc>
          <w:tcPr>
            <w:tcW w:type="dxa" w:w="2880"/>
          </w:tcPr>
          <w:p>
            <w:r>
              <w:t>result[].ships[].updaterStatus.lastError.errorMessage</w:t>
            </w:r>
          </w:p>
        </w:tc>
        <w:tc>
          <w:tcPr>
            <w:tcW w:type="dxa" w:w="2880"/>
          </w:tcPr>
          <w:p>
            <w:r>
              <w:t>string</w:t>
            </w:r>
          </w:p>
        </w:tc>
        <w:tc>
          <w:tcPr>
            <w:tcW w:type="dxa" w:w="2880"/>
          </w:tcPr>
          <w:p>
            <w:r>
              <w:t>Error message.</w:t>
            </w:r>
          </w:p>
        </w:tc>
      </w:tr>
      <w:tr>
        <w:tc>
          <w:tcPr>
            <w:tcW w:type="dxa" w:w="2880"/>
          </w:tcPr>
          <w:p>
            <w:r>
              <w:t>result[].ships[].ts</w:t>
            </w:r>
          </w:p>
        </w:tc>
        <w:tc>
          <w:tcPr>
            <w:tcW w:type="dxa" w:w="2880"/>
          </w:tcPr>
          <w:p>
            <w:r>
              <w:t>integer</w:t>
            </w:r>
          </w:p>
        </w:tc>
        <w:tc>
          <w:tcPr>
            <w:tcW w:type="dxa" w:w="2880"/>
          </w:tcPr>
          <w:p>
            <w:r>
              <w:t>UNIX epoch timestamp when the agent was last updated.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'https://a.blazemeter.com/api/v4/private-locations/5db9c5640634d626d0665efc'</w:t>
      </w:r>
    </w:p>
    <w:p>
      <w:pPr>
        <w:pStyle w:val="Heading3"/>
      </w:pPr>
      <w:r>
        <w:t>Example Usage</w:t>
      </w:r>
    </w:p>
    <w:p>
      <w:pPr>
        <w:pStyle w:val="Heading3"/>
      </w:pPr>
      <w:r>
        <w:t>Example 1: Get details for a known private location</w:t>
      </w:r>
    </w:p>
    <w:p>
      <w:r>
        <w:rPr>
          <w:b/>
          <w:color w:val="666666"/>
          <w:sz w:val="16"/>
        </w:rPr>
        <w:t>[bash]</w:t>
      </w:r>
    </w:p>
    <w:p>
      <w:pPr>
        <w:shd w:fill="F2F2F2" w:val="clear"/>
      </w:pPr>
      <w:r>
        <w:rPr>
          <w:rFonts w:ascii="Courier New" w:hAnsi="Courier New"/>
          <w:sz w:val="17"/>
        </w:rPr>
        <w:t>curl -sS --location \</w:t>
        <w:br/>
        <w:t xml:space="preserve"> 'https://a.blazemeter.com/api/v4/private-locations/5b0323b3c648be3b4c7b23c8'</w:t>
      </w:r>
    </w:p>
    <w:p>
      <w:pPr>
        <w:pStyle w:val="Heading3"/>
      </w:pPr>
      <w:r>
        <w:t>Notes</w:t>
      </w:r>
    </w:p>
    <w:p>
      <w:pPr>
        <w:pStyle w:val="ListBullet"/>
      </w:pPr>
      <w:r>
        <w:t>All timestamps are in UNIX Epoch time.</w:t>
      </w:r>
    </w:p>
    <w:p>
      <w:pPr>
        <w:pStyle w:val="ListBullet"/>
      </w:pPr>
      <w:r>
        <w:t>type only accepts large or small.</w:t>
      </w:r>
    </w:p>
    <w:p>
      <w:pPr>
        <w:pStyle w:val="ListBullet"/>
      </w:pPr>
      <w:r>
        <w:t>slots constraint depends on type (large must be 1).</w:t>
      </w:r>
    </w:p>
    <w:p>
      <w:pPr>
        <w:pStyle w:val="ListBullet"/>
      </w:pPr>
      <w:r>
        <w:t>For dedicated (large) type, funcIds must contain only one functionality; for shared (small) it may contain multiple.</w:t>
      </w:r>
    </w:p>
    <w:p>
      <w:pPr>
        <w:pStyle w:val="Heading3"/>
      </w:pPr>
      <w:r>
        <w:t>Related privateLocations actions</w:t>
      </w:r>
    </w:p>
    <w:p>
      <w:pPr>
        <w:pStyle w:val="ListBullet"/>
      </w:pPr>
      <w:r>
        <w:t>[GET] List Private Locations — /private-locations</w:t>
      </w:r>
    </w:p>
    <w:p>
      <w:pPr>
        <w:pStyle w:val="ListBullet"/>
      </w:pPr>
      <w:r>
        <w:t>[PATCH] Update a Private Location — /private-locations/{{HARBORID}}</w:t>
      </w:r>
    </w:p>
    <w:p>
      <w:pPr>
        <w:pStyle w:val="ListBullet"/>
      </w:pPr>
      <w:r>
        <w:t>[DELETE] Delete a Private Location — /private-locations/{{HARBORID}}</w:t>
      </w:r>
    </w:p>
    <w:p>
      <w:r>
        <w:br w:type="page"/>
      </w:r>
    </w:p>
    <w:p>
      <w:pPr>
        <w:pStyle w:val="Heading2"/>
      </w:pPr>
      <w:r>
        <w:t>46. [PATCH] Update a Private Location</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location’s harborId (if you don’t know it, use the “List private locations” endpoint to retrieve it).</w:t>
      </w:r>
    </w:p>
    <w:p>
      <w:pPr>
        <w:pStyle w:val="Heading3"/>
      </w:pPr>
      <w:r>
        <w:t>Method</w:t>
      </w:r>
    </w:p>
    <w:p>
      <w:r>
        <w:t>PATCH</w:t>
      </w:r>
    </w:p>
    <w:p>
      <w:pPr>
        <w:pStyle w:val="Heading3"/>
      </w:pPr>
      <w:r>
        <w:t>URL</w:t>
      </w:r>
    </w:p>
    <w:p>
      <w:r>
        <w:t>https://a.blazemeter.com/api/v4/private-locations/{{harborId}}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private location (OPL) identified by harborId. Commonly used to rename a private location, but the response indicates the private location object includes additional configuration fields.</w:t>
      </w:r>
    </w:p>
    <w:p>
      <w:pPr>
        <w:pStyle w:val="Heading3"/>
      </w:pPr>
      <w:r>
        <w:t>Enforcement Rules</w:t>
      </w:r>
    </w:p>
    <w:p>
      <w:pPr>
        <w:pStyle w:val="ListBullet"/>
      </w:pPr>
      <w:r>
        <w:t>The harborId path parameter must always be present.</w:t>
      </w:r>
    </w:p>
    <w:p>
      <w:pPr>
        <w:pStyle w:val="ListBullet"/>
      </w:pPr>
      <w:r>
        <w:t>If the user provides a harborId, use that value directly.</w:t>
      </w:r>
    </w:p>
    <w:p>
      <w:pPr>
        <w:pStyle w:val="ListBullet"/>
      </w:pPr>
      <w:r>
        <w:t>Do not call the API with a missing or empty harborId (e.g., avoid /private-locations/).</w:t>
      </w:r>
    </w:p>
    <w:p>
      <w:pPr>
        <w:pStyle w:val="ListBullet"/>
      </w:pPr>
      <w:r>
        <w:t>Always construct the path as /private-locations/{{harborId}}, where {{harborId}} is a non-empty string.</w:t>
      </w:r>
    </w:p>
    <w:p>
      <w:pPr>
        <w:pStyle w:val="ListBullet"/>
      </w:pPr>
      <w:r>
        <w:t>Do not infer or guess the harborId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/private-locations/5b0323b3c648be3b4c7b23c8</w:t>
        <w:br/>
        <w:t>/private-locations/5d1641a21726d36d4632fd34</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(ID) of the private location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private location.</w:t>
            </w:r>
          </w:p>
        </w:tc>
      </w:tr>
    </w:tbl>
    <w:p/>
    <w:p>
      <w:r>
        <w:rPr>
          <w:b/>
        </w:rPr>
        <w:t>Note: Note: The scraped content only shows name being updated in the request example.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"5d1641a21726d36d4632fd34",</w:t>
        <w:br/>
        <w:t xml:space="preserve"> "name": "My private location",</w:t>
        <w:br/>
        <w:t xml:space="preserve"> "userId": 123456,</w:t>
        <w:br/>
        <w:t xml:space="preserve"> "consoleXms": 1024,</w:t>
        <w:br/>
        <w:t xml:space="preserve"> "consoleXmx": 4096,</w:t>
        <w:br/>
        <w:t xml:space="preserve"> "engineXms": 1024,</w:t>
        <w:br/>
        <w:t xml:space="preserve"> "engineXmx": 4096,</w:t>
        <w:br/>
        <w:t xml:space="preserve"> "threadsPerEngine": 1000,</w:t>
        <w:br/>
        <w:t xml:space="preserve"> "slots": 1,</w:t>
        <w:br/>
        <w:t xml:space="preserve"> "type": "large",</w:t>
        <w:br/>
        <w:t xml:space="preserve"> "funcIds": [</w:t>
        <w:br/>
        <w:t xml:space="preserve"> "performance"</w:t>
        <w:br/>
        <w:t xml:space="preserve"> ],</w:t>
        <w:br/>
        <w:t xml:space="preserve"> "hidden": false,</w:t>
        <w:br/>
        <w:t xml:space="preserve"> "overrideCPU": 2,</w:t>
        <w:br/>
        <w:t xml:space="preserve"> "overrideMemory": 4096,</w:t>
        <w:br/>
        <w:t xml:space="preserve"> "created": 1561739682,</w:t>
        <w:br/>
        <w:t xml:space="preserve"> "updated": 1561739682,</w:t>
        <w:br/>
        <w:t xml:space="preserve"> "accountId": 123456,</w:t>
        <w:br/>
        <w:t xml:space="preserve"> "workspacesId": [</w:t>
        <w:br/>
        <w:t xml:space="preserve"> 123456</w:t>
        <w:br/>
        <w:t xml:space="preserve"> ],</w:t>
        <w:br/>
        <w:t xml:space="preserve"> "ships": []</w:t>
        <w:br/>
        <w:t xml:space="preserve"> },</w:t>
        <w:br/>
        <w:t xml:space="preserve"> "request_id": "5d1641a1c3fd1"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updated private location object.</w:t>
            </w:r>
          </w:p>
        </w:tc>
      </w:tr>
      <w:tr>
        <w:tc>
          <w:tcPr>
            <w:tcW w:type="dxa" w:w="2880"/>
          </w:tcPr>
          <w:p>
            <w:r>
              <w:t>result.id</w:t>
            </w:r>
          </w:p>
        </w:tc>
        <w:tc>
          <w:tcPr>
            <w:tcW w:type="dxa" w:w="2880"/>
          </w:tcPr>
          <w:p>
            <w:r>
              <w:t>string</w:t>
            </w:r>
          </w:p>
        </w:tc>
        <w:tc>
          <w:tcPr>
            <w:tcW w:type="dxa" w:w="2880"/>
          </w:tcPr>
          <w:p>
            <w:r>
              <w:t>Read-only. The harborId of the private location.</w:t>
            </w:r>
          </w:p>
        </w:tc>
      </w:tr>
      <w:tr>
        <w:tc>
          <w:tcPr>
            <w:tcW w:type="dxa" w:w="2880"/>
          </w:tcPr>
          <w:p>
            <w:r>
              <w:t>result.name</w:t>
            </w:r>
          </w:p>
        </w:tc>
        <w:tc>
          <w:tcPr>
            <w:tcW w:type="dxa" w:w="2880"/>
          </w:tcPr>
          <w:p>
            <w:r>
              <w:t>string</w:t>
            </w:r>
          </w:p>
        </w:tc>
        <w:tc>
          <w:tcPr>
            <w:tcW w:type="dxa" w:w="2880"/>
          </w:tcPr>
          <w:p>
            <w:r>
              <w:t>Required. The name of the private location.</w:t>
            </w:r>
          </w:p>
        </w:tc>
      </w:tr>
      <w:tr>
        <w:tc>
          <w:tcPr>
            <w:tcW w:type="dxa" w:w="2880"/>
          </w:tcPr>
          <w:p>
            <w:r>
              <w:t>result.userId</w:t>
            </w:r>
          </w:p>
        </w:tc>
        <w:tc>
          <w:tcPr>
            <w:tcW w:type="dxa" w:w="2880"/>
          </w:tcPr>
          <w:p>
            <w:r>
              <w:t>integer</w:t>
            </w:r>
          </w:p>
        </w:tc>
        <w:tc>
          <w:tcPr>
            <w:tcW w:type="dxa" w:w="2880"/>
          </w:tcPr>
          <w:p>
            <w:r>
              <w:t>Read-only. The userId of the user to access the API.</w:t>
            </w:r>
          </w:p>
        </w:tc>
      </w:tr>
      <w:tr>
        <w:tc>
          <w:tcPr>
            <w:tcW w:type="dxa" w:w="2880"/>
          </w:tcPr>
          <w:p>
            <w:r>
              <w:t>result.consoleXms</w:t>
            </w:r>
          </w:p>
        </w:tc>
        <w:tc>
          <w:tcPr>
            <w:tcW w:type="dxa" w:w="2880"/>
          </w:tcPr>
          <w:p>
            <w:r>
              <w:t>integer</w:t>
            </w:r>
          </w:p>
        </w:tc>
        <w:tc>
          <w:tcPr>
            <w:tcW w:type="dxa" w:w="2880"/>
          </w:tcPr>
          <w:p>
            <w:r>
              <w:t>Minimum memory usage for JVM Arguments. Must match engineXms.</w:t>
            </w:r>
          </w:p>
        </w:tc>
      </w:tr>
      <w:tr>
        <w:tc>
          <w:tcPr>
            <w:tcW w:type="dxa" w:w="2880"/>
          </w:tcPr>
          <w:p>
            <w:r>
              <w:t>result.consoleXmx</w:t>
            </w:r>
          </w:p>
        </w:tc>
        <w:tc>
          <w:tcPr>
            <w:tcW w:type="dxa" w:w="2880"/>
          </w:tcPr>
          <w:p>
            <w:r>
              <w:t>integer</w:t>
            </w:r>
          </w:p>
        </w:tc>
        <w:tc>
          <w:tcPr>
            <w:tcW w:type="dxa" w:w="2880"/>
          </w:tcPr>
          <w:p>
            <w:r>
              <w:t>Maximum memory usage for JVM Arguments. Must match engineXmx.</w:t>
            </w:r>
          </w:p>
        </w:tc>
      </w:tr>
      <w:tr>
        <w:tc>
          <w:tcPr>
            <w:tcW w:type="dxa" w:w="2880"/>
          </w:tcPr>
          <w:p>
            <w:r>
              <w:t>result.engineXms</w:t>
            </w:r>
          </w:p>
        </w:tc>
        <w:tc>
          <w:tcPr>
            <w:tcW w:type="dxa" w:w="2880"/>
          </w:tcPr>
          <w:p>
            <w:r>
              <w:t>integer</w:t>
            </w:r>
          </w:p>
        </w:tc>
        <w:tc>
          <w:tcPr>
            <w:tcW w:type="dxa" w:w="2880"/>
          </w:tcPr>
          <w:p>
            <w:r>
              <w:t>Minimum memory usage for JVM Arguments. Must match consoleXms.</w:t>
            </w:r>
          </w:p>
        </w:tc>
      </w:tr>
      <w:tr>
        <w:tc>
          <w:tcPr>
            <w:tcW w:type="dxa" w:w="2880"/>
          </w:tcPr>
          <w:p>
            <w:r>
              <w:t>result.engineXmx</w:t>
            </w:r>
          </w:p>
        </w:tc>
        <w:tc>
          <w:tcPr>
            <w:tcW w:type="dxa" w:w="2880"/>
          </w:tcPr>
          <w:p>
            <w:r>
              <w:t>integer</w:t>
            </w:r>
          </w:p>
        </w:tc>
        <w:tc>
          <w:tcPr>
            <w:tcW w:type="dxa" w:w="2880"/>
          </w:tcPr>
          <w:p>
            <w:r>
              <w:t>Maximum memory usage for JVM Arguments. Must match consoleXmx.</w:t>
            </w:r>
          </w:p>
        </w:tc>
      </w:tr>
      <w:tr>
        <w:tc>
          <w:tcPr>
            <w:tcW w:type="dxa" w:w="2880"/>
          </w:tcPr>
          <w:p>
            <w:r>
              <w:t>result.threadsPerEngine</w:t>
            </w:r>
          </w:p>
        </w:tc>
        <w:tc>
          <w:tcPr>
            <w:tcW w:type="dxa" w:w="2880"/>
          </w:tcPr>
          <w:p>
            <w:r>
              <w:t>integer</w:t>
            </w:r>
          </w:p>
        </w:tc>
        <w:tc>
          <w:tcPr>
            <w:tcW w:type="dxa" w:w="2880"/>
          </w:tcPr>
          <w:p>
            <w:r>
              <w:t>Required. Max threads per instance. Max value is plan dependent or 1000 threads, whichever is smaller.</w:t>
            </w:r>
          </w:p>
        </w:tc>
      </w:tr>
      <w:tr>
        <w:tc>
          <w:tcPr>
            <w:tcW w:type="dxa" w:w="2880"/>
          </w:tcPr>
          <w:p>
            <w:r>
              <w:t>result.slots</w:t>
            </w:r>
          </w:p>
        </w:tc>
        <w:tc>
          <w:tcPr>
            <w:tcW w:type="dxa" w:w="2880"/>
          </w:tcPr>
          <w:p>
            <w:r>
              <w:t>integer</w:t>
            </w:r>
          </w:p>
        </w:tc>
        <w:tc>
          <w:tcPr>
            <w:tcW w:type="dxa" w:w="2880"/>
          </w:tcPr>
          <w:p>
            <w:r>
              <w:t>Required. Number of engines that can run in one agent. If type is "large", must be 1. If "small", can vary.</w:t>
            </w:r>
          </w:p>
        </w:tc>
      </w:tr>
      <w:tr>
        <w:tc>
          <w:tcPr>
            <w:tcW w:type="dxa" w:w="2880"/>
          </w:tcPr>
          <w:p>
            <w:r>
              <w:t>result.type</w:t>
            </w:r>
          </w:p>
        </w:tc>
        <w:tc>
          <w:tcPr>
            <w:tcW w:type="dxa" w:w="2880"/>
          </w:tcPr>
          <w:p>
            <w:r>
              <w:t>string</w:t>
            </w:r>
          </w:p>
        </w:tc>
        <w:tc>
          <w:tcPr>
            <w:tcW w:type="dxa" w:w="2880"/>
          </w:tcPr>
          <w:p>
            <w:r>
              <w:t>Type of private location (accepts "large" or "small").</w:t>
            </w:r>
          </w:p>
        </w:tc>
      </w:tr>
      <w:tr>
        <w:tc>
          <w:tcPr>
            <w:tcW w:type="dxa" w:w="2880"/>
          </w:tcPr>
          <w:p>
            <w:r>
              <w:t>result.disabled</w:t>
            </w:r>
          </w:p>
        </w:tc>
        <w:tc>
          <w:tcPr>
            <w:tcW w:type="dxa" w:w="2880"/>
          </w:tcPr>
          <w:p>
            <w:r>
              <w:t>boolean</w:t>
            </w:r>
          </w:p>
        </w:tc>
        <w:tc>
          <w:tcPr>
            <w:tcW w:type="dxa" w:w="2880"/>
          </w:tcPr>
          <w:p>
            <w:r>
              <w:t>Denotes if the private location is disabled (true) or not (false). (Shown in object docs.)</w:t>
            </w:r>
          </w:p>
        </w:tc>
      </w:tr>
      <w:tr>
        <w:tc>
          <w:tcPr>
            <w:tcW w:type="dxa" w:w="2880"/>
          </w:tcPr>
          <w:p>
            <w:r>
              <w:t>result.hidden</w:t>
            </w:r>
          </w:p>
        </w:tc>
        <w:tc>
          <w:tcPr>
            <w:tcW w:type="dxa" w:w="2880"/>
          </w:tcPr>
          <w:p>
            <w:r>
              <w:t>boolean</w:t>
            </w:r>
          </w:p>
        </w:tc>
        <w:tc>
          <w:tcPr>
            <w:tcW w:type="dxa" w:w="2880"/>
          </w:tcPr>
          <w:p>
            <w:r>
              <w:t>Read-only. Denotes if the private location is hidden. No longer used.</w:t>
            </w:r>
          </w:p>
        </w:tc>
      </w:tr>
      <w:tr>
        <w:tc>
          <w:tcPr>
            <w:tcW w:type="dxa" w:w="2880"/>
          </w:tcPr>
          <w:p>
            <w:r>
              <w:t>result.created</w:t>
            </w:r>
          </w:p>
        </w:tc>
        <w:tc>
          <w:tcPr>
            <w:tcW w:type="dxa" w:w="2880"/>
          </w:tcPr>
          <w:p>
            <w:r>
              <w:t>integer</w:t>
            </w:r>
          </w:p>
        </w:tc>
        <w:tc>
          <w:tcPr>
            <w:tcW w:type="dxa" w:w="2880"/>
          </w:tcPr>
          <w:p>
            <w:r>
              <w:t>Read-only. UNIX Epoch timestamp when created.</w:t>
            </w:r>
          </w:p>
        </w:tc>
      </w:tr>
      <w:tr>
        <w:tc>
          <w:tcPr>
            <w:tcW w:type="dxa" w:w="2880"/>
          </w:tcPr>
          <w:p>
            <w:r>
              <w:t>result.updated</w:t>
            </w:r>
          </w:p>
        </w:tc>
        <w:tc>
          <w:tcPr>
            <w:tcW w:type="dxa" w:w="2880"/>
          </w:tcPr>
          <w:p>
            <w:r>
              <w:t>integer</w:t>
            </w:r>
          </w:p>
        </w:tc>
        <w:tc>
          <w:tcPr>
            <w:tcW w:type="dxa" w:w="2880"/>
          </w:tcPr>
          <w:p>
            <w:r>
              <w:t>Read-only. UNIX Epoch timestamp when updated.</w:t>
            </w:r>
          </w:p>
        </w:tc>
      </w:tr>
      <w:tr>
        <w:tc>
          <w:tcPr>
            <w:tcW w:type="dxa" w:w="2880"/>
          </w:tcPr>
          <w:p>
            <w:r>
              <w:t>result.accountId</w:t>
            </w:r>
          </w:p>
        </w:tc>
        <w:tc>
          <w:tcPr>
            <w:tcW w:type="dxa" w:w="2880"/>
          </w:tcPr>
          <w:p>
            <w:r>
              <w:t>integer</w:t>
            </w:r>
          </w:p>
        </w:tc>
        <w:tc>
          <w:tcPr>
            <w:tcW w:type="dxa" w:w="2880"/>
          </w:tcPr>
          <w:p>
            <w:r>
              <w:t>Required. The accountId the private location is tied to.</w:t>
            </w:r>
          </w:p>
        </w:tc>
      </w:tr>
      <w:tr>
        <w:tc>
          <w:tcPr>
            <w:tcW w:type="dxa" w:w="2880"/>
          </w:tcPr>
          <w:p>
            <w:r>
              <w:t>result.shipsId</w:t>
            </w:r>
          </w:p>
        </w:tc>
        <w:tc>
          <w:tcPr>
            <w:tcW w:type="dxa" w:w="2880"/>
          </w:tcPr>
          <w:p>
            <w:r>
              <w:t>array</w:t>
            </w:r>
          </w:p>
        </w:tc>
        <w:tc>
          <w:tcPr>
            <w:tcW w:type="dxa" w:w="2880"/>
          </w:tcPr>
          <w:p>
            <w:r>
              <w:t>Read-only. List of shipIds tied to the private location.</w:t>
            </w:r>
          </w:p>
        </w:tc>
      </w:tr>
      <w:tr>
        <w:tc>
          <w:tcPr>
            <w:tcW w:type="dxa" w:w="2880"/>
          </w:tcPr>
          <w:p>
            <w:r>
              <w:t>result.shipsId.$oid</w:t>
            </w:r>
          </w:p>
        </w:tc>
        <w:tc>
          <w:tcPr>
            <w:tcW w:type="dxa" w:w="2880"/>
          </w:tcPr>
          <w:p>
            <w:r>
              <w:t>string</w:t>
            </w:r>
          </w:p>
        </w:tc>
        <w:tc>
          <w:tcPr>
            <w:tcW w:type="dxa" w:w="2880"/>
          </w:tcPr>
          <w:p>
            <w:r>
              <w:t>Read-only. The shipId of the agent tied to the private location.</w:t>
            </w:r>
          </w:p>
        </w:tc>
      </w:tr>
      <w:tr>
        <w:tc>
          <w:tcPr>
            <w:tcW w:type="dxa" w:w="2880"/>
          </w:tcPr>
          <w:p>
            <w:r>
              <w:t>result.workspacesId</w:t>
            </w:r>
          </w:p>
        </w:tc>
        <w:tc>
          <w:tcPr>
            <w:tcW w:type="dxa" w:w="2880"/>
          </w:tcPr>
          <w:p>
            <w:r>
              <w:t>array</w:t>
            </w:r>
          </w:p>
        </w:tc>
        <w:tc>
          <w:tcPr>
            <w:tcW w:type="dxa" w:w="2880"/>
          </w:tcPr>
          <w:p>
            <w:r>
              <w:t>Required. Workspace IDs where this private location is available (must belong to the same accountId).</w:t>
            </w:r>
          </w:p>
        </w:tc>
      </w:tr>
      <w:tr>
        <w:tc>
          <w:tcPr>
            <w:tcW w:type="dxa" w:w="2880"/>
          </w:tcPr>
          <w:p>
            <w:r>
              <w:t>result.funcIds</w:t>
            </w:r>
          </w:p>
        </w:tc>
        <w:tc>
          <w:tcPr>
            <w:tcW w:type="dxa" w:w="2880"/>
          </w:tcPr>
          <w:p>
            <w:r>
              <w:t>array</w:t>
            </w:r>
          </w:p>
        </w:tc>
        <w:tc>
          <w:tcPr>
            <w:tcW w:type="dxa" w:w="2880"/>
          </w:tcPr>
          <w:p>
            <w:r>
              <w:t>Required. Functionalities enabled for this private location. For "large" type, only one functionality can be used; "small" can have one or more.</w:t>
            </w:r>
          </w:p>
        </w:tc>
      </w:tr>
      <w:tr>
        <w:tc>
          <w:tcPr>
            <w:tcW w:type="dxa" w:w="2880"/>
          </w:tcPr>
          <w:p>
            <w:r>
              <w:t>result.ships</w:t>
            </w:r>
          </w:p>
        </w:tc>
        <w:tc>
          <w:tcPr>
            <w:tcW w:type="dxa" w:w="2880"/>
          </w:tcPr>
          <w:p>
            <w:r>
              <w:t>array</w:t>
            </w:r>
          </w:p>
        </w:tc>
        <w:tc>
          <w:tcPr>
            <w:tcW w:type="dxa" w:w="2880"/>
          </w:tcPr>
          <w:p>
            <w:r>
              <w:t>Read-only. List of ship/server objects describing agents available in the private location.</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'https://a.blazemeter.com/api/v4/private-locations/5b0323b3c648be3b4c7b23c8' \</w:t>
        <w:br/>
        <w:t xml:space="preserve"> --header 'Content-Type: application/json' \</w:t>
        <w:br/>
        <w:t xml:space="preserve"> --data '{"name":"My private location"}'</w:t>
      </w:r>
    </w:p>
    <w:p>
      <w:pPr>
        <w:pStyle w:val="Heading3"/>
      </w:pPr>
      <w:r>
        <w:t>Example Usage</w:t>
      </w:r>
    </w:p>
    <w:p>
      <w:pPr>
        <w:pStyle w:val="Heading3"/>
      </w:pPr>
      <w:r>
        <w:t>Example 1: Rename a Private Location</w:t>
      </w:r>
    </w:p>
    <w:p>
      <w:r>
        <w:rPr>
          <w:b/>
          <w:color w:val="666666"/>
          <w:sz w:val="16"/>
        </w:rPr>
        <w:t>[bash]</w:t>
      </w:r>
    </w:p>
    <w:p>
      <w:pPr>
        <w:shd w:fill="F2F2F2" w:val="clear"/>
      </w:pPr>
      <w:r>
        <w:rPr>
          <w:rFonts w:ascii="Courier New" w:hAnsi="Courier New"/>
          <w:sz w:val="17"/>
        </w:rPr>
        <w:t>curl --location --request PATCH \</w:t>
        <w:br/>
        <w:t xml:space="preserve"> 'https://a.blazemeter.com/api/v4/private-locations/5b0323b3c648be3b4c7b23c8' \</w:t>
        <w:br/>
        <w:t xml:space="preserve"> --header 'Content-Type: application/json' \</w:t>
        <w:br/>
        <w:t xml:space="preserve"> --data '{"name":"My private location"}'</w:t>
      </w:r>
    </w:p>
    <w:p>
      <w:pPr>
        <w:pStyle w:val="Heading3"/>
      </w:pPr>
      <w:r>
        <w:t>Example 2: Update Another Private Location ID</w:t>
      </w:r>
    </w:p>
    <w:p>
      <w:r>
        <w:rPr>
          <w:b/>
          <w:color w:val="666666"/>
          <w:sz w:val="16"/>
        </w:rPr>
        <w:t>[bash]</w:t>
      </w:r>
    </w:p>
    <w:p>
      <w:pPr>
        <w:shd w:fill="F2F2F2" w:val="clear"/>
      </w:pPr>
      <w:r>
        <w:rPr>
          <w:rFonts w:ascii="Courier New" w:hAnsi="Courier New"/>
          <w:sz w:val="17"/>
        </w:rPr>
        <w:t>curl --location --request PATCH \</w:t>
        <w:br/>
        <w:t xml:space="preserve"> 'https://a.blazemeter.com/api/v4/private-locations/5d1641a21726d36d4632fd34' \</w:t>
        <w:br/>
        <w:t xml:space="preserve"> --header 'Content-Type: application/json' \</w:t>
        <w:br/>
        <w:t xml:space="preserve"> --data '{"name":"Example private location"}'</w:t>
      </w:r>
    </w:p>
    <w:p>
      <w:pPr>
        <w:pStyle w:val="Heading3"/>
      </w:pPr>
      <w:r>
        <w:t>Behavior</w:t>
      </w:r>
    </w:p>
    <w:p>
      <w:pPr>
        <w:pStyle w:val="ListBullet"/>
      </w:pPr>
      <w:r>
        <w:t>Accepts a PATCH request targeting /private-locations/{{harborId}}.</w:t>
      </w:r>
    </w:p>
    <w:p>
      <w:pPr>
        <w:pStyle w:val="ListBullet"/>
      </w:pPr>
      <w:r>
        <w:t>Applies provided JSON fields (example shows updating name).</w:t>
      </w:r>
    </w:p>
    <w:p>
      <w:pPr>
        <w:pStyle w:val="ListBullet"/>
      </w:pPr>
      <w:r>
        <w:t>Returns the private location object in result with metadata fields (timestamps, configuration, and related agents).</w:t>
      </w:r>
    </w:p>
    <w:p>
      <w:pPr>
        <w:pStyle w:val="Heading3"/>
      </w:pPr>
      <w:r>
        <w:t>Notes</w:t>
      </w:r>
    </w:p>
    <w:p>
      <w:pPr>
        <w:pStyle w:val="ListBullet"/>
      </w:pPr>
      <w:r>
        <w:t>All timestamps are in UNIX Epoch time.</w:t>
      </w:r>
    </w:p>
    <w:p>
      <w:pPr>
        <w:pStyle w:val="ListBullet"/>
      </w:pPr>
      <w:r>
        <w:t>If you do not know the harborId, use the “List private locations” endpoint to retrieve your private locations and their IDs.</w:t>
      </w:r>
    </w:p>
    <w:p>
      <w:pPr>
        <w:pStyle w:val="ListBullet"/>
      </w:pPr>
      <w:r>
        <w:t>The documentation includes a detailed “private location object” and “server object” schema; many fields are marked READ-ONLY and appear in responses.</w:t>
      </w:r>
    </w:p>
    <w:p>
      <w:pPr>
        <w:pStyle w:val="Heading3"/>
      </w:pPr>
      <w:r>
        <w:t>Gotchas</w:t>
      </w:r>
    </w:p>
    <w:p>
      <w:pPr>
        <w:pStyle w:val="ListBullet"/>
      </w:pPr>
      <w:r>
        <w:t>Don’t place harborId in the request body—only in the URL path.</w:t>
      </w:r>
    </w:p>
    <w:p>
      <w:pPr>
        <w:pStyle w:val="ListBullet"/>
      </w:pPr>
      <w:r>
        <w:t>Some fields in the private location object have coupling constraints (e.g., consoleXms must match engineXms, and consoleXmx must match engineXmx).</w:t>
      </w:r>
    </w:p>
    <w:p>
      <w:pPr>
        <w:pStyle w:val="ListBullet"/>
      </w:pPr>
      <w:r>
        <w:t>Slot/type rule: if type is "large", slots must be 1.</w:t>
      </w:r>
    </w:p>
    <w:p>
      <w:pPr>
        <w:pStyle w:val="Heading3"/>
      </w:pPr>
      <w:r>
        <w:t>Error Handling</w:t>
      </w:r>
    </w:p>
    <w:p>
      <w:r>
        <w:t>Error responses were not explicitly provided in the scraped content for this endpoint.</w:t>
      </w:r>
    </w:p>
    <w:p>
      <w:pPr>
        <w:pStyle w:val="Heading3"/>
      </w:pPr>
      <w:r>
        <w:t>Related privateLocations actions</w:t>
      </w:r>
    </w:p>
    <w:p>
      <w:pPr>
        <w:pStyle w:val="ListBullet"/>
      </w:pPr>
      <w:r>
        <w:t>[GET] List Private Locations — /private-locations</w:t>
      </w:r>
    </w:p>
    <w:p>
      <w:pPr>
        <w:pStyle w:val="ListBullet"/>
      </w:pPr>
      <w:r>
        <w:t>[GET] Get a Private Location's Details — /private-locations/{{HARBORID}}</w:t>
      </w:r>
    </w:p>
    <w:p>
      <w:pPr>
        <w:pStyle w:val="ListBullet"/>
      </w:pPr>
      <w:r>
        <w:t>[DELETE] Delete a Private Location — /private-locations/{{HARBORID}}</w:t>
      </w:r>
    </w:p>
    <w:p>
      <w:r>
        <w:br w:type="page"/>
      </w:r>
    </w:p>
    <w:p>
      <w:pPr>
        <w:pStyle w:val="Heading2"/>
      </w:pPr>
      <w:r>
        <w:t>47. [GET] List a Private Location's Agents (Servers)</w:t>
      </w:r>
    </w:p>
    <w:p>
      <w:r>
        <w:rPr>
          <w:b/>
        </w:rPr>
        <w:t xml:space="preserve">Endpoint: </w:t>
      </w:r>
      <w:r>
        <w:rPr>
          <w:rFonts w:ascii="Courier New" w:hAnsi="Courier New"/>
          <w:sz w:val="18"/>
        </w:rPr>
        <w:t>/private-locations/{{HARBORID}}/servers</w:t>
      </w:r>
    </w:p>
    <w:p>
      <w:pPr>
        <w:pStyle w:val="Heading3"/>
      </w:pPr>
      <w:r>
        <w:t>Prerequisites</w:t>
      </w:r>
    </w:p>
    <w:p>
      <w:pPr>
        <w:pStyle w:val="ListBullet"/>
      </w:pPr>
      <w:r>
        <w:t>A valid Private Location (harbor) ID (harborId)</w:t>
      </w:r>
    </w:p>
    <w:p>
      <w:pPr>
        <w:pStyle w:val="Heading3"/>
      </w:pPr>
      <w:r>
        <w:t>Method</w:t>
      </w:r>
    </w:p>
    <w:p>
      <w:r>
        <w:t>GET</w:t>
      </w:r>
    </w:p>
    <w:p>
      <w:pPr>
        <w:pStyle w:val="Heading3"/>
      </w:pPr>
      <w:r>
        <w:t>URL</w:t>
      </w:r>
    </w:p>
    <w:p>
      <w:r>
        <w:t>https://a.blazemeter.com/api/v4/private-locations/{{harborId}}/servers</w:t>
      </w:r>
    </w:p>
    <w:p>
      <w:pPr>
        <w:pStyle w:val="Heading3"/>
      </w:pPr>
      <w:r>
        <w:t>Description</w:t>
      </w:r>
    </w:p>
    <w:p>
      <w:r>
        <w:t>Returns the list of agents (servers) created within a specified Private Location (harbor). The returned list contains each agent’s shipId (shown as id in the response) and configuration details.</w:t>
      </w:r>
    </w:p>
    <w:p>
      <w:pPr>
        <w:pStyle w:val="Heading3"/>
      </w:pPr>
      <w:r>
        <w:t>Enforcement Rules</w:t>
      </w:r>
    </w:p>
    <w:p>
      <w:pPr>
        <w:pStyle w:val="ListBullet"/>
      </w:pPr>
      <w:r>
        <w:t>The harborId path parameter must always be present.</w:t>
      </w:r>
    </w:p>
    <w:p>
      <w:pPr>
        <w:pStyle w:val="ListBullet"/>
      </w:pPr>
      <w:r>
        <w:t>If the user provides a harborId, use that value directly.</w:t>
      </w:r>
    </w:p>
    <w:p>
      <w:pPr>
        <w:pStyle w:val="ListBullet"/>
      </w:pPr>
      <w:r>
        <w:t>Do not call the API with a missing or empty harborId (e.g., avoid /private-locations//servers or /private-locations/servers).</w:t>
      </w:r>
    </w:p>
    <w:p>
      <w:pPr>
        <w:pStyle w:val="ListBullet"/>
      </w:pPr>
      <w:r>
        <w:t>Do not infer or guess the harborId beyond the user's input.</w:t>
      </w:r>
    </w:p>
    <w:p>
      <w:pPr>
        <w:pStyle w:val="ListBullet"/>
      </w:pPr>
      <w:r>
        <w:t>Always construct the path as /private-locations/{{harborId}}/servers, where {{harborId}}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/private-locations/5db9c5640634d626d0665efc/servers</w:t>
        <w:br/>
        <w:t>/private-locations/5db9c5ad71996f2cd40898b3/servers</w:t>
      </w:r>
    </w:p>
    <w:p>
      <w:pPr>
        <w:pStyle w:val="Heading3"/>
      </w:pPr>
      <w:r>
        <w:t>Invalid Examples</w:t>
      </w:r>
    </w:p>
    <w:p>
      <w:r>
        <w:rPr>
          <w:b/>
          <w:color w:val="666666"/>
          <w:sz w:val="16"/>
        </w:rPr>
        <w:t>[http]</w:t>
      </w:r>
    </w:p>
    <w:p>
      <w:pPr>
        <w:shd w:fill="F2F2F2" w:val="clear"/>
      </w:pPr>
      <w:r>
        <w:rPr>
          <w:rFonts w:ascii="Courier New" w:hAnsi="Courier New"/>
          <w:sz w:val="17"/>
        </w:rPr>
        <w:t>/private-locations//servers</w:t>
        <w:br/>
        <w:t>/private-locations/servers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(harbor) ID used to scope which agents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"id": "5db9c5ad71996f2cd40898b3",</w:t>
        <w:br/>
        <w:t xml:space="preserve"> "name": "New agent",</w:t>
        <w:br/>
        <w:t xml:space="preserve"> "address": "10.128.0.104",</w:t>
        <w:br/>
        <w:t xml:space="preserve"> "publicIpAddress": "35.222.210.178",</w:t>
        <w:br/>
        <w:t xml:space="preserve"> "state": "idle",</w:t>
        <w:br/>
        <w:t xml:space="preserve"> "lastHeartBeat": 1572550685,</w:t>
        <w:br/>
        <w:t xml:space="preserve"> "lastCommandOutput": "",</w:t>
        <w:br/>
        <w:t xml:space="preserve"> "isLocked": false,</w:t>
        <w:br/>
        <w:t xml:space="preserve"> "created": 1572455853,</w:t>
        <w:br/>
        <w:t xml:space="preserve"> "updated": 1572550685,</w:t>
        <w:br/>
        <w:t xml:space="preserve"> "hostInfo": {</w:t>
        <w:br/>
        <w:t xml:space="preserve"> "diskSpace": {</w:t>
        <w:br/>
        <w:t xml:space="preserve"> "/tmp": {</w:t>
        <w:br/>
        <w:t xml:space="preserve"> "present": true,</w:t>
        <w:br/>
        <w:t xml:space="preserve"> "freeSpace": 70525837312</w:t>
        <w:br/>
        <w:t xml:space="preserve"> },</w:t>
        <w:br/>
        <w:t xml:space="preserve"> "/var/lib/docker": {</w:t>
        <w:br/>
        <w:t xml:space="preserve"> "present": false</w:t>
        <w:br/>
        <w:t xml:space="preserve"> },</w:t>
        <w:br/>
        <w:t xml:space="preserve"> "/home/blazemeter": {</w:t>
        <w:br/>
        <w:t xml:space="preserve"> "present": true,</w:t>
        <w:br/>
        <w:t xml:space="preserve"> "freeSpace": 70525837312</w:t>
        <w:br/>
        <w:t xml:space="preserve"> }</w:t>
        <w:br/>
        <w:t xml:space="preserve"> },</w:t>
        <w:br/>
        <w:t xml:space="preserve"> "containerManager": {</w:t>
        <w:br/>
        <w:t xml:space="preserve"> "type": "DockerManager",</w:t>
        <w:br/>
        <w:t xml:space="preserve"> "usingDockerRegistry": false,</w:t>
        <w:br/>
        <w:t xml:space="preserve"> "info": {</w:t>
        <w:br/>
        <w:t xml:space="preserve"> "operatingSystem": "Ubuntu 16.04.6 LTS",</w:t>
        <w:br/>
        <w:t xml:space="preserve"> "operatingSystemType": "linux",</w:t>
        <w:br/>
        <w:t xml:space="preserve"> "memory": 7836102656,</w:t>
        <w:br/>
        <w:t xml:space="preserve"> "cpus": 2,</w:t>
        <w:br/>
        <w:t xml:space="preserve"> "dockerRootDir": "/var/lib/docker",</w:t>
        <w:br/>
        <w:t xml:space="preserve"> "dockerVersion": "19.03.4",</w:t>
        <w:br/>
        <w:t xml:space="preserve"> "images": [</w:t>
        <w:br/>
        <w:t xml:space="preserve"> {</w:t>
        <w:br/>
        <w:t xml:space="preserve"> "Containers": -1,</w:t>
        <w:br/>
        <w:t xml:space="preserve"> "Created": 1572528902,</w:t>
        <w:br/>
        <w:t xml:space="preserve"> "Id": "sha256:2c5bf36dbce6ee135018cf6464c8d279d19e6c58b599c0996fa8743e871eaee9",</w:t>
        <w:br/>
        <w:t xml:space="preserve"> "Labels": null,</w:t>
        <w:br/>
        <w:t xml:space="preserve"> "ParentId": "",</w:t>
        <w:br/>
        <w:t xml:space="preserve"> "RepoDigests": null,</w:t>
        <w:br/>
        <w:t xml:space="preserve"> "RepoTags": [</w:t>
        <w:br/>
        <w:t xml:space="preserve"> "blazemeter/service-mock:0.2.4-11",</w:t>
        <w:br/>
        <w:t xml:space="preserve"> "blazemeter/service-mock:latest"</w:t>
        <w:br/>
        <w:t xml:space="preserve"> ],</w:t>
        <w:br/>
        <w:t xml:space="preserve"> "SharedSize": -1,</w:t>
        <w:br/>
        <w:t xml:space="preserve"> "Size": 164849267,</w:t>
        <w:br/>
        <w:t xml:space="preserve"> "VirtualSize": 164849267</w:t>
        <w:br/>
        <w:t xml:space="preserve"> }</w:t>
        <w:br/>
        <w:t xml:space="preserve"> ]</w:t>
        <w:br/>
        <w:t xml:space="preserve"> }</w:t>
        <w:br/>
        <w:t xml:space="preserve"> }</w:t>
        <w:br/>
        <w:t xml:space="preserve"> },</w:t>
        <w:br/>
        <w:t xml:space="preserve"> "hasJetlag": true,</w:t>
        <w:br/>
        <w:t xml:space="preserve"> "ts": 1572550685</w:t>
        <w:br/>
        <w:t xml:space="preserve"> }</w:t>
        <w:br/>
        <w:t xml:space="preserve"> ],</w:t>
        <w:br/>
        <w:t xml:space="preserve"> "request_id": "5dbb382ca437f"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payload (null on success as shown).</w:t>
            </w:r>
          </w:p>
        </w:tc>
      </w:tr>
      <w:tr>
        <w:tc>
          <w:tcPr>
            <w:tcW w:type="dxa" w:w="2880"/>
          </w:tcPr>
          <w:p>
            <w:r>
              <w:t>result</w:t>
            </w:r>
          </w:p>
        </w:tc>
        <w:tc>
          <w:tcPr>
            <w:tcW w:type="dxa" w:w="2880"/>
          </w:tcPr>
          <w:p>
            <w:r>
              <w:t>array</w:t>
            </w:r>
          </w:p>
        </w:tc>
        <w:tc>
          <w:tcPr>
            <w:tcW w:type="dxa" w:w="2880"/>
          </w:tcPr>
          <w:p>
            <w:r>
              <w:t>Array of server/agent objects.</w:t>
            </w:r>
          </w:p>
        </w:tc>
      </w:tr>
      <w:tr>
        <w:tc>
          <w:tcPr>
            <w:tcW w:type="dxa" w:w="2880"/>
          </w:tcPr>
          <w:p>
            <w:r>
              <w:t>result[].id</w:t>
            </w:r>
          </w:p>
        </w:tc>
        <w:tc>
          <w:tcPr>
            <w:tcW w:type="dxa" w:w="2880"/>
          </w:tcPr>
          <w:p>
            <w:r>
              <w:t>string</w:t>
            </w:r>
          </w:p>
        </w:tc>
        <w:tc>
          <w:tcPr>
            <w:tcW w:type="dxa" w:w="2880"/>
          </w:tcPr>
          <w:p>
            <w:r>
              <w:t>The agent shipId (shown as id in the response).</w:t>
            </w:r>
          </w:p>
        </w:tc>
      </w:tr>
      <w:tr>
        <w:tc>
          <w:tcPr>
            <w:tcW w:type="dxa" w:w="2880"/>
          </w:tcPr>
          <w:p>
            <w:r>
              <w:t>result[].name</w:t>
            </w:r>
          </w:p>
        </w:tc>
        <w:tc>
          <w:tcPr>
            <w:tcW w:type="dxa" w:w="2880"/>
          </w:tcPr>
          <w:p>
            <w:r>
              <w:t>string</w:t>
            </w:r>
          </w:p>
        </w:tc>
        <w:tc>
          <w:tcPr>
            <w:tcW w:type="dxa" w:w="2880"/>
          </w:tcPr>
          <w:p>
            <w:r>
              <w:t>The name of the agent.</w:t>
            </w:r>
          </w:p>
        </w:tc>
      </w:tr>
      <w:tr>
        <w:tc>
          <w:tcPr>
            <w:tcW w:type="dxa" w:w="2880"/>
          </w:tcPr>
          <w:p>
            <w:r>
              <w:t>result[].address</w:t>
            </w:r>
          </w:p>
        </w:tc>
        <w:tc>
          <w:tcPr>
            <w:tcW w:type="dxa" w:w="2880"/>
          </w:tcPr>
          <w:p>
            <w:r>
              <w:t>string</w:t>
            </w:r>
          </w:p>
        </w:tc>
        <w:tc>
          <w:tcPr>
            <w:tcW w:type="dxa" w:w="2880"/>
          </w:tcPr>
          <w:p>
            <w:r>
              <w:t>The internal or manually assigned IP address of the machine where the agent is installed.</w:t>
            </w:r>
          </w:p>
        </w:tc>
      </w:tr>
      <w:tr>
        <w:tc>
          <w:tcPr>
            <w:tcW w:type="dxa" w:w="2880"/>
          </w:tcPr>
          <w:p>
            <w:r>
              <w:t>result[].publicIpAddress</w:t>
            </w:r>
          </w:p>
        </w:tc>
        <w:tc>
          <w:tcPr>
            <w:tcW w:type="dxa" w:w="2880"/>
          </w:tcPr>
          <w:p>
            <w:r>
              <w:t>string</w:t>
            </w:r>
          </w:p>
        </w:tc>
        <w:tc>
          <w:tcPr>
            <w:tcW w:type="dxa" w:w="2880"/>
          </w:tcPr>
          <w:p>
            <w:r>
              <w:t>The public IP address gathered from the machine where the agent is installed.</w:t>
            </w:r>
          </w:p>
        </w:tc>
      </w:tr>
      <w:tr>
        <w:tc>
          <w:tcPr>
            <w:tcW w:type="dxa" w:w="2880"/>
          </w:tcPr>
          <w:p>
            <w:r>
              <w:t>result[].disabled</w:t>
            </w:r>
          </w:p>
        </w:tc>
        <w:tc>
          <w:tcPr>
            <w:tcW w:type="dxa" w:w="2880"/>
          </w:tcPr>
          <w:p>
            <w:r>
              <w:t>boolean</w:t>
            </w:r>
          </w:p>
        </w:tc>
        <w:tc>
          <w:tcPr>
            <w:tcW w:type="dxa" w:w="2880"/>
          </w:tcPr>
          <w:p>
            <w:r>
              <w:t>Denotes if the agent is disabled (true) or not (false).</w:t>
            </w:r>
          </w:p>
        </w:tc>
      </w:tr>
      <w:tr>
        <w:tc>
          <w:tcPr>
            <w:tcW w:type="dxa" w:w="2880"/>
          </w:tcPr>
          <w:p>
            <w:r>
              <w:t>result[].state</w:t>
            </w:r>
          </w:p>
        </w:tc>
        <w:tc>
          <w:tcPr>
            <w:tcW w:type="dxa" w:w="2880"/>
          </w:tcPr>
          <w:p>
            <w:r>
              <w:t>string</w:t>
            </w:r>
          </w:p>
        </w:tc>
        <w:tc>
          <w:tcPr>
            <w:tcW w:type="dxa" w:w="2880"/>
          </w:tcPr>
          <w:p>
            <w:r>
              <w:t>Status of the agent. Possible values: idle, downloading, running, detached, error, empty.</w:t>
            </w:r>
          </w:p>
        </w:tc>
      </w:tr>
      <w:tr>
        <w:tc>
          <w:tcPr>
            <w:tcW w:type="dxa" w:w="2880"/>
          </w:tcPr>
          <w:p>
            <w:r>
              <w:t>result[].lastHeartBeat</w:t>
            </w:r>
          </w:p>
        </w:tc>
        <w:tc>
          <w:tcPr>
            <w:tcW w:type="dxa" w:w="2880"/>
          </w:tcPr>
          <w:p>
            <w:r>
              <w:t>integer</w:t>
            </w:r>
          </w:p>
        </w:tc>
        <w:tc>
          <w:tcPr>
            <w:tcW w:type="dxa" w:w="2880"/>
          </w:tcPr>
          <w:p>
            <w:r>
              <w:t>UNIX epoch timestamp of when the last heartbeat was received.</w:t>
            </w:r>
          </w:p>
        </w:tc>
      </w:tr>
      <w:tr>
        <w:tc>
          <w:tcPr>
            <w:tcW w:type="dxa" w:w="2880"/>
          </w:tcPr>
          <w:p>
            <w:r>
              <w:t>result[].lastCommandOutput</w:t>
            </w:r>
          </w:p>
        </w:tc>
        <w:tc>
          <w:tcPr>
            <w:tcW w:type="dxa" w:w="2880"/>
          </w:tcPr>
          <w:p>
            <w:r>
              <w:t>string</w:t>
            </w:r>
          </w:p>
        </w:tc>
        <w:tc>
          <w:tcPr>
            <w:tcW w:type="dxa" w:w="2880"/>
          </w:tcPr>
          <w:p>
            <w:r>
              <w:t>Describes the last command handled by the agent.</w:t>
            </w:r>
          </w:p>
        </w:tc>
      </w:tr>
      <w:tr>
        <w:tc>
          <w:tcPr>
            <w:tcW w:type="dxa" w:w="2880"/>
          </w:tcPr>
          <w:p>
            <w:r>
              <w:t>result[].isLocked</w:t>
            </w:r>
          </w:p>
        </w:tc>
        <w:tc>
          <w:tcPr>
            <w:tcW w:type="dxa" w:w="2880"/>
          </w:tcPr>
          <w:p>
            <w:r>
              <w:t>boolean</w:t>
            </w:r>
          </w:p>
        </w:tc>
        <w:tc>
          <w:tcPr>
            <w:tcW w:type="dxa" w:w="2880"/>
          </w:tcPr>
          <w:p>
            <w:r>
              <w:t>Denotes if the agent is available for use.</w:t>
            </w:r>
          </w:p>
        </w:tc>
      </w:tr>
      <w:tr>
        <w:tc>
          <w:tcPr>
            <w:tcW w:type="dxa" w:w="2880"/>
          </w:tcPr>
          <w:p>
            <w:r>
              <w:t>result[].installedVersion</w:t>
            </w:r>
          </w:p>
        </w:tc>
        <w:tc>
          <w:tcPr>
            <w:tcW w:type="dxa" w:w="2880"/>
          </w:tcPr>
          <w:p>
            <w:r>
              <w:t>string</w:t>
            </w:r>
          </w:p>
        </w:tc>
        <w:tc>
          <w:tcPr>
            <w:tcW w:type="dxa" w:w="2880"/>
          </w:tcPr>
          <w:p>
            <w:r>
              <w:t>Version of the blazemeter/crane currently running on the agent machine.</w:t>
            </w:r>
          </w:p>
        </w:tc>
      </w:tr>
      <w:tr>
        <w:tc>
          <w:tcPr>
            <w:tcW w:type="dxa" w:w="2880"/>
          </w:tcPr>
          <w:p>
            <w:r>
              <w:t>result[].hostInfo</w:t>
            </w:r>
          </w:p>
        </w:tc>
        <w:tc>
          <w:tcPr>
            <w:tcW w:type="dxa" w:w="2880"/>
          </w:tcPr>
          <w:p>
            <w:r>
              <w:t>object</w:t>
            </w:r>
          </w:p>
        </w:tc>
        <w:tc>
          <w:tcPr>
            <w:tcW w:type="dxa" w:w="2880"/>
          </w:tcPr>
          <w:p>
            <w:r>
              <w:t>Agent host information details.</w:t>
            </w:r>
          </w:p>
        </w:tc>
      </w:tr>
      <w:tr>
        <w:tc>
          <w:tcPr>
            <w:tcW w:type="dxa" w:w="2880"/>
          </w:tcPr>
          <w:p>
            <w:r>
              <w:t>result[].hostInfo.diskSpace</w:t>
            </w:r>
          </w:p>
        </w:tc>
        <w:tc>
          <w:tcPr>
            <w:tcW w:type="dxa" w:w="2880"/>
          </w:tcPr>
          <w:p>
            <w:r>
              <w:t>object</w:t>
            </w:r>
          </w:p>
        </w:tc>
        <w:tc>
          <w:tcPr>
            <w:tcW w:type="dxa" w:w="2880"/>
          </w:tcPr>
          <w:p>
            <w:r>
              <w:t>Disk space information by mount/path.</w:t>
            </w:r>
          </w:p>
        </w:tc>
      </w:tr>
      <w:tr>
        <w:tc>
          <w:tcPr>
            <w:tcW w:type="dxa" w:w="2880"/>
          </w:tcPr>
          <w:p>
            <w:r>
              <w:t>result[].hostInfo.diskSpace./tmp.present</w:t>
            </w:r>
          </w:p>
        </w:tc>
        <w:tc>
          <w:tcPr>
            <w:tcW w:type="dxa" w:w="2880"/>
          </w:tcPr>
          <w:p>
            <w:r>
              <w:t>boolean</w:t>
            </w:r>
          </w:p>
        </w:tc>
        <w:tc>
          <w:tcPr>
            <w:tcW w:type="dxa" w:w="2880"/>
          </w:tcPr>
          <w:p>
            <w:r>
              <w:t>Whether /tmp is present on the agent machine.</w:t>
            </w:r>
          </w:p>
        </w:tc>
      </w:tr>
      <w:tr>
        <w:tc>
          <w:tcPr>
            <w:tcW w:type="dxa" w:w="2880"/>
          </w:tcPr>
          <w:p>
            <w:r>
              <w:t>result[].hostInfo.diskSpace./tmp.freeSpace</w:t>
            </w:r>
          </w:p>
        </w:tc>
        <w:tc>
          <w:tcPr>
            <w:tcW w:type="dxa" w:w="2880"/>
          </w:tcPr>
          <w:p>
            <w:r>
              <w:t>integer</w:t>
            </w:r>
          </w:p>
        </w:tc>
        <w:tc>
          <w:tcPr>
            <w:tcW w:type="dxa" w:w="2880"/>
          </w:tcPr>
          <w:p>
            <w:r>
              <w:t>Remaining disk space in bytes for /tmp.</w:t>
            </w:r>
          </w:p>
        </w:tc>
      </w:tr>
      <w:tr>
        <w:tc>
          <w:tcPr>
            <w:tcW w:type="dxa" w:w="2880"/>
          </w:tcPr>
          <w:p>
            <w:r>
              <w:t>result[].hostInfo.diskSpace./tmp.freePercent</w:t>
            </w:r>
          </w:p>
        </w:tc>
        <w:tc>
          <w:tcPr>
            <w:tcW w:type="dxa" w:w="2880"/>
          </w:tcPr>
          <w:p>
            <w:r>
              <w:t>float</w:t>
            </w:r>
          </w:p>
        </w:tc>
        <w:tc>
          <w:tcPr>
            <w:tcW w:type="dxa" w:w="2880"/>
          </w:tcPr>
          <w:p>
            <w:r>
              <w:t>Percent of disk space available for /tmp.</w:t>
            </w:r>
          </w:p>
        </w:tc>
      </w:tr>
      <w:tr>
        <w:tc>
          <w:tcPr>
            <w:tcW w:type="dxa" w:w="2880"/>
          </w:tcPr>
          <w:p>
            <w:r>
              <w:t>result[].hostInfo.diskSpace./var/lib/docker.present</w:t>
            </w:r>
          </w:p>
        </w:tc>
        <w:tc>
          <w:tcPr>
            <w:tcW w:type="dxa" w:w="2880"/>
          </w:tcPr>
          <w:p>
            <w:r>
              <w:t>boolean</w:t>
            </w:r>
          </w:p>
        </w:tc>
        <w:tc>
          <w:tcPr>
            <w:tcW w:type="dxa" w:w="2880"/>
          </w:tcPr>
          <w:p>
            <w:r>
              <w:t>Whether /var/lib/docker is present on the agent machine.</w:t>
            </w:r>
          </w:p>
        </w:tc>
      </w:tr>
      <w:tr>
        <w:tc>
          <w:tcPr>
            <w:tcW w:type="dxa" w:w="2880"/>
          </w:tcPr>
          <w:p>
            <w:r>
              <w:t>result[].hostInfo.diskSpace./home/blazemeter.present</w:t>
            </w:r>
          </w:p>
        </w:tc>
        <w:tc>
          <w:tcPr>
            <w:tcW w:type="dxa" w:w="2880"/>
          </w:tcPr>
          <w:p>
            <w:r>
              <w:t>boolean</w:t>
            </w:r>
          </w:p>
        </w:tc>
        <w:tc>
          <w:tcPr>
            <w:tcW w:type="dxa" w:w="2880"/>
          </w:tcPr>
          <w:p>
            <w:r>
              <w:t>Whether /home/blazemeter is present on the agent machine.</w:t>
            </w:r>
          </w:p>
        </w:tc>
      </w:tr>
      <w:tr>
        <w:tc>
          <w:tcPr>
            <w:tcW w:type="dxa" w:w="2880"/>
          </w:tcPr>
          <w:p>
            <w:r>
              <w:t>result[].hostInfo.diskSpace./home/blazemeter.freeSpace</w:t>
            </w:r>
          </w:p>
        </w:tc>
        <w:tc>
          <w:tcPr>
            <w:tcW w:type="dxa" w:w="2880"/>
          </w:tcPr>
          <w:p>
            <w:r>
              <w:t>integer</w:t>
            </w:r>
          </w:p>
        </w:tc>
        <w:tc>
          <w:tcPr>
            <w:tcW w:type="dxa" w:w="2880"/>
          </w:tcPr>
          <w:p>
            <w:r>
              <w:t>Remaining disk space in bytes for /home/blazemeter.</w:t>
            </w:r>
          </w:p>
        </w:tc>
      </w:tr>
      <w:tr>
        <w:tc>
          <w:tcPr>
            <w:tcW w:type="dxa" w:w="2880"/>
          </w:tcPr>
          <w:p>
            <w:r>
              <w:t>result[].hostInfo.platform</w:t>
            </w:r>
          </w:p>
        </w:tc>
        <w:tc>
          <w:tcPr>
            <w:tcW w:type="dxa" w:w="2880"/>
          </w:tcPr>
          <w:p>
            <w:r>
              <w:t>array</w:t>
            </w:r>
          </w:p>
        </w:tc>
        <w:tc>
          <w:tcPr>
            <w:tcW w:type="dxa" w:w="2880"/>
          </w:tcPr>
          <w:p>
            <w:r>
              <w:t>List of agent machine platform details.</w:t>
            </w:r>
          </w:p>
        </w:tc>
      </w:tr>
      <w:tr>
        <w:tc>
          <w:tcPr>
            <w:tcW w:type="dxa" w:w="2880"/>
          </w:tcPr>
          <w:p>
            <w:r>
              <w:t>result[].hostInfo.containerManager</w:t>
            </w:r>
          </w:p>
        </w:tc>
        <w:tc>
          <w:tcPr>
            <w:tcW w:type="dxa" w:w="2880"/>
          </w:tcPr>
          <w:p>
            <w:r>
              <w:t>object</w:t>
            </w:r>
          </w:p>
        </w:tc>
        <w:tc>
          <w:tcPr>
            <w:tcW w:type="dxa" w:w="2880"/>
          </w:tcPr>
          <w:p>
            <w:r>
              <w:t>Container manager information from the agent machine.</w:t>
            </w:r>
          </w:p>
        </w:tc>
      </w:tr>
      <w:tr>
        <w:tc>
          <w:tcPr>
            <w:tcW w:type="dxa" w:w="2880"/>
          </w:tcPr>
          <w:p>
            <w:r>
              <w:t>result[].hostInfo.containerManager.type</w:t>
            </w:r>
          </w:p>
        </w:tc>
        <w:tc>
          <w:tcPr>
            <w:tcW w:type="dxa" w:w="2880"/>
          </w:tcPr>
          <w:p>
            <w:r>
              <w:t>string</w:t>
            </w:r>
          </w:p>
        </w:tc>
        <w:tc>
          <w:tcPr>
            <w:tcW w:type="dxa" w:w="2880"/>
          </w:tcPr>
          <w:p>
            <w:r>
              <w:t>Installation type. Possible values: DockerManger (as documented), KubernetesManager.</w:t>
            </w:r>
          </w:p>
        </w:tc>
      </w:tr>
      <w:tr>
        <w:tc>
          <w:tcPr>
            <w:tcW w:type="dxa" w:w="2880"/>
          </w:tcPr>
          <w:p>
            <w:r>
              <w:t>result[].hostInfo.containerManager.usingDockerRegistry</w:t>
            </w:r>
          </w:p>
        </w:tc>
        <w:tc>
          <w:tcPr>
            <w:tcW w:type="dxa" w:w="2880"/>
          </w:tcPr>
          <w:p>
            <w:r>
              <w:t>boolean</w:t>
            </w:r>
          </w:p>
        </w:tc>
        <w:tc>
          <w:tcPr>
            <w:tcW w:type="dxa" w:w="2880"/>
          </w:tcPr>
          <w:p>
            <w:r>
              <w:t>Whether the agent is pulling from a Docker registry. Documented as always true.</w:t>
            </w:r>
          </w:p>
        </w:tc>
      </w:tr>
      <w:tr>
        <w:tc>
          <w:tcPr>
            <w:tcW w:type="dxa" w:w="2880"/>
          </w:tcPr>
          <w:p>
            <w:r>
              <w:t>result[].hostInfo.containerManager.info</w:t>
            </w:r>
          </w:p>
        </w:tc>
        <w:tc>
          <w:tcPr>
            <w:tcW w:type="dxa" w:w="2880"/>
          </w:tcPr>
          <w:p>
            <w:r>
              <w:t>object</w:t>
            </w:r>
          </w:p>
        </w:tc>
        <w:tc>
          <w:tcPr>
            <w:tcW w:type="dxa" w:w="2880"/>
          </w:tcPr>
          <w:p>
            <w:r>
              <w:t>Machine information details.</w:t>
            </w:r>
          </w:p>
        </w:tc>
      </w:tr>
      <w:tr>
        <w:tc>
          <w:tcPr>
            <w:tcW w:type="dxa" w:w="2880"/>
          </w:tcPr>
          <w:p>
            <w:r>
              <w:t>result[].hostInfo.containerManager.info.operatingSystem</w:t>
            </w:r>
          </w:p>
        </w:tc>
        <w:tc>
          <w:tcPr>
            <w:tcW w:type="dxa" w:w="2880"/>
          </w:tcPr>
          <w:p>
            <w:r>
              <w:t>string</w:t>
            </w:r>
          </w:p>
        </w:tc>
        <w:tc>
          <w:tcPr>
            <w:tcW w:type="dxa" w:w="2880"/>
          </w:tcPr>
          <w:p>
            <w:r>
              <w:t>OS installed on the agent machine.</w:t>
            </w:r>
          </w:p>
        </w:tc>
      </w:tr>
      <w:tr>
        <w:tc>
          <w:tcPr>
            <w:tcW w:type="dxa" w:w="2880"/>
          </w:tcPr>
          <w:p>
            <w:r>
              <w:t>result[].hostInfo.containerManager.info.operatingSystemType</w:t>
            </w:r>
          </w:p>
        </w:tc>
        <w:tc>
          <w:tcPr>
            <w:tcW w:type="dxa" w:w="2880"/>
          </w:tcPr>
          <w:p>
            <w:r>
              <w:t>string</w:t>
            </w:r>
          </w:p>
        </w:tc>
        <w:tc>
          <w:tcPr>
            <w:tcW w:type="dxa" w:w="2880"/>
          </w:tcPr>
          <w:p>
            <w:r>
              <w:t>OS type installed on the agent machine.</w:t>
            </w:r>
          </w:p>
        </w:tc>
      </w:tr>
      <w:tr>
        <w:tc>
          <w:tcPr>
            <w:tcW w:type="dxa" w:w="2880"/>
          </w:tcPr>
          <w:p>
            <w:r>
              <w:t>result[].hostInfo.containerManager.info.memory</w:t>
            </w:r>
          </w:p>
        </w:tc>
        <w:tc>
          <w:tcPr>
            <w:tcW w:type="dxa" w:w="2880"/>
          </w:tcPr>
          <w:p>
            <w:r>
              <w:t>integer</w:t>
            </w:r>
          </w:p>
        </w:tc>
        <w:tc>
          <w:tcPr>
            <w:tcW w:type="dxa" w:w="2880"/>
          </w:tcPr>
          <w:p>
            <w:r>
              <w:t>Memory in bytes.</w:t>
            </w:r>
          </w:p>
        </w:tc>
      </w:tr>
      <w:tr>
        <w:tc>
          <w:tcPr>
            <w:tcW w:type="dxa" w:w="2880"/>
          </w:tcPr>
          <w:p>
            <w:r>
              <w:t>result[].hostInfo.containerManager.info.cpus</w:t>
            </w:r>
          </w:p>
        </w:tc>
        <w:tc>
          <w:tcPr>
            <w:tcW w:type="dxa" w:w="2880"/>
          </w:tcPr>
          <w:p>
            <w:r>
              <w:t>integer</w:t>
            </w:r>
          </w:p>
        </w:tc>
        <w:tc>
          <w:tcPr>
            <w:tcW w:type="dxa" w:w="2880"/>
          </w:tcPr>
          <w:p>
            <w:r>
              <w:t>Number of CPUs.</w:t>
            </w:r>
          </w:p>
        </w:tc>
      </w:tr>
      <w:tr>
        <w:tc>
          <w:tcPr>
            <w:tcW w:type="dxa" w:w="2880"/>
          </w:tcPr>
          <w:p>
            <w:r>
              <w:t>result[].hostInfo.containerManager.info.dockerRootDir</w:t>
            </w:r>
          </w:p>
        </w:tc>
        <w:tc>
          <w:tcPr>
            <w:tcW w:type="dxa" w:w="2880"/>
          </w:tcPr>
          <w:p>
            <w:r>
              <w:t>string</w:t>
            </w:r>
          </w:p>
        </w:tc>
        <w:tc>
          <w:tcPr>
            <w:tcW w:type="dxa" w:w="2880"/>
          </w:tcPr>
          <w:p>
            <w:r>
              <w:t>Docker root directory.</w:t>
            </w:r>
          </w:p>
        </w:tc>
      </w:tr>
      <w:tr>
        <w:tc>
          <w:tcPr>
            <w:tcW w:type="dxa" w:w="2880"/>
          </w:tcPr>
          <w:p>
            <w:r>
              <w:t>result[].hostInfo.containerManager.info.dockerVersion</w:t>
            </w:r>
          </w:p>
        </w:tc>
        <w:tc>
          <w:tcPr>
            <w:tcW w:type="dxa" w:w="2880"/>
          </w:tcPr>
          <w:p>
            <w:r>
              <w:t>string</w:t>
            </w:r>
          </w:p>
        </w:tc>
        <w:tc>
          <w:tcPr>
            <w:tcW w:type="dxa" w:w="2880"/>
          </w:tcPr>
          <w:p>
            <w:r>
              <w:t>Docker version installed.</w:t>
            </w:r>
          </w:p>
        </w:tc>
      </w:tr>
      <w:tr>
        <w:tc>
          <w:tcPr>
            <w:tcW w:type="dxa" w:w="2880"/>
          </w:tcPr>
          <w:p>
            <w:r>
              <w:t>result[].hostInfo.containerManager.info.images</w:t>
            </w:r>
          </w:p>
        </w:tc>
        <w:tc>
          <w:tcPr>
            <w:tcW w:type="dxa" w:w="2880"/>
          </w:tcPr>
          <w:p>
            <w:r>
              <w:t>array</w:t>
            </w:r>
          </w:p>
        </w:tc>
        <w:tc>
          <w:tcPr>
            <w:tcW w:type="dxa" w:w="2880"/>
          </w:tcPr>
          <w:p>
            <w:r>
              <w:t>List of images installed on the machine.</w:t>
            </w:r>
          </w:p>
        </w:tc>
      </w:tr>
      <w:tr>
        <w:tc>
          <w:tcPr>
            <w:tcW w:type="dxa" w:w="2880"/>
          </w:tcPr>
          <w:p>
            <w:r>
              <w:t>result[].hostInfo.containerManager.info.images[].Containers</w:t>
            </w:r>
          </w:p>
        </w:tc>
        <w:tc>
          <w:tcPr>
            <w:tcW w:type="dxa" w:w="2880"/>
          </w:tcPr>
          <w:p>
            <w:r>
              <w:t>integer</w:t>
            </w:r>
          </w:p>
        </w:tc>
        <w:tc>
          <w:tcPr>
            <w:tcW w:type="dxa" w:w="2880"/>
          </w:tcPr>
          <w:p>
            <w:r>
              <w:t>Documented as always -1.</w:t>
            </w:r>
          </w:p>
        </w:tc>
      </w:tr>
      <w:tr>
        <w:tc>
          <w:tcPr>
            <w:tcW w:type="dxa" w:w="2880"/>
          </w:tcPr>
          <w:p>
            <w:r>
              <w:t>result[].hostInfo.containerManager.info.images[].Created</w:t>
            </w:r>
          </w:p>
        </w:tc>
        <w:tc>
          <w:tcPr>
            <w:tcW w:type="dxa" w:w="2880"/>
          </w:tcPr>
          <w:p>
            <w:r>
              <w:t>integer</w:t>
            </w:r>
          </w:p>
        </w:tc>
        <w:tc>
          <w:tcPr>
            <w:tcW w:type="dxa" w:w="2880"/>
          </w:tcPr>
          <w:p>
            <w:r>
              <w:t>UNIX epoch timestamp of when the image was created.</w:t>
            </w:r>
          </w:p>
        </w:tc>
      </w:tr>
      <w:tr>
        <w:tc>
          <w:tcPr>
            <w:tcW w:type="dxa" w:w="2880"/>
          </w:tcPr>
          <w:p>
            <w:r>
              <w:t>result[].hostInfo.containerManager.info.images[].Id</w:t>
            </w:r>
          </w:p>
        </w:tc>
        <w:tc>
          <w:tcPr>
            <w:tcW w:type="dxa" w:w="2880"/>
          </w:tcPr>
          <w:p>
            <w:r>
              <w:t>string</w:t>
            </w:r>
          </w:p>
        </w:tc>
        <w:tc>
          <w:tcPr>
            <w:tcW w:type="dxa" w:w="2880"/>
          </w:tcPr>
          <w:p>
            <w:r>
              <w:t>Image ID.</w:t>
            </w:r>
          </w:p>
        </w:tc>
      </w:tr>
      <w:tr>
        <w:tc>
          <w:tcPr>
            <w:tcW w:type="dxa" w:w="2880"/>
          </w:tcPr>
          <w:p>
            <w:r>
              <w:t>result[].hostInfo.containerManager.info.images[].Labels</w:t>
            </w:r>
          </w:p>
        </w:tc>
        <w:tc>
          <w:tcPr>
            <w:tcW w:type="dxa" w:w="2880"/>
          </w:tcPr>
          <w:p>
            <w:r>
              <w:t>null</w:t>
            </w:r>
          </w:p>
        </w:tc>
        <w:tc>
          <w:tcPr>
            <w:tcW w:type="dxa" w:w="2880"/>
          </w:tcPr>
          <w:p>
            <w:r>
              <w:t>Documented as always null.</w:t>
            </w:r>
          </w:p>
        </w:tc>
      </w:tr>
      <w:tr>
        <w:tc>
          <w:tcPr>
            <w:tcW w:type="dxa" w:w="2880"/>
          </w:tcPr>
          <w:p>
            <w:r>
              <w:t>result[].hostInfo.containerManager.info.images[].ParentId</w:t>
            </w:r>
          </w:p>
        </w:tc>
        <w:tc>
          <w:tcPr>
            <w:tcW w:type="dxa" w:w="2880"/>
          </w:tcPr>
          <w:p>
            <w:r>
              <w:t>string</w:t>
            </w:r>
          </w:p>
        </w:tc>
        <w:tc>
          <w:tcPr>
            <w:tcW w:type="dxa" w:w="2880"/>
          </w:tcPr>
          <w:p>
            <w:r>
              <w:t>Documented as always empty.</w:t>
            </w:r>
          </w:p>
        </w:tc>
      </w:tr>
      <w:tr>
        <w:tc>
          <w:tcPr>
            <w:tcW w:type="dxa" w:w="2880"/>
          </w:tcPr>
          <w:p>
            <w:r>
              <w:t>result[].hostInfo.containerManager.info.images[].RepoDigests</w:t>
            </w:r>
          </w:p>
        </w:tc>
        <w:tc>
          <w:tcPr>
            <w:tcW w:type="dxa" w:w="2880"/>
          </w:tcPr>
          <w:p>
            <w:r>
              <w:t>null</w:t>
            </w:r>
          </w:p>
        </w:tc>
        <w:tc>
          <w:tcPr>
            <w:tcW w:type="dxa" w:w="2880"/>
          </w:tcPr>
          <w:p>
            <w:r>
              <w:t>Documented as always null.</w:t>
            </w:r>
          </w:p>
        </w:tc>
      </w:tr>
      <w:tr>
        <w:tc>
          <w:tcPr>
            <w:tcW w:type="dxa" w:w="2880"/>
          </w:tcPr>
          <w:p>
            <w:r>
              <w:t>result[].hostInfo.containerManager.info.images[].RepoTags</w:t>
            </w:r>
          </w:p>
        </w:tc>
        <w:tc>
          <w:tcPr>
            <w:tcW w:type="dxa" w:w="2880"/>
          </w:tcPr>
          <w:p>
            <w:r>
              <w:t>array</w:t>
            </w:r>
          </w:p>
        </w:tc>
        <w:tc>
          <w:tcPr>
            <w:tcW w:type="dxa" w:w="2880"/>
          </w:tcPr>
          <w:p>
            <w:r>
              <w:t>Image tags.</w:t>
            </w:r>
          </w:p>
        </w:tc>
      </w:tr>
      <w:tr>
        <w:tc>
          <w:tcPr>
            <w:tcW w:type="dxa" w:w="2880"/>
          </w:tcPr>
          <w:p>
            <w:r>
              <w:t>result[].hostInfo.containerManager.info.images[].SharedSize</w:t>
            </w:r>
          </w:p>
        </w:tc>
        <w:tc>
          <w:tcPr>
            <w:tcW w:type="dxa" w:w="2880"/>
          </w:tcPr>
          <w:p>
            <w:r>
              <w:t>integer</w:t>
            </w:r>
          </w:p>
        </w:tc>
        <w:tc>
          <w:tcPr>
            <w:tcW w:type="dxa" w:w="2880"/>
          </w:tcPr>
          <w:p>
            <w:r>
              <w:t>Documented as always -1.</w:t>
            </w:r>
          </w:p>
        </w:tc>
      </w:tr>
      <w:tr>
        <w:tc>
          <w:tcPr>
            <w:tcW w:type="dxa" w:w="2880"/>
          </w:tcPr>
          <w:p>
            <w:r>
              <w:t>result[].hostInfo.containerManager.info.images[].Size</w:t>
            </w:r>
          </w:p>
        </w:tc>
        <w:tc>
          <w:tcPr>
            <w:tcW w:type="dxa" w:w="2880"/>
          </w:tcPr>
          <w:p>
            <w:r>
              <w:t>integer</w:t>
            </w:r>
          </w:p>
        </w:tc>
        <w:tc>
          <w:tcPr>
            <w:tcW w:type="dxa" w:w="2880"/>
          </w:tcPr>
          <w:p>
            <w:r>
              <w:t>Image size in bytes.</w:t>
            </w:r>
          </w:p>
        </w:tc>
      </w:tr>
      <w:tr>
        <w:tc>
          <w:tcPr>
            <w:tcW w:type="dxa" w:w="2880"/>
          </w:tcPr>
          <w:p>
            <w:r>
              <w:t>result[].hostInfo.containerManager.info.images[].VirtualSize</w:t>
            </w:r>
          </w:p>
        </w:tc>
        <w:tc>
          <w:tcPr>
            <w:tcW w:type="dxa" w:w="2880"/>
          </w:tcPr>
          <w:p>
            <w:r>
              <w:t>integer</w:t>
            </w:r>
          </w:p>
        </w:tc>
        <w:tc>
          <w:tcPr>
            <w:tcW w:type="dxa" w:w="2880"/>
          </w:tcPr>
          <w:p>
            <w:r>
              <w:t>Virtual image size in bytes.</w:t>
            </w:r>
          </w:p>
        </w:tc>
      </w:tr>
      <w:tr>
        <w:tc>
          <w:tcPr>
            <w:tcW w:type="dxa" w:w="2880"/>
          </w:tcPr>
          <w:p>
            <w:r>
              <w:t>result[].isAutoUpdate</w:t>
            </w:r>
          </w:p>
        </w:tc>
        <w:tc>
          <w:tcPr>
            <w:tcW w:type="dxa" w:w="2880"/>
          </w:tcPr>
          <w:p>
            <w:r>
              <w:t>boolean</w:t>
            </w:r>
          </w:p>
        </w:tc>
        <w:tc>
          <w:tcPr>
            <w:tcW w:type="dxa" w:w="2880"/>
          </w:tcPr>
          <w:p>
            <w:r>
              <w:t>Whether the agent auto-updates.</w:t>
            </w:r>
          </w:p>
        </w:tc>
      </w:tr>
      <w:tr>
        <w:tc>
          <w:tcPr>
            <w:tcW w:type="dxa" w:w="2880"/>
          </w:tcPr>
          <w:p>
            <w:r>
              <w:t>result[].uptime</w:t>
            </w:r>
          </w:p>
        </w:tc>
        <w:tc>
          <w:tcPr>
            <w:tcW w:type="dxa" w:w="2880"/>
          </w:tcPr>
          <w:p>
            <w:r>
              <w:t>integer</w:t>
            </w:r>
          </w:p>
        </w:tc>
        <w:tc>
          <w:tcPr>
            <w:tcW w:type="dxa" w:w="2880"/>
          </w:tcPr>
          <w:p>
            <w:r>
              <w:t>Time (in seconds) the private location has been running.</w:t>
            </w:r>
          </w:p>
        </w:tc>
      </w:tr>
      <w:tr>
        <w:tc>
          <w:tcPr>
            <w:tcW w:type="dxa" w:w="2880"/>
          </w:tcPr>
          <w:p>
            <w:r>
              <w:t>result[].portRange</w:t>
            </w:r>
          </w:p>
        </w:tc>
        <w:tc>
          <w:tcPr>
            <w:tcW w:type="dxa" w:w="2880"/>
          </w:tcPr>
          <w:p>
            <w:r>
              <w:t>string</w:t>
            </w:r>
          </w:p>
        </w:tc>
        <w:tc>
          <w:tcPr>
            <w:tcW w:type="dxa" w:w="2880"/>
          </w:tcPr>
          <w:p>
            <w:r>
              <w:t>Port range available for proxy recorder functionality in {startPort}-{endPort} format.</w:t>
            </w:r>
          </w:p>
        </w:tc>
      </w:tr>
      <w:tr>
        <w:tc>
          <w:tcPr>
            <w:tcW w:type="dxa" w:w="2880"/>
          </w:tcPr>
          <w:p>
            <w:r>
              <w:t>result[].baseUrl</w:t>
            </w:r>
          </w:p>
        </w:tc>
        <w:tc>
          <w:tcPr>
            <w:tcW w:type="dxa" w:w="2880"/>
          </w:tcPr>
          <w:p>
            <w:r>
              <w:t>string</w:t>
            </w:r>
          </w:p>
        </w:tc>
        <w:tc>
          <w:tcPr>
            <w:tcW w:type="dxa" w:w="2880"/>
          </w:tcPr>
          <w:p>
            <w:r>
              <w:t>Base URL used by the OPL. Typically https://a.blazemeter.com.</w:t>
            </w:r>
          </w:p>
        </w:tc>
      </w:tr>
      <w:tr>
        <w:tc>
          <w:tcPr>
            <w:tcW w:type="dxa" w:w="2880"/>
          </w:tcPr>
          <w:p>
            <w:r>
              <w:t>result[].hasProxy</w:t>
            </w:r>
          </w:p>
        </w:tc>
        <w:tc>
          <w:tcPr>
            <w:tcW w:type="dxa" w:w="2880"/>
          </w:tcPr>
          <w:p>
            <w:r>
              <w:t>boolean</w:t>
            </w:r>
          </w:p>
        </w:tc>
        <w:tc>
          <w:tcPr>
            <w:tcW w:type="dxa" w:w="2880"/>
          </w:tcPr>
          <w:p>
            <w:r>
              <w:t>Whether the OPL is configured to use a proxy.</w:t>
            </w:r>
          </w:p>
        </w:tc>
      </w:tr>
      <w:tr>
        <w:tc>
          <w:tcPr>
            <w:tcW w:type="dxa" w:w="2880"/>
          </w:tcPr>
          <w:p>
            <w:r>
              <w:t>result[].verifySSL</w:t>
            </w:r>
          </w:p>
        </w:tc>
        <w:tc>
          <w:tcPr>
            <w:tcW w:type="dxa" w:w="2880"/>
          </w:tcPr>
          <w:p>
            <w:r>
              <w:t>boolean</w:t>
            </w:r>
          </w:p>
        </w:tc>
        <w:tc>
          <w:tcPr>
            <w:tcW w:type="dxa" w:w="2880"/>
          </w:tcPr>
          <w:p>
            <w:r>
              <w:t>Whether SSL verification is enabled.</w:t>
            </w:r>
          </w:p>
        </w:tc>
      </w:tr>
      <w:tr>
        <w:tc>
          <w:tcPr>
            <w:tcW w:type="dxa" w:w="2880"/>
          </w:tcPr>
          <w:p>
            <w:r>
              <w:t>result[].created</w:t>
            </w:r>
          </w:p>
        </w:tc>
        <w:tc>
          <w:tcPr>
            <w:tcW w:type="dxa" w:w="2880"/>
          </w:tcPr>
          <w:p>
            <w:r>
              <w:t>integer</w:t>
            </w:r>
          </w:p>
        </w:tc>
        <w:tc>
          <w:tcPr>
            <w:tcW w:type="dxa" w:w="2880"/>
          </w:tcPr>
          <w:p>
            <w:r>
              <w:t>UNIX epoch timestamp of when the agent was created.</w:t>
            </w:r>
          </w:p>
        </w:tc>
      </w:tr>
      <w:tr>
        <w:tc>
          <w:tcPr>
            <w:tcW w:type="dxa" w:w="2880"/>
          </w:tcPr>
          <w:p>
            <w:r>
              <w:t>result[].updated</w:t>
            </w:r>
          </w:p>
        </w:tc>
        <w:tc>
          <w:tcPr>
            <w:tcW w:type="dxa" w:w="2880"/>
          </w:tcPr>
          <w:p>
            <w:r>
              <w:t>integer</w:t>
            </w:r>
          </w:p>
        </w:tc>
        <w:tc>
          <w:tcPr>
            <w:tcW w:type="dxa" w:w="2880"/>
          </w:tcPr>
          <w:p>
            <w:r>
              <w:t>UNIX epoch timestamp of when the agent was last updated.</w:t>
            </w:r>
          </w:p>
        </w:tc>
      </w:tr>
      <w:tr>
        <w:tc>
          <w:tcPr>
            <w:tcW w:type="dxa" w:w="2880"/>
          </w:tcPr>
          <w:p>
            <w:r>
              <w:t>result[].updaterStatus</w:t>
            </w:r>
          </w:p>
        </w:tc>
        <w:tc>
          <w:tcPr>
            <w:tcW w:type="dxa" w:w="2880"/>
          </w:tcPr>
          <w:p>
            <w:r>
              <w:t>object</w:t>
            </w:r>
          </w:p>
        </w:tc>
        <w:tc>
          <w:tcPr>
            <w:tcW w:type="dxa" w:w="2880"/>
          </w:tcPr>
          <w:p>
            <w:r>
              <w:t>Update status details.</w:t>
            </w:r>
          </w:p>
        </w:tc>
      </w:tr>
      <w:tr>
        <w:tc>
          <w:tcPr>
            <w:tcW w:type="dxa" w:w="2880"/>
          </w:tcPr>
          <w:p>
            <w:r>
              <w:t>result[].updaterStatus.status</w:t>
            </w:r>
          </w:p>
        </w:tc>
        <w:tc>
          <w:tcPr>
            <w:tcW w:type="dxa" w:w="2880"/>
          </w:tcPr>
          <w:p>
            <w:r>
              <w:t>string</w:t>
            </w:r>
          </w:p>
        </w:tc>
        <w:tc>
          <w:tcPr>
            <w:tcW w:type="dxa" w:w="2880"/>
          </w:tcPr>
          <w:p>
            <w:r>
              <w:t>Status of the last update (e.g., success or failed).</w:t>
            </w:r>
          </w:p>
        </w:tc>
      </w:tr>
      <w:tr>
        <w:tc>
          <w:tcPr>
            <w:tcW w:type="dxa" w:w="2880"/>
          </w:tcPr>
          <w:p>
            <w:r>
              <w:t>result[].updaterStatus.lastUpdateCheck</w:t>
            </w:r>
          </w:p>
        </w:tc>
        <w:tc>
          <w:tcPr>
            <w:tcW w:type="dxa" w:w="2880"/>
          </w:tcPr>
          <w:p>
            <w:r>
              <w:t>integer</w:t>
            </w:r>
          </w:p>
        </w:tc>
        <w:tc>
          <w:tcPr>
            <w:tcW w:type="dxa" w:w="2880"/>
          </w:tcPr>
          <w:p>
            <w:r>
              <w:t>UNIX epoch timestamp of last update check.</w:t>
            </w:r>
          </w:p>
        </w:tc>
      </w:tr>
      <w:tr>
        <w:tc>
          <w:tcPr>
            <w:tcW w:type="dxa" w:w="2880"/>
          </w:tcPr>
          <w:p>
            <w:r>
              <w:t>result[].updaterStatus.nextUpdateCheck</w:t>
            </w:r>
          </w:p>
        </w:tc>
        <w:tc>
          <w:tcPr>
            <w:tcW w:type="dxa" w:w="2880"/>
          </w:tcPr>
          <w:p>
            <w:r>
              <w:t>integer</w:t>
            </w:r>
          </w:p>
        </w:tc>
        <w:tc>
          <w:tcPr>
            <w:tcW w:type="dxa" w:w="2880"/>
          </w:tcPr>
          <w:p>
            <w:r>
              <w:t>UNIX epoch timestamp of next update check.</w:t>
            </w:r>
          </w:p>
        </w:tc>
      </w:tr>
      <w:tr>
        <w:tc>
          <w:tcPr>
            <w:tcW w:type="dxa" w:w="2880"/>
          </w:tcPr>
          <w:p>
            <w:r>
              <w:t>result[].updaterStatus.lastUpdate</w:t>
            </w:r>
          </w:p>
        </w:tc>
        <w:tc>
          <w:tcPr>
            <w:tcW w:type="dxa" w:w="2880"/>
          </w:tcPr>
          <w:p>
            <w:r>
              <w:t>integer</w:t>
            </w:r>
          </w:p>
        </w:tc>
        <w:tc>
          <w:tcPr>
            <w:tcW w:type="dxa" w:w="2880"/>
          </w:tcPr>
          <w:p>
            <w:r>
              <w:t>UNIX epoch timestamp of the last update.</w:t>
            </w:r>
          </w:p>
        </w:tc>
      </w:tr>
      <w:tr>
        <w:tc>
          <w:tcPr>
            <w:tcW w:type="dxa" w:w="2880"/>
          </w:tcPr>
          <w:p>
            <w:r>
              <w:t>result[].updaterStatus.lastError</w:t>
            </w:r>
          </w:p>
        </w:tc>
        <w:tc>
          <w:tcPr>
            <w:tcW w:type="dxa" w:w="2880"/>
          </w:tcPr>
          <w:p>
            <w:r>
              <w:t>object</w:t>
            </w:r>
          </w:p>
        </w:tc>
        <w:tc>
          <w:tcPr>
            <w:tcW w:type="dxa" w:w="2880"/>
          </w:tcPr>
          <w:p>
            <w:r>
              <w:t>Details about last update error (if any).</w:t>
            </w:r>
          </w:p>
        </w:tc>
      </w:tr>
      <w:tr>
        <w:tc>
          <w:tcPr>
            <w:tcW w:type="dxa" w:w="2880"/>
          </w:tcPr>
          <w:p>
            <w:r>
              <w:t>result[].updaterStatus.lastError.errorType</w:t>
            </w:r>
          </w:p>
        </w:tc>
        <w:tc>
          <w:tcPr>
            <w:tcW w:type="dxa" w:w="2880"/>
          </w:tcPr>
          <w:p>
            <w:r>
              <w:t>string</w:t>
            </w:r>
          </w:p>
        </w:tc>
        <w:tc>
          <w:tcPr>
            <w:tcW w:type="dxa" w:w="2880"/>
          </w:tcPr>
          <w:p>
            <w:r>
              <w:t>Error type generated during update (e.g., OutOfDiskSpaceError).</w:t>
            </w:r>
          </w:p>
        </w:tc>
      </w:tr>
      <w:tr>
        <w:tc>
          <w:tcPr>
            <w:tcW w:type="dxa" w:w="2880"/>
          </w:tcPr>
          <w:p>
            <w:r>
              <w:t>result[].updaterStatus.lastError.errorMessage</w:t>
            </w:r>
          </w:p>
        </w:tc>
        <w:tc>
          <w:tcPr>
            <w:tcW w:type="dxa" w:w="2880"/>
          </w:tcPr>
          <w:p>
            <w:r>
              <w:t>string</w:t>
            </w:r>
          </w:p>
        </w:tc>
        <w:tc>
          <w:tcPr>
            <w:tcW w:type="dxa" w:w="2880"/>
          </w:tcPr>
          <w:p>
            <w:r>
              <w:t>Error message generated during update.</w:t>
            </w:r>
          </w:p>
        </w:tc>
      </w:tr>
      <w:tr>
        <w:tc>
          <w:tcPr>
            <w:tcW w:type="dxa" w:w="2880"/>
          </w:tcPr>
          <w:p>
            <w:r>
              <w:t>result[].ts</w:t>
            </w:r>
          </w:p>
        </w:tc>
        <w:tc>
          <w:tcPr>
            <w:tcW w:type="dxa" w:w="2880"/>
          </w:tcPr>
          <w:p>
            <w:r>
              <w:t>integer</w:t>
            </w:r>
          </w:p>
        </w:tc>
        <w:tc>
          <w:tcPr>
            <w:tcW w:type="dxa" w:w="2880"/>
          </w:tcPr>
          <w:p>
            <w:r>
              <w:t>UNIX epoch timestamp of when the agent was last updated.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'https://a.blazemeter.com/api/v4/private-locations/5db9c5640634d626d0665efc/servers'</w:t>
      </w:r>
    </w:p>
    <w:p>
      <w:pPr>
        <w:pStyle w:val="Heading3"/>
      </w:pPr>
      <w:r>
        <w:t>Example Usage</w:t>
      </w:r>
    </w:p>
    <w:p>
      <w:pPr>
        <w:pStyle w:val="Heading3"/>
      </w:pPr>
      <w:r>
        <w:t>Example 1: List agents for a specific Private Location</w:t>
      </w:r>
    </w:p>
    <w:p>
      <w:r>
        <w:rPr>
          <w:b/>
          <w:color w:val="666666"/>
          <w:sz w:val="16"/>
        </w:rPr>
        <w:t>[bash]</w:t>
      </w:r>
    </w:p>
    <w:p>
      <w:pPr>
        <w:shd w:fill="F2F2F2" w:val="clear"/>
      </w:pPr>
      <w:r>
        <w:rPr>
          <w:rFonts w:ascii="Courier New" w:hAnsi="Courier New"/>
          <w:sz w:val="17"/>
        </w:rPr>
        <w:t>curl -s --location \</w:t>
        <w:br/>
        <w:t xml:space="preserve"> 'https://a.blazemeter.com/api/v4/private-locations/5db9c5640634d626d0665efc/servers'</w:t>
      </w:r>
    </w:p>
    <w:p>
      <w:pPr>
        <w:pStyle w:val="Heading3"/>
      </w:pPr>
      <w:r>
        <w:t>Notes</w:t>
      </w:r>
    </w:p>
    <w:p>
      <w:pPr>
        <w:pStyle w:val="ListBullet"/>
      </w:pPr>
      <w:r>
        <w:t>harborId is required to return agents for a specific Private Location.</w:t>
      </w:r>
    </w:p>
    <w:p>
      <w:pPr>
        <w:pStyle w:val="ListBullet"/>
      </w:pPr>
      <w:r>
        <w:t>All timestamps are in UNIX Epoch time.</w:t>
      </w:r>
    </w:p>
    <w:p>
      <w:pPr>
        <w:pStyle w:val="ListBullet"/>
      </w:pPr>
      <w:r>
        <w:t>The agent’s shipId is returned as id in the server object.</w:t>
      </w:r>
    </w:p>
    <w:p>
      <w:pPr>
        <w:pStyle w:val="Heading3"/>
      </w:pPr>
      <w:r>
        <w:t>Related privateLocationAgents actions</w:t>
      </w:r>
    </w:p>
    <w:p>
      <w:pPr>
        <w:pStyle w:val="ListBullet"/>
      </w:pPr>
      <w:r>
        <w:t>[DELETE] Delete Agent from Private Location — /private-locations/{{HARBORID}}/servers/{{SHIPID}}</w:t>
      </w:r>
    </w:p>
    <w:p>
      <w:r>
        <w:br w:type="page"/>
      </w:r>
    </w:p>
    <w:p>
      <w:pPr>
        <w:pStyle w:val="Heading2"/>
      </w:pPr>
      <w:r>
        <w:t>48. [GET] Get a Private Location Agent's Details</w:t>
      </w:r>
    </w:p>
    <w:p>
      <w:r>
        <w:rPr>
          <w:b/>
        </w:rPr>
        <w:t xml:space="preserve">Endpoint: </w:t>
      </w:r>
      <w:r>
        <w:rPr>
          <w:rFonts w:ascii="Courier New" w:hAnsi="Courier New"/>
          <w:sz w:val="18"/>
        </w:rPr>
        <w:t>/private-locations/{{HARBORID}}/servers/{{SHIPID}}</w:t>
      </w:r>
    </w:p>
    <w:p>
      <w:pPr>
        <w:pStyle w:val="Heading3"/>
      </w:pPr>
      <w:r>
        <w:t>Prerequisites</w:t>
      </w:r>
    </w:p>
    <w:p>
      <w:pPr>
        <w:pStyle w:val="ListBullet"/>
      </w:pPr>
      <w:r>
        <w:t>You must know the private location ID (harborId). If not, use List private locations to retrieve it.</w:t>
      </w:r>
    </w:p>
    <w:p>
      <w:pPr>
        <w:pStyle w:val="ListBullet"/>
      </w:pPr>
      <w:r>
        <w:t>You must know the agent/server ID (shipId). If not, use List agents to retrieve it.</w:t>
      </w:r>
    </w:p>
    <w:p>
      <w:pPr>
        <w:pStyle w:val="Heading3"/>
      </w:pPr>
      <w:r>
        <w:t>Method</w:t>
      </w:r>
    </w:p>
    <w:p>
      <w:r>
        <w:t>GET</w:t>
      </w:r>
    </w:p>
    <w:p>
      <w:pPr>
        <w:pStyle w:val="Heading3"/>
      </w:pPr>
      <w:r>
        <w:t>URL</w:t>
      </w:r>
    </w:p>
    <w:p>
      <w:r>
        <w:t>https://a.blazemeter.com/api/v4/private-locations/{{harborId}}/servers/{{shipId}}</w:t>
      </w:r>
    </w:p>
    <w:p>
      <w:pPr>
        <w:pStyle w:val="Heading3"/>
      </w:pPr>
      <w:r>
        <w:t>Description</w:t>
      </w:r>
    </w:p>
    <w:p>
      <w:r>
        <w:t>Returns the details of a single agent (server) that belongs to a specific private location. You must provide both the private location identifier (harborId) and the agent identifier (shipId).</w:t>
      </w:r>
    </w:p>
    <w:p>
      <w:pPr>
        <w:pStyle w:val="Heading3"/>
      </w:pPr>
      <w:r>
        <w:t>Enforcement Rules</w:t>
      </w:r>
    </w:p>
    <w:p>
      <w:pPr>
        <w:pStyle w:val="ListBullet"/>
      </w:pPr>
      <w:r>
        <w:t>The harborId path parameter must always be present.</w:t>
      </w:r>
    </w:p>
    <w:p>
      <w:pPr>
        <w:pStyle w:val="ListBullet"/>
      </w:pPr>
      <w:r>
        <w:t>The shipId path parameter must always be present.</w:t>
      </w:r>
    </w:p>
    <w:p>
      <w:pPr>
        <w:pStyle w:val="ListBullet"/>
      </w:pPr>
      <w:r>
        <w:t>Always construct the path as /private-locations/{{harborId}}/servers/{{shipId}}, where {{harborId}} and {{shipId}} are non-empty strings.</w:t>
      </w:r>
    </w:p>
    <w:p>
      <w:pPr>
        <w:pStyle w:val="ListBullet"/>
      </w:pPr>
      <w:r>
        <w:t>Do not call the API with a missing or empty harborId or shipId (e.g., avoid /private-locations//servers/{{shipId}} or /private-locations/{{harborId}}/servers/).</w:t>
      </w:r>
    </w:p>
    <w:p>
      <w:pPr>
        <w:pStyle w:val="ListBullet"/>
      </w:pPr>
      <w:r>
        <w:t>Do not infer or guess harborId or shipId; use only values provided by the user or obtained via the referenced listing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/private-locations/5db9c5640634d626d0665efc/servers/5da78c8240055536a5297345</w:t>
        <w:br/>
        <w:t>/private-locations/pl_123/servers/agent_456</w:t>
      </w:r>
    </w:p>
    <w:p>
      <w:pPr>
        <w:pStyle w:val="Heading3"/>
      </w:pPr>
      <w:r>
        <w:t>Invalid Examples</w:t>
      </w:r>
    </w:p>
    <w:p>
      <w:r>
        <w:rPr>
          <w:b/>
          <w:color w:val="666666"/>
          <w:sz w:val="16"/>
        </w:rPr>
        <w:t>[http]</w:t>
      </w:r>
    </w:p>
    <w:p>
      <w:pPr>
        <w:shd w:fill="F2F2F2" w:val="clear"/>
      </w:pPr>
      <w:r>
        <w:rPr>
          <w:rFonts w:ascii="Courier New" w:hAnsi="Courier New"/>
          <w:sz w:val="17"/>
        </w:rPr>
        <w:t>/private-locations//servers/5da78c8240055536a5297345</w:t>
        <w:br/>
        <w:t>/private-locations/5db9c5640634d626d0665efc/servers/</w:t>
        <w:br/>
        <w:t>/private-locations/servers/5da78c8240055536a5297345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w:t>
            </w:r>
          </w:p>
        </w:tc>
      </w:tr>
      <w:tr>
        <w:tc>
          <w:tcPr>
            <w:tcW w:type="dxa" w:w="2880"/>
          </w:tcPr>
          <w:p>
            <w:r>
              <w:t>shipId</w:t>
            </w:r>
          </w:p>
        </w:tc>
        <w:tc>
          <w:tcPr>
            <w:tcW w:type="dxa" w:w="2880"/>
          </w:tcPr>
          <w:p>
            <w:r>
              <w:t>string</w:t>
            </w:r>
          </w:p>
        </w:tc>
        <w:tc>
          <w:tcPr>
            <w:tcW w:type="dxa" w:w="2880"/>
          </w:tcPr>
          <w:p>
            <w:r>
              <w:t>The agent/server ID within the private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"5da78c8240055536a5297345",</w:t>
        <w:br/>
        <w:t xml:space="preserve"> "name": "New Centos agent",</w:t>
        <w:br/>
        <w:t xml:space="preserve"> "address": "10.128.0.101",</w:t>
        <w:br/>
        <w:t xml:space="preserve"> "publicIpAddress": "35.223.16.91",</w:t>
        <w:br/>
        <w:t xml:space="preserve"> "state": "detached",</w:t>
        <w:br/>
        <w:t xml:space="preserve"> "lastHeartBeat": 1572275227,</w:t>
        <w:br/>
        <w:t xml:space="preserve"> "lastCommandOutput": "",</w:t>
        <w:br/>
        <w:t xml:space="preserve"> "isLocked": false,</w:t>
        <w:br/>
        <w:t xml:space="preserve"> "installedVersion": "3.1.15-1514",</w:t>
        <w:br/>
        <w:t xml:space="preserve"> "hostInfo": {</w:t>
        <w:br/>
        <w:t xml:space="preserve"> "diskSpace": {</w:t>
        <w:br/>
        <w:t xml:space="preserve"> "/tmp": {</w:t>
        <w:br/>
        <w:t xml:space="preserve"> "present": true,</w:t>
        <w:br/>
        <w:t xml:space="preserve"> "freeSpace": 88910917632</w:t>
        <w:br/>
        <w:t xml:space="preserve"> },</w:t>
        <w:br/>
        <w:t xml:space="preserve"> "/var/lib/docker": {</w:t>
        <w:br/>
        <w:t xml:space="preserve"> "present": false</w:t>
        <w:br/>
        <w:t xml:space="preserve"> },</w:t>
        <w:br/>
        <w:t xml:space="preserve"> "/home/blazemeter": {</w:t>
        <w:br/>
        <w:t xml:space="preserve"> "present": true,</w:t>
        <w:br/>
        <w:t xml:space="preserve"> "freeSpace": 88910917632</w:t>
        <w:br/>
        <w:t xml:space="preserve"> }</w:t>
        <w:br/>
        <w:t xml:space="preserve"> },</w:t>
        <w:br/>
        <w:t xml:space="preserve"> "containerManager": {</w:t>
        <w:br/>
        <w:t xml:space="preserve"> "type": "DockerManager",</w:t>
        <w:br/>
        <w:t xml:space="preserve"> "usingDockerRegistry": false,</w:t>
        <w:br/>
        <w:t xml:space="preserve"> "info": {</w:t>
        <w:br/>
        <w:t xml:space="preserve"> "operatingSystem": "CentOS Linux 7 (Core)",</w:t>
        <w:br/>
        <w:t xml:space="preserve"> "operatingSystemType": "linux",</w:t>
        <w:br/>
        <w:t xml:space="preserve"> "memory": 7672881152,</w:t>
        <w:br/>
        <w:t xml:space="preserve"> "cpus": 2,</w:t>
        <w:br/>
        <w:t xml:space="preserve"> "dockerRootDir": "/var/lib/docker",</w:t>
        <w:br/>
        <w:t xml:space="preserve"> "dockerVersion": "19.03.4",</w:t>
        <w:br/>
        <w:t xml:space="preserve"> "images": [</w:t>
        <w:br/>
        <w:t xml:space="preserve"> {</w:t>
        <w:br/>
        <w:t xml:space="preserve"> "Containers": -1,</w:t>
        <w:br/>
        <w:t xml:space="preserve"> "Created": 1571261948,</w:t>
        <w:br/>
        <w:t xml:space="preserve"> "Id": "sha256:a86d5359539a74870ef1e1d27014522c583dba3f7fb36d08f4ebe3c03400a5dd",</w:t>
        <w:br/>
        <w:t xml:space="preserve"> "Labels": null,</w:t>
        <w:br/>
        <w:t xml:space="preserve"> "ParentId": "",</w:t>
        <w:br/>
        <w:t xml:space="preserve"> "RepoDigests": null,</w:t>
        <w:br/>
        <w:t xml:space="preserve"> "RepoTags": [</w:t>
        <w:br/>
        <w:t xml:space="preserve"> "blazemeter:1.4.1-92",</w:t>
        <w:br/>
        <w:t xml:space="preserve"> "blazemeter:latest"</w:t>
        <w:br/>
        <w:t xml:space="preserve"> ],</w:t>
        <w:br/>
        <w:t xml:space="preserve"> "SharedSize": -1,</w:t>
        <w:br/>
        <w:t xml:space="preserve"> "Size": 5579810429,</w:t>
        <w:br/>
        <w:t xml:space="preserve"> "VirtualSize": 5579810429</w:t>
        <w:br/>
        <w:t xml:space="preserve"> }</w:t>
        <w:br/>
        <w:t xml:space="preserve"> ]</w:t>
        <w:br/>
        <w:t xml:space="preserve"> }</w:t>
        <w:br/>
        <w:t xml:space="preserve"> }</w:t>
        <w:br/>
        <w:t xml:space="preserve"> },</w:t>
        <w:br/>
        <w:t xml:space="preserve"> "isAutoUpdate": true,</w:t>
        <w:br/>
        <w:t xml:space="preserve"> "hasJetlag": true,</w:t>
        <w:br/>
        <w:t xml:space="preserve"> "hasJetpack": true,</w:t>
        <w:br/>
        <w:t xml:space="preserve"> "useMasterFiles": true,</w:t>
        <w:br/>
        <w:t xml:space="preserve"> "uptime": 1013843,</w:t>
        <w:br/>
        <w:t xml:space="preserve"> "baseUrl": "https://a.blazemeter.com",</w:t>
        <w:br/>
        <w:t xml:space="preserve"> "hasProxy": false,</w:t>
        <w:br/>
        <w:t xml:space="preserve"> "verifySSL": true,</w:t>
        <w:br/>
        <w:t xml:space="preserve"> "created": 1571261570,</w:t>
        <w:br/>
        <w:t xml:space="preserve"> "updated": 1593180006,</w:t>
        <w:br/>
        <w:t xml:space="preserve"> "updaterStatus": {</w:t>
        <w:br/>
        <w:t xml:space="preserve"> "status": "success",</w:t>
        <w:br/>
        <w:t xml:space="preserve"> "lastUpdateCheck": 1572273500,</w:t>
        <w:br/>
        <w:t xml:space="preserve"> "nextUpdateCheck": 1572277100</w:t>
        <w:br/>
        <w:t xml:space="preserve"> },</w:t>
        <w:br/>
        <w:t xml:space="preserve"> "ts": 1572275227</w:t>
        <w:br/>
        <w:t xml:space="preserve"> },</w:t>
        <w:br/>
        <w:t xml:space="preserve"> "request_id": "5ef5fff2b6387"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agent/server object.</w:t>
            </w:r>
          </w:p>
        </w:tc>
      </w:tr>
      <w:tr>
        <w:tc>
          <w:tcPr>
            <w:tcW w:type="dxa" w:w="2880"/>
          </w:tcPr>
          <w:p>
            <w:r>
              <w:t>result.id</w:t>
            </w:r>
          </w:p>
        </w:tc>
        <w:tc>
          <w:tcPr>
            <w:tcW w:type="dxa" w:w="2880"/>
          </w:tcPr>
          <w:p>
            <w:r>
              <w:t>string</w:t>
            </w:r>
          </w:p>
        </w:tc>
        <w:tc>
          <w:tcPr>
            <w:tcW w:type="dxa" w:w="2880"/>
          </w:tcPr>
          <w:p>
            <w:r>
              <w:t>The shipId of the agent.</w:t>
            </w:r>
          </w:p>
        </w:tc>
      </w:tr>
      <w:tr>
        <w:tc>
          <w:tcPr>
            <w:tcW w:type="dxa" w:w="2880"/>
          </w:tcPr>
          <w:p>
            <w:r>
              <w:t>result.name</w:t>
            </w:r>
          </w:p>
        </w:tc>
        <w:tc>
          <w:tcPr>
            <w:tcW w:type="dxa" w:w="2880"/>
          </w:tcPr>
          <w:p>
            <w:r>
              <w:t>string</w:t>
            </w:r>
          </w:p>
        </w:tc>
        <w:tc>
          <w:tcPr>
            <w:tcW w:type="dxa" w:w="2880"/>
          </w:tcPr>
          <w:p>
            <w:r>
              <w:t>The name of the agent.</w:t>
            </w:r>
          </w:p>
        </w:tc>
      </w:tr>
      <w:tr>
        <w:tc>
          <w:tcPr>
            <w:tcW w:type="dxa" w:w="2880"/>
          </w:tcPr>
          <w:p>
            <w:r>
              <w:t>result.address</w:t>
            </w:r>
          </w:p>
        </w:tc>
        <w:tc>
          <w:tcPr>
            <w:tcW w:type="dxa" w:w="2880"/>
          </w:tcPr>
          <w:p>
            <w:r>
              <w:t>string</w:t>
            </w:r>
          </w:p>
        </w:tc>
        <w:tc>
          <w:tcPr>
            <w:tcW w:type="dxa" w:w="2880"/>
          </w:tcPr>
          <w:p>
            <w:r>
              <w:t>Internal or manually assigned IP address of the agent host.</w:t>
            </w:r>
          </w:p>
        </w:tc>
      </w:tr>
      <w:tr>
        <w:tc>
          <w:tcPr>
            <w:tcW w:type="dxa" w:w="2880"/>
          </w:tcPr>
          <w:p>
            <w:r>
              <w:t>result.publicIpAddress</w:t>
            </w:r>
          </w:p>
        </w:tc>
        <w:tc>
          <w:tcPr>
            <w:tcW w:type="dxa" w:w="2880"/>
          </w:tcPr>
          <w:p>
            <w:r>
              <w:t>string</w:t>
            </w:r>
          </w:p>
        </w:tc>
        <w:tc>
          <w:tcPr>
            <w:tcW w:type="dxa" w:w="2880"/>
          </w:tcPr>
          <w:p>
            <w:r>
              <w:t>Public IP address gathered from the agent host.</w:t>
            </w:r>
          </w:p>
        </w:tc>
      </w:tr>
      <w:tr>
        <w:tc>
          <w:tcPr>
            <w:tcW w:type="dxa" w:w="2880"/>
          </w:tcPr>
          <w:p>
            <w:r>
              <w:t>result.disabled</w:t>
            </w:r>
          </w:p>
        </w:tc>
        <w:tc>
          <w:tcPr>
            <w:tcW w:type="dxa" w:w="2880"/>
          </w:tcPr>
          <w:p>
            <w:r>
              <w:t>boolean</w:t>
            </w:r>
          </w:p>
        </w:tc>
        <w:tc>
          <w:tcPr>
            <w:tcW w:type="dxa" w:w="2880"/>
          </w:tcPr>
          <w:p>
            <w:r>
              <w:t>Whether the agent is disabled. (May be present depending on response variant.)</w:t>
            </w:r>
          </w:p>
        </w:tc>
      </w:tr>
      <w:tr>
        <w:tc>
          <w:tcPr>
            <w:tcW w:type="dxa" w:w="2880"/>
          </w:tcPr>
          <w:p>
            <w:r>
              <w:t>result.state</w:t>
            </w:r>
          </w:p>
        </w:tc>
        <w:tc>
          <w:tcPr>
            <w:tcW w:type="dxa" w:w="2880"/>
          </w:tcPr>
          <w:p>
            <w:r>
              <w:t>string</w:t>
            </w:r>
          </w:p>
        </w:tc>
        <w:tc>
          <w:tcPr>
            <w:tcW w:type="dxa" w:w="2880"/>
          </w:tcPr>
          <w:p>
            <w:r>
              <w:t>Agent status. Documented values: idle, downloading, running, detached, error, empty.</w:t>
            </w:r>
          </w:p>
        </w:tc>
      </w:tr>
      <w:tr>
        <w:tc>
          <w:tcPr>
            <w:tcW w:type="dxa" w:w="2880"/>
          </w:tcPr>
          <w:p>
            <w:r>
              <w:t>result.lastHeartBeat</w:t>
            </w:r>
          </w:p>
        </w:tc>
        <w:tc>
          <w:tcPr>
            <w:tcW w:type="dxa" w:w="2880"/>
          </w:tcPr>
          <w:p>
            <w:r>
              <w:t>integer</w:t>
            </w:r>
          </w:p>
        </w:tc>
        <w:tc>
          <w:tcPr>
            <w:tcW w:type="dxa" w:w="2880"/>
          </w:tcPr>
          <w:p>
            <w:r>
              <w:t>UNIX Epoch timestamp of the last heartbeat received.</w:t>
            </w:r>
          </w:p>
        </w:tc>
      </w:tr>
      <w:tr>
        <w:tc>
          <w:tcPr>
            <w:tcW w:type="dxa" w:w="2880"/>
          </w:tcPr>
          <w:p>
            <w:r>
              <w:t>result.lastCommandOutput</w:t>
            </w:r>
          </w:p>
        </w:tc>
        <w:tc>
          <w:tcPr>
            <w:tcW w:type="dxa" w:w="2880"/>
          </w:tcPr>
          <w:p>
            <w:r>
              <w:t>string</w:t>
            </w:r>
          </w:p>
        </w:tc>
        <w:tc>
          <w:tcPr>
            <w:tcW w:type="dxa" w:w="2880"/>
          </w:tcPr>
          <w:p>
            <w:r>
              <w:t>Describes the last command handled by the agent.</w:t>
            </w:r>
          </w:p>
        </w:tc>
      </w:tr>
      <w:tr>
        <w:tc>
          <w:tcPr>
            <w:tcW w:type="dxa" w:w="2880"/>
          </w:tcPr>
          <w:p>
            <w:r>
              <w:t>result.isLocked</w:t>
            </w:r>
          </w:p>
        </w:tc>
        <w:tc>
          <w:tcPr>
            <w:tcW w:type="dxa" w:w="2880"/>
          </w:tcPr>
          <w:p>
            <w:r>
              <w:t>boolean</w:t>
            </w:r>
          </w:p>
        </w:tc>
        <w:tc>
          <w:tcPr>
            <w:tcW w:type="dxa" w:w="2880"/>
          </w:tcPr>
          <w:p>
            <w:r>
              <w:t>Whether the agent is available for use.</w:t>
            </w:r>
          </w:p>
        </w:tc>
      </w:tr>
      <w:tr>
        <w:tc>
          <w:tcPr>
            <w:tcW w:type="dxa" w:w="2880"/>
          </w:tcPr>
          <w:p>
            <w:r>
              <w:t>result.installedVersion</w:t>
            </w:r>
          </w:p>
        </w:tc>
        <w:tc>
          <w:tcPr>
            <w:tcW w:type="dxa" w:w="2880"/>
          </w:tcPr>
          <w:p>
            <w:r>
              <w:t>string</w:t>
            </w:r>
          </w:p>
        </w:tc>
        <w:tc>
          <w:tcPr>
            <w:tcW w:type="dxa" w:w="2880"/>
          </w:tcPr>
          <w:p>
            <w:r>
              <w:t>Version of the blazemeter/crane currently running.</w:t>
            </w:r>
          </w:p>
        </w:tc>
      </w:tr>
      <w:tr>
        <w:tc>
          <w:tcPr>
            <w:tcW w:type="dxa" w:w="2880"/>
          </w:tcPr>
          <w:p>
            <w:r>
              <w:t>result.hostInfo</w:t>
            </w:r>
          </w:p>
        </w:tc>
        <w:tc>
          <w:tcPr>
            <w:tcW w:type="dxa" w:w="2880"/>
          </w:tcPr>
          <w:p>
            <w:r>
              <w:t>object</w:t>
            </w:r>
          </w:p>
        </w:tc>
        <w:tc>
          <w:tcPr>
            <w:tcW w:type="dxa" w:w="2880"/>
          </w:tcPr>
          <w:p>
            <w:r>
              <w:t>Agent host information details.</w:t>
            </w:r>
          </w:p>
        </w:tc>
      </w:tr>
      <w:tr>
        <w:tc>
          <w:tcPr>
            <w:tcW w:type="dxa" w:w="2880"/>
          </w:tcPr>
          <w:p>
            <w:r>
              <w:t>result.hostInfo.diskSpace</w:t>
            </w:r>
          </w:p>
        </w:tc>
        <w:tc>
          <w:tcPr>
            <w:tcW w:type="dxa" w:w="2880"/>
          </w:tcPr>
          <w:p>
            <w:r>
              <w:t>object</w:t>
            </w:r>
          </w:p>
        </w:tc>
        <w:tc>
          <w:tcPr>
            <w:tcW w:type="dxa" w:w="2880"/>
          </w:tcPr>
          <w:p>
            <w:r>
              <w:t>Disk space information by path (e.g., /tmp).</w:t>
            </w:r>
          </w:p>
        </w:tc>
      </w:tr>
      <w:tr>
        <w:tc>
          <w:tcPr>
            <w:tcW w:type="dxa" w:w="2880"/>
          </w:tcPr>
          <w:p>
            <w:r>
              <w:t>result.hostInfo.diskSpace./tmp</w:t>
            </w:r>
          </w:p>
        </w:tc>
        <w:tc>
          <w:tcPr>
            <w:tcW w:type="dxa" w:w="2880"/>
          </w:tcPr>
          <w:p>
            <w:r>
              <w:t>object</w:t>
            </w:r>
          </w:p>
        </w:tc>
        <w:tc>
          <w:tcPr>
            <w:tcW w:type="dxa" w:w="2880"/>
          </w:tcPr>
          <w:p>
            <w:r>
              <w:t>Disk space info for /tmp.</w:t>
            </w:r>
          </w:p>
        </w:tc>
      </w:tr>
      <w:tr>
        <w:tc>
          <w:tcPr>
            <w:tcW w:type="dxa" w:w="2880"/>
          </w:tcPr>
          <w:p>
            <w:r>
              <w:t>result.hostInfo.diskSpace./tmp.present</w:t>
            </w:r>
          </w:p>
        </w:tc>
        <w:tc>
          <w:tcPr>
            <w:tcW w:type="dxa" w:w="2880"/>
          </w:tcPr>
          <w:p>
            <w:r>
              <w:t>boolean</w:t>
            </w:r>
          </w:p>
        </w:tc>
        <w:tc>
          <w:tcPr>
            <w:tcW w:type="dxa" w:w="2880"/>
          </w:tcPr>
          <w:p>
            <w:r>
              <w:t>Whether the folder is present.</w:t>
            </w:r>
          </w:p>
        </w:tc>
      </w:tr>
      <w:tr>
        <w:tc>
          <w:tcPr>
            <w:tcW w:type="dxa" w:w="2880"/>
          </w:tcPr>
          <w:p>
            <w:r>
              <w:t>result.hostInfo.diskSpace./tmp.freeSpace</w:t>
            </w:r>
          </w:p>
        </w:tc>
        <w:tc>
          <w:tcPr>
            <w:tcW w:type="dxa" w:w="2880"/>
          </w:tcPr>
          <w:p>
            <w:r>
              <w:t>integer</w:t>
            </w:r>
          </w:p>
        </w:tc>
        <w:tc>
          <w:tcPr>
            <w:tcW w:type="dxa" w:w="2880"/>
          </w:tcPr>
          <w:p>
            <w:r>
              <w:t>Remaining disk space in bytes.</w:t>
            </w:r>
          </w:p>
        </w:tc>
      </w:tr>
      <w:tr>
        <w:tc>
          <w:tcPr>
            <w:tcW w:type="dxa" w:w="2880"/>
          </w:tcPr>
          <w:p>
            <w:r>
              <w:t>result.hostInfo.diskSpace./tmp.freePercent</w:t>
            </w:r>
          </w:p>
        </w:tc>
        <w:tc>
          <w:tcPr>
            <w:tcW w:type="dxa" w:w="2880"/>
          </w:tcPr>
          <w:p>
            <w:r>
              <w:t>number</w:t>
            </w:r>
          </w:p>
        </w:tc>
        <w:tc>
          <w:tcPr>
            <w:tcW w:type="dxa" w:w="2880"/>
          </w:tcPr>
          <w:p>
            <w:r>
              <w:t>Percent of disk space available. (Shown in some examples.)</w:t>
            </w:r>
          </w:p>
        </w:tc>
      </w:tr>
      <w:tr>
        <w:tc>
          <w:tcPr>
            <w:tcW w:type="dxa" w:w="2880"/>
          </w:tcPr>
          <w:p>
            <w:r>
              <w:t>result.hostInfo.diskSpace./var/lib/docker</w:t>
            </w:r>
          </w:p>
        </w:tc>
        <w:tc>
          <w:tcPr>
            <w:tcW w:type="dxa" w:w="2880"/>
          </w:tcPr>
          <w:p>
            <w:r>
              <w:t>object</w:t>
            </w:r>
          </w:p>
        </w:tc>
        <w:tc>
          <w:tcPr>
            <w:tcW w:type="dxa" w:w="2880"/>
          </w:tcPr>
          <w:p>
            <w:r>
              <w:t>Disk space info for /var/lib/docker.</w:t>
            </w:r>
          </w:p>
        </w:tc>
      </w:tr>
      <w:tr>
        <w:tc>
          <w:tcPr>
            <w:tcW w:type="dxa" w:w="2880"/>
          </w:tcPr>
          <w:p>
            <w:r>
              <w:t>result.hostInfo.diskSpace./home/blazemeter</w:t>
            </w:r>
          </w:p>
        </w:tc>
        <w:tc>
          <w:tcPr>
            <w:tcW w:type="dxa" w:w="2880"/>
          </w:tcPr>
          <w:p>
            <w:r>
              <w:t>object</w:t>
            </w:r>
          </w:p>
        </w:tc>
        <w:tc>
          <w:tcPr>
            <w:tcW w:type="dxa" w:w="2880"/>
          </w:tcPr>
          <w:p>
            <w:r>
              <w:t>Disk space info for /home/blazemeter.</w:t>
            </w:r>
          </w:p>
        </w:tc>
      </w:tr>
      <w:tr>
        <w:tc>
          <w:tcPr>
            <w:tcW w:type="dxa" w:w="2880"/>
          </w:tcPr>
          <w:p>
            <w:r>
              <w:t>result.hostInfo.platform</w:t>
            </w:r>
          </w:p>
        </w:tc>
        <w:tc>
          <w:tcPr>
            <w:tcW w:type="dxa" w:w="2880"/>
          </w:tcPr>
          <w:p>
            <w:r>
              <w:t>array</w:t>
            </w:r>
          </w:p>
        </w:tc>
        <w:tc>
          <w:tcPr>
            <w:tcW w:type="dxa" w:w="2880"/>
          </w:tcPr>
          <w:p>
            <w:r>
              <w:t>List of agent machine platform details. (Shown in some examples.)</w:t>
            </w:r>
          </w:p>
        </w:tc>
      </w:tr>
      <w:tr>
        <w:tc>
          <w:tcPr>
            <w:tcW w:type="dxa" w:w="2880"/>
          </w:tcPr>
          <w:p>
            <w:r>
              <w:t>result.hostInfo.containerManager</w:t>
            </w:r>
          </w:p>
        </w:tc>
        <w:tc>
          <w:tcPr>
            <w:tcW w:type="dxa" w:w="2880"/>
          </w:tcPr>
          <w:p>
            <w:r>
              <w:t>object</w:t>
            </w:r>
          </w:p>
        </w:tc>
        <w:tc>
          <w:tcPr>
            <w:tcW w:type="dxa" w:w="2880"/>
          </w:tcPr>
          <w:p>
            <w:r>
              <w:t>Container manager information.</w:t>
            </w:r>
          </w:p>
        </w:tc>
      </w:tr>
      <w:tr>
        <w:tc>
          <w:tcPr>
            <w:tcW w:type="dxa" w:w="2880"/>
          </w:tcPr>
          <w:p>
            <w:r>
              <w:t>result.hostInfo.containerManager.type</w:t>
            </w:r>
          </w:p>
        </w:tc>
        <w:tc>
          <w:tcPr>
            <w:tcW w:type="dxa" w:w="2880"/>
          </w:tcPr>
          <w:p>
            <w:r>
              <w:t>string</w:t>
            </w:r>
          </w:p>
        </w:tc>
        <w:tc>
          <w:tcPr>
            <w:tcW w:type="dxa" w:w="2880"/>
          </w:tcPr>
          <w:p>
            <w:r>
              <w:t>Installation type. Documented values include DockerManager, KubernetesManager.</w:t>
            </w:r>
          </w:p>
        </w:tc>
      </w:tr>
      <w:tr>
        <w:tc>
          <w:tcPr>
            <w:tcW w:type="dxa" w:w="2880"/>
          </w:tcPr>
          <w:p>
            <w:r>
              <w:t>result.hostInfo.containerManager.usingDockerRegistry</w:t>
            </w:r>
          </w:p>
        </w:tc>
        <w:tc>
          <w:tcPr>
            <w:tcW w:type="dxa" w:w="2880"/>
          </w:tcPr>
          <w:p>
            <w:r>
              <w:t>boolean</w:t>
            </w:r>
          </w:p>
        </w:tc>
        <w:tc>
          <w:tcPr>
            <w:tcW w:type="dxa" w:w="2880"/>
          </w:tcPr>
          <w:p>
            <w:r>
              <w:t>Whether pulling from a Docker registry.</w:t>
            </w:r>
          </w:p>
        </w:tc>
      </w:tr>
      <w:tr>
        <w:tc>
          <w:tcPr>
            <w:tcW w:type="dxa" w:w="2880"/>
          </w:tcPr>
          <w:p>
            <w:r>
              <w:t>result.hostInfo.containerManager.info</w:t>
            </w:r>
          </w:p>
        </w:tc>
        <w:tc>
          <w:tcPr>
            <w:tcW w:type="dxa" w:w="2880"/>
          </w:tcPr>
          <w:p>
            <w:r>
              <w:t>object</w:t>
            </w:r>
          </w:p>
        </w:tc>
        <w:tc>
          <w:tcPr>
            <w:tcW w:type="dxa" w:w="2880"/>
          </w:tcPr>
          <w:p>
            <w:r>
              <w:t>Machine information details.</w:t>
            </w:r>
          </w:p>
        </w:tc>
      </w:tr>
      <w:tr>
        <w:tc>
          <w:tcPr>
            <w:tcW w:type="dxa" w:w="2880"/>
          </w:tcPr>
          <w:p>
            <w:r>
              <w:t>result.hostInfo.containerManager.info.operatingSystem</w:t>
            </w:r>
          </w:p>
        </w:tc>
        <w:tc>
          <w:tcPr>
            <w:tcW w:type="dxa" w:w="2880"/>
          </w:tcPr>
          <w:p>
            <w:r>
              <w:t>string</w:t>
            </w:r>
          </w:p>
        </w:tc>
        <w:tc>
          <w:tcPr>
            <w:tcW w:type="dxa" w:w="2880"/>
          </w:tcPr>
          <w:p>
            <w:r>
              <w:t>Operating system installed on the agent host.</w:t>
            </w:r>
          </w:p>
        </w:tc>
      </w:tr>
      <w:tr>
        <w:tc>
          <w:tcPr>
            <w:tcW w:type="dxa" w:w="2880"/>
          </w:tcPr>
          <w:p>
            <w:r>
              <w:t>result.hostInfo.containerManager.info.operatingSystemType</w:t>
            </w:r>
          </w:p>
        </w:tc>
        <w:tc>
          <w:tcPr>
            <w:tcW w:type="dxa" w:w="2880"/>
          </w:tcPr>
          <w:p>
            <w:r>
              <w:t>string</w:t>
            </w:r>
          </w:p>
        </w:tc>
        <w:tc>
          <w:tcPr>
            <w:tcW w:type="dxa" w:w="2880"/>
          </w:tcPr>
          <w:p>
            <w:r>
              <w:t>OS type (e.g., linux).</w:t>
            </w:r>
          </w:p>
        </w:tc>
      </w:tr>
      <w:tr>
        <w:tc>
          <w:tcPr>
            <w:tcW w:type="dxa" w:w="2880"/>
          </w:tcPr>
          <w:p>
            <w:r>
              <w:t>result.hostInfo.containerManager.info.memory</w:t>
            </w:r>
          </w:p>
        </w:tc>
        <w:tc>
          <w:tcPr>
            <w:tcW w:type="dxa" w:w="2880"/>
          </w:tcPr>
          <w:p>
            <w:r>
              <w:t>integer</w:t>
            </w:r>
          </w:p>
        </w:tc>
        <w:tc>
          <w:tcPr>
            <w:tcW w:type="dxa" w:w="2880"/>
          </w:tcPr>
          <w:p>
            <w:r>
              <w:t>Memory in bytes.</w:t>
            </w:r>
          </w:p>
        </w:tc>
      </w:tr>
      <w:tr>
        <w:tc>
          <w:tcPr>
            <w:tcW w:type="dxa" w:w="2880"/>
          </w:tcPr>
          <w:p>
            <w:r>
              <w:t>result.hostInfo.containerManager.info.cpus</w:t>
            </w:r>
          </w:p>
        </w:tc>
        <w:tc>
          <w:tcPr>
            <w:tcW w:type="dxa" w:w="2880"/>
          </w:tcPr>
          <w:p>
            <w:r>
              <w:t>integer</w:t>
            </w:r>
          </w:p>
        </w:tc>
        <w:tc>
          <w:tcPr>
            <w:tcW w:type="dxa" w:w="2880"/>
          </w:tcPr>
          <w:p>
            <w:r>
              <w:t>Number of CPUs.</w:t>
            </w:r>
          </w:p>
        </w:tc>
      </w:tr>
      <w:tr>
        <w:tc>
          <w:tcPr>
            <w:tcW w:type="dxa" w:w="2880"/>
          </w:tcPr>
          <w:p>
            <w:r>
              <w:t>result.hostInfo.containerManager.info.dockerRootDir</w:t>
            </w:r>
          </w:p>
        </w:tc>
        <w:tc>
          <w:tcPr>
            <w:tcW w:type="dxa" w:w="2880"/>
          </w:tcPr>
          <w:p>
            <w:r>
              <w:t>string</w:t>
            </w:r>
          </w:p>
        </w:tc>
        <w:tc>
          <w:tcPr>
            <w:tcW w:type="dxa" w:w="2880"/>
          </w:tcPr>
          <w:p>
            <w:r>
              <w:t>Docker root directory.</w:t>
            </w:r>
          </w:p>
        </w:tc>
      </w:tr>
      <w:tr>
        <w:tc>
          <w:tcPr>
            <w:tcW w:type="dxa" w:w="2880"/>
          </w:tcPr>
          <w:p>
            <w:r>
              <w:t>result.hostInfo.containerManager.info.dockerVersion</w:t>
            </w:r>
          </w:p>
        </w:tc>
        <w:tc>
          <w:tcPr>
            <w:tcW w:type="dxa" w:w="2880"/>
          </w:tcPr>
          <w:p>
            <w:r>
              <w:t>string</w:t>
            </w:r>
          </w:p>
        </w:tc>
        <w:tc>
          <w:tcPr>
            <w:tcW w:type="dxa" w:w="2880"/>
          </w:tcPr>
          <w:p>
            <w:r>
              <w:t>Docker version.</w:t>
            </w:r>
          </w:p>
        </w:tc>
      </w:tr>
      <w:tr>
        <w:tc>
          <w:tcPr>
            <w:tcW w:type="dxa" w:w="2880"/>
          </w:tcPr>
          <w:p>
            <w:r>
              <w:t>result.hostInfo.containerManager.info.images</w:t>
            </w:r>
          </w:p>
        </w:tc>
        <w:tc>
          <w:tcPr>
            <w:tcW w:type="dxa" w:w="2880"/>
          </w:tcPr>
          <w:p>
            <w:r>
              <w:t>array</w:t>
            </w:r>
          </w:p>
        </w:tc>
        <w:tc>
          <w:tcPr>
            <w:tcW w:type="dxa" w:w="2880"/>
          </w:tcPr>
          <w:p>
            <w:r>
              <w:t>Images installed on the machine.</w:t>
            </w:r>
          </w:p>
        </w:tc>
      </w:tr>
      <w:tr>
        <w:tc>
          <w:tcPr>
            <w:tcW w:type="dxa" w:w="2880"/>
          </w:tcPr>
          <w:p>
            <w:r>
              <w:t>result.hostInfo.containerManager.info.images[].Containers</w:t>
            </w:r>
          </w:p>
        </w:tc>
        <w:tc>
          <w:tcPr>
            <w:tcW w:type="dxa" w:w="2880"/>
          </w:tcPr>
          <w:p>
            <w:r>
              <w:t>integer</w:t>
            </w:r>
          </w:p>
        </w:tc>
        <w:tc>
          <w:tcPr>
            <w:tcW w:type="dxa" w:w="2880"/>
          </w:tcPr>
          <w:p>
            <w:r>
              <w:t>Documented as always -1.</w:t>
            </w:r>
          </w:p>
        </w:tc>
      </w:tr>
      <w:tr>
        <w:tc>
          <w:tcPr>
            <w:tcW w:type="dxa" w:w="2880"/>
          </w:tcPr>
          <w:p>
            <w:r>
              <w:t>result.hostInfo.containerManager.info.images[].Created</w:t>
            </w:r>
          </w:p>
        </w:tc>
        <w:tc>
          <w:tcPr>
            <w:tcW w:type="dxa" w:w="2880"/>
          </w:tcPr>
          <w:p>
            <w:r>
              <w:t>integer</w:t>
            </w:r>
          </w:p>
        </w:tc>
        <w:tc>
          <w:tcPr>
            <w:tcW w:type="dxa" w:w="2880"/>
          </w:tcPr>
          <w:p>
            <w:r>
              <w:t>UNIX Epoch timestamp when the image was created.</w:t>
            </w:r>
          </w:p>
        </w:tc>
      </w:tr>
      <w:tr>
        <w:tc>
          <w:tcPr>
            <w:tcW w:type="dxa" w:w="2880"/>
          </w:tcPr>
          <w:p>
            <w:r>
              <w:t>result.hostInfo.containerManager.info.images[].Id</w:t>
            </w:r>
          </w:p>
        </w:tc>
        <w:tc>
          <w:tcPr>
            <w:tcW w:type="dxa" w:w="2880"/>
          </w:tcPr>
          <w:p>
            <w:r>
              <w:t>string</w:t>
            </w:r>
          </w:p>
        </w:tc>
        <w:tc>
          <w:tcPr>
            <w:tcW w:type="dxa" w:w="2880"/>
          </w:tcPr>
          <w:p>
            <w:r>
              <w:t>Image ID.</w:t>
            </w:r>
          </w:p>
        </w:tc>
      </w:tr>
      <w:tr>
        <w:tc>
          <w:tcPr>
            <w:tcW w:type="dxa" w:w="2880"/>
          </w:tcPr>
          <w:p>
            <w:r>
              <w:t>result.hostInfo.containerManager.info.images[].Labels</w:t>
            </w:r>
          </w:p>
        </w:tc>
        <w:tc>
          <w:tcPr>
            <w:tcW w:type="dxa" w:w="2880"/>
          </w:tcPr>
          <w:p>
            <w:r>
              <w:t>null</w:t>
            </w:r>
          </w:p>
        </w:tc>
        <w:tc>
          <w:tcPr>
            <w:tcW w:type="dxa" w:w="2880"/>
          </w:tcPr>
          <w:p>
            <w:r>
              <w:t>Documented as always null.</w:t>
            </w:r>
          </w:p>
        </w:tc>
      </w:tr>
      <w:tr>
        <w:tc>
          <w:tcPr>
            <w:tcW w:type="dxa" w:w="2880"/>
          </w:tcPr>
          <w:p>
            <w:r>
              <w:t>result.hostInfo.containerManager.info.images[].ParentId</w:t>
            </w:r>
          </w:p>
        </w:tc>
        <w:tc>
          <w:tcPr>
            <w:tcW w:type="dxa" w:w="2880"/>
          </w:tcPr>
          <w:p>
            <w:r>
              <w:t>string</w:t>
            </w:r>
          </w:p>
        </w:tc>
        <w:tc>
          <w:tcPr>
            <w:tcW w:type="dxa" w:w="2880"/>
          </w:tcPr>
          <w:p>
            <w:r>
              <w:t>Documented as always empty.</w:t>
            </w:r>
          </w:p>
        </w:tc>
      </w:tr>
      <w:tr>
        <w:tc>
          <w:tcPr>
            <w:tcW w:type="dxa" w:w="2880"/>
          </w:tcPr>
          <w:p>
            <w:r>
              <w:t>result.hostInfo.containerManager.info.images[].RepoDigests</w:t>
            </w:r>
          </w:p>
        </w:tc>
        <w:tc>
          <w:tcPr>
            <w:tcW w:type="dxa" w:w="2880"/>
          </w:tcPr>
          <w:p>
            <w:r>
              <w:t>null/array</w:t>
            </w:r>
          </w:p>
        </w:tc>
        <w:tc>
          <w:tcPr>
            <w:tcW w:type="dxa" w:w="2880"/>
          </w:tcPr>
          <w:p>
            <w:r>
              <w:t>Repo digests (varies by example).</w:t>
            </w:r>
          </w:p>
        </w:tc>
      </w:tr>
      <w:tr>
        <w:tc>
          <w:tcPr>
            <w:tcW w:type="dxa" w:w="2880"/>
          </w:tcPr>
          <w:p>
            <w:r>
              <w:t>result.hostInfo.containerManager.info.images[].RepoTags</w:t>
            </w:r>
          </w:p>
        </w:tc>
        <w:tc>
          <w:tcPr>
            <w:tcW w:type="dxa" w:w="2880"/>
          </w:tcPr>
          <w:p>
            <w:r>
              <w:t>array</w:t>
            </w:r>
          </w:p>
        </w:tc>
        <w:tc>
          <w:tcPr>
            <w:tcW w:type="dxa" w:w="2880"/>
          </w:tcPr>
          <w:p>
            <w:r>
              <w:t>All image tags for the image.</w:t>
            </w:r>
          </w:p>
        </w:tc>
      </w:tr>
      <w:tr>
        <w:tc>
          <w:tcPr>
            <w:tcW w:type="dxa" w:w="2880"/>
          </w:tcPr>
          <w:p>
            <w:r>
              <w:t>result.hostInfo.containerManager.info.images[].SharedSize</w:t>
            </w:r>
          </w:p>
        </w:tc>
        <w:tc>
          <w:tcPr>
            <w:tcW w:type="dxa" w:w="2880"/>
          </w:tcPr>
          <w:p>
            <w:r>
              <w:t>integer</w:t>
            </w:r>
          </w:p>
        </w:tc>
        <w:tc>
          <w:tcPr>
            <w:tcW w:type="dxa" w:w="2880"/>
          </w:tcPr>
          <w:p>
            <w:r>
              <w:t>Documented as always -1.</w:t>
            </w:r>
          </w:p>
        </w:tc>
      </w:tr>
      <w:tr>
        <w:tc>
          <w:tcPr>
            <w:tcW w:type="dxa" w:w="2880"/>
          </w:tcPr>
          <w:p>
            <w:r>
              <w:t>result.hostInfo.containerManager.info.images[].Size</w:t>
            </w:r>
          </w:p>
        </w:tc>
        <w:tc>
          <w:tcPr>
            <w:tcW w:type="dxa" w:w="2880"/>
          </w:tcPr>
          <w:p>
            <w:r>
              <w:t>integer</w:t>
            </w:r>
          </w:p>
        </w:tc>
        <w:tc>
          <w:tcPr>
            <w:tcW w:type="dxa" w:w="2880"/>
          </w:tcPr>
          <w:p>
            <w:r>
              <w:t>Image size in bytes.</w:t>
            </w:r>
          </w:p>
        </w:tc>
      </w:tr>
      <w:tr>
        <w:tc>
          <w:tcPr>
            <w:tcW w:type="dxa" w:w="2880"/>
          </w:tcPr>
          <w:p>
            <w:r>
              <w:t>result.hostInfo.containerManager.info.images[].VirtualSize</w:t>
            </w:r>
          </w:p>
        </w:tc>
        <w:tc>
          <w:tcPr>
            <w:tcW w:type="dxa" w:w="2880"/>
          </w:tcPr>
          <w:p>
            <w:r>
              <w:t>integer</w:t>
            </w:r>
          </w:p>
        </w:tc>
        <w:tc>
          <w:tcPr>
            <w:tcW w:type="dxa" w:w="2880"/>
          </w:tcPr>
          <w:p>
            <w:r>
              <w:t>Virtual size in bytes.</w:t>
            </w:r>
          </w:p>
        </w:tc>
      </w:tr>
      <w:tr>
        <w:tc>
          <w:tcPr>
            <w:tcW w:type="dxa" w:w="2880"/>
          </w:tcPr>
          <w:p>
            <w:r>
              <w:t>result.isAutoUpdate</w:t>
            </w:r>
          </w:p>
        </w:tc>
        <w:tc>
          <w:tcPr>
            <w:tcW w:type="dxa" w:w="2880"/>
          </w:tcPr>
          <w:p>
            <w:r>
              <w:t>boolean</w:t>
            </w:r>
          </w:p>
        </w:tc>
        <w:tc>
          <w:tcPr>
            <w:tcW w:type="dxa" w:w="2880"/>
          </w:tcPr>
          <w:p>
            <w:r>
              <w:t>Whether the agent auto-updates.</w:t>
            </w:r>
          </w:p>
        </w:tc>
      </w:tr>
      <w:tr>
        <w:tc>
          <w:tcPr>
            <w:tcW w:type="dxa" w:w="2880"/>
          </w:tcPr>
          <w:p>
            <w:r>
              <w:t>result.uptime</w:t>
            </w:r>
          </w:p>
        </w:tc>
        <w:tc>
          <w:tcPr>
            <w:tcW w:type="dxa" w:w="2880"/>
          </w:tcPr>
          <w:p>
            <w:r>
              <w:t>integer</w:t>
            </w:r>
          </w:p>
        </w:tc>
        <w:tc>
          <w:tcPr>
            <w:tcW w:type="dxa" w:w="2880"/>
          </w:tcPr>
          <w:p>
            <w:r>
              <w:t>Time (seconds) the private location has been running.</w:t>
            </w:r>
          </w:p>
        </w:tc>
      </w:tr>
      <w:tr>
        <w:tc>
          <w:tcPr>
            <w:tcW w:type="dxa" w:w="2880"/>
          </w:tcPr>
          <w:p>
            <w:r>
              <w:t>result.portRange</w:t>
            </w:r>
          </w:p>
        </w:tc>
        <w:tc>
          <w:tcPr>
            <w:tcW w:type="dxa" w:w="2880"/>
          </w:tcPr>
          <w:p>
            <w:r>
              <w:t>string</w:t>
            </w:r>
          </w:p>
        </w:tc>
        <w:tc>
          <w:tcPr>
            <w:tcW w:type="dxa" w:w="2880"/>
          </w:tcPr>
          <w:p>
            <w:r>
              <w:t>Port range for proxy recorder functionality (format {startPort}-{endPort}). (Shown in some examples.)</w:t>
            </w:r>
          </w:p>
        </w:tc>
      </w:tr>
      <w:tr>
        <w:tc>
          <w:tcPr>
            <w:tcW w:type="dxa" w:w="2880"/>
          </w:tcPr>
          <w:p>
            <w:r>
              <w:t>result.baseUrl</w:t>
            </w:r>
          </w:p>
        </w:tc>
        <w:tc>
          <w:tcPr>
            <w:tcW w:type="dxa" w:w="2880"/>
          </w:tcPr>
          <w:p>
            <w:r>
              <w:t>string</w:t>
            </w:r>
          </w:p>
        </w:tc>
        <w:tc>
          <w:tcPr>
            <w:tcW w:type="dxa" w:w="2880"/>
          </w:tcPr>
          <w:p>
            <w:r>
              <w:t>Base URL being used by the OPL.</w:t>
            </w:r>
          </w:p>
        </w:tc>
      </w:tr>
      <w:tr>
        <w:tc>
          <w:tcPr>
            <w:tcW w:type="dxa" w:w="2880"/>
          </w:tcPr>
          <w:p>
            <w:r>
              <w:t>result.hasProxy</w:t>
            </w:r>
          </w:p>
        </w:tc>
        <w:tc>
          <w:tcPr>
            <w:tcW w:type="dxa" w:w="2880"/>
          </w:tcPr>
          <w:p>
            <w:r>
              <w:t>boolean</w:t>
            </w:r>
          </w:p>
        </w:tc>
        <w:tc>
          <w:tcPr>
            <w:tcW w:type="dxa" w:w="2880"/>
          </w:tcPr>
          <w:p>
            <w:r>
              <w:t>Whether a proxy is configured.</w:t>
            </w:r>
          </w:p>
        </w:tc>
      </w:tr>
      <w:tr>
        <w:tc>
          <w:tcPr>
            <w:tcW w:type="dxa" w:w="2880"/>
          </w:tcPr>
          <w:p>
            <w:r>
              <w:t>result.verifySSL</w:t>
            </w:r>
          </w:p>
        </w:tc>
        <w:tc>
          <w:tcPr>
            <w:tcW w:type="dxa" w:w="2880"/>
          </w:tcPr>
          <w:p>
            <w:r>
              <w:t>boolean</w:t>
            </w:r>
          </w:p>
        </w:tc>
        <w:tc>
          <w:tcPr>
            <w:tcW w:type="dxa" w:w="2880"/>
          </w:tcPr>
          <w:p>
            <w:r>
              <w:t>Whether SSL verification is enabled.</w:t>
            </w:r>
          </w:p>
        </w:tc>
      </w:tr>
      <w:tr>
        <w:tc>
          <w:tcPr>
            <w:tcW w:type="dxa" w:w="2880"/>
          </w:tcPr>
          <w:p>
            <w:r>
              <w:t>result.created</w:t>
            </w:r>
          </w:p>
        </w:tc>
        <w:tc>
          <w:tcPr>
            <w:tcW w:type="dxa" w:w="2880"/>
          </w:tcPr>
          <w:p>
            <w:r>
              <w:t>integer</w:t>
            </w:r>
          </w:p>
        </w:tc>
        <w:tc>
          <w:tcPr>
            <w:tcW w:type="dxa" w:w="2880"/>
          </w:tcPr>
          <w:p>
            <w:r>
              <w:t>UNIX Epoch timestamp of when the agent was created.</w:t>
            </w:r>
          </w:p>
        </w:tc>
      </w:tr>
      <w:tr>
        <w:tc>
          <w:tcPr>
            <w:tcW w:type="dxa" w:w="2880"/>
          </w:tcPr>
          <w:p>
            <w:r>
              <w:t>result.updated</w:t>
            </w:r>
          </w:p>
        </w:tc>
        <w:tc>
          <w:tcPr>
            <w:tcW w:type="dxa" w:w="2880"/>
          </w:tcPr>
          <w:p>
            <w:r>
              <w:t>integer</w:t>
            </w:r>
          </w:p>
        </w:tc>
        <w:tc>
          <w:tcPr>
            <w:tcW w:type="dxa" w:w="2880"/>
          </w:tcPr>
          <w:p>
            <w:r>
              <w:t>UNIX Epoch timestamp of when the agent was last updated.</w:t>
            </w:r>
          </w:p>
        </w:tc>
      </w:tr>
      <w:tr>
        <w:tc>
          <w:tcPr>
            <w:tcW w:type="dxa" w:w="2880"/>
          </w:tcPr>
          <w:p>
            <w:r>
              <w:t>result.updaterStatus</w:t>
            </w:r>
          </w:p>
        </w:tc>
        <w:tc>
          <w:tcPr>
            <w:tcW w:type="dxa" w:w="2880"/>
          </w:tcPr>
          <w:p>
            <w:r>
              <w:t>object</w:t>
            </w:r>
          </w:p>
        </w:tc>
        <w:tc>
          <w:tcPr>
            <w:tcW w:type="dxa" w:w="2880"/>
          </w:tcPr>
          <w:p>
            <w:r>
              <w:t>Update status details.</w:t>
            </w:r>
          </w:p>
        </w:tc>
      </w:tr>
      <w:tr>
        <w:tc>
          <w:tcPr>
            <w:tcW w:type="dxa" w:w="2880"/>
          </w:tcPr>
          <w:p>
            <w:r>
              <w:t>result.updaterStatus.status</w:t>
            </w:r>
          </w:p>
        </w:tc>
        <w:tc>
          <w:tcPr>
            <w:tcW w:type="dxa" w:w="2880"/>
          </w:tcPr>
          <w:p>
            <w:r>
              <w:t>string</w:t>
            </w:r>
          </w:p>
        </w:tc>
        <w:tc>
          <w:tcPr>
            <w:tcW w:type="dxa" w:w="2880"/>
          </w:tcPr>
          <w:p>
            <w:r>
              <w:t>Status of last update (success or failed).</w:t>
            </w:r>
          </w:p>
        </w:tc>
      </w:tr>
      <w:tr>
        <w:tc>
          <w:tcPr>
            <w:tcW w:type="dxa" w:w="2880"/>
          </w:tcPr>
          <w:p>
            <w:r>
              <w:t>result.updaterStatus.lastUpdateCheck</w:t>
            </w:r>
          </w:p>
        </w:tc>
        <w:tc>
          <w:tcPr>
            <w:tcW w:type="dxa" w:w="2880"/>
          </w:tcPr>
          <w:p>
            <w:r>
              <w:t>integer</w:t>
            </w:r>
          </w:p>
        </w:tc>
        <w:tc>
          <w:tcPr>
            <w:tcW w:type="dxa" w:w="2880"/>
          </w:tcPr>
          <w:p>
            <w:r>
              <w:t>UNIX Epoch timestamp of the last update check.</w:t>
            </w:r>
          </w:p>
        </w:tc>
      </w:tr>
      <w:tr>
        <w:tc>
          <w:tcPr>
            <w:tcW w:type="dxa" w:w="2880"/>
          </w:tcPr>
          <w:p>
            <w:r>
              <w:t>result.updaterStatus.nextUpdateCheck</w:t>
            </w:r>
          </w:p>
        </w:tc>
        <w:tc>
          <w:tcPr>
            <w:tcW w:type="dxa" w:w="2880"/>
          </w:tcPr>
          <w:p>
            <w:r>
              <w:t>integer</w:t>
            </w:r>
          </w:p>
        </w:tc>
        <w:tc>
          <w:tcPr>
            <w:tcW w:type="dxa" w:w="2880"/>
          </w:tcPr>
          <w:p>
            <w:r>
              <w:t>UNIX Epoch timestamp of the next update check.</w:t>
            </w:r>
          </w:p>
        </w:tc>
      </w:tr>
      <w:tr>
        <w:tc>
          <w:tcPr>
            <w:tcW w:type="dxa" w:w="2880"/>
          </w:tcPr>
          <w:p>
            <w:r>
              <w:t>result.updaterStatus.lastUpdate</w:t>
            </w:r>
          </w:p>
        </w:tc>
        <w:tc>
          <w:tcPr>
            <w:tcW w:type="dxa" w:w="2880"/>
          </w:tcPr>
          <w:p>
            <w:r>
              <w:t>integer</w:t>
            </w:r>
          </w:p>
        </w:tc>
        <w:tc>
          <w:tcPr>
            <w:tcW w:type="dxa" w:w="2880"/>
          </w:tcPr>
          <w:p>
            <w:r>
              <w:t>UNIX Epoch timestamp of the last update. (Shown in some examples.)</w:t>
            </w:r>
          </w:p>
        </w:tc>
      </w:tr>
      <w:tr>
        <w:tc>
          <w:tcPr>
            <w:tcW w:type="dxa" w:w="2880"/>
          </w:tcPr>
          <w:p>
            <w:r>
              <w:t>result.updaterStatus.lastError</w:t>
            </w:r>
          </w:p>
        </w:tc>
        <w:tc>
          <w:tcPr>
            <w:tcW w:type="dxa" w:w="2880"/>
          </w:tcPr>
          <w:p>
            <w:r>
              <w:t>object</w:t>
            </w:r>
          </w:p>
        </w:tc>
        <w:tc>
          <w:tcPr>
            <w:tcW w:type="dxa" w:w="2880"/>
          </w:tcPr>
          <w:p>
            <w:r>
              <w:t>Details of last update error. (Shown as possible.)</w:t>
            </w:r>
          </w:p>
        </w:tc>
      </w:tr>
      <w:tr>
        <w:tc>
          <w:tcPr>
            <w:tcW w:type="dxa" w:w="2880"/>
          </w:tcPr>
          <w:p>
            <w:r>
              <w:t>result.updaterStatus.lastError.errorType</w:t>
            </w:r>
          </w:p>
        </w:tc>
        <w:tc>
          <w:tcPr>
            <w:tcW w:type="dxa" w:w="2880"/>
          </w:tcPr>
          <w:p>
            <w:r>
              <w:t>string</w:t>
            </w:r>
          </w:p>
        </w:tc>
        <w:tc>
          <w:tcPr>
            <w:tcW w:type="dxa" w:w="2880"/>
          </w:tcPr>
          <w:p>
            <w:r>
              <w:t>Type of error (e.g., OutOfDiskSpaceError).</w:t>
            </w:r>
          </w:p>
        </w:tc>
      </w:tr>
      <w:tr>
        <w:tc>
          <w:tcPr>
            <w:tcW w:type="dxa" w:w="2880"/>
          </w:tcPr>
          <w:p>
            <w:r>
              <w:t>result.updaterStatus.lastError.errorMessage</w:t>
            </w:r>
          </w:p>
        </w:tc>
        <w:tc>
          <w:tcPr>
            <w:tcW w:type="dxa" w:w="2880"/>
          </w:tcPr>
          <w:p>
            <w:r>
              <w:t>string</w:t>
            </w:r>
          </w:p>
        </w:tc>
        <w:tc>
          <w:tcPr>
            <w:tcW w:type="dxa" w:w="2880"/>
          </w:tcPr>
          <w:p>
            <w:r>
              <w:t>Error message.</w:t>
            </w:r>
          </w:p>
        </w:tc>
      </w:tr>
      <w:tr>
        <w:tc>
          <w:tcPr>
            <w:tcW w:type="dxa" w:w="2880"/>
          </w:tcPr>
          <w:p>
            <w:r>
              <w:t>result.ts</w:t>
            </w:r>
          </w:p>
        </w:tc>
        <w:tc>
          <w:tcPr>
            <w:tcW w:type="dxa" w:w="2880"/>
          </w:tcPr>
          <w:p>
            <w:r>
              <w:t>integer</w:t>
            </w:r>
          </w:p>
        </w:tc>
        <w:tc>
          <w:tcPr>
            <w:tcW w:type="dxa" w:w="2880"/>
          </w:tcPr>
          <w:p>
            <w:r>
              <w:t>UNIX Epoch timestamp of when the agent was last updated.</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'https://a.blazemeter.com/api/v4/private-locations/5db9c5640634d626d0665efc/servers/5db9c5640634d626d0665efc'</w:t>
      </w:r>
    </w:p>
    <w:p>
      <w:pPr>
        <w:pStyle w:val="Heading3"/>
      </w:pPr>
      <w:r>
        <w:t>Example Usage</w:t>
      </w:r>
    </w:p>
    <w:p>
      <w:pPr>
        <w:pStyle w:val="Heading3"/>
      </w:pPr>
      <w:r>
        <w:t>Example 1: Get agent details for a known private location and agent</w:t>
      </w:r>
    </w:p>
    <w:p>
      <w:r>
        <w:rPr>
          <w:b/>
          <w:color w:val="666666"/>
          <w:sz w:val="16"/>
        </w:rPr>
        <w:t>[bash]</w:t>
      </w:r>
    </w:p>
    <w:p>
      <w:pPr>
        <w:shd w:fill="F2F2F2" w:val="clear"/>
      </w:pPr>
      <w:r>
        <w:rPr>
          <w:rFonts w:ascii="Courier New" w:hAnsi="Courier New"/>
          <w:sz w:val="17"/>
        </w:rPr>
        <w:t>curl --location \</w:t>
        <w:br/>
        <w:t xml:space="preserve"> 'https://a.blazemeter.com/api/v4/private-locations/5db9c5640634d626d0665efc/servers/5da78c8240055536a5297345'</w:t>
      </w:r>
    </w:p>
    <w:p>
      <w:pPr>
        <w:pStyle w:val="Heading3"/>
      </w:pPr>
      <w:r>
        <w:t>Example 2: Use variables in a script</w:t>
      </w:r>
    </w:p>
    <w:p>
      <w:r>
        <w:rPr>
          <w:b/>
          <w:color w:val="666666"/>
          <w:sz w:val="16"/>
        </w:rPr>
        <w:t>[bash]</w:t>
      </w:r>
    </w:p>
    <w:p>
      <w:pPr>
        <w:shd w:fill="F2F2F2" w:val="clear"/>
      </w:pPr>
      <w:r>
        <w:rPr>
          <w:rFonts w:ascii="Courier New" w:hAnsi="Courier New"/>
          <w:sz w:val="17"/>
        </w:rPr>
        <w:t>HARBOR_ID='5db9c5640634d626d0665efc'</w:t>
        <w:br/>
        <w:t>SHIP_ID='5da78c8240055536a5297345'</w:t>
        <w:br/>
        <w:br/>
        <w:t>curl --location \</w:t>
        <w:br/>
        <w:t xml:space="preserve"> "https://a.blazemeter.com/api/v4/private-locations/${HARBOR_ID}/servers/${SHIP_ID}"</w:t>
      </w:r>
    </w:p>
    <w:p>
      <w:pPr>
        <w:pStyle w:val="Heading3"/>
      </w:pPr>
      <w:r>
        <w:t>Behavior</w:t>
      </w:r>
    </w:p>
    <w:p>
      <w:pPr>
        <w:pStyle w:val="ListBullet"/>
      </w:pPr>
      <w:r>
        <w:t>Validates that both harborId and shipId are present in the URL path.</w:t>
      </w:r>
    </w:p>
    <w:p>
      <w:pPr>
        <w:pStyle w:val="ListBullet"/>
      </w:pPr>
      <w:r>
        <w:t>Locates the agent (shipId) within the specified private location (harborId).</w:t>
      </w:r>
    </w:p>
    <w:p>
      <w:pPr>
        <w:pStyle w:val="ListBullet"/>
      </w:pPr>
      <w:r>
        <w:t>Returns the agent/server object, including host/container details and update status.</w:t>
      </w:r>
    </w:p>
    <w:p>
      <w:pPr>
        <w:pStyle w:val="Heading3"/>
      </w:pPr>
      <w:r>
        <w:t>Notes</w:t>
      </w:r>
    </w:p>
    <w:p>
      <w:pPr>
        <w:pStyle w:val="ListBullet"/>
      </w:pPr>
      <w:r>
        <w:t>All timestamps are in UNIX Epoch time.</w:t>
      </w:r>
    </w:p>
    <w:p>
      <w:pPr>
        <w:pStyle w:val="ListBullet"/>
      </w:pPr>
      <w:r>
        <w:t>The response payload is wrapped in { api_version, error, result, request_id }.</w:t>
      </w:r>
    </w:p>
    <w:p>
      <w:pPr>
        <w:pStyle w:val="ListBullet"/>
      </w:pPr>
      <w:r>
        <w:t>The documentation shows multiple example shapes for the agent/server object; some fields (e.g., disabled, platform, portRange, updaterStatus.lastUpdate) may appear depending on agent/version.</w:t>
      </w:r>
    </w:p>
    <w:p>
      <w:pPr>
        <w:pStyle w:val="Heading3"/>
      </w:pPr>
      <w:r>
        <w:t>Gotchas</w:t>
      </w:r>
    </w:p>
    <w:p>
      <w:pPr>
        <w:pStyle w:val="ListBullet"/>
      </w:pPr>
      <w:r>
        <w:t>The scraped endpoint path shows a bracket typo ({shipId)), but the working curl example uses the correct path segment: /servers/{shipId}.</w:t>
      </w:r>
    </w:p>
    <w:p>
      <w:pPr>
        <w:pStyle w:val="ListBullet"/>
      </w:pPr>
      <w:r>
        <w:t xml:space="preserve">Do not confuse: </w:t>
        <w:br/>
        <w:br/>
        <w:t>harborId (private location ID)</w:t>
        <w:br/>
        <w:t>shipId (agent/server ID)</w:t>
      </w:r>
    </w:p>
    <w:p>
      <w:pPr>
        <w:pStyle w:val="Heading3"/>
      </w:pPr>
      <w:r>
        <w:t>Related privateLocationAgent actions</w:t>
      </w:r>
    </w:p>
    <w:p>
      <w:pPr>
        <w:pStyle w:val="ListBullet"/>
      </w:pPr>
      <w:r>
        <w:t>[POST] Create a Private Location Agent (Server) — /private-locations/{{HARBORID}}/servers</w:t>
      </w:r>
    </w:p>
    <w:p>
      <w:pPr>
        <w:pStyle w:val="ListBullet"/>
      </w:pPr>
      <w:r>
        <w:t>[PATCH] Update a Private Location Agent (Server) — /private-locations/{{HARBORID}}/servers/{{SHIPID}}</w:t>
      </w:r>
    </w:p>
    <w:p>
      <w:r>
        <w:br w:type="page"/>
      </w:r>
    </w:p>
    <w:p>
      <w:pPr>
        <w:pStyle w:val="Heading2"/>
      </w:pPr>
      <w:r>
        <w:t>49. [PATCH] Update a Private Location Agent (Server)</w:t>
      </w:r>
    </w:p>
    <w:p>
      <w:r>
        <w:rPr>
          <w:b/>
        </w:rPr>
        <w:t xml:space="preserve">Endpoint: </w:t>
      </w:r>
      <w:r>
        <w:rPr>
          <w:rFonts w:ascii="Courier New" w:hAnsi="Courier New"/>
          <w:sz w:val="18"/>
        </w:rPr>
        <w:t>/private-locations/{{HARBORID}}/servers/{{SHIPID}}</w:t>
      </w:r>
    </w:p>
    <w:p>
      <w:pPr>
        <w:pStyle w:val="Heading3"/>
      </w:pPr>
      <w:r>
        <w:t>Prerequisites</w:t>
      </w:r>
    </w:p>
    <w:p>
      <w:pPr>
        <w:pStyle w:val="ListBullet"/>
      </w:pPr>
      <w:r>
        <w:t>You must know the private location ID (harborId). If you don’t know it, use List private locations to retrieve it.</w:t>
      </w:r>
    </w:p>
    <w:p>
      <w:pPr>
        <w:pStyle w:val="ListBullet"/>
      </w:pPr>
      <w:r>
        <w:t>You must know the agent/server ID (shipId). If you don’t know it, use List agents to retrieve it.</w:t>
      </w:r>
    </w:p>
    <w:p>
      <w:pPr>
        <w:pStyle w:val="Heading3"/>
      </w:pPr>
      <w:r>
        <w:t>Method</w:t>
      </w:r>
    </w:p>
    <w:p>
      <w:r>
        <w:t>PATCH</w:t>
      </w:r>
    </w:p>
    <w:p>
      <w:pPr>
        <w:pStyle w:val="Heading3"/>
      </w:pPr>
      <w:r>
        <w:t>URL</w:t>
      </w:r>
    </w:p>
    <w:p>
      <w:r>
        <w:t>https://a.blazemeter.com/api/v4/private-locations/{{harborId}}/servers/{{shipId}}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agent (server) that belongs to a specific private location. Commonly used to rename an agent and optionally set the agent machine IP address.</w:t>
      </w:r>
    </w:p>
    <w:p>
      <w:pPr>
        <w:pStyle w:val="Heading3"/>
      </w:pPr>
      <w:r>
        <w:t>Enforcement Rules</w:t>
      </w:r>
    </w:p>
    <w:p>
      <w:pPr>
        <w:pStyle w:val="ListBullet"/>
      </w:pPr>
      <w:r>
        <w:t>The harborId path parameter must always be present and must be a non-empty string.</w:t>
      </w:r>
    </w:p>
    <w:p>
      <w:pPr>
        <w:pStyle w:val="ListBullet"/>
      </w:pPr>
      <w:r>
        <w:t>The shipId path parameter must always be present and must be a non-empty string.</w:t>
      </w:r>
    </w:p>
    <w:p>
      <w:pPr>
        <w:pStyle w:val="ListBullet"/>
      </w:pPr>
      <w:r>
        <w:t>Always construct the path as /private-locations/{{harborId}}/servers/{{shipId}}.</w:t>
      </w:r>
    </w:p>
    <w:p>
      <w:pPr>
        <w:pStyle w:val="ListBullet"/>
      </w:pPr>
      <w:r>
        <w:t>Do not call the API with missing or empty path parameters (avoid /private-locations//servers/{{shipId}}, /private-locations/{{harborId}}/servers/, or /private-locations/{{harborId}}/servers).</w:t>
      </w:r>
    </w:p>
    <w:p>
      <w:pPr>
        <w:pStyle w:val="ListBullet"/>
      </w:pPr>
      <w:r>
        <w:t>Do not infer or guess IDs; use only values provided by the user (or retrieved via the relevant “List …” endpoints).</w:t>
      </w:r>
    </w:p>
    <w:p>
      <w:pPr>
        <w:pStyle w:val="ListBullet"/>
      </w:pPr>
      <w:r>
        <w:t>When executing the action, ensure to send Path Parameters in the URL and not in the body.</w:t>
      </w:r>
    </w:p>
    <w:p>
      <w:pPr>
        <w:pStyle w:val="ListBullet"/>
      </w:pPr>
      <w:r>
        <w:t>This endpoint does not document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/private-locations/5b0323b3c648be3b4c7b23c8/servers/5d2657219583d81adc3778b4</w:t>
      </w:r>
    </w:p>
    <w:p>
      <w:pPr>
        <w:pStyle w:val="Heading3"/>
      </w:pPr>
      <w:r>
        <w:t>Invalid Examples</w:t>
      </w:r>
    </w:p>
    <w:p>
      <w:r>
        <w:rPr>
          <w:b/>
          <w:color w:val="666666"/>
          <w:sz w:val="16"/>
        </w:rPr>
        <w:t>[http]</w:t>
      </w:r>
    </w:p>
    <w:p>
      <w:pPr>
        <w:shd w:fill="F2F2F2" w:val="clear"/>
      </w:pPr>
      <w:r>
        <w:rPr>
          <w:rFonts w:ascii="Courier New" w:hAnsi="Courier New"/>
          <w:sz w:val="17"/>
        </w:rPr>
        <w:t>/private-locations//servers/5d2657219583d81adc3778b4</w:t>
        <w:br/>
        <w:t>/private-locations/5b0323b3c648be3b4c7b23c8/servers/</w:t>
        <w:br/>
        <w:t>/private-locations/5b0323b3c648be3b4c7b23c8/servers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ID of the private location that contains the agent. Sent in the URL path.</w:t>
            </w:r>
          </w:p>
        </w:tc>
      </w:tr>
      <w:tr>
        <w:tc>
          <w:tcPr>
            <w:tcW w:type="dxa" w:w="2880"/>
          </w:tcPr>
          <w:p>
            <w:r>
              <w:t>shipId</w:t>
            </w:r>
          </w:p>
        </w:tc>
        <w:tc>
          <w:tcPr>
            <w:tcW w:type="dxa" w:w="2880"/>
          </w:tcPr>
          <w:p>
            <w:r>
              <w:t>string</w:t>
            </w:r>
          </w:p>
        </w:tc>
        <w:tc>
          <w:tcPr>
            <w:tcW w:type="dxa" w:w="2880"/>
          </w:tcPr>
          <w:p>
            <w:r>
              <w:t>The ID of the agent/server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agent.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"5d2657219583d81adc3778b4",</w:t>
        <w:br/>
        <w:t xml:space="preserve"> "name": "My New agent",</w:t>
        <w:br/>
        <w:t xml:space="preserve"> "address": "123.12.12.123",</w:t>
        <w:br/>
        <w:t xml:space="preserve"> "state": "empty",</w:t>
        <w:br/>
        <w:t xml:space="preserve"> "hasJetlag": false,</w:t>
        <w:br/>
        <w:t xml:space="preserve"> "created": 1562793761,</w:t>
        <w:br/>
        <w:t xml:space="preserve"> "updated": 1562793761,</w:t>
        <w:br/>
        <w:t xml:space="preserve"> "ts": null</w:t>
        <w:br/>
        <w:t xml:space="preserve"> },</w:t>
        <w:br/>
        <w:t xml:space="preserve"> "request_id": "5d265720cf008"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container; null in the provided success example.</w:t>
            </w:r>
          </w:p>
        </w:tc>
      </w:tr>
      <w:tr>
        <w:tc>
          <w:tcPr>
            <w:tcW w:type="dxa" w:w="2880"/>
          </w:tcPr>
          <w:p>
            <w:r>
              <w:t>result</w:t>
            </w:r>
          </w:p>
        </w:tc>
        <w:tc>
          <w:tcPr>
            <w:tcW w:type="dxa" w:w="2880"/>
          </w:tcPr>
          <w:p>
            <w:r>
              <w:t>object</w:t>
            </w:r>
          </w:p>
        </w:tc>
        <w:tc>
          <w:tcPr>
            <w:tcW w:type="dxa" w:w="2880"/>
          </w:tcPr>
          <w:p>
            <w:r>
              <w:t>The updated server/agent object.</w:t>
            </w:r>
          </w:p>
        </w:tc>
      </w:tr>
      <w:tr>
        <w:tc>
          <w:tcPr>
            <w:tcW w:type="dxa" w:w="2880"/>
          </w:tcPr>
          <w:p>
            <w:r>
              <w:t>result.id</w:t>
            </w:r>
          </w:p>
        </w:tc>
        <w:tc>
          <w:tcPr>
            <w:tcW w:type="dxa" w:w="2880"/>
          </w:tcPr>
          <w:p>
            <w:r>
              <w:t>string</w:t>
            </w:r>
          </w:p>
        </w:tc>
        <w:tc>
          <w:tcPr>
            <w:tcW w:type="dxa" w:w="2880"/>
          </w:tcPr>
          <w:p>
            <w:r>
              <w:t>The agent/server ID (shipId).</w:t>
            </w:r>
          </w:p>
        </w:tc>
      </w:tr>
      <w:tr>
        <w:tc>
          <w:tcPr>
            <w:tcW w:type="dxa" w:w="2880"/>
          </w:tcPr>
          <w:p>
            <w:r>
              <w:t>result.name</w:t>
            </w:r>
          </w:p>
        </w:tc>
        <w:tc>
          <w:tcPr>
            <w:tcW w:type="dxa" w:w="2880"/>
          </w:tcPr>
          <w:p>
            <w:r>
              <w:t>string</w:t>
            </w:r>
          </w:p>
        </w:tc>
        <w:tc>
          <w:tcPr>
            <w:tcW w:type="dxa" w:w="2880"/>
          </w:tcPr>
          <w:p>
            <w:r>
              <w:t>The agent/server name.</w:t>
            </w:r>
          </w:p>
        </w:tc>
      </w:tr>
      <w:tr>
        <w:tc>
          <w:tcPr>
            <w:tcW w:type="dxa" w:w="2880"/>
          </w:tcPr>
          <w:p>
            <w:r>
              <w:t>result.address</w:t>
            </w:r>
          </w:p>
        </w:tc>
        <w:tc>
          <w:tcPr>
            <w:tcW w:type="dxa" w:w="2880"/>
          </w:tcPr>
          <w:p>
            <w:r>
              <w:t>string</w:t>
            </w:r>
          </w:p>
        </w:tc>
        <w:tc>
          <w:tcPr>
            <w:tcW w:type="dxa" w:w="2880"/>
          </w:tcPr>
          <w:p>
            <w:r>
              <w:t>The internal or manually assigned IP address of the machine where the agent is installed.</w:t>
            </w:r>
          </w:p>
        </w:tc>
      </w:tr>
      <w:tr>
        <w:tc>
          <w:tcPr>
            <w:tcW w:type="dxa" w:w="2880"/>
          </w:tcPr>
          <w:p>
            <w:r>
              <w:t>result.state</w:t>
            </w:r>
          </w:p>
        </w:tc>
        <w:tc>
          <w:tcPr>
            <w:tcW w:type="dxa" w:w="2880"/>
          </w:tcPr>
          <w:p>
            <w:r>
              <w:t>string</w:t>
            </w:r>
          </w:p>
        </w:tc>
        <w:tc>
          <w:tcPr>
            <w:tcW w:type="dxa" w:w="2880"/>
          </w:tcPr>
          <w:p>
            <w:r>
              <w:t>The status of the agent. Documented possible values: idle, downloading, running, detached, error, empty.</w:t>
            </w:r>
          </w:p>
        </w:tc>
      </w:tr>
      <w:tr>
        <w:tc>
          <w:tcPr>
            <w:tcW w:type="dxa" w:w="2880"/>
          </w:tcPr>
          <w:p>
            <w:r>
              <w:t>result.hasJetlag</w:t>
            </w:r>
          </w:p>
        </w:tc>
        <w:tc>
          <w:tcPr>
            <w:tcW w:type="dxa" w:w="2880"/>
          </w:tcPr>
          <w:p>
            <w:r>
              <w:t>boolean</w:t>
            </w:r>
          </w:p>
        </w:tc>
        <w:tc>
          <w:tcPr>
            <w:tcW w:type="dxa" w:w="2880"/>
          </w:tcPr>
          <w:p>
            <w:r>
              <w:t>Indicates whether the agent has Jetlag.</w:t>
            </w:r>
          </w:p>
        </w:tc>
      </w:tr>
      <w:tr>
        <w:tc>
          <w:tcPr>
            <w:tcW w:type="dxa" w:w="2880"/>
          </w:tcPr>
          <w:p>
            <w:r>
              <w:t>result.created</w:t>
            </w:r>
          </w:p>
        </w:tc>
        <w:tc>
          <w:tcPr>
            <w:tcW w:type="dxa" w:w="2880"/>
          </w:tcPr>
          <w:p>
            <w:r>
              <w:t>integer</w:t>
            </w:r>
          </w:p>
        </w:tc>
        <w:tc>
          <w:tcPr>
            <w:tcW w:type="dxa" w:w="2880"/>
          </w:tcPr>
          <w:p>
            <w:r>
              <w:t>UNIX epoch timestamp when the agent was created.</w:t>
            </w:r>
          </w:p>
        </w:tc>
      </w:tr>
      <w:tr>
        <w:tc>
          <w:tcPr>
            <w:tcW w:type="dxa" w:w="2880"/>
          </w:tcPr>
          <w:p>
            <w:r>
              <w:t>result.updated</w:t>
            </w:r>
          </w:p>
        </w:tc>
        <w:tc>
          <w:tcPr>
            <w:tcW w:type="dxa" w:w="2880"/>
          </w:tcPr>
          <w:p>
            <w:r>
              <w:t>integer</w:t>
            </w:r>
          </w:p>
        </w:tc>
        <w:tc>
          <w:tcPr>
            <w:tcW w:type="dxa" w:w="2880"/>
          </w:tcPr>
          <w:p>
            <w:r>
              <w:t>UNIX epoch timestamp when the agent was last updated.</w:t>
            </w:r>
          </w:p>
        </w:tc>
      </w:tr>
      <w:tr>
        <w:tc>
          <w:tcPr>
            <w:tcW w:type="dxa" w:w="2880"/>
          </w:tcPr>
          <w:p>
            <w:r>
              <w:t>result.ts</w:t>
            </w:r>
          </w:p>
        </w:tc>
        <w:tc>
          <w:tcPr>
            <w:tcW w:type="dxa" w:w="2880"/>
          </w:tcPr>
          <w:p>
            <w:r>
              <w:t>null</w:t>
            </w:r>
          </w:p>
        </w:tc>
        <w:tc>
          <w:tcPr>
            <w:tcW w:type="dxa" w:w="2880"/>
          </w:tcPr>
          <w:p>
            <w:r>
              <w:t>Timestamp field shown as null in the provided example.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'https://a.blazemeter.com/api/v4/private-locations/5b0323b3c648be3b4c7b23c8/servers/5d2657219583d81adc3778b4' \</w:t>
        <w:br/>
        <w:t xml:space="preserve"> --header 'Content-Type: application/json' \</w:t>
        <w:br/>
        <w:t xml:space="preserve"> --data '{</w:t>
        <w:br/>
        <w:t xml:space="preserve"> "name": "My New agent"</w:t>
        <w:br/>
        <w:t xml:space="preserve">  }'</w:t>
      </w:r>
    </w:p>
    <w:p>
      <w:pPr>
        <w:pStyle w:val="Heading3"/>
      </w:pPr>
      <w:r>
        <w:t>Example Usage</w:t>
      </w:r>
    </w:p>
    <w:p>
      <w:pPr>
        <w:pStyle w:val="Heading3"/>
      </w:pPr>
      <w:r>
        <w:t>Example 1: Rename an Agent</w:t>
      </w:r>
    </w:p>
    <w:p>
      <w:r>
        <w:rPr>
          <w:b/>
          <w:color w:val="666666"/>
          <w:sz w:val="16"/>
        </w:rPr>
        <w:t>[bash]</w:t>
      </w:r>
    </w:p>
    <w:p>
      <w:pPr>
        <w:shd w:fill="F2F2F2" w:val="clear"/>
      </w:pPr>
      <w:r>
        <w:rPr>
          <w:rFonts w:ascii="Courier New" w:hAnsi="Courier New"/>
          <w:sz w:val="17"/>
        </w:rPr>
        <w:t>curl -X PATCH \</w:t>
        <w:br/>
        <w:t xml:space="preserve"> 'https://a.blazemeter.com/api/v4/private-locations/5b0323b3c648be3b4c7b23c8/servers/5d2657219583d81adc3778b4' \</w:t>
        <w:br/>
        <w:t xml:space="preserve"> -H 'Content-Type: application/json' \</w:t>
        <w:br/>
        <w:t xml:space="preserve"> -d '{"name":"My New agent"}'</w:t>
      </w:r>
    </w:p>
    <w:p>
      <w:pPr>
        <w:pStyle w:val="Heading3"/>
      </w:pPr>
      <w:r>
        <w:t>Notes</w:t>
      </w:r>
    </w:p>
    <w:p>
      <w:pPr>
        <w:pStyle w:val="ListBullet"/>
      </w:pPr>
      <w:r>
        <w:t>The documentation indicates the response attributes correspond to the server object definition.</w:t>
      </w:r>
    </w:p>
    <w:p>
      <w:pPr>
        <w:pStyle w:val="ListBullet"/>
      </w:pPr>
      <w:r>
        <w:t>Timestamps are in UNIX Epoch time.</w:t>
      </w:r>
    </w:p>
    <w:p>
      <w:pPr>
        <w:pStyle w:val="ListBullet"/>
      </w:pPr>
      <w:r>
        <w:t>If you don’t know harborId, use List private locations; if you don’t know shipId, use List agents.</w:t>
      </w:r>
    </w:p>
    <w:p>
      <w:pPr>
        <w:pStyle w:val="Heading3"/>
      </w:pPr>
      <w:r>
        <w:t>Related privateLocationAgent actions</w:t>
      </w:r>
    </w:p>
    <w:p>
      <w:pPr>
        <w:pStyle w:val="ListBullet"/>
      </w:pPr>
      <w:r>
        <w:t>[POST] Create a Private Location Agent (Server) — /private-locations/{{HARBORID}}/servers</w:t>
      </w:r>
    </w:p>
    <w:p>
      <w:pPr>
        <w:pStyle w:val="ListBullet"/>
      </w:pPr>
      <w:r>
        <w:t>[GET] Get a Private Location Agent's Details — /private-locations/{{HARBORID}}/servers/{{SHIPID}}</w:t>
      </w:r>
    </w:p>
    <w:p>
      <w:r>
        <w:br w:type="page"/>
      </w:r>
    </w:p>
    <w:p>
      <w:pPr>
        <w:pStyle w:val="Heading2"/>
      </w:pPr>
      <w:r>
        <w:t>50. [GET] List Private Locations’ Supported Browsers</w:t>
      </w:r>
    </w:p>
    <w:p>
      <w:r>
        <w:rPr>
          <w:b/>
        </w:rPr>
        <w:t xml:space="preserve">Endpoint: </w:t>
      </w:r>
      <w:r>
        <w:rPr>
          <w:rFonts w:ascii="Courier New" w:hAnsi="Courier New"/>
          <w:sz w:val="18"/>
        </w:rPr>
        <w:t>/private-locations/browsers</w:t>
      </w:r>
    </w:p>
    <w:p>
      <w:pPr>
        <w:pStyle w:val="Heading3"/>
      </w:pPr>
      <w:r>
        <w:t>Prerequisites</w:t>
      </w:r>
    </w:p>
    <w:p>
      <w:pPr>
        <w:pStyle w:val="ListBullet"/>
      </w:pPr>
      <w:r>
        <w:t>You must have access to Private Locations for the target account/workspace.</w:t>
      </w:r>
    </w:p>
    <w:p>
      <w:pPr>
        <w:pStyle w:val="Heading3"/>
      </w:pPr>
      <w:r>
        <w:t>Method</w:t>
      </w:r>
    </w:p>
    <w:p>
      <w:r>
        <w:t>GET</w:t>
      </w:r>
    </w:p>
    <w:p>
      <w:pPr>
        <w:pStyle w:val="Heading3"/>
      </w:pPr>
      <w:r>
        <w:t>URL</w:t>
      </w:r>
    </w:p>
    <w:p>
      <w:r>
        <w:t>https://a.blazemeter.com/api/v4/private-locations/browsers</w:t>
      </w:r>
    </w:p>
    <w:p>
      <w:pPr>
        <w:pStyle w:val="Heading3"/>
      </w:pPr>
      <w:r>
        <w:t>Description</w:t>
      </w:r>
    </w:p>
    <w:p>
      <w:r>
        <w:t>Returns a list of private locations tied to the credentials used for the request, including each location’s id, name, and supported browser versions (Chrome and Firefox).</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The accountId you want to get the list of private locations and their supported browsers for.</w:t>
            </w:r>
          </w:p>
        </w:tc>
      </w:tr>
      <w:tr>
        <w:tc>
          <w:tcPr>
            <w:tcW w:type="dxa" w:w="2880"/>
          </w:tcPr>
          <w:p>
            <w:r>
              <w:t>workspaceId</w:t>
            </w:r>
          </w:p>
        </w:tc>
        <w:tc>
          <w:tcPr>
            <w:tcW w:type="dxa" w:w="2880"/>
          </w:tcPr>
          <w:p>
            <w:r>
              <w:t>integer</w:t>
            </w:r>
          </w:p>
        </w:tc>
        <w:tc>
          <w:tcPr>
            <w:tcW w:type="dxa" w:w="2880"/>
          </w:tcPr>
          <w:p>
            <w:r>
              <w:t>The workspace identifier you want to scope the list to. (Documentation text incorrectly repeats “accountId”; treated as workspaceId.)</w:t>
            </w:r>
          </w:p>
        </w:tc>
      </w:tr>
      <w:tr>
        <w:tc>
          <w:tcPr>
            <w:tcW w:type="dxa" w:w="2880"/>
          </w:tcPr>
          <w:p>
            <w:r>
              <w:t>types[]</w:t>
            </w:r>
          </w:p>
        </w:tc>
        <w:tc>
          <w:tcPr>
            <w:tcW w:type="dxa" w:w="2880"/>
          </w:tcPr>
          <w:p>
            <w:r>
              <w:t>string</w:t>
            </w:r>
          </w:p>
        </w:tc>
        <w:tc>
          <w:tcPr>
            <w:tcW w:type="dxa" w:w="2880"/>
          </w:tcPr>
          <w:p>
            <w:r>
              <w:t>Denotes what type of private location you want returned. Accepted values: small (shared private location), large (dedicated private location). Use repeated query params (e.g., types[]=small&amp;types[]=large) where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0,</w:t>
        <w:br/>
        <w:t xml:space="preserve"> "hidden": 0,</w:t>
        <w:br/>
        <w:t xml:space="preserve"> "api_version": 4,</w:t>
        <w:br/>
        <w:t xml:space="preserve"> "error": null,</w:t>
        <w:br/>
        <w:t xml:space="preserve"> "result": [</w:t>
        <w:br/>
        <w:t xml:space="preserve"> {</w:t>
        <w:br/>
        <w:t xml:space="preserve"> "id": "harbor-5da77211ea73e4f27d7cd6a5",</w:t>
        <w:br/>
        <w:t xml:space="preserve"> "name": "My OPL",</w:t>
        <w:br/>
        <w:t xml:space="preserve"> "browserVersions": {</w:t>
        <w:br/>
        <w:t xml:space="preserve"> "firefox": ["65"],</w:t>
        <w:br/>
        <w:t xml:space="preserve"> "chrome": ["69"]</w:t>
        <w:br/>
        <w:t xml:space="preserve"> }</w:t>
        <w:br/>
        <w:t xml:space="preserve"> },</w:t>
        <w:br/>
        <w:t xml:space="preserve"> {</w:t>
        <w:br/>
        <w:t xml:space="preserve"> "id": "harbor-5da782b9813af817563aada3",</w:t>
        <w:br/>
        <w:t xml:space="preserve"> "name": "My CI OPL",</w:t>
        <w:br/>
        <w:t xml:space="preserve"> "browserVersions": {</w:t>
        <w:br/>
        <w:t xml:space="preserve"> "firefox": ["69", "68", "67", "66", "65", "64", "63", "62", "61", "60", "59"],</w:t>
        <w:br/>
        <w:t xml:space="preserve"> "chrome": ["74", "73", "72", "71", "70", "69", "68", "67", "66", "65"]</w:t>
        <w:br/>
        <w:t xml:space="preserve"> }</w:t>
        <w:br/>
        <w:t xml:space="preserve"> },</w:t>
        <w:br/>
        <w:t xml:space="preserve"> {</w:t>
        <w:br/>
        <w:t xml:space="preserve"> "id": "harbor-5da782dbaef98819f87ed165",</w:t>
        <w:br/>
        <w:t xml:space="preserve"> "name": "My Load Engine location",</w:t>
        <w:br/>
        <w:t xml:space="preserve"> "browserVersions": {</w:t>
        <w:br/>
        <w:t xml:space="preserve"> "firefox": ["65"],</w:t>
        <w:br/>
        <w:t xml:space="preserve"> "chrome": ["69"]</w:t>
        <w:br/>
        <w:t xml:space="preserve"> }</w:t>
        <w:br/>
        <w:t xml:space="preserve"> }</w:t>
        <w:br/>
        <w:t xml:space="preserve"> ],</w:t>
        <w:br/>
        <w:t xml:space="preserve"> "request_id": "5e0a829838fc0"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applied to the response.</w:t>
            </w:r>
          </w:p>
        </w:tc>
      </w:tr>
      <w:tr>
        <w:tc>
          <w:tcPr>
            <w:tcW w:type="dxa" w:w="2880"/>
          </w:tcPr>
          <w:p>
            <w:r>
              <w:t>skip</w:t>
            </w:r>
          </w:p>
        </w:tc>
        <w:tc>
          <w:tcPr>
            <w:tcW w:type="dxa" w:w="2880"/>
          </w:tcPr>
          <w:p>
            <w:r>
              <w:t>integer</w:t>
            </w:r>
          </w:p>
        </w:tc>
        <w:tc>
          <w:tcPr>
            <w:tcW w:type="dxa" w:w="2880"/>
          </w:tcPr>
          <w:p>
            <w:r>
              <w:t>Pagination offset applied to the response.</w:t>
            </w:r>
          </w:p>
        </w:tc>
      </w:tr>
      <w:tr>
        <w:tc>
          <w:tcPr>
            <w:tcW w:type="dxa" w:w="2880"/>
          </w:tcPr>
          <w:p>
            <w:r>
              <w:t>total</w:t>
            </w:r>
          </w:p>
        </w:tc>
        <w:tc>
          <w:tcPr>
            <w:tcW w:type="dxa" w:w="2880"/>
          </w:tcPr>
          <w:p>
            <w:r>
              <w:t>integer</w:t>
            </w:r>
          </w:p>
        </w:tc>
        <w:tc>
          <w:tcPr>
            <w:tcW w:type="dxa" w:w="2880"/>
          </w:tcPr>
          <w:p>
            <w:r>
              <w:t>Total number of matching items.</w:t>
            </w:r>
          </w:p>
        </w:tc>
      </w:tr>
      <w:tr>
        <w:tc>
          <w:tcPr>
            <w:tcW w:type="dxa" w:w="2880"/>
          </w:tcPr>
          <w:p>
            <w:r>
              <w:t>hidden</w:t>
            </w:r>
          </w:p>
        </w:tc>
        <w:tc>
          <w:tcPr>
            <w:tcW w:type="dxa" w:w="2880"/>
          </w:tcPr>
          <w:p>
            <w:r>
              <w:t>integer</w:t>
            </w:r>
          </w:p>
        </w:tc>
        <w:tc>
          <w:tcPr>
            <w:tcW w:type="dxa" w:w="2880"/>
          </w:tcPr>
          <w:p>
            <w:r>
              <w:t>Count of hidden items (as returned by the API).</w:t>
            </w:r>
          </w:p>
        </w:tc>
      </w:tr>
      <w:tr>
        <w:tc>
          <w:tcPr>
            <w:tcW w:type="dxa" w:w="2880"/>
          </w:tcPr>
          <w:p>
            <w:r>
              <w:t>api_version</w:t>
            </w:r>
          </w:p>
        </w:tc>
        <w:tc>
          <w:tcPr>
            <w:tcW w:type="dxa" w:w="2880"/>
          </w:tcPr>
          <w:p>
            <w:r>
              <w:t>integer</w:t>
            </w:r>
          </w:p>
        </w:tc>
        <w:tc>
          <w:tcPr>
            <w:tcW w:type="dxa" w:w="2880"/>
          </w:tcPr>
          <w:p>
            <w:r>
              <w:t>API version number (expected 4).</w:t>
            </w:r>
          </w:p>
        </w:tc>
      </w:tr>
      <w:tr>
        <w:tc>
          <w:tcPr>
            <w:tcW w:type="dxa" w:w="2880"/>
          </w:tcPr>
          <w:p>
            <w:r>
              <w:t>error</w:t>
            </w:r>
          </w:p>
        </w:tc>
        <w:tc>
          <w:tcPr>
            <w:tcW w:type="dxa" w:w="2880"/>
          </w:tcPr>
          <w:p>
            <w:r>
              <w:t>null | object</w:t>
            </w:r>
          </w:p>
        </w:tc>
        <w:tc>
          <w:tcPr>
            <w:tcW w:type="dxa" w:w="2880"/>
          </w:tcPr>
          <w:p>
            <w:r>
              <w:t>Error container (null on success).</w:t>
            </w:r>
          </w:p>
        </w:tc>
      </w:tr>
      <w:tr>
        <w:tc>
          <w:tcPr>
            <w:tcW w:type="dxa" w:w="2880"/>
          </w:tcPr>
          <w:p>
            <w:r>
              <w:t>result</w:t>
            </w:r>
          </w:p>
        </w:tc>
        <w:tc>
          <w:tcPr>
            <w:tcW w:type="dxa" w:w="2880"/>
          </w:tcPr>
          <w:p>
            <w:r>
              <w:t>array</w:t>
            </w:r>
          </w:p>
        </w:tc>
        <w:tc>
          <w:tcPr>
            <w:tcW w:type="dxa" w:w="2880"/>
          </w:tcPr>
          <w:p>
            <w:r>
              <w:t>List of private locations with supported browser versions.</w:t>
            </w:r>
          </w:p>
        </w:tc>
      </w:tr>
      <w:tr>
        <w:tc>
          <w:tcPr>
            <w:tcW w:type="dxa" w:w="2880"/>
          </w:tcPr>
          <w:p>
            <w:r>
              <w:t>result[].id</w:t>
            </w:r>
          </w:p>
        </w:tc>
        <w:tc>
          <w:tcPr>
            <w:tcW w:type="dxa" w:w="2880"/>
          </w:tcPr>
          <w:p>
            <w:r>
              <w:t>string</w:t>
            </w:r>
          </w:p>
        </w:tc>
        <w:tc>
          <w:tcPr>
            <w:tcW w:type="dxa" w:w="2880"/>
          </w:tcPr>
          <w:p>
            <w:r>
              <w:t>The location Id of the private location (shows up as id in the response).</w:t>
            </w:r>
          </w:p>
        </w:tc>
      </w:tr>
      <w:tr>
        <w:tc>
          <w:tcPr>
            <w:tcW w:type="dxa" w:w="2880"/>
          </w:tcPr>
          <w:p>
            <w:r>
              <w:t>result[].name</w:t>
            </w:r>
          </w:p>
        </w:tc>
        <w:tc>
          <w:tcPr>
            <w:tcW w:type="dxa" w:w="2880"/>
          </w:tcPr>
          <w:p>
            <w:r>
              <w:t>string</w:t>
            </w:r>
          </w:p>
        </w:tc>
        <w:tc>
          <w:tcPr>
            <w:tcW w:type="dxa" w:w="2880"/>
          </w:tcPr>
          <w:p>
            <w:r>
              <w:t>The name of the private location.</w:t>
            </w:r>
          </w:p>
        </w:tc>
      </w:tr>
      <w:tr>
        <w:tc>
          <w:tcPr>
            <w:tcW w:type="dxa" w:w="2880"/>
          </w:tcPr>
          <w:p>
            <w:r>
              <w:t>result[].browserVersions</w:t>
            </w:r>
          </w:p>
        </w:tc>
        <w:tc>
          <w:tcPr>
            <w:tcW w:type="dxa" w:w="2880"/>
          </w:tcPr>
          <w:p>
            <w:r>
              <w:t>object</w:t>
            </w:r>
          </w:p>
        </w:tc>
        <w:tc>
          <w:tcPr>
            <w:tcW w:type="dxa" w:w="2880"/>
          </w:tcPr>
          <w:p>
            <w:r>
              <w:t>All browser versions information.</w:t>
            </w:r>
          </w:p>
        </w:tc>
      </w:tr>
      <w:tr>
        <w:tc>
          <w:tcPr>
            <w:tcW w:type="dxa" w:w="2880"/>
          </w:tcPr>
          <w:p>
            <w:r>
              <w:t>result[].browserVersions.firefox</w:t>
            </w:r>
          </w:p>
        </w:tc>
        <w:tc>
          <w:tcPr>
            <w:tcW w:type="dxa" w:w="2880"/>
          </w:tcPr>
          <w:p>
            <w:r>
              <w:t>array</w:t>
            </w:r>
          </w:p>
        </w:tc>
        <w:tc>
          <w:tcPr>
            <w:tcW w:type="dxa" w:w="2880"/>
          </w:tcPr>
          <w:p>
            <w:r>
              <w:t>The list of Firefox versions that can be used.</w:t>
            </w:r>
          </w:p>
        </w:tc>
      </w:tr>
      <w:tr>
        <w:tc>
          <w:tcPr>
            <w:tcW w:type="dxa" w:w="2880"/>
          </w:tcPr>
          <w:p>
            <w:r>
              <w:t>result[].browserVersions.chrome</w:t>
            </w:r>
          </w:p>
        </w:tc>
        <w:tc>
          <w:tcPr>
            <w:tcW w:type="dxa" w:w="2880"/>
          </w:tcPr>
          <w:p>
            <w:r>
              <w:t>array</w:t>
            </w:r>
          </w:p>
        </w:tc>
        <w:tc>
          <w:tcPr>
            <w:tcW w:type="dxa" w:w="2880"/>
          </w:tcPr>
          <w:p>
            <w:r>
              <w:t>The list of Chrome versions that can be used.</w:t>
            </w:r>
          </w:p>
        </w:tc>
      </w:tr>
      <w:tr>
        <w:tc>
          <w:tcPr>
            <w:tcW w:type="dxa" w:w="2880"/>
          </w:tcPr>
          <w:p>
            <w:r>
              <w:t>request_id</w:t>
            </w:r>
          </w:p>
        </w:tc>
        <w:tc>
          <w:tcPr>
            <w:tcW w:type="dxa" w:w="2880"/>
          </w:tcPr>
          <w:p>
            <w:r>
              <w:t>string</w:t>
            </w:r>
          </w:p>
        </w:tc>
        <w:tc>
          <w:tcPr>
            <w:tcW w:type="dxa" w:w="2880"/>
          </w:tcPr>
          <w:p>
            <w:r>
              <w:t>Request identifier for troubleshooting/tracing.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'https://a.blazemeter.com/api/v4/private-locations/browsers'</w:t>
      </w:r>
    </w:p>
    <w:p>
      <w:pPr>
        <w:pStyle w:val="Heading3"/>
      </w:pPr>
      <w:r>
        <w:t>Example Usage</w:t>
      </w:r>
    </w:p>
    <w:p>
      <w:pPr>
        <w:pStyle w:val="Heading3"/>
      </w:pPr>
      <w:r>
        <w:t>Example 1: List all private locations and supported browsers</w:t>
      </w:r>
    </w:p>
    <w:p>
      <w:pPr>
        <w:pStyle w:val="Heading3"/>
      </w:pPr>
      <w:r>
        <w:t>Example 2: Filter by account</w:t>
      </w:r>
    </w:p>
    <w:p>
      <w:r>
        <w:rPr>
          <w:b/>
          <w:color w:val="666666"/>
          <w:sz w:val="16"/>
        </w:rPr>
        <w:t>[bash]</w:t>
      </w:r>
    </w:p>
    <w:p>
      <w:pPr>
        <w:shd w:fill="F2F2F2" w:val="clear"/>
      </w:pPr>
      <w:r>
        <w:rPr>
          <w:rFonts w:ascii="Courier New" w:hAnsi="Courier New"/>
          <w:sz w:val="17"/>
        </w:rPr>
        <w:t>curl -i --location \</w:t>
        <w:br/>
        <w:t xml:space="preserve"> 'https://a.blazemeter.com/api/v4/private-locations/browsers?accountId=123456'</w:t>
      </w:r>
    </w:p>
    <w:p>
      <w:pPr>
        <w:pStyle w:val="Heading3"/>
      </w:pPr>
      <w:r>
        <w:t>Example 3: Filter by type (small)</w:t>
      </w:r>
    </w:p>
    <w:p>
      <w:r>
        <w:rPr>
          <w:b/>
          <w:color w:val="666666"/>
          <w:sz w:val="16"/>
        </w:rPr>
        <w:t>[bash]</w:t>
      </w:r>
    </w:p>
    <w:p>
      <w:pPr>
        <w:shd w:fill="F2F2F2" w:val="clear"/>
      </w:pPr>
      <w:r>
        <w:rPr>
          <w:rFonts w:ascii="Courier New" w:hAnsi="Courier New"/>
          <w:sz w:val="17"/>
        </w:rPr>
        <w:t>curl -i --location \</w:t>
        <w:br/>
        <w:t xml:space="preserve"> 'https://a.blazemeter.com/api/v4/private-locations/browsers?types[]=small'</w:t>
      </w:r>
    </w:p>
    <w:p>
      <w:pPr>
        <w:pStyle w:val="Heading3"/>
      </w:pPr>
      <w:r>
        <w:t>Notes</w:t>
      </w:r>
    </w:p>
    <w:p>
      <w:pPr>
        <w:pStyle w:val="ListBullet"/>
      </w:pPr>
      <w:r>
        <w:t>Documentation states: “All timestamps are in UNIX Epoch time,” but this specific endpoint response example does not include timestamps.</w:t>
      </w:r>
    </w:p>
    <w:p>
      <w:pPr>
        <w:pStyle w:val="ListBullet"/>
      </w:pPr>
      <w:r>
        <w:t>The docs reference “Pagination and Sorting,” but no explicit pagination/sorting query parameters are shown for this endpoint in the provided content.</w:t>
      </w:r>
    </w:p>
    <w:p>
      <w:r>
        <w:br w:type="page"/>
      </w:r>
    </w:p>
    <w:p>
      <w:pPr>
        <w:pStyle w:val="Heading2"/>
      </w:pPr>
      <w:r>
        <w:t>51. [GET] Get API Functional Summary Statistics for a Master's Groups</w:t>
      </w:r>
    </w:p>
    <w:p>
      <w:r>
        <w:rPr>
          <w:b/>
        </w:rPr>
        <w:t xml:space="preserve">Endpoint: </w:t>
      </w:r>
      <w:r>
        <w:rPr>
          <w:rFonts w:ascii="Courier New" w:hAnsi="Courier New"/>
          <w:sz w:val="18"/>
        </w:rPr>
        <w:t>/masters/{{MASTERID}}/reports/functional/groups</w:t>
      </w:r>
    </w:p>
    <w:p>
      <w:pPr>
        <w:pStyle w:val="Heading3"/>
      </w:pPr>
      <w:r>
        <w:t>Get API Functional Summary Statistics for a Master’s Groups</w:t>
      </w:r>
    </w:p>
    <w:p>
      <w:pPr>
        <w:pStyle w:val="Heading3"/>
      </w:pPr>
      <w:r>
        <w:t>Prerequisites</w:t>
      </w:r>
    </w:p>
    <w:p>
      <w:pPr>
        <w:pStyle w:val="ListBullet"/>
      </w:pPr>
      <w:r>
        <w:t>An existing API Functional test run (feature deprecated as of February 2022; you may only be able to run existing tests depending on your plan)</w:t>
      </w:r>
    </w:p>
    <w:p>
      <w:pPr>
        <w:pStyle w:val="ListBullet"/>
      </w:pPr>
      <w:r>
        <w:t>A valid masterId for the test run (if unknown, use the “List masters” endpoint to find it)</w:t>
      </w:r>
    </w:p>
    <w:p>
      <w:pPr>
        <w:pStyle w:val="Heading3"/>
      </w:pPr>
      <w:r>
        <w:t>Method</w:t>
      </w:r>
    </w:p>
    <w:p>
      <w:r>
        <w:t>GET</w:t>
      </w:r>
    </w:p>
    <w:p>
      <w:pPr>
        <w:pStyle w:val="Heading3"/>
      </w:pPr>
      <w:r>
        <w:t>URL</w:t>
      </w:r>
    </w:p>
    <w:p>
      <w:r>
        <w:t>https://a.blazemeter.com/api/v4/masters/{{masterId}}/reports/functional/groups</w:t>
      </w:r>
    </w:p>
    <w:p>
      <w:pPr>
        <w:pStyle w:val="Heading3"/>
      </w:pPr>
      <w:r>
        <w:t>Description</w:t>
      </w:r>
    </w:p>
    <w:p>
      <w:r>
        <w:t>Returns API Functional summary statistics grouped for a specific master (test run), identified by masterId. The response includes group-level summary metrics such as request counts, error counts, assertion stats, and response time totals.</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/masters//reports/functional/groups).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/masters/12345678/reports/functional/groups</w:t>
        <w:br/>
        <w:t>/masters/a1b2c3d4e5/reports/functional/groups</w:t>
      </w:r>
    </w:p>
    <w:p>
      <w:pPr>
        <w:pStyle w:val="Heading3"/>
      </w:pPr>
      <w:r>
        <w:t>Invalid Examples</w:t>
      </w:r>
    </w:p>
    <w:p>
      <w:r>
        <w:rPr>
          <w:b/>
          <w:color w:val="666666"/>
          <w:sz w:val="16"/>
        </w:rPr>
        <w:t>[http]</w:t>
      </w:r>
    </w:p>
    <w:p>
      <w:pPr>
        <w:shd w:fill="F2F2F2" w:val="clear"/>
      </w:pPr>
      <w:r>
        <w:rPr>
          <w:rFonts w:ascii="Courier New" w:hAnsi="Courier New"/>
          <w:sz w:val="17"/>
        </w:rPr>
        <w:t>/masters//reports/functional/groups</w:t>
        <w:br/>
        <w:t>/masters/reports/functional/groups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run) identifier used to retrieve API Functional group summary statistics.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filter[status]</w:t>
            </w:r>
          </w:p>
        </w:tc>
        <w:tc>
          <w:tcPr>
            <w:tcW w:type="dxa" w:w="2880"/>
          </w:tcPr>
          <w:p>
            <w:r>
              <w:t>string</w:t>
            </w:r>
          </w:p>
        </w:tc>
        <w:tc>
          <w:tcPr>
            <w:tcW w:type="dxa" w:w="2880"/>
          </w:tcPr>
          <w:p>
            <w:r>
              <w:t>Filter results by status. Possible values: pass (only passed samples), fail (only failed samples).</w:t>
            </w:r>
          </w:p>
        </w:tc>
      </w:tr>
      <w:tr>
        <w:tc>
          <w:tcPr>
            <w:tcW w:type="dxa" w:w="2880"/>
          </w:tcPr>
          <w:p>
            <w:r>
              <w:t>testId</w:t>
            </w:r>
          </w:p>
        </w:tc>
        <w:tc>
          <w:tcPr>
            <w:tcW w:type="dxa" w:w="2880"/>
          </w:tcPr>
          <w:p>
            <w:r>
              <w:t>integer</w:t>
            </w:r>
          </w:p>
        </w:tc>
        <w:tc>
          <w:tcPr>
            <w:tcW w:type="dxa" w:w="2880"/>
          </w:tcPr>
          <w:p>
            <w:r>
              <w:t>Unique identifier of the test (testId). Documented as not modifiable.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"groupId": "76691196-ec79-5b35-a91d-2d10f8f850ad",</w:t>
        <w:br/>
        <w:t xml:space="preserve"> "sessionId": "r-v4-5e0a5d6cf08c6",</w:t>
        <w:br/>
        <w:t xml:space="preserve"> "summary": {</w:t>
        <w:br/>
        <w:t xml:space="preserve"> "testsCount": 28,</w:t>
        <w:br/>
        <w:t xml:space="preserve"> "requestsCount": 28,</w:t>
        <w:br/>
        <w:t xml:space="preserve"> "errorsCount": 7,</w:t>
        <w:br/>
        <w:t xml:space="preserve"> "assertions": {</w:t>
        <w:br/>
        <w:t xml:space="preserve"> "count": 0,</w:t>
        <w:br/>
        <w:t xml:space="preserve"> "passed": 0</w:t>
        <w:br/>
        <w:t xml:space="preserve"> },</w:t>
        <w:br/>
        <w:t xml:space="preserve"> "responseTime": {</w:t>
        <w:br/>
        <w:t xml:space="preserve"> "sum": 12552</w:t>
        <w:br/>
        <w:t xml:space="preserve"> },</w:t>
        <w:br/>
        <w:t xml:space="preserve"> "isFailed": true,</w:t>
        <w:br/>
        <w:t xml:space="preserve"> "failedCount": 7,</w:t>
        <w:br/>
        <w:t xml:space="preserve"> "failedPercentage": 100</w:t>
        <w:br/>
        <w:t xml:space="preserve"> },</w:t>
        <w:br/>
        <w:t xml:space="preserve"> "id": "76691196-ec79-5b35-a91d-2d10f8f850ad",</w:t>
        <w:br/>
        <w:t xml:space="preserve"> "name": "Thread Group 1"</w:t>
        <w:br/>
        <w:t xml:space="preserve"> }</w:t>
        <w:br/>
        <w:t xml:space="preserve"> ],</w:t>
        <w:br/>
        <w:t xml:space="preserve"> "request_id": "5e0a698b1423f"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information (null on success in the example).</w:t>
            </w:r>
          </w:p>
        </w:tc>
      </w:tr>
      <w:tr>
        <w:tc>
          <w:tcPr>
            <w:tcW w:type="dxa" w:w="2880"/>
          </w:tcPr>
          <w:p>
            <w:r>
              <w:t>result</w:t>
            </w:r>
          </w:p>
        </w:tc>
        <w:tc>
          <w:tcPr>
            <w:tcW w:type="dxa" w:w="2880"/>
          </w:tcPr>
          <w:p>
            <w:r>
              <w:t>array</w:t>
            </w:r>
          </w:p>
        </w:tc>
        <w:tc>
          <w:tcPr>
            <w:tcW w:type="dxa" w:w="2880"/>
          </w:tcPr>
          <w:p>
            <w:r>
              <w:t>Array of group summary objects.</w:t>
            </w:r>
          </w:p>
        </w:tc>
      </w:tr>
      <w:tr>
        <w:tc>
          <w:tcPr>
            <w:tcW w:type="dxa" w:w="2880"/>
          </w:tcPr>
          <w:p>
            <w:r>
              <w:t>result[].groupId</w:t>
            </w:r>
          </w:p>
        </w:tc>
        <w:tc>
          <w:tcPr>
            <w:tcW w:type="dxa" w:w="2880"/>
          </w:tcPr>
          <w:p>
            <w:r>
              <w:t>string</w:t>
            </w:r>
          </w:p>
        </w:tc>
        <w:tc>
          <w:tcPr>
            <w:tcW w:type="dxa" w:w="2880"/>
          </w:tcPr>
          <w:p>
            <w:r>
              <w:t>The groupId for this group of results.</w:t>
            </w:r>
          </w:p>
        </w:tc>
      </w:tr>
      <w:tr>
        <w:tc>
          <w:tcPr>
            <w:tcW w:type="dxa" w:w="2880"/>
          </w:tcPr>
          <w:p>
            <w:r>
              <w:t>result[].sessionId</w:t>
            </w:r>
          </w:p>
        </w:tc>
        <w:tc>
          <w:tcPr>
            <w:tcW w:type="dxa" w:w="2880"/>
          </w:tcPr>
          <w:p>
            <w:r>
              <w:t>string</w:t>
            </w:r>
          </w:p>
        </w:tc>
        <w:tc>
          <w:tcPr>
            <w:tcW w:type="dxa" w:w="2880"/>
          </w:tcPr>
          <w:p>
            <w:r>
              <w:t>The sessionId for this test run.</w:t>
            </w:r>
          </w:p>
        </w:tc>
      </w:tr>
      <w:tr>
        <w:tc>
          <w:tcPr>
            <w:tcW w:type="dxa" w:w="2880"/>
          </w:tcPr>
          <w:p>
            <w:r>
              <w:t>result[].summary</w:t>
            </w:r>
          </w:p>
        </w:tc>
        <w:tc>
          <w:tcPr>
            <w:tcW w:type="dxa" w:w="2880"/>
          </w:tcPr>
          <w:p>
            <w:r>
              <w:t>object</w:t>
            </w:r>
          </w:p>
        </w:tc>
        <w:tc>
          <w:tcPr>
            <w:tcW w:type="dxa" w:w="2880"/>
          </w:tcPr>
          <w:p>
            <w:r>
              <w:t>Summary details for the test run.</w:t>
            </w:r>
          </w:p>
        </w:tc>
      </w:tr>
      <w:tr>
        <w:tc>
          <w:tcPr>
            <w:tcW w:type="dxa" w:w="2880"/>
          </w:tcPr>
          <w:p>
            <w:r>
              <w:t>result[].summary.testsCount</w:t>
            </w:r>
          </w:p>
        </w:tc>
        <w:tc>
          <w:tcPr>
            <w:tcW w:type="dxa" w:w="2880"/>
          </w:tcPr>
          <w:p>
            <w:r>
              <w:t>integer</w:t>
            </w:r>
          </w:p>
        </w:tc>
        <w:tc>
          <w:tcPr>
            <w:tcW w:type="dxa" w:w="2880"/>
          </w:tcPr>
          <w:p>
            <w:r>
              <w:t>Number of samples/requests that ran.</w:t>
            </w:r>
          </w:p>
        </w:tc>
      </w:tr>
      <w:tr>
        <w:tc>
          <w:tcPr>
            <w:tcW w:type="dxa" w:w="2880"/>
          </w:tcPr>
          <w:p>
            <w:r>
              <w:t>result[].summary.requestsCount</w:t>
            </w:r>
          </w:p>
        </w:tc>
        <w:tc>
          <w:tcPr>
            <w:tcW w:type="dxa" w:w="2880"/>
          </w:tcPr>
          <w:p>
            <w:r>
              <w:t>integer</w:t>
            </w:r>
          </w:p>
        </w:tc>
        <w:tc>
          <w:tcPr>
            <w:tcW w:type="dxa" w:w="2880"/>
          </w:tcPr>
          <w:p>
            <w:r>
              <w:t>Number of samples/requests that ran.</w:t>
            </w:r>
          </w:p>
        </w:tc>
      </w:tr>
      <w:tr>
        <w:tc>
          <w:tcPr>
            <w:tcW w:type="dxa" w:w="2880"/>
          </w:tcPr>
          <w:p>
            <w:r>
              <w:t>result[].summary.errorsCount</w:t>
            </w:r>
          </w:p>
        </w:tc>
        <w:tc>
          <w:tcPr>
            <w:tcW w:type="dxa" w:w="2880"/>
          </w:tcPr>
          <w:p>
            <w:r>
              <w:t>integer</w:t>
            </w:r>
          </w:p>
        </w:tc>
        <w:tc>
          <w:tcPr>
            <w:tcW w:type="dxa" w:w="2880"/>
          </w:tcPr>
          <w:p>
            <w:r>
              <w:t>Number of errors that occurred.</w:t>
            </w:r>
          </w:p>
        </w:tc>
      </w:tr>
      <w:tr>
        <w:tc>
          <w:tcPr>
            <w:tcW w:type="dxa" w:w="2880"/>
          </w:tcPr>
          <w:p>
            <w:r>
              <w:t>result[].summary.assertions</w:t>
            </w:r>
          </w:p>
        </w:tc>
        <w:tc>
          <w:tcPr>
            <w:tcW w:type="dxa" w:w="2880"/>
          </w:tcPr>
          <w:p>
            <w:r>
              <w:t>object</w:t>
            </w:r>
          </w:p>
        </w:tc>
        <w:tc>
          <w:tcPr>
            <w:tcW w:type="dxa" w:w="2880"/>
          </w:tcPr>
          <w:p>
            <w:r>
              <w:t>Assertion summary stats for this test run.</w:t>
            </w:r>
          </w:p>
        </w:tc>
      </w:tr>
      <w:tr>
        <w:tc>
          <w:tcPr>
            <w:tcW w:type="dxa" w:w="2880"/>
          </w:tcPr>
          <w:p>
            <w:r>
              <w:t>result[].summary.assertions.count</w:t>
            </w:r>
          </w:p>
        </w:tc>
        <w:tc>
          <w:tcPr>
            <w:tcW w:type="dxa" w:w="2880"/>
          </w:tcPr>
          <w:p>
            <w:r>
              <w:t>integer</w:t>
            </w:r>
          </w:p>
        </w:tc>
        <w:tc>
          <w:tcPr>
            <w:tcW w:type="dxa" w:w="2880"/>
          </w:tcPr>
          <w:p>
            <w:r>
              <w:t>Count of assertions in the test run.</w:t>
            </w:r>
          </w:p>
        </w:tc>
      </w:tr>
      <w:tr>
        <w:tc>
          <w:tcPr>
            <w:tcW w:type="dxa" w:w="2880"/>
          </w:tcPr>
          <w:p>
            <w:r>
              <w:t>result[].summary.assertions.passed</w:t>
            </w:r>
          </w:p>
        </w:tc>
        <w:tc>
          <w:tcPr>
            <w:tcW w:type="dxa" w:w="2880"/>
          </w:tcPr>
          <w:p>
            <w:r>
              <w:t>integer</w:t>
            </w:r>
          </w:p>
        </w:tc>
        <w:tc>
          <w:tcPr>
            <w:tcW w:type="dxa" w:w="2880"/>
          </w:tcPr>
          <w:p>
            <w:r>
              <w:t>Count of assertions that passed.</w:t>
            </w:r>
          </w:p>
        </w:tc>
      </w:tr>
      <w:tr>
        <w:tc>
          <w:tcPr>
            <w:tcW w:type="dxa" w:w="2880"/>
          </w:tcPr>
          <w:p>
            <w:r>
              <w:t>result[].summary.responseTime</w:t>
            </w:r>
          </w:p>
        </w:tc>
        <w:tc>
          <w:tcPr>
            <w:tcW w:type="dxa" w:w="2880"/>
          </w:tcPr>
          <w:p>
            <w:r>
              <w:t>object</w:t>
            </w:r>
          </w:p>
        </w:tc>
        <w:tc>
          <w:tcPr>
            <w:tcW w:type="dxa" w:w="2880"/>
          </w:tcPr>
          <w:p>
            <w:r>
              <w:t>Response time stats for this test run.</w:t>
            </w:r>
          </w:p>
        </w:tc>
      </w:tr>
      <w:tr>
        <w:tc>
          <w:tcPr>
            <w:tcW w:type="dxa" w:w="2880"/>
          </w:tcPr>
          <w:p>
            <w:r>
              <w:t>result[].summary.responseTime.sum</w:t>
            </w:r>
          </w:p>
        </w:tc>
        <w:tc>
          <w:tcPr>
            <w:tcW w:type="dxa" w:w="2880"/>
          </w:tcPr>
          <w:p>
            <w:r>
              <w:t>integer</w:t>
            </w:r>
          </w:p>
        </w:tc>
        <w:tc>
          <w:tcPr>
            <w:tcW w:type="dxa" w:w="2880"/>
          </w:tcPr>
          <w:p>
            <w:r>
              <w:t>Total response time for the full test run (ms).</w:t>
            </w:r>
          </w:p>
        </w:tc>
      </w:tr>
      <w:tr>
        <w:tc>
          <w:tcPr>
            <w:tcW w:type="dxa" w:w="2880"/>
          </w:tcPr>
          <w:p>
            <w:r>
              <w:t>result[].summary.isFailed</w:t>
            </w:r>
          </w:p>
        </w:tc>
        <w:tc>
          <w:tcPr>
            <w:tcW w:type="dxa" w:w="2880"/>
          </w:tcPr>
          <w:p>
            <w:r>
              <w:t>boolean</w:t>
            </w:r>
          </w:p>
        </w:tc>
        <w:tc>
          <w:tcPr>
            <w:tcW w:type="dxa" w:w="2880"/>
          </w:tcPr>
          <w:p>
            <w:r>
              <w:t>Whether the test failed.</w:t>
            </w:r>
          </w:p>
        </w:tc>
      </w:tr>
      <w:tr>
        <w:tc>
          <w:tcPr>
            <w:tcW w:type="dxa" w:w="2880"/>
          </w:tcPr>
          <w:p>
            <w:r>
              <w:t>result[].summary.failedCount</w:t>
            </w:r>
          </w:p>
        </w:tc>
        <w:tc>
          <w:tcPr>
            <w:tcW w:type="dxa" w:w="2880"/>
          </w:tcPr>
          <w:p>
            <w:r>
              <w:t>integer</w:t>
            </w:r>
          </w:p>
        </w:tc>
        <w:tc>
          <w:tcPr>
            <w:tcW w:type="dxa" w:w="2880"/>
          </w:tcPr>
          <w:p>
            <w:r>
              <w:t>Number of samples/requests that failed during the test run.</w:t>
            </w:r>
          </w:p>
        </w:tc>
      </w:tr>
      <w:tr>
        <w:tc>
          <w:tcPr>
            <w:tcW w:type="dxa" w:w="2880"/>
          </w:tcPr>
          <w:p>
            <w:r>
              <w:t>result[].summary.failedPercentage</w:t>
            </w:r>
          </w:p>
        </w:tc>
        <w:tc>
          <w:tcPr>
            <w:tcW w:type="dxa" w:w="2880"/>
          </w:tcPr>
          <w:p>
            <w:r>
              <w:t>integer</w:t>
            </w:r>
          </w:p>
        </w:tc>
        <w:tc>
          <w:tcPr>
            <w:tcW w:type="dxa" w:w="2880"/>
          </w:tcPr>
          <w:p>
            <w:r>
              <w:t>Percentage of samples/requests that failed.</w:t>
            </w:r>
          </w:p>
        </w:tc>
      </w:tr>
      <w:tr>
        <w:tc>
          <w:tcPr>
            <w:tcW w:type="dxa" w:w="2880"/>
          </w:tcPr>
          <w:p>
            <w:r>
              <w:t>result[].id</w:t>
            </w:r>
          </w:p>
        </w:tc>
        <w:tc>
          <w:tcPr>
            <w:tcW w:type="dxa" w:w="2880"/>
          </w:tcPr>
          <w:p>
            <w:r>
              <w:t>string</w:t>
            </w:r>
          </w:p>
        </w:tc>
        <w:tc>
          <w:tcPr>
            <w:tcW w:type="dxa" w:w="2880"/>
          </w:tcPr>
          <w:p>
            <w:r>
              <w:t>The groupId for this group of results.</w:t>
            </w:r>
          </w:p>
        </w:tc>
      </w:tr>
      <w:tr>
        <w:tc>
          <w:tcPr>
            <w:tcW w:type="dxa" w:w="2880"/>
          </w:tcPr>
          <w:p>
            <w:r>
              <w:t>result[].name</w:t>
            </w:r>
          </w:p>
        </w:tc>
        <w:tc>
          <w:tcPr>
            <w:tcW w:type="dxa" w:w="2880"/>
          </w:tcPr>
          <w:p>
            <w:r>
              <w:t>string</w:t>
            </w:r>
          </w:p>
        </w:tc>
        <w:tc>
          <w:tcPr>
            <w:tcW w:type="dxa" w:w="2880"/>
          </w:tcPr>
          <w:p>
            <w:r>
              <w:t>The group name displayed in the API functional report.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Notes</w:t>
      </w:r>
    </w:p>
    <w:p>
      <w:pPr>
        <w:pStyle w:val="ListBullet"/>
      </w:pPr>
      <w:r>
        <w:t>Starting February 2022, the API Functional testing feature is deprecated. Depending on your subscription plan, you may still be able to run existing tests but can no longer create new ones.</w:t>
      </w:r>
    </w:p>
    <w:p>
      <w:pPr>
        <w:pStyle w:val="ListBullet"/>
      </w:pPr>
      <w:r>
        <w:t>“All time values are in milliseconds (ms).”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'https://a.blazemeter.com/api/v4/masters/12345678/reports/functional/groups'</w:t>
      </w:r>
    </w:p>
    <w:p>
      <w:pPr>
        <w:pStyle w:val="Heading3"/>
      </w:pPr>
      <w:r>
        <w:t>Example Usage</w:t>
      </w:r>
    </w:p>
    <w:p>
      <w:pPr>
        <w:pStyle w:val="Heading3"/>
      </w:pPr>
      <w:r>
        <w:t>Example 1: Get all group summary stats for a master</w:t>
      </w:r>
    </w:p>
    <w:p>
      <w:r>
        <w:rPr>
          <w:b/>
          <w:color w:val="666666"/>
          <w:sz w:val="16"/>
        </w:rPr>
        <w:t>[bash]</w:t>
      </w:r>
    </w:p>
    <w:p>
      <w:pPr>
        <w:shd w:fill="F2F2F2" w:val="clear"/>
      </w:pPr>
      <w:r>
        <w:rPr>
          <w:rFonts w:ascii="Courier New" w:hAnsi="Courier New"/>
          <w:sz w:val="17"/>
        </w:rPr>
        <w:t>curl -sS --location \</w:t>
        <w:br/>
        <w:t xml:space="preserve"> 'https://a.blazemeter.com/api/v4/masters/12345678/reports/functional/groups'</w:t>
      </w:r>
    </w:p>
    <w:p>
      <w:pPr>
        <w:pStyle w:val="Heading3"/>
      </w:pPr>
      <w:r>
        <w:t>Example 2: Only failed samples</w:t>
      </w:r>
    </w:p>
    <w:p>
      <w:r>
        <w:rPr>
          <w:b/>
          <w:color w:val="666666"/>
          <w:sz w:val="16"/>
        </w:rPr>
        <w:t>[bash]</w:t>
      </w:r>
    </w:p>
    <w:p>
      <w:pPr>
        <w:shd w:fill="F2F2F2" w:val="clear"/>
      </w:pPr>
      <w:r>
        <w:rPr>
          <w:rFonts w:ascii="Courier New" w:hAnsi="Courier New"/>
          <w:sz w:val="17"/>
        </w:rPr>
        <w:t>curl -sS --location \</w:t>
        <w:br/>
        <w:t xml:space="preserve"> 'https://a.blazemeter.com/api/v4/masters/12345678/reports/functional/groups?filter[status]=fail'</w:t>
      </w:r>
    </w:p>
    <w:p>
      <w:pPr>
        <w:pStyle w:val="Heading3"/>
      </w:pPr>
      <w:r>
        <w:t>Example 3: Filter by testId</w:t>
      </w:r>
    </w:p>
    <w:p>
      <w:r>
        <w:rPr>
          <w:b/>
          <w:color w:val="666666"/>
          <w:sz w:val="16"/>
        </w:rPr>
        <w:t>[bash]</w:t>
      </w:r>
    </w:p>
    <w:p>
      <w:pPr>
        <w:shd w:fill="F2F2F2" w:val="clear"/>
      </w:pPr>
      <w:r>
        <w:rPr>
          <w:rFonts w:ascii="Courier New" w:hAnsi="Courier New"/>
          <w:sz w:val="17"/>
        </w:rPr>
        <w:t>curl -sS --location \</w:t>
        <w:br/>
        <w:t xml:space="preserve"> 'https://a.blazemeter.com/api/v4/masters/12345678/reports/functional/groups?testId=1001'</w:t>
      </w:r>
    </w:p>
    <w:p>
      <w:r>
        <w:br w:type="page"/>
      </w:r>
    </w:p>
    <w:p>
      <w:pPr>
        <w:pStyle w:val="Heading2"/>
      </w:pPr>
      <w:r>
        <w:t>52. [DELETE] Delete a Private Location Workspace</w:t>
      </w:r>
    </w:p>
    <w:p>
      <w:r>
        <w:rPr>
          <w:b/>
        </w:rPr>
        <w:t xml:space="preserve">Endpoint: </w:t>
      </w:r>
      <w:r>
        <w:rPr>
          <w:rFonts w:ascii="Courier New" w:hAnsi="Courier New"/>
          <w:sz w:val="18"/>
        </w:rPr>
        <w:t>/private-locations/{{HARBORID}}/workspaces/{{WORKSPACEID}}</w:t>
      </w:r>
    </w:p>
    <w:p>
      <w:pPr>
        <w:pStyle w:val="Heading3"/>
      </w:pPr>
      <w:r>
        <w:t>Prerequisites</w:t>
      </w:r>
    </w:p>
    <w:p>
      <w:pPr>
        <w:pStyle w:val="ListBullet"/>
      </w:pPr>
      <w:r>
        <w:t>You must know the private location harborId (use List private locations if unknown)</w:t>
      </w:r>
    </w:p>
    <w:p>
      <w:pPr>
        <w:pStyle w:val="ListBullet"/>
      </w:pPr>
      <w:r>
        <w:t>You must know the workspaceId to delete (use List workspaces if unknown)</w:t>
      </w:r>
    </w:p>
    <w:p>
      <w:pPr>
        <w:pStyle w:val="Heading3"/>
      </w:pPr>
      <w:r>
        <w:t>Method</w:t>
      </w:r>
    </w:p>
    <w:p>
      <w:r>
        <w:t>DELETE</w:t>
      </w:r>
    </w:p>
    <w:p>
      <w:pPr>
        <w:pStyle w:val="Heading3"/>
      </w:pPr>
      <w:r>
        <w:t>URL</w:t>
      </w:r>
    </w:p>
    <w:p>
      <w:r>
        <w:t>https://a.blazemeter.com/api/v4/private-locations/{{harborId}}/workspaces/{{workspaceId}}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workspace from a specific private location by removing the provided workspace configuration identified by workspaceId under the private location identified by harborId.</w:t>
      </w:r>
    </w:p>
    <w:p>
      <w:pPr>
        <w:pStyle w:val="Heading3"/>
      </w:pPr>
      <w:r>
        <w:t>Enforcement Rules</w:t>
      </w:r>
    </w:p>
    <w:p>
      <w:pPr>
        <w:pStyle w:val="ListBullet"/>
      </w:pPr>
      <w:r>
        <w:t>The harborId path parameter must always be present and non-empty.</w:t>
      </w:r>
    </w:p>
    <w:p>
      <w:pPr>
        <w:pStyle w:val="ListBullet"/>
      </w:pPr>
      <w:r>
        <w:t>The workspaceId path parameter must always be present and non-empty.</w:t>
      </w:r>
    </w:p>
    <w:p>
      <w:pPr>
        <w:pStyle w:val="ListBullet"/>
      </w:pPr>
      <w:r>
        <w:t>Always construct the path as /private-locations/{{harborId}}/workspaces/{{workspaceId}}.</w:t>
      </w:r>
    </w:p>
    <w:p>
      <w:pPr>
        <w:pStyle w:val="ListBullet"/>
      </w:pPr>
      <w:r>
        <w:t>Do not call the API with missing or empty path parameters (avoid double slashes).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/private-locations/5d1641a21726d36d4632fd34/workspaces/234567</w:t>
        <w:br/>
        <w:t>/private-locations/abc123/workspaces/987654</w:t>
      </w:r>
    </w:p>
    <w:p>
      <w:pPr>
        <w:pStyle w:val="Heading3"/>
      </w:pPr>
      <w:r>
        <w:t>Invalid Examples</w:t>
      </w:r>
    </w:p>
    <w:p>
      <w:r>
        <w:rPr>
          <w:b/>
          <w:color w:val="666666"/>
          <w:sz w:val="16"/>
        </w:rPr>
        <w:t>[http]</w:t>
      </w:r>
    </w:p>
    <w:p>
      <w:pPr>
        <w:shd w:fill="F2F2F2" w:val="clear"/>
      </w:pPr>
      <w:r>
        <w:rPr>
          <w:rFonts w:ascii="Courier New" w:hAnsi="Courier New"/>
          <w:sz w:val="17"/>
        </w:rPr>
        <w:t>/private-locations//workspaces/234567</w:t>
        <w:br/>
        <w:t>/private-locations/5d1641a21726d36d4632fd34/workspaces/</w:t>
        <w:br/>
        <w:t>/private-locations/5d1641a21726d36d4632fd34/workspaces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of the private location. Sent as a path parameter in the URL.</w:t>
            </w:r>
          </w:p>
        </w:tc>
      </w:tr>
      <w:tr>
        <w:tc>
          <w:tcPr>
            <w:tcW w:type="dxa" w:w="2880"/>
          </w:tcPr>
          <w:p>
            <w:r>
              <w:t>workspaceId</w:t>
            </w:r>
          </w:p>
        </w:tc>
        <w:tc>
          <w:tcPr>
            <w:tcW w:type="dxa" w:w="2880"/>
          </w:tcPr>
          <w:p>
            <w:r>
              <w:t>string</w:t>
            </w:r>
          </w:p>
        </w:tc>
        <w:tc>
          <w:tcPr>
            <w:tcW w:type="dxa" w:w="2880"/>
          </w:tcPr>
          <w:p>
            <w:r>
              <w:t>The workspaceId to delete from the private location. Sent as a path parameter in the URL.</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'https://a.blazemeter.com/api/v4/private-locations/5d1641a21726d36d4632fd34/workspaces/234567' \</w:t>
        <w:br/>
        <w:t xml:space="preserve"> --header 'Content-Type: application/json'</w:t>
      </w:r>
    </w:p>
    <w:p>
      <w:pPr>
        <w:pStyle w:val="Heading3"/>
      </w:pPr>
      <w:r>
        <w:t>Example Usage</w:t>
      </w:r>
    </w:p>
    <w:p>
      <w:pPr>
        <w:pStyle w:val="Heading3"/>
      </w:pPr>
      <w:r>
        <w:t>Example 1: Delete a workspace from a private location</w:t>
      </w:r>
    </w:p>
    <w:p>
      <w:r>
        <w:rPr>
          <w:b/>
          <w:color w:val="666666"/>
          <w:sz w:val="16"/>
        </w:rPr>
        <w:t>[bash]</w:t>
      </w:r>
    </w:p>
    <w:p>
      <w:pPr>
        <w:shd w:fill="F2F2F2" w:val="clear"/>
      </w:pPr>
      <w:r>
        <w:rPr>
          <w:rFonts w:ascii="Courier New" w:hAnsi="Courier New"/>
          <w:sz w:val="17"/>
        </w:rPr>
        <w:t>curl -i -X DELETE \</w:t>
        <w:br/>
        <w:t xml:space="preserve"> 'https://a.blazemeter.com/api/v4/private-locations/5d1641a21726d36d4632fd34/workspaces/234567' \</w:t>
        <w:br/>
        <w:t xml:space="preserve"> -H 'Content-Type: application/json'</w:t>
      </w:r>
    </w:p>
    <w:p>
      <w:pPr>
        <w:pStyle w:val="Heading3"/>
      </w:pPr>
      <w:r>
        <w:t>Example 2: Delete a different workspace from the same private location</w:t>
      </w:r>
    </w:p>
    <w:p>
      <w:r>
        <w:rPr>
          <w:b/>
          <w:color w:val="666666"/>
          <w:sz w:val="16"/>
        </w:rPr>
        <w:t>[bash]</w:t>
      </w:r>
    </w:p>
    <w:p>
      <w:pPr>
        <w:shd w:fill="F2F2F2" w:val="clear"/>
      </w:pPr>
      <w:r>
        <w:rPr>
          <w:rFonts w:ascii="Courier New" w:hAnsi="Courier New"/>
          <w:sz w:val="17"/>
        </w:rPr>
        <w:t>curl -i -X DELETE \</w:t>
        <w:br/>
        <w:t xml:space="preserve"> 'https://a.blazemeter.com/api/v4/private-locations/5d1641a21726d36d4632fd34/workspaces/345678' \</w:t>
        <w:br/>
        <w:t xml:space="preserve"> -H 'Content-Type: application/json'</w:t>
      </w:r>
    </w:p>
    <w:p>
      <w:pPr>
        <w:pStyle w:val="Heading3"/>
      </w:pPr>
      <w:r>
        <w:t>Behavior</w:t>
      </w:r>
    </w:p>
    <w:p>
      <w:pPr>
        <w:pStyle w:val="ListBullet"/>
      </w:pPr>
      <w:r>
        <w:t>Validates the harborId and workspaceId path parameters.</w:t>
      </w:r>
    </w:p>
    <w:p>
      <w:pPr>
        <w:pStyle w:val="ListBullet"/>
      </w:pPr>
      <w:r>
        <w:t>Deletes the specified workspace configuration from the given private location.</w:t>
      </w:r>
    </w:p>
    <w:p>
      <w:pPr>
        <w:pStyle w:val="ListBullet"/>
      </w:pPr>
      <w:r>
        <w:t>Returns 204 No Content on success.</w:t>
      </w:r>
    </w:p>
    <w:p>
      <w:pPr>
        <w:pStyle w:val="Heading3"/>
      </w:pPr>
      <w:r>
        <w:t>Notes</w:t>
      </w:r>
    </w:p>
    <w:p>
      <w:pPr>
        <w:pStyle w:val="ListBullet"/>
      </w:pPr>
      <w:r>
        <w:t xml:space="preserve">The documentation example uses: </w:t>
        <w:br/>
        <w:br/>
        <w:t>harborId: 5d1641a21726d36d4632fd34</w:t>
        <w:br/>
        <w:t>workspaceId: 234567</w:t>
      </w:r>
    </w:p>
    <w:p>
      <w:pPr>
        <w:pStyle w:val="ListBullet"/>
      </w:pPr>
      <w:r>
        <w:t>Although Content-Type: application/json is shown in the sample, no request body is documented for this DELETE endpoint.</w:t>
      </w:r>
    </w:p>
    <w:p>
      <w:pPr>
        <w:pStyle w:val="Heading3"/>
      </w:pPr>
      <w:r>
        <w:t>Gotchas</w:t>
      </w:r>
    </w:p>
    <w:p>
      <w:pPr>
        <w:pStyle w:val="ListBullet"/>
      </w:pPr>
      <w:r>
        <w:t>Deleting is irreversible; ensure you are using the correct workspaceId for the intended private location.</w:t>
      </w:r>
    </w:p>
    <w:p>
      <w:r>
        <w:br w:type="page"/>
      </w:r>
    </w:p>
    <w:p>
      <w:pPr>
        <w:pStyle w:val="Heading2"/>
      </w:pPr>
      <w:r>
        <w:t>53. [DELETE] Delete Agent from Private Location</w:t>
      </w:r>
    </w:p>
    <w:p>
      <w:r>
        <w:rPr>
          <w:b/>
        </w:rPr>
        <w:t xml:space="preserve">Endpoint: </w:t>
      </w:r>
      <w:r>
        <w:rPr>
          <w:rFonts w:ascii="Courier New" w:hAnsi="Courier New"/>
          <w:sz w:val="18"/>
        </w:rPr>
        <w:t>/private-locations/{{HARBORID}}/servers/{{SHIPID}}</w:t>
      </w:r>
    </w:p>
    <w:p>
      <w:pPr>
        <w:pStyle w:val="Heading3"/>
      </w:pPr>
      <w:r>
        <w:t>Delete an Agent from a Private Location</w:t>
      </w:r>
    </w:p>
    <w:p>
      <w:pPr>
        <w:pStyle w:val="Heading3"/>
      </w:pPr>
      <w:r>
        <w:t>Prerequisites</w:t>
      </w:r>
    </w:p>
    <w:p>
      <w:pPr>
        <w:pStyle w:val="ListBullet"/>
      </w:pPr>
      <w:r>
        <w:t>You must know the private location ID (harborId). If you don’t know it, use List private locations.</w:t>
      </w:r>
    </w:p>
    <w:p>
      <w:pPr>
        <w:pStyle w:val="ListBullet"/>
      </w:pPr>
      <w:r>
        <w:t>You must know the agent/server ID (shipId). If you don’t know it, use List agents for the private location.</w:t>
      </w:r>
    </w:p>
    <w:p>
      <w:pPr>
        <w:pStyle w:val="Heading3"/>
      </w:pPr>
      <w:r>
        <w:t>Method</w:t>
      </w:r>
    </w:p>
    <w:p>
      <w:r>
        <w:t>DELETE</w:t>
      </w:r>
    </w:p>
    <w:p>
      <w:pPr>
        <w:pStyle w:val="Heading3"/>
      </w:pPr>
      <w:r>
        <w:t>URL</w:t>
      </w:r>
    </w:p>
    <w:p>
      <w:r>
        <w:t>https://a.blazemeter.com/api/v4/private-locations/{{harborId}}/servers/{{shipId}}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agent (server) identified by shipId from a private location identified by harborId by deleting the agent’s configuration.</w:t>
      </w:r>
    </w:p>
    <w:p>
      <w:pPr>
        <w:pStyle w:val="Heading3"/>
      </w:pPr>
      <w:r>
        <w:t>Enforcement Rules</w:t>
      </w:r>
    </w:p>
    <w:p>
      <w:pPr>
        <w:pStyle w:val="ListBullet"/>
      </w:pPr>
      <w:r>
        <w:t>The harborId path parameter must always be present.</w:t>
      </w:r>
    </w:p>
    <w:p>
      <w:pPr>
        <w:pStyle w:val="ListBullet"/>
      </w:pPr>
      <w:r>
        <w:t>The shipId path parameter must always be present.</w:t>
      </w:r>
    </w:p>
    <w:p>
      <w:pPr>
        <w:pStyle w:val="ListBullet"/>
      </w:pPr>
      <w:r>
        <w:t>Always construct the path as /private-locations/{{harborId}}/servers/{{shipId}}, where both {{harborId}} and {{shipId}} are non-empty strings.</w:t>
      </w:r>
    </w:p>
    <w:p>
      <w:pPr>
        <w:pStyle w:val="ListBullet"/>
      </w:pPr>
      <w:r>
        <w:t>Do not call the API with a missing or empty harborId or shipId (e.g., avoid /private-locations//servers/{{shipId}} or /private-locations/{{harborId}}/servers/).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/private-locations/5d1641a21726d36d4632fd34/servers/5d2657219583d81adc3778b4</w:t>
        <w:br/>
        <w:t>/private-locations/abc123/servers/def456</w:t>
      </w:r>
    </w:p>
    <w:p>
      <w:pPr>
        <w:pStyle w:val="Heading3"/>
      </w:pPr>
      <w:r>
        <w:t>Invalid Examples</w:t>
      </w:r>
    </w:p>
    <w:p>
      <w:r>
        <w:rPr>
          <w:b/>
          <w:color w:val="666666"/>
          <w:sz w:val="16"/>
        </w:rPr>
        <w:t>[http]</w:t>
      </w:r>
    </w:p>
    <w:p>
      <w:pPr>
        <w:shd w:fill="F2F2F2" w:val="clear"/>
      </w:pPr>
      <w:r>
        <w:rPr>
          <w:rFonts w:ascii="Courier New" w:hAnsi="Courier New"/>
          <w:sz w:val="17"/>
        </w:rPr>
        <w:t>/private-locations//servers/5d2657219583d81adc3778b4</w:t>
        <w:br/>
        <w:t>/private-locations/5d1641a21726d36d4632fd34/servers/</w:t>
        <w:br/>
        <w:t>/private-locations/servers/5d2657219583d81adc3778b4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private location ID (also referred to as the “harborId”). Sent in the URL path.</w:t>
            </w:r>
          </w:p>
        </w:tc>
      </w:tr>
      <w:tr>
        <w:tc>
          <w:tcPr>
            <w:tcW w:type="dxa" w:w="2880"/>
          </w:tcPr>
          <w:p>
            <w:r>
              <w:t>shipId</w:t>
            </w:r>
          </w:p>
        </w:tc>
        <w:tc>
          <w:tcPr>
            <w:tcW w:type="dxa" w:w="2880"/>
          </w:tcPr>
          <w:p>
            <w:r>
              <w:t>string</w:t>
            </w:r>
          </w:p>
        </w:tc>
        <w:tc>
          <w:tcPr>
            <w:tcW w:type="dxa" w:w="2880"/>
          </w:tcPr>
          <w:p>
            <w:r>
              <w:t>The agent/server ID to delete (also referred to as the “shipId”).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'https://a.blazemeter.com/api/v4/private-locations/5d1641a21726d36d4632fd34/servers/5d2657219583d81adc3778b4' \</w:t>
        <w:br/>
        <w:t xml:space="preserve"> -H 'Content-Type: application/json'</w:t>
      </w:r>
    </w:p>
    <w:p>
      <w:pPr>
        <w:pStyle w:val="Heading3"/>
      </w:pPr>
      <w:r>
        <w:t>Example Usage</w:t>
      </w:r>
    </w:p>
    <w:p>
      <w:pPr>
        <w:pStyle w:val="Heading3"/>
      </w:pPr>
      <w:r>
        <w:t>Example 1: Delete a Specific Agent from a Private Location</w:t>
      </w:r>
    </w:p>
    <w:p>
      <w:r>
        <w:rPr>
          <w:b/>
          <w:color w:val="666666"/>
          <w:sz w:val="16"/>
        </w:rPr>
        <w:t>[bash]</w:t>
      </w:r>
    </w:p>
    <w:p>
      <w:pPr>
        <w:shd w:fill="F2F2F2" w:val="clear"/>
      </w:pPr>
      <w:r>
        <w:rPr>
          <w:rFonts w:ascii="Courier New" w:hAnsi="Courier New"/>
          <w:sz w:val="17"/>
        </w:rPr>
        <w:t>curl -i -X DELETE \</w:t>
        <w:br/>
        <w:t xml:space="preserve"> 'https://a.blazemeter.com/api/v4/private-locations/5d1641a21726d36d4632fd34/servers/5d2657219583d81adc3778b4' \</w:t>
        <w:br/>
        <w:t xml:space="preserve"> -H 'Content-Type: application/json'</w:t>
      </w:r>
    </w:p>
    <w:p>
      <w:pPr>
        <w:pStyle w:val="Heading3"/>
      </w:pPr>
      <w:r>
        <w:t>Behavior</w:t>
      </w:r>
    </w:p>
    <w:p>
      <w:pPr>
        <w:pStyle w:val="ListBullet"/>
      </w:pPr>
      <w:r>
        <w:t>Validates that harborId (private location) and shipId (agent) identify an existing agent configuration.</w:t>
      </w:r>
    </w:p>
    <w:p>
      <w:pPr>
        <w:pStyle w:val="ListBullet"/>
      </w:pPr>
      <w:r>
        <w:t>Deletes the agent/server configuration from the specified private location.</w:t>
      </w:r>
    </w:p>
    <w:p>
      <w:pPr>
        <w:pStyle w:val="ListBullet"/>
      </w:pPr>
      <w:r>
        <w:t>Returns 204 No Content on success.</w:t>
      </w:r>
    </w:p>
    <w:p>
      <w:pPr>
        <w:pStyle w:val="Heading3"/>
      </w:pPr>
      <w:r>
        <w:t>Notes</w:t>
      </w:r>
    </w:p>
    <w:p>
      <w:pPr>
        <w:pStyle w:val="ListBullet"/>
      </w:pPr>
      <w:r>
        <w:t>If you do not know harborId, use the List private locations endpoint to retrieve your private locations.</w:t>
      </w:r>
    </w:p>
    <w:p>
      <w:pPr>
        <w:pStyle w:val="ListBullet"/>
      </w:pPr>
      <w:r>
        <w:t>If you do not know shipId, use the List agents endpoint for the private location to retrieve available agents.</w:t>
      </w:r>
    </w:p>
    <w:p>
      <w:pPr>
        <w:pStyle w:val="Heading3"/>
      </w:pPr>
      <w:r>
        <w:t>Gotchas</w:t>
      </w:r>
    </w:p>
    <w:p>
      <w:pPr>
        <w:pStyle w:val="ListBullet"/>
      </w:pPr>
      <w:r>
        <w:t>This endpoint returns 204 with no response body on success; don’t expect JSON in the response.</w:t>
      </w:r>
    </w:p>
    <w:p>
      <w:pPr>
        <w:pStyle w:val="Heading3"/>
      </w:pPr>
      <w:r>
        <w:t>Related privateLocationAgents actions</w:t>
      </w:r>
    </w:p>
    <w:p>
      <w:pPr>
        <w:pStyle w:val="ListBullet"/>
      </w:pPr>
      <w:r>
        <w:t>[GET] List a Private Location's Agents (Servers) — /private-locations/{{HARBORID}}/servers</w:t>
      </w:r>
    </w:p>
    <w:p>
      <w:r>
        <w:br w:type="page"/>
      </w:r>
    </w:p>
    <w:p>
      <w:pPr>
        <w:pStyle w:val="Heading2"/>
      </w:pPr>
      <w:r>
        <w:t>54. [DELETE] Delete a Private Location</w:t>
      </w:r>
    </w:p>
    <w:p>
      <w:r>
        <w:rPr>
          <w:b/>
        </w:rPr>
        <w:t xml:space="preserve">Endpoint: </w:t>
      </w:r>
      <w:r>
        <w:rPr>
          <w:rFonts w:ascii="Courier New" w:hAnsi="Courier New"/>
          <w:sz w:val="18"/>
        </w:rPr>
        <w:t>/private-locations/{{HARBORID}}</w:t>
      </w:r>
    </w:p>
    <w:p>
      <w:pPr>
        <w:pStyle w:val="Heading3"/>
      </w:pPr>
      <w:r>
        <w:t>Prerequisites</w:t>
      </w:r>
    </w:p>
    <w:p>
      <w:pPr>
        <w:pStyle w:val="ListBullet"/>
      </w:pPr>
      <w:r>
        <w:t>You must know the private location’s harborId. If you don’t know it, use the List private locations endpoint to retrieve it.</w:t>
      </w:r>
    </w:p>
    <w:p>
      <w:pPr>
        <w:pStyle w:val="Heading3"/>
      </w:pPr>
      <w:r>
        <w:t>Method</w:t>
      </w:r>
    </w:p>
    <w:p>
      <w:r>
        <w:t>DELETE</w:t>
      </w:r>
    </w:p>
    <w:p>
      <w:pPr>
        <w:pStyle w:val="Heading3"/>
      </w:pPr>
      <w:r>
        <w:t>URL</w:t>
      </w:r>
    </w:p>
    <w:p>
      <w:r>
        <w:t>https://a.blazemeter.com/api/v4/private-locations/{{harborId}}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private location by its harborId (the private location identifier).</w:t>
      </w:r>
    </w:p>
    <w:p>
      <w:pPr>
        <w:pStyle w:val="Heading3"/>
      </w:pPr>
      <w:r>
        <w:t>Enforcement Rules</w:t>
      </w:r>
    </w:p>
    <w:p>
      <w:pPr>
        <w:pStyle w:val="ListBullet"/>
      </w:pPr>
      <w:r>
        <w:t>The harborId path parameter must always be present.</w:t>
      </w:r>
    </w:p>
    <w:p>
      <w:pPr>
        <w:pStyle w:val="ListBullet"/>
      </w:pPr>
      <w:r>
        <w:t>Always construct the path as /private-locations/{{harborId}}, where {{harborId}} is a non-empty string.</w:t>
      </w:r>
    </w:p>
    <w:p>
      <w:pPr>
        <w:pStyle w:val="ListBullet"/>
      </w:pPr>
      <w:r>
        <w:t>Do not call the API with a missing or empty harborId (e.g., avoid /private-locations/).</w:t>
      </w:r>
    </w:p>
    <w:p>
      <w:pPr>
        <w:pStyle w:val="ListBullet"/>
      </w:pPr>
      <w:r>
        <w:t>Do not infer or guess the harborId; it must come from the user or from a prior “List private locations” response.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/private-locations/5d1641a21726d36d4632fd34</w:t>
        <w:br/>
        <w:t>/private-locations/abc123</w:t>
      </w:r>
    </w:p>
    <w:p>
      <w:pPr>
        <w:pStyle w:val="Heading3"/>
      </w:pPr>
      <w:r>
        <w:t>Invalid Examples</w:t>
      </w:r>
    </w:p>
    <w:p>
      <w:r>
        <w:rPr>
          <w:b/>
          <w:color w:val="666666"/>
          <w:sz w:val="16"/>
        </w:rPr>
        <w:t>[http]</w:t>
      </w:r>
    </w:p>
    <w:p>
      <w:pPr>
        <w:shd w:fill="F2F2F2" w:val="clear"/>
      </w:pPr>
      <w:r>
        <w:rPr>
          <w:rFonts w:ascii="Courier New" w:hAnsi="Courier New"/>
          <w:sz w:val="17"/>
        </w:rPr>
        <w:t>/private-locations/</w:t>
        <w:br/>
        <w:t>/private-locations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harborId</w:t>
            </w:r>
          </w:p>
        </w:tc>
        <w:tc>
          <w:tcPr>
            <w:tcW w:type="dxa" w:w="2880"/>
          </w:tcPr>
          <w:p>
            <w:r>
              <w:t>string</w:t>
            </w:r>
          </w:p>
        </w:tc>
        <w:tc>
          <w:tcPr>
            <w:tcW w:type="dxa" w:w="2880"/>
          </w:tcPr>
          <w:p>
            <w:r>
              <w:t>The harborId (ID) of the private location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'https://a.blazemeter.com/api/v4/private-locations/5d1641a21726d36d4632fd34' \</w:t>
        <w:br/>
        <w:t xml:space="preserve"> --header 'Content-Type: application/json'</w:t>
      </w:r>
    </w:p>
    <w:p>
      <w:pPr>
        <w:pStyle w:val="Heading3"/>
      </w:pPr>
      <w:r>
        <w:t>Example Usage</w:t>
      </w:r>
    </w:p>
    <w:p>
      <w:pPr>
        <w:pStyle w:val="Heading3"/>
      </w:pPr>
      <w:r>
        <w:t>Example 1: Delete a Private Location by harborId</w:t>
      </w:r>
    </w:p>
    <w:p>
      <w:r>
        <w:rPr>
          <w:b/>
          <w:color w:val="666666"/>
          <w:sz w:val="16"/>
        </w:rPr>
        <w:t>[bash]</w:t>
      </w:r>
    </w:p>
    <w:p>
      <w:pPr>
        <w:shd w:fill="F2F2F2" w:val="clear"/>
      </w:pPr>
      <w:r>
        <w:rPr>
          <w:rFonts w:ascii="Courier New" w:hAnsi="Courier New"/>
          <w:sz w:val="17"/>
        </w:rPr>
        <w:t>curl -X DELETE \</w:t>
        <w:br/>
        <w:t xml:space="preserve"> 'https://a.blazemeter.com/api/v4/private-locations/5d1641a21726d36d4632fd34' \</w:t>
        <w:br/>
        <w:t xml:space="preserve"> -H 'Content-Type: application/json'</w:t>
      </w:r>
    </w:p>
    <w:p>
      <w:pPr>
        <w:pStyle w:val="Heading3"/>
      </w:pPr>
      <w:r>
        <w:t>Notes</w:t>
      </w:r>
    </w:p>
    <w:p>
      <w:pPr>
        <w:pStyle w:val="ListBullet"/>
      </w:pPr>
      <w:r>
        <w:t>The documentation’s example deletes the private location with harborId 5d1641a21726d36d4632fd34; replace it with your own harborId.</w:t>
      </w:r>
    </w:p>
    <w:p>
      <w:pPr>
        <w:pStyle w:val="ListBullet"/>
      </w:pPr>
      <w:r>
        <w:t>Although the scraped page includes the “private location object” schema, this DELETE endpoint’s documented success response is 204 No Content (no JSON body returned).</w:t>
      </w:r>
    </w:p>
    <w:p>
      <w:pPr>
        <w:pStyle w:val="Heading3"/>
      </w:pPr>
      <w:r>
        <w:t>Related privateLocations actions</w:t>
      </w:r>
    </w:p>
    <w:p>
      <w:pPr>
        <w:pStyle w:val="ListBullet"/>
      </w:pPr>
      <w:r>
        <w:t>[GET] List Private Locations — /private-locations</w:t>
      </w:r>
    </w:p>
    <w:p>
      <w:pPr>
        <w:pStyle w:val="ListBullet"/>
      </w:pPr>
      <w:r>
        <w:t>[GET] Get a Private Location's Details — /private-locations/{{HARBORID}}</w:t>
      </w:r>
    </w:p>
    <w:p>
      <w:pPr>
        <w:pStyle w:val="ListBullet"/>
      </w:pPr>
      <w:r>
        <w:t>[PATCH] Update a Private Location — /private-locations/{{HARBORID}}</w:t>
      </w:r>
    </w:p>
    <w:p>
      <w:r>
        <w:br w:type="page"/>
      </w:r>
    </w:p>
    <w:p>
      <w:pPr>
        <w:pStyle w:val="Heading2"/>
      </w:pPr>
      <w:r>
        <w:t>55. [POST] Create a Project</w:t>
      </w:r>
    </w:p>
    <w:p>
      <w:r>
        <w:rPr>
          <w:b/>
        </w:rPr>
        <w:t xml:space="preserve">Endpoint: </w:t>
      </w:r>
      <w:r>
        <w:rPr>
          <w:rFonts w:ascii="Courier New" w:hAnsi="Courier New"/>
          <w:sz w:val="18"/>
        </w:rPr>
        <w:t>/projects</w:t>
      </w:r>
    </w:p>
    <w:p>
      <w:pPr>
        <w:pStyle w:val="Heading3"/>
      </w:pPr>
      <w:r>
        <w:t>Prerequisites</w:t>
      </w:r>
    </w:p>
    <w:p>
      <w:pPr>
        <w:pStyle w:val="ListBullet"/>
      </w:pPr>
      <w:r>
        <w:t>You must have a valid workspaceId to associate the project with.</w:t>
      </w:r>
    </w:p>
    <w:p>
      <w:pPr>
        <w:pStyle w:val="Heading3"/>
      </w:pPr>
      <w:r>
        <w:t>Method</w:t>
      </w:r>
    </w:p>
    <w:p>
      <w:r>
        <w:t>POST</w:t>
      </w:r>
    </w:p>
    <w:p>
      <w:pPr>
        <w:pStyle w:val="Heading3"/>
      </w:pPr>
      <w:r>
        <w:t>URL</w:t>
      </w:r>
    </w:p>
    <w:p>
      <w:r>
        <w:t>https://a.blazemeter.com/api/v4/projects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project under the specified workspace. On success, the API returns the created project in the result object, including the generated project ID (result.id).</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use query parameters in the future, send Query Parameters in the URL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project name.</w:t>
            </w:r>
          </w:p>
        </w:tc>
      </w:tr>
      <w:tr>
        <w:tc>
          <w:tcPr>
            <w:tcW w:type="dxa" w:w="2880"/>
          </w:tcPr>
          <w:p>
            <w:r>
              <w:t>workspaceId</w:t>
            </w:r>
          </w:p>
        </w:tc>
        <w:tc>
          <w:tcPr>
            <w:tcW w:type="dxa" w:w="2880"/>
          </w:tcPr>
          <w:p>
            <w:r>
              <w:t>integer</w:t>
            </w:r>
          </w:p>
        </w:tc>
        <w:tc>
          <w:tcPr>
            <w:tcW w:type="dxa" w:w="2880"/>
          </w:tcPr>
          <w:p>
            <w:r>
              <w:t>Required. The workspace ID you want to associate the project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project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"V4 Create test Through API",</w:t>
        <w:br/>
        <w:t xml:space="preserve"> "userId": 123456,</w:t>
        <w:br/>
        <w:t xml:space="preserve"> "description": "A description",</w:t>
        <w:br/>
        <w:t xml:space="preserve"> "created": 1488987563,</w:t>
        <w:br/>
        <w:t xml:space="preserve"> "updated": 1488987563,</w:t>
        <w:br/>
        <w:t xml:space="preserve"> "workspaceId": 123456,</w:t>
        <w:br/>
        <w:t xml:space="preserve"> "testsCount": 388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object</w:t>
            </w:r>
          </w:p>
        </w:tc>
        <w:tc>
          <w:tcPr>
            <w:tcW w:type="dxa" w:w="2880"/>
          </w:tcPr>
          <w:p>
            <w:r>
              <w:t>The created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Required. The name of the project.</w:t>
            </w:r>
          </w:p>
        </w:tc>
      </w:tr>
      <w:tr>
        <w:tc>
          <w:tcPr>
            <w:tcW w:type="dxa" w:w="2880"/>
          </w:tcPr>
          <w:p>
            <w:r>
              <w:t>result.userId</w:t>
            </w:r>
          </w:p>
        </w:tc>
        <w:tc>
          <w:tcPr>
            <w:tcW w:type="dxa" w:w="2880"/>
          </w:tcPr>
          <w:p>
            <w:r>
              <w:t>integer</w:t>
            </w:r>
          </w:p>
        </w:tc>
        <w:tc>
          <w:tcPr>
            <w:tcW w:type="dxa" w:w="2880"/>
          </w:tcPr>
          <w:p>
            <w:r>
              <w:t>Read-only. The userId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UNIX Epoch timestamp for when the project was created.</w:t>
            </w:r>
          </w:p>
        </w:tc>
      </w:tr>
      <w:tr>
        <w:tc>
          <w:tcPr>
            <w:tcW w:type="dxa" w:w="2880"/>
          </w:tcPr>
          <w:p>
            <w:r>
              <w:t>result.updated</w:t>
            </w:r>
          </w:p>
        </w:tc>
        <w:tc>
          <w:tcPr>
            <w:tcW w:type="dxa" w:w="2880"/>
          </w:tcPr>
          <w:p>
            <w:r>
              <w:t>integer</w:t>
            </w:r>
          </w:p>
        </w:tc>
        <w:tc>
          <w:tcPr>
            <w:tcW w:type="dxa" w:w="2880"/>
          </w:tcPr>
          <w:p>
            <w:r>
              <w:t>Read-only. UNIX Epoch timestamp for when the project was updated.</w:t>
            </w:r>
          </w:p>
        </w:tc>
      </w:tr>
      <w:tr>
        <w:tc>
          <w:tcPr>
            <w:tcW w:type="dxa" w:w="2880"/>
          </w:tcPr>
          <w:p>
            <w:r>
              <w:t>result.workspaceId</w:t>
            </w:r>
          </w:p>
        </w:tc>
        <w:tc>
          <w:tcPr>
            <w:tcW w:type="dxa" w:w="2880"/>
          </w:tcPr>
          <w:p>
            <w:r>
              <w:t>integer</w:t>
            </w:r>
          </w:p>
        </w:tc>
        <w:tc>
          <w:tcPr>
            <w:tcW w:type="dxa" w:w="2880"/>
          </w:tcPr>
          <w:p>
            <w:r>
              <w:t>The workspaceId the project is associated with.</w:t>
            </w:r>
          </w:p>
        </w:tc>
      </w:tr>
      <w:tr>
        <w:tc>
          <w:tcPr>
            <w:tcW w:type="dxa" w:w="2880"/>
          </w:tcPr>
          <w:p>
            <w:r>
              <w:t>result.testsCount</w:t>
            </w:r>
          </w:p>
        </w:tc>
        <w:tc>
          <w:tcPr>
            <w:tcW w:type="dxa" w:w="2880"/>
          </w:tcPr>
          <w:p>
            <w:r>
              <w:t>integer</w:t>
            </w:r>
          </w:p>
        </w:tc>
        <w:tc>
          <w:tcPr>
            <w:tcW w:type="dxa" w:w="2880"/>
          </w:tcPr>
          <w:p>
            <w:r>
              <w:t>Read-only. The number of tests within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'https://a.blazemeter.com/api/v4/projects' \</w:t>
        <w:br/>
        <w:t xml:space="preserve"> --header 'Content-Type: application/json' \</w:t>
        <w:br/>
        <w:t xml:space="preserve"> --data '{</w:t>
        <w:br/>
        <w:t xml:space="preserve"> "name": "V4 Create test Through API",</w:t>
        <w:br/>
        <w:t xml:space="preserve"> "description": "A description",</w:t>
        <w:br/>
        <w:t xml:space="preserve"> "workspaceId": 123456</w:t>
        <w:br/>
        <w:t xml:space="preserve">  }'</w:t>
      </w:r>
    </w:p>
    <w:p>
      <w:pPr>
        <w:pStyle w:val="Heading3"/>
      </w:pPr>
      <w:r>
        <w:t>Example Usage</w:t>
      </w:r>
    </w:p>
    <w:p>
      <w:pPr>
        <w:pStyle w:val="Heading3"/>
      </w:pPr>
      <w:r>
        <w:t>Example 1: Create a Project (Minimal)</w:t>
      </w:r>
    </w:p>
    <w:p>
      <w:r>
        <w:rPr>
          <w:b/>
          <w:color w:val="666666"/>
          <w:sz w:val="16"/>
        </w:rPr>
        <w:t>[bash]</w:t>
      </w:r>
    </w:p>
    <w:p>
      <w:pPr>
        <w:shd w:fill="F2F2F2" w:val="clear"/>
      </w:pPr>
      <w:r>
        <w:rPr>
          <w:rFonts w:ascii="Courier New" w:hAnsi="Courier New"/>
          <w:sz w:val="17"/>
        </w:rPr>
        <w:t>curl --location --request POST 'https://a.blazemeter.com/api/v4/projects' \</w:t>
        <w:br/>
        <w:t xml:space="preserve"> --header 'Content-Type: application/json' \</w:t>
        <w:br/>
        <w:t xml:space="preserve"> --data '{</w:t>
        <w:br/>
        <w:t xml:space="preserve"> "name": "My New Project",</w:t>
        <w:br/>
        <w:t xml:space="preserve"> "workspaceId": 123456</w:t>
        <w:br/>
        <w:t xml:space="preserve">  }'</w:t>
      </w:r>
    </w:p>
    <w:p>
      <w:pPr>
        <w:pStyle w:val="Heading3"/>
      </w:pPr>
      <w:r>
        <w:t>Example 2: Create a Project (With Description)</w:t>
      </w:r>
    </w:p>
    <w:p>
      <w:r>
        <w:rPr>
          <w:b/>
          <w:color w:val="666666"/>
          <w:sz w:val="16"/>
        </w:rPr>
        <w:t>[bash]</w:t>
      </w:r>
    </w:p>
    <w:p>
      <w:pPr>
        <w:shd w:fill="F2F2F2" w:val="clear"/>
      </w:pPr>
      <w:r>
        <w:rPr>
          <w:rFonts w:ascii="Courier New" w:hAnsi="Courier New"/>
          <w:sz w:val="17"/>
        </w:rPr>
        <w:t>curl --location --request POST 'https://a.blazemeter.com/api/v4/projects' \</w:t>
        <w:br/>
        <w:t xml:space="preserve"> --header 'Content-Type: application/json' \</w:t>
        <w:br/>
        <w:t xml:space="preserve"> --data '{</w:t>
        <w:br/>
        <w:t xml:space="preserve"> "name": "Performance Baseline",</w:t>
        <w:br/>
        <w:t xml:space="preserve"> "description": "Baseline performance tests for checkout flow",</w:t>
        <w:br/>
        <w:t xml:space="preserve"> "workspaceId": 123456</w:t>
        <w:br/>
        <w:t xml:space="preserve">  }'</w:t>
      </w:r>
    </w:p>
    <w:p>
      <w:pPr>
        <w:pStyle w:val="Heading3"/>
      </w:pPr>
      <w:r>
        <w:t>Behavior</w:t>
      </w:r>
    </w:p>
    <w:p>
      <w:pPr>
        <w:pStyle w:val="ListBullet"/>
      </w:pPr>
      <w:r>
        <w:t>Validates required fields (name, workspaceId) are present.</w:t>
      </w:r>
    </w:p>
    <w:p>
      <w:pPr>
        <w:pStyle w:val="ListBullet"/>
      </w:pPr>
      <w:r>
        <w:t>Creates the project associated with the provided workspace.</w:t>
      </w:r>
    </w:p>
    <w:p>
      <w:pPr>
        <w:pStyle w:val="ListBullet"/>
      </w:pPr>
      <w:r>
        <w:t>Returns the created project object under result, including the generated result.id.</w:t>
      </w:r>
    </w:p>
    <w:p>
      <w:pPr>
        <w:pStyle w:val="Heading3"/>
      </w:pPr>
      <w:r>
        <w:t>Notes</w:t>
      </w:r>
    </w:p>
    <w:p>
      <w:pPr>
        <w:pStyle w:val="ListBullet"/>
      </w:pPr>
      <w:r>
        <w:t>Response timestamps (created, updated) are in UNIX Epoch time.</w:t>
      </w:r>
    </w:p>
    <w:p>
      <w:pPr>
        <w:pStyle w:val="ListBullet"/>
      </w:pPr>
      <w:r>
        <w:t>The documentation references “See the project object” for response details; the known fields are captured above from the provided examples.</w:t>
      </w:r>
    </w:p>
    <w:p>
      <w:pPr>
        <w:pStyle w:val="Heading3"/>
      </w:pPr>
      <w:r>
        <w:t>Related projects actions</w:t>
      </w:r>
    </w:p>
    <w:p>
      <w:pPr>
        <w:pStyle w:val="ListBullet"/>
      </w:pPr>
      <w:r>
        <w:t>[GET] List Projects — /projects</w:t>
      </w:r>
    </w:p>
    <w:p>
      <w:pPr>
        <w:pStyle w:val="ListBullet"/>
      </w:pPr>
      <w:r>
        <w:t>[GET] Get Project Details — /projects/{{projectId}}</w:t>
      </w:r>
    </w:p>
    <w:p>
      <w:pPr>
        <w:pStyle w:val="ListBullet"/>
      </w:pPr>
      <w:r>
        <w:t>[PATCH] Update a Project — /projects/{{PROJECTID}}</w:t>
      </w:r>
    </w:p>
    <w:p>
      <w:pPr>
        <w:pStyle w:val="ListBullet"/>
      </w:pPr>
      <w:r>
        <w:t>[DELETE] Delete a Project — /projects/{{projectId}}</w:t>
      </w:r>
    </w:p>
    <w:p>
      <w:r>
        <w:br w:type="page"/>
      </w:r>
    </w:p>
    <w:p>
      <w:pPr>
        <w:pStyle w:val="Heading2"/>
      </w:pPr>
      <w:r>
        <w:t>56. [GET] List Projects</w:t>
      </w:r>
    </w:p>
    <w:p>
      <w:r>
        <w:rPr>
          <w:b/>
        </w:rPr>
        <w:t xml:space="preserve">Endpoint: </w:t>
      </w:r>
      <w:r>
        <w:rPr>
          <w:rFonts w:ascii="Courier New" w:hAnsi="Courier New"/>
          <w:sz w:val="18"/>
        </w:rPr>
        <w:t>/projects</w:t>
      </w:r>
    </w:p>
    <w:p>
      <w:pPr>
        <w:pStyle w:val="Heading3"/>
      </w:pPr>
      <w:r>
        <w:t>Prerequisites</w:t>
      </w:r>
    </w:p>
    <w:p>
      <w:pPr>
        <w:pStyle w:val="ListBullet"/>
      </w:pPr>
      <w:r>
        <w:t>A valid workspaceId or accountId to scope which projects are returned</w:t>
      </w:r>
    </w:p>
    <w:p>
      <w:pPr>
        <w:pStyle w:val="Heading3"/>
      </w:pPr>
      <w:r>
        <w:t>Method</w:t>
      </w:r>
    </w:p>
    <w:p>
      <w:r>
        <w:t>GET</w:t>
      </w:r>
    </w:p>
    <w:p>
      <w:pPr>
        <w:pStyle w:val="Heading3"/>
      </w:pPr>
      <w:r>
        <w:t>URL</w:t>
      </w:r>
    </w:p>
    <w:p>
      <w:r>
        <w:t>https://a.blazemeter.com/api/v4/projects</w:t>
      </w:r>
    </w:p>
    <w:p>
      <w:pPr>
        <w:pStyle w:val="Heading3"/>
      </w:pPr>
      <w:r>
        <w:t>Description</w:t>
      </w:r>
    </w:p>
    <w:p>
      <w:r>
        <w:t>Returns a list of projects. The request must be scoped by providing either a workspace ID or an account ID (as query parameters).</w:t>
      </w:r>
    </w:p>
    <w:p>
      <w:pPr>
        <w:pStyle w:val="Heading3"/>
      </w:pPr>
      <w:r>
        <w:t>Enforcement Rules</w:t>
      </w:r>
    </w:p>
    <w:p>
      <w:pPr>
        <w:pStyle w:val="ListBullet"/>
      </w:pPr>
      <w:r>
        <w:t>At least one of these query parameters must be provided: workspaceId or accountId.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/projects?workspaceId=123456</w:t>
        <w:br/>
        <w:t>/projects?accountId=789012</w:t>
        <w:br/>
        <w:t>/projects?workspaceId=123456&amp;name=Default</w:t>
      </w:r>
    </w:p>
    <w:p>
      <w:pPr>
        <w:pStyle w:val="Heading3"/>
      </w:pPr>
      <w:r>
        <w:t>Invalid Examples</w:t>
      </w:r>
    </w:p>
    <w:p>
      <w:r>
        <w:rPr>
          <w:b/>
          <w:color w:val="666666"/>
          <w:sz w:val="16"/>
        </w:rPr>
        <w:t>[http]</w:t>
      </w:r>
    </w:p>
    <w:p>
      <w:pPr>
        <w:shd w:fill="F2F2F2" w:val="clear"/>
      </w:pPr>
      <w:r>
        <w:rPr>
          <w:rFonts w:ascii="Courier New" w:hAnsi="Courier New"/>
          <w:sz w:val="17"/>
        </w:rPr>
        <w:t>/projects</w:t>
        <w:br/>
        <w:t>/projects?workspaceId=</w:t>
        <w:br/>
        <w:t>/projects?accountId=</w:t>
      </w:r>
    </w:p>
    <w:p>
      <w:pPr>
        <w:pStyle w:val="Heading3"/>
      </w:pPr>
      <w:r>
        <w:t>Required Query Parameters</w:t>
      </w:r>
    </w:p>
    <w:p>
      <w:r>
        <w:rPr>
          <w:b/>
        </w:rPr>
        <w:t>Note: The documentation states both are “REQUIRED”, but also says a workspaceId or an accountId is required. Treat this as: provide at least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The accountId you are wanting to get the list of projects from. Provide this or workspaceId.</w:t>
            </w:r>
          </w:p>
        </w:tc>
      </w:tr>
      <w:tr>
        <w:tc>
          <w:tcPr>
            <w:tcW w:type="dxa" w:w="2880"/>
          </w:tcPr>
          <w:p>
            <w:r>
              <w:t>workspaceId</w:t>
            </w:r>
          </w:p>
        </w:tc>
        <w:tc>
          <w:tcPr>
            <w:tcW w:type="dxa" w:w="2880"/>
          </w:tcPr>
          <w:p>
            <w:r>
              <w:t>integer</w:t>
            </w:r>
          </w:p>
        </w:tc>
        <w:tc>
          <w:tcPr>
            <w:tcW w:type="dxa" w:w="2880"/>
          </w:tcPr>
          <w:p>
            <w:r>
              <w:t>The workspaceId you are wanting to get the list of projects from. Provide this or accountId.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Filters the returned project list to any project names that match the given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2,</w:t>
        <w:br/>
        <w:t xml:space="preserve"> "hidden": 0,</w:t>
        <w:br/>
        <w:t xml:space="preserve"> "api_version": 4,</w:t>
        <w:br/>
        <w:t xml:space="preserve"> "error": null,</w:t>
        <w:br/>
        <w:t xml:space="preserve"> "result": [</w:t>
        <w:br/>
        <w:t xml:space="preserve"> {</w:t>
        <w:br/>
        <w:t xml:space="preserve"> "id": 234567,</w:t>
        <w:br/>
        <w:t xml:space="preserve"> "name": "New project",</w:t>
        <w:br/>
        <w:t xml:space="preserve"> "userId": 234567,</w:t>
        <w:br/>
        <w:t xml:space="preserve"> "description": "Tests using new project",</w:t>
        <w:br/>
        <w:t xml:space="preserve"> "created": 1489672823,</w:t>
        <w:br/>
        <w:t xml:space="preserve"> "updated": 1489672823,</w:t>
        <w:br/>
        <w:t xml:space="preserve"> "workspaceId": 123456,</w:t>
        <w:br/>
        <w:t xml:space="preserve"> "testsCount": 126</w:t>
        <w:br/>
        <w:t xml:space="preserve"> },</w:t>
        <w:br/>
        <w:t xml:space="preserve"> {</w:t>
        <w:br/>
        <w:t xml:space="preserve"> "id": 123456,</w:t>
        <w:br/>
        <w:t xml:space="preserve"> "name": "Default project",</w:t>
        <w:br/>
        <w:t xml:space="preserve"> "userId": 123456,</w:t>
        <w:br/>
        <w:t xml:space="preserve"> "description": null,</w:t>
        <w:br/>
        <w:t xml:space="preserve"> "created": 1488987563,</w:t>
        <w:br/>
        <w:t xml:space="preserve"> "updated": 1488987563,</w:t>
        <w:br/>
        <w:t xml:space="preserve"> "workspaceId": 123456,</w:t>
        <w:br/>
        <w:t xml:space="preserve"> "testsCount": 388</w:t>
        <w:br/>
        <w:t xml:space="preserve"> }</w:t>
        <w:br/>
        <w:t xml:space="preserve"> ],</w:t>
        <w:br/>
        <w:t xml:space="preserve"> "request_id": "5dc9d8bd366b4"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Offset into the result set.</w:t>
            </w:r>
          </w:p>
        </w:tc>
      </w:tr>
      <w:tr>
        <w:tc>
          <w:tcPr>
            <w:tcW w:type="dxa" w:w="2880"/>
          </w:tcPr>
          <w:p>
            <w:r>
              <w:t>total</w:t>
            </w:r>
          </w:p>
        </w:tc>
        <w:tc>
          <w:tcPr>
            <w:tcW w:type="dxa" w:w="2880"/>
          </w:tcPr>
          <w:p>
            <w:r>
              <w:t>integer</w:t>
            </w:r>
          </w:p>
        </w:tc>
        <w:tc>
          <w:tcPr>
            <w:tcW w:type="dxa" w:w="2880"/>
          </w:tcPr>
          <w:p>
            <w:r>
              <w:t>Total number of matching projects.</w:t>
            </w:r>
          </w:p>
        </w:tc>
      </w:tr>
      <w:tr>
        <w:tc>
          <w:tcPr>
            <w:tcW w:type="dxa" w:w="2880"/>
          </w:tcPr>
          <w:p>
            <w:r>
              <w:t>hidden</w:t>
            </w:r>
          </w:p>
        </w:tc>
        <w:tc>
          <w:tcPr>
            <w:tcW w:type="dxa" w:w="2880"/>
          </w:tcPr>
          <w:p>
            <w:r>
              <w:t>integer</w:t>
            </w:r>
          </w:p>
        </w:tc>
        <w:tc>
          <w:tcPr>
            <w:tcW w:type="dxa" w:w="2880"/>
          </w:tcPr>
          <w:p>
            <w:r>
              <w:t>Number of hidden items.</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Array of project objects.</w:t>
            </w:r>
          </w:p>
        </w:tc>
      </w:tr>
      <w:tr>
        <w:tc>
          <w:tcPr>
            <w:tcW w:type="dxa" w:w="2880"/>
          </w:tcPr>
          <w:p>
            <w:r>
              <w:t>result.id</w:t>
            </w:r>
          </w:p>
        </w:tc>
        <w:tc>
          <w:tcPr>
            <w:tcW w:type="dxa" w:w="2880"/>
          </w:tcPr>
          <w:p>
            <w:r>
              <w:t>integer</w:t>
            </w:r>
          </w:p>
        </w:tc>
        <w:tc>
          <w:tcPr>
            <w:tcW w:type="dxa" w:w="2880"/>
          </w:tcPr>
          <w:p>
            <w:r>
              <w:t>Project ID.</w:t>
            </w:r>
          </w:p>
        </w:tc>
      </w:tr>
      <w:tr>
        <w:tc>
          <w:tcPr>
            <w:tcW w:type="dxa" w:w="2880"/>
          </w:tcPr>
          <w:p>
            <w:r>
              <w:t>result.name</w:t>
            </w:r>
          </w:p>
        </w:tc>
        <w:tc>
          <w:tcPr>
            <w:tcW w:type="dxa" w:w="2880"/>
          </w:tcPr>
          <w:p>
            <w:r>
              <w:t>string</w:t>
            </w:r>
          </w:p>
        </w:tc>
        <w:tc>
          <w:tcPr>
            <w:tcW w:type="dxa" w:w="2880"/>
          </w:tcPr>
          <w:p>
            <w:r>
              <w:t>Project name.</w:t>
            </w:r>
          </w:p>
        </w:tc>
      </w:tr>
      <w:tr>
        <w:tc>
          <w:tcPr>
            <w:tcW w:type="dxa" w:w="2880"/>
          </w:tcPr>
          <w:p>
            <w:r>
              <w:t>result.userId</w:t>
            </w:r>
          </w:p>
        </w:tc>
        <w:tc>
          <w:tcPr>
            <w:tcW w:type="dxa" w:w="2880"/>
          </w:tcPr>
          <w:p>
            <w:r>
              <w:t>integer</w:t>
            </w:r>
          </w:p>
        </w:tc>
        <w:tc>
          <w:tcPr>
            <w:tcW w:type="dxa" w:w="2880"/>
          </w:tcPr>
          <w:p>
            <w:r>
              <w:t>User ID of the API key used.</w:t>
            </w:r>
          </w:p>
        </w:tc>
      </w:tr>
      <w:tr>
        <w:tc>
          <w:tcPr>
            <w:tcW w:type="dxa" w:w="2880"/>
          </w:tcPr>
          <w:p>
            <w:r>
              <w:t>result.description</w:t>
            </w:r>
          </w:p>
        </w:tc>
        <w:tc>
          <w:tcPr>
            <w:tcW w:type="dxa" w:w="2880"/>
          </w:tcPr>
          <w:p>
            <w:r>
              <w:t>string | null</w:t>
            </w:r>
          </w:p>
        </w:tc>
        <w:tc>
          <w:tcPr>
            <w:tcW w:type="dxa" w:w="2880"/>
          </w:tcPr>
          <w:p>
            <w:r>
              <w:t>Project description.</w:t>
            </w:r>
          </w:p>
        </w:tc>
      </w:tr>
      <w:tr>
        <w:tc>
          <w:tcPr>
            <w:tcW w:type="dxa" w:w="2880"/>
          </w:tcPr>
          <w:p>
            <w:r>
              <w:t>result.created</w:t>
            </w:r>
          </w:p>
        </w:tc>
        <w:tc>
          <w:tcPr>
            <w:tcW w:type="dxa" w:w="2880"/>
          </w:tcPr>
          <w:p>
            <w:r>
              <w:t>integer</w:t>
            </w:r>
          </w:p>
        </w:tc>
        <w:tc>
          <w:tcPr>
            <w:tcW w:type="dxa" w:w="2880"/>
          </w:tcPr>
          <w:p>
            <w:r>
              <w:t>Created timestamp (UNIX Epoch time).</w:t>
            </w:r>
          </w:p>
        </w:tc>
      </w:tr>
      <w:tr>
        <w:tc>
          <w:tcPr>
            <w:tcW w:type="dxa" w:w="2880"/>
          </w:tcPr>
          <w:p>
            <w:r>
              <w:t>result.updated</w:t>
            </w:r>
          </w:p>
        </w:tc>
        <w:tc>
          <w:tcPr>
            <w:tcW w:type="dxa" w:w="2880"/>
          </w:tcPr>
          <w:p>
            <w:r>
              <w:t>integer</w:t>
            </w:r>
          </w:p>
        </w:tc>
        <w:tc>
          <w:tcPr>
            <w:tcW w:type="dxa" w:w="2880"/>
          </w:tcPr>
          <w:p>
            <w:r>
              <w:t>Updated timestamp (UNIX Epoch time).</w:t>
            </w:r>
          </w:p>
        </w:tc>
      </w:tr>
      <w:tr>
        <w:tc>
          <w:tcPr>
            <w:tcW w:type="dxa" w:w="2880"/>
          </w:tcPr>
          <w:p>
            <w:r>
              <w:t>result.workspaceId</w:t>
            </w:r>
          </w:p>
        </w:tc>
        <w:tc>
          <w:tcPr>
            <w:tcW w:type="dxa" w:w="2880"/>
          </w:tcPr>
          <w:p>
            <w:r>
              <w:t>integer</w:t>
            </w:r>
          </w:p>
        </w:tc>
        <w:tc>
          <w:tcPr>
            <w:tcW w:type="dxa" w:w="2880"/>
          </w:tcPr>
          <w:p>
            <w:r>
              <w:t>Workspace ID the project is associated with.</w:t>
            </w:r>
          </w:p>
        </w:tc>
      </w:tr>
      <w:tr>
        <w:tc>
          <w:tcPr>
            <w:tcW w:type="dxa" w:w="2880"/>
          </w:tcPr>
          <w:p>
            <w:r>
              <w:t>result.testsCount</w:t>
            </w:r>
          </w:p>
        </w:tc>
        <w:tc>
          <w:tcPr>
            <w:tcW w:type="dxa" w:w="2880"/>
          </w:tcPr>
          <w:p>
            <w:r>
              <w:t>integer</w:t>
            </w:r>
          </w:p>
        </w:tc>
        <w:tc>
          <w:tcPr>
            <w:tcW w:type="dxa" w:w="2880"/>
          </w:tcPr>
          <w:p>
            <w:r>
              <w:t>Number of tests within the project.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'https://a.blazemeter.com/api/v4/projects?workspaceId=123456'</w:t>
      </w:r>
    </w:p>
    <w:p>
      <w:pPr>
        <w:pStyle w:val="Heading3"/>
      </w:pPr>
      <w:r>
        <w:t>Example Usage</w:t>
      </w:r>
    </w:p>
    <w:p>
      <w:pPr>
        <w:pStyle w:val="Heading3"/>
      </w:pPr>
      <w:r>
        <w:t>Example 1: List projects in a workspace</w:t>
      </w:r>
    </w:p>
    <w:p>
      <w:pPr>
        <w:pStyle w:val="Heading3"/>
      </w:pPr>
      <w:r>
        <w:t>Example 2: Filter projects by name within a workspace</w:t>
      </w:r>
    </w:p>
    <w:p>
      <w:r>
        <w:rPr>
          <w:b/>
          <w:color w:val="666666"/>
          <w:sz w:val="16"/>
        </w:rPr>
        <w:t>[bash]</w:t>
      </w:r>
    </w:p>
    <w:p>
      <w:pPr>
        <w:shd w:fill="F2F2F2" w:val="clear"/>
      </w:pPr>
      <w:r>
        <w:rPr>
          <w:rFonts w:ascii="Courier New" w:hAnsi="Courier New"/>
          <w:sz w:val="17"/>
        </w:rPr>
        <w:t>curl -i --location 'https://a.blazemeter.com/api/v4/projects?workspaceId=123456&amp;name=Default'</w:t>
      </w:r>
    </w:p>
    <w:p>
      <w:pPr>
        <w:pStyle w:val="Heading3"/>
      </w:pPr>
      <w:r>
        <w:t>Example 3: List projects for an account</w:t>
      </w:r>
    </w:p>
    <w:p>
      <w:r>
        <w:rPr>
          <w:b/>
          <w:color w:val="666666"/>
          <w:sz w:val="16"/>
        </w:rPr>
        <w:t>[bash]</w:t>
      </w:r>
    </w:p>
    <w:p>
      <w:pPr>
        <w:shd w:fill="F2F2F2" w:val="clear"/>
      </w:pPr>
      <w:r>
        <w:rPr>
          <w:rFonts w:ascii="Courier New" w:hAnsi="Courier New"/>
          <w:sz w:val="17"/>
        </w:rPr>
        <w:t>curl -i --location 'https://a.blazemeter.com/api/v4/projects?accountId=789012'</w:t>
      </w:r>
    </w:p>
    <w:p>
      <w:pPr>
        <w:pStyle w:val="Heading3"/>
      </w:pPr>
      <w:r>
        <w:t>Notes</w:t>
      </w:r>
    </w:p>
    <w:p>
      <w:pPr>
        <w:pStyle w:val="ListBullet"/>
      </w:pPr>
      <w:r>
        <w:t>The documentation references “Pagination and Sorting”, but does not provide the specific query parameters for those behaviors here.</w:t>
      </w:r>
    </w:p>
    <w:p>
      <w:pPr>
        <w:pStyle w:val="ListBullet"/>
      </w:pPr>
      <w:r>
        <w:t>All timestamps are in UNIX Epoch time.</w:t>
      </w:r>
    </w:p>
    <w:p>
      <w:pPr>
        <w:pStyle w:val="Heading3"/>
      </w:pPr>
      <w:r>
        <w:t>Related projects actions</w:t>
      </w:r>
    </w:p>
    <w:p>
      <w:pPr>
        <w:pStyle w:val="ListBullet"/>
      </w:pPr>
      <w:r>
        <w:t>[POST] Create a Project — /projects</w:t>
      </w:r>
    </w:p>
    <w:p>
      <w:pPr>
        <w:pStyle w:val="ListBullet"/>
      </w:pPr>
      <w:r>
        <w:t>[GET] Get Project Details — /projects/{{projectId}}</w:t>
      </w:r>
    </w:p>
    <w:p>
      <w:pPr>
        <w:pStyle w:val="ListBullet"/>
      </w:pPr>
      <w:r>
        <w:t>[PATCH] Update a Project — /projects/{{PROJECTID}}</w:t>
      </w:r>
    </w:p>
    <w:p>
      <w:pPr>
        <w:pStyle w:val="ListBullet"/>
      </w:pPr>
      <w:r>
        <w:t>[DELETE] Delete a Project — /projects/{{projectId}}</w:t>
      </w:r>
    </w:p>
    <w:p>
      <w:r>
        <w:br w:type="page"/>
      </w:r>
    </w:p>
    <w:p>
      <w:pPr>
        <w:pStyle w:val="Heading2"/>
      </w:pPr>
      <w:r>
        <w:t>57. [GET] Get API Functional Group Full Report for a Master</w:t>
      </w:r>
    </w:p>
    <w:p>
      <w:r>
        <w:rPr>
          <w:b/>
        </w:rPr>
        <w:t xml:space="preserve">Endpoint: </w:t>
      </w:r>
      <w:r>
        <w:rPr>
          <w:rFonts w:ascii="Courier New" w:hAnsi="Courier New"/>
          <w:sz w:val="18"/>
        </w:rPr>
        <w:t>/masters/{{MASTERID}}/reports/functional/groups/{{GROUPID}}</w:t>
      </w:r>
    </w:p>
    <w:p>
      <w:pPr>
        <w:pStyle w:val="Heading3"/>
      </w:pPr>
      <w:r>
        <w:t>Get an API Functional Group Full Report for a Master</w:t>
      </w:r>
    </w:p>
    <w:p>
      <w:pPr>
        <w:pStyle w:val="Heading3"/>
      </w:pPr>
      <w:r>
        <w:t>Prerequisites</w:t>
      </w:r>
    </w:p>
    <w:p>
      <w:pPr>
        <w:pStyle w:val="ListBullet"/>
      </w:pPr>
      <w:r>
        <w:t>You must have access to the relevant API Functional test run (master) and its group.</w:t>
      </w:r>
    </w:p>
    <w:p>
      <w:pPr>
        <w:pStyle w:val="ListBullet"/>
      </w:pPr>
      <w:r>
        <w:t>Deprecated feature notice: Starting February 2022, the API Functional testing feature has been deprecated. Depending on your subscription plan, you may still be able to run existing tests but can no longer create new ones. BlazeMeter recommends using BlazeMeter API Monitoring going forward.</w:t>
      </w:r>
    </w:p>
    <w:p>
      <w:pPr>
        <w:pStyle w:val="ListBullet"/>
      </w:pPr>
      <w:r>
        <w:t xml:space="preserve">You need: </w:t>
        <w:br/>
        <w:br/>
        <w:t>masterId (if you don’t know it, use the List masters endpoint to find it)</w:t>
        <w:br/>
        <w:t>groupId for the group within that master run</w:t>
      </w:r>
    </w:p>
    <w:p>
      <w:pPr>
        <w:pStyle w:val="Heading3"/>
      </w:pPr>
      <w:r>
        <w:t>Method</w:t>
      </w:r>
    </w:p>
    <w:p>
      <w:r>
        <w:t>GET</w:t>
      </w:r>
    </w:p>
    <w:p>
      <w:pPr>
        <w:pStyle w:val="Heading3"/>
      </w:pPr>
      <w:r>
        <w:t>URL</w:t>
      </w:r>
    </w:p>
    <w:p>
      <w:r>
        <w:t>https://a.blazemeter.com/api/v4/masters/{{masterId}}/reports/functional/groups/{{groupId}}</w:t>
      </w:r>
    </w:p>
    <w:p>
      <w:pPr>
        <w:pStyle w:val="Heading3"/>
      </w:pPr>
      <w:r>
        <w:t>Description</w:t>
      </w:r>
    </w:p>
    <w:p>
      <w:r>
        <w:t>Returns the full API Functional report for a specific group of requests (groupId) within a specific test run master (masterId). The response includes a list of samples with timing metrics, response codes/messages, assertion results, and temporary links to request/response bodies and headers.</w:t>
      </w:r>
    </w:p>
    <w:p>
      <w:pPr>
        <w:pStyle w:val="Heading3"/>
      </w:pPr>
      <w:r>
        <w:t>Enforcement Rules</w:t>
      </w:r>
    </w:p>
    <w:p>
      <w:pPr>
        <w:pStyle w:val="ListBullet"/>
      </w:pPr>
      <w:r>
        <w:t>The masterId path parameter must always be present.</w:t>
      </w:r>
    </w:p>
    <w:p>
      <w:pPr>
        <w:pStyle w:val="ListBullet"/>
      </w:pPr>
      <w:r>
        <w:t>The groupId path parameter must always be present.</w:t>
      </w:r>
    </w:p>
    <w:p>
      <w:pPr>
        <w:pStyle w:val="ListBullet"/>
      </w:pPr>
      <w:r>
        <w:t>Always construct the path as:</w:t>
        <w:br/>
        <w:t>/masters/{{masterId}}/reports/functional/groups/{{groupId}}, where {{masterId}} and {{groupId}} are non-empty strings.</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/masters/12345678/reports/functional/groups/76691196-ec79-5b35-a91d-2d10f8f850ad</w:t>
        <w:br/>
        <w:t>/masters/24456747/reports/functional/groups/6ad2255e-9440-52d9-8c94-7267f3c80220</w:t>
      </w:r>
    </w:p>
    <w:p>
      <w:pPr>
        <w:pStyle w:val="Heading3"/>
      </w:pPr>
      <w:r>
        <w:t>Invalid Examples</w:t>
      </w:r>
    </w:p>
    <w:p>
      <w:r>
        <w:rPr>
          <w:b/>
          <w:color w:val="666666"/>
          <w:sz w:val="16"/>
        </w:rPr>
        <w:t>[http]</w:t>
      </w:r>
    </w:p>
    <w:p>
      <w:pPr>
        <w:shd w:fill="F2F2F2" w:val="clear"/>
      </w:pPr>
      <w:r>
        <w:rPr>
          <w:rFonts w:ascii="Courier New" w:hAnsi="Courier New"/>
          <w:sz w:val="17"/>
        </w:rPr>
        <w:t>/masters//reports/functional/groups/76691196-ec79-5b35-a91d-2d10f8f850ad</w:t>
        <w:br/>
        <w:t>/masters/12345678/reports/functional/groups/</w:t>
        <w:br/>
        <w:t>/masters/12345678/reports/functional/groups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run) identifier. Use the masterId of the actual test run.</w:t>
            </w:r>
          </w:p>
        </w:tc>
      </w:tr>
      <w:tr>
        <w:tc>
          <w:tcPr>
            <w:tcW w:type="dxa" w:w="2880"/>
          </w:tcPr>
          <w:p>
            <w:r>
              <w:t>groupId</w:t>
            </w:r>
          </w:p>
        </w:tc>
        <w:tc>
          <w:tcPr>
            <w:tcW w:type="dxa" w:w="2880"/>
          </w:tcPr>
          <w:p>
            <w:r>
              <w:t>string</w:t>
            </w:r>
          </w:p>
        </w:tc>
        <w:tc>
          <w:tcPr>
            <w:tcW w:type="dxa" w:w="2880"/>
          </w:tcPr>
          <w:p>
            <w:r>
              <w:t>The group identifier for the group of requests within the specified master.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filter[status]</w:t>
            </w:r>
          </w:p>
        </w:tc>
        <w:tc>
          <w:tcPr>
            <w:tcW w:type="dxa" w:w="2880"/>
          </w:tcPr>
          <w:p>
            <w:r>
              <w:t>string</w:t>
            </w:r>
          </w:p>
        </w:tc>
        <w:tc>
          <w:tcPr>
            <w:tcW w:type="dxa" w:w="2880"/>
          </w:tcPr>
          <w:p>
            <w:r>
              <w:t>Filters samples by status. Possible values: pass (only passed samples), fail (only failed samples).</w:t>
            </w:r>
          </w:p>
        </w:tc>
      </w:tr>
      <w:tr>
        <w:tc>
          <w:tcPr>
            <w:tcW w:type="dxa" w:w="2880"/>
          </w:tcPr>
          <w:p>
            <w:r>
              <w:t>testId</w:t>
            </w:r>
          </w:p>
        </w:tc>
        <w:tc>
          <w:tcPr>
            <w:tcW w:type="dxa" w:w="2880"/>
          </w:tcPr>
          <w:p>
            <w:r>
              <w:t>integer</w:t>
            </w:r>
          </w:p>
        </w:tc>
        <w:tc>
          <w:tcPr>
            <w:tcW w:type="dxa" w:w="2880"/>
          </w:tcPr>
          <w:p>
            <w:r>
              <w:t>The unique identifier of the test (testId). Cannot be modified.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"groupId": "76691196-ec79-5b35-a91d-2d10f8f850ad",</w:t>
        <w:br/>
        <w:t xml:space="preserve"> "samples": [</w:t>
        <w:br/>
        <w:t xml:space="preserve"> {</w:t>
        <w:br/>
        <w:t xml:space="preserve"> "id": "6ad2255e-9440-52d9-8c94-7267f3c80220",</w:t>
        <w:br/>
        <w:t xml:space="preserve"> "label": "https://demoblaze.com/",</w:t>
        <w:br/>
        <w:t xml:space="preserve"> "hash": "ab0381e1-35de-5a7c-b9bb-af0b8e0772b1",</w:t>
        <w:br/>
        <w:t xml:space="preserve"> "created": 1577742574,</w:t>
        <w:br/>
        <w:t xml:space="preserve"> "responseCode": 200,</w:t>
        <w:br/>
        <w:t xml:space="preserve"> "responseMessage": "OK",</w:t>
        <w:br/>
        <w:t xml:space="preserve"> "responseTime": 1782,</w:t>
        <w:br/>
        <w:t xml:space="preserve"> "responseSTD": null,</w:t>
        <w:br/>
        <w:t xml:space="preserve"> "connectTime": 485,</w:t>
        <w:br/>
        <w:t xml:space="preserve"> "latency": 575,</w:t>
        <w:br/>
        <w:t xml:space="preserve"> "responseSize": 1199929,</w:t>
        <w:br/>
        <w:t xml:space="preserve"> "requestSize": 7408,</w:t>
        <w:br/>
        <w:t xml:space="preserve"> "assertions": [</w:t>
        <w:br/>
        <w:t xml:space="preserve"> {</w:t>
        <w:br/>
        <w:t xml:space="preserve"> "name": "Response Assertion",</w:t>
        <w:br/>
        <w:t xml:space="preserve"> "isFailed": false,</w:t>
        <w:br/>
        <w:t xml:space="preserve"> "errorMessage": ""</w:t>
        <w:br/>
        <w:t xml:space="preserve"> }</w:t>
        <w:br/>
        <w:t xml:space="preserve"> ],</w:t>
        <w:br/>
        <w:t xml:space="preserve"> "responseBodySize": 19617,</w:t>
        <w:br/>
        <w:t xml:space="preserve"> "requestBodySize": 0,</w:t>
        <w:br/>
        <w:t xml:space="preserve"> "requestCookiesSize": 0,</w:t>
        <w:br/>
        <w:t xml:space="preserve"> "requestMethod": "GET",</w:t>
        <w:br/>
        <w:t xml:space="preserve"> "requestURI": "https://demoblaze.com/",</w:t>
        <w:br/>
        <w:t xml:space="preserve"> "requestHeadersSize": null,</w:t>
        <w:br/>
        <w:t xml:space="preserve"> "responseHeadersSize": null,</w:t>
        <w:br/>
        <w:t xml:space="preserve"> "requestBody": null,</w:t>
        <w:br/>
        <w:t xml:space="preserve"> "responseBody": "https://blazemeter.s3.amazonaws.com/masters/24456747/sessions/r-v4-5e0a6ec0bc698/groups/76691196-ec79-5b35-a91d-2d10f8f850ad/samples/6ad2255e-9440-52d9-8c94-7267f3c80220/responseBody?X-Amz-Content-Sha256=UNSIGNED-PAYLOAD&amp;X-Amz-Algorithm=AWS4-HMAC-SHA256&amp;X-Amz-Credential=AKIAJPZOF6U7I33QK2CQ%2F20191230%2Fus-east-1%2Fs3%2Faws4_request&amp;X-Amz-Date=20191230T214746Z&amp;X-Amz-SignedHeaders=host&amp;X-Amz-Expires=86400&amp;X-Amz-Signature=9686d9f8bd77589ce810424429b51fe0fdaec8e0bb2424f5fb99205a61d52fbe",</w:t>
        <w:br/>
        <w:t xml:space="preserve"> "requestCookies": null,</w:t>
        <w:br/>
        <w:t xml:space="preserve"> "responseCookies": null,</w:t>
        <w:br/>
        <w:t xml:space="preserve"> "requestHeaders": null,</w:t>
        <w:br/>
        <w:t xml:space="preserve"> "responseHeaders": null,</w:t>
        <w:br/>
        <w:t xml:space="preserve"> "error": false,</w:t>
        <w:br/>
        <w:t xml:space="preserve"> "responseBodyUrl": "https://blazemeter.s3.amazonaws.com/masters/24456747/sessions/r-v4-5e0a6ec0bc698/groups/76691196-ec79-5b35-a91d-2d10f8f850ad/samples/6ad2255e-9440-52d9-8c94-7267f3c80220/responseBody?X-Amz-Content-Sha256=UNSIGNED-PAYLOAD&amp;X-Amz-Algorithm=AWS4-HMAC-SHA256&amp;X-Amz-Credential=AKIAJPZOF6U7I33QK2CQ%2F20191230%2Fus-east-1%2Fs3%2Faws4_request&amp;X-Amz-Date=20191230T214746Z&amp;X-Amz-SignedHeaders=host&amp;X-Amz-Expires=86400&amp;X-Amz-Signature=9686d9f8bd77589ce810424429b51fe0fdaec8e0bb2424f5fb99205a61d52fbe"</w:t>
        <w:br/>
        <w:t xml:space="preserve"> }</w:t>
        <w:br/>
        <w:t xml:space="preserve"> ]</w:t>
        <w:br/>
        <w:t xml:space="preserve"> }</w:t>
        <w:br/>
        <w:t>}</w:t>
      </w:r>
    </w:p>
    <w:p>
      <w:r>
        <w:rPr>
          <w:b/>
        </w:rPr>
        <w:t>Note: Note: The scraped documentation also shows a request_id inside result in the example payload. Since the provided JSON snippet is inconsistent across the scrape, only fields explicitly shown in the 200 OK example above are reproduced verbatim.</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(example shows 4).</w:t>
            </w:r>
          </w:p>
        </w:tc>
      </w:tr>
      <w:tr>
        <w:tc>
          <w:tcPr>
            <w:tcW w:type="dxa" w:w="2880"/>
          </w:tcPr>
          <w:p>
            <w:r>
              <w:t>error</w:t>
            </w:r>
          </w:p>
        </w:tc>
        <w:tc>
          <w:tcPr>
            <w:tcW w:type="dxa" w:w="2880"/>
          </w:tcPr>
          <w:p>
            <w:r>
              <w:t>null | unknown</w:t>
            </w:r>
          </w:p>
        </w:tc>
        <w:tc>
          <w:tcPr>
            <w:tcW w:type="dxa" w:w="2880"/>
          </w:tcPr>
          <w:p>
            <w:r>
              <w:t>Error container. Example shows null on success. (No structure documented for non-null.)</w:t>
            </w:r>
          </w:p>
        </w:tc>
      </w:tr>
      <w:tr>
        <w:tc>
          <w:tcPr>
            <w:tcW w:type="dxa" w:w="2880"/>
          </w:tcPr>
          <w:p>
            <w:r>
              <w:t>result</w:t>
            </w:r>
          </w:p>
        </w:tc>
        <w:tc>
          <w:tcPr>
            <w:tcW w:type="dxa" w:w="2880"/>
          </w:tcPr>
          <w:p>
            <w:r>
              <w:t>object</w:t>
            </w:r>
          </w:p>
        </w:tc>
        <w:tc>
          <w:tcPr>
            <w:tcW w:type="dxa" w:w="2880"/>
          </w:tcPr>
          <w:p>
            <w:r>
              <w:t>The report result payload.</w:t>
            </w:r>
          </w:p>
        </w:tc>
      </w:tr>
      <w:tr>
        <w:tc>
          <w:tcPr>
            <w:tcW w:type="dxa" w:w="2880"/>
          </w:tcPr>
          <w:p>
            <w:r>
              <w:t>result.groupId</w:t>
            </w:r>
          </w:p>
        </w:tc>
        <w:tc>
          <w:tcPr>
            <w:tcW w:type="dxa" w:w="2880"/>
          </w:tcPr>
          <w:p>
            <w:r>
              <w:t>string</w:t>
            </w:r>
          </w:p>
        </w:tc>
        <w:tc>
          <w:tcPr>
            <w:tcW w:type="dxa" w:w="2880"/>
          </w:tcPr>
          <w:p>
            <w:r>
              <w:t>The groupId of the group of requests for this masterId.</w:t>
            </w:r>
          </w:p>
        </w:tc>
      </w:tr>
      <w:tr>
        <w:tc>
          <w:tcPr>
            <w:tcW w:type="dxa" w:w="2880"/>
          </w:tcPr>
          <w:p>
            <w:r>
              <w:t>result.samples</w:t>
            </w:r>
          </w:p>
        </w:tc>
        <w:tc>
          <w:tcPr>
            <w:tcW w:type="dxa" w:w="2880"/>
          </w:tcPr>
          <w:p>
            <w:r>
              <w:t>array</w:t>
            </w:r>
          </w:p>
        </w:tc>
        <w:tc>
          <w:tcPr>
            <w:tcW w:type="dxa" w:w="2880"/>
          </w:tcPr>
          <w:p>
            <w:r>
              <w:t>List of sample information run in the API Functional test run.</w:t>
            </w:r>
          </w:p>
        </w:tc>
      </w:tr>
      <w:tr>
        <w:tc>
          <w:tcPr>
            <w:tcW w:type="dxa" w:w="2880"/>
          </w:tcPr>
          <w:p>
            <w:r>
              <w:t>result.samples[].id</w:t>
            </w:r>
          </w:p>
        </w:tc>
        <w:tc>
          <w:tcPr>
            <w:tcW w:type="dxa" w:w="2880"/>
          </w:tcPr>
          <w:p>
            <w:r>
              <w:t>string</w:t>
            </w:r>
          </w:p>
        </w:tc>
        <w:tc>
          <w:tcPr>
            <w:tcW w:type="dxa" w:w="2880"/>
          </w:tcPr>
          <w:p>
            <w:r>
              <w:t>Sample ID for this sample/request.</w:t>
            </w:r>
          </w:p>
        </w:tc>
      </w:tr>
      <w:tr>
        <w:tc>
          <w:tcPr>
            <w:tcW w:type="dxa" w:w="2880"/>
          </w:tcPr>
          <w:p>
            <w:r>
              <w:t>result.samples[].label</w:t>
            </w:r>
          </w:p>
        </w:tc>
        <w:tc>
          <w:tcPr>
            <w:tcW w:type="dxa" w:w="2880"/>
          </w:tcPr>
          <w:p>
            <w:r>
              <w:t>string</w:t>
            </w:r>
          </w:p>
        </w:tc>
        <w:tc>
          <w:tcPr>
            <w:tcW w:type="dxa" w:w="2880"/>
          </w:tcPr>
          <w:p>
            <w:r>
              <w:t>Label for this sample/request.</w:t>
            </w:r>
          </w:p>
        </w:tc>
      </w:tr>
      <w:tr>
        <w:tc>
          <w:tcPr>
            <w:tcW w:type="dxa" w:w="2880"/>
          </w:tcPr>
          <w:p>
            <w:r>
              <w:t>result.samples[].hash</w:t>
            </w:r>
          </w:p>
        </w:tc>
        <w:tc>
          <w:tcPr>
            <w:tcW w:type="dxa" w:w="2880"/>
          </w:tcPr>
          <w:p>
            <w:r>
              <w:t>string</w:t>
            </w:r>
          </w:p>
        </w:tc>
        <w:tc>
          <w:tcPr>
            <w:tcW w:type="dxa" w:w="2880"/>
          </w:tcPr>
          <w:p>
            <w:r>
              <w:t>Hash identifier for the sample (as shown in response example).</w:t>
            </w:r>
          </w:p>
        </w:tc>
      </w:tr>
      <w:tr>
        <w:tc>
          <w:tcPr>
            <w:tcW w:type="dxa" w:w="2880"/>
          </w:tcPr>
          <w:p>
            <w:r>
              <w:t>result.samples[].created</w:t>
            </w:r>
          </w:p>
        </w:tc>
        <w:tc>
          <w:tcPr>
            <w:tcW w:type="dxa" w:w="2880"/>
          </w:tcPr>
          <w:p>
            <w:r>
              <w:t>integer</w:t>
            </w:r>
          </w:p>
        </w:tc>
        <w:tc>
          <w:tcPr>
            <w:tcW w:type="dxa" w:w="2880"/>
          </w:tcPr>
          <w:p>
            <w:r>
              <w:t>Timestamp the sample was created (UNIX Epoch Time).</w:t>
            </w:r>
          </w:p>
        </w:tc>
      </w:tr>
      <w:tr>
        <w:tc>
          <w:tcPr>
            <w:tcW w:type="dxa" w:w="2880"/>
          </w:tcPr>
          <w:p>
            <w:r>
              <w:t>result.samples[].responseCode</w:t>
            </w:r>
          </w:p>
        </w:tc>
        <w:tc>
          <w:tcPr>
            <w:tcW w:type="dxa" w:w="2880"/>
          </w:tcPr>
          <w:p>
            <w:r>
              <w:t>integer</w:t>
            </w:r>
          </w:p>
        </w:tc>
        <w:tc>
          <w:tcPr>
            <w:tcW w:type="dxa" w:w="2880"/>
          </w:tcPr>
          <w:p>
            <w:r>
              <w:t>Response code for this sample.</w:t>
            </w:r>
          </w:p>
        </w:tc>
      </w:tr>
      <w:tr>
        <w:tc>
          <w:tcPr>
            <w:tcW w:type="dxa" w:w="2880"/>
          </w:tcPr>
          <w:p>
            <w:r>
              <w:t>result.samples[].responseMessage</w:t>
            </w:r>
          </w:p>
        </w:tc>
        <w:tc>
          <w:tcPr>
            <w:tcW w:type="dxa" w:w="2880"/>
          </w:tcPr>
          <w:p>
            <w:r>
              <w:t>string</w:t>
            </w:r>
          </w:p>
        </w:tc>
        <w:tc>
          <w:tcPr>
            <w:tcW w:type="dxa" w:w="2880"/>
          </w:tcPr>
          <w:p>
            <w:r>
              <w:t>Response message for this sample.</w:t>
            </w:r>
          </w:p>
        </w:tc>
      </w:tr>
      <w:tr>
        <w:tc>
          <w:tcPr>
            <w:tcW w:type="dxa" w:w="2880"/>
          </w:tcPr>
          <w:p>
            <w:r>
              <w:t>result.samples[].responseTime</w:t>
            </w:r>
          </w:p>
        </w:tc>
        <w:tc>
          <w:tcPr>
            <w:tcW w:type="dxa" w:w="2880"/>
          </w:tcPr>
          <w:p>
            <w:r>
              <w:t>integer</w:t>
            </w:r>
          </w:p>
        </w:tc>
        <w:tc>
          <w:tcPr>
            <w:tcW w:type="dxa" w:w="2880"/>
          </w:tcPr>
          <w:p>
            <w:r>
              <w:t>Response time for this sample.</w:t>
            </w:r>
          </w:p>
        </w:tc>
      </w:tr>
      <w:tr>
        <w:tc>
          <w:tcPr>
            <w:tcW w:type="dxa" w:w="2880"/>
          </w:tcPr>
          <w:p>
            <w:r>
              <w:t>result.samples[].responseSTD</w:t>
            </w:r>
          </w:p>
        </w:tc>
        <w:tc>
          <w:tcPr>
            <w:tcW w:type="dxa" w:w="2880"/>
          </w:tcPr>
          <w:p>
            <w:r>
              <w:t>null | unknown</w:t>
            </w:r>
          </w:p>
        </w:tc>
        <w:tc>
          <w:tcPr>
            <w:tcW w:type="dxa" w:w="2880"/>
          </w:tcPr>
          <w:p>
            <w:r>
              <w:t>Response standard deviation (shown as null in example).</w:t>
            </w:r>
          </w:p>
        </w:tc>
      </w:tr>
      <w:tr>
        <w:tc>
          <w:tcPr>
            <w:tcW w:type="dxa" w:w="2880"/>
          </w:tcPr>
          <w:p>
            <w:r>
              <w:t>result.samples[].connectTime</w:t>
            </w:r>
          </w:p>
        </w:tc>
        <w:tc>
          <w:tcPr>
            <w:tcW w:type="dxa" w:w="2880"/>
          </w:tcPr>
          <w:p>
            <w:r>
              <w:t>integer</w:t>
            </w:r>
          </w:p>
        </w:tc>
        <w:tc>
          <w:tcPr>
            <w:tcW w:type="dxa" w:w="2880"/>
          </w:tcPr>
          <w:p>
            <w:r>
              <w:t>Connect time for this sample.</w:t>
            </w:r>
          </w:p>
        </w:tc>
      </w:tr>
      <w:tr>
        <w:tc>
          <w:tcPr>
            <w:tcW w:type="dxa" w:w="2880"/>
          </w:tcPr>
          <w:p>
            <w:r>
              <w:t>result.samples[].latency</w:t>
            </w:r>
          </w:p>
        </w:tc>
        <w:tc>
          <w:tcPr>
            <w:tcW w:type="dxa" w:w="2880"/>
          </w:tcPr>
          <w:p>
            <w:r>
              <w:t>integer</w:t>
            </w:r>
          </w:p>
        </w:tc>
        <w:tc>
          <w:tcPr>
            <w:tcW w:type="dxa" w:w="2880"/>
          </w:tcPr>
          <w:p>
            <w:r>
              <w:t>Latency time for this sample.</w:t>
            </w:r>
          </w:p>
        </w:tc>
      </w:tr>
      <w:tr>
        <w:tc>
          <w:tcPr>
            <w:tcW w:type="dxa" w:w="2880"/>
          </w:tcPr>
          <w:p>
            <w:r>
              <w:t>result.samples[].responseSize</w:t>
            </w:r>
          </w:p>
        </w:tc>
        <w:tc>
          <w:tcPr>
            <w:tcW w:type="dxa" w:w="2880"/>
          </w:tcPr>
          <w:p>
            <w:r>
              <w:t>integer</w:t>
            </w:r>
          </w:p>
        </w:tc>
        <w:tc>
          <w:tcPr>
            <w:tcW w:type="dxa" w:w="2880"/>
          </w:tcPr>
          <w:p>
            <w:r>
              <w:t>Response size (in bytes) for this sample.</w:t>
            </w:r>
          </w:p>
        </w:tc>
      </w:tr>
      <w:tr>
        <w:tc>
          <w:tcPr>
            <w:tcW w:type="dxa" w:w="2880"/>
          </w:tcPr>
          <w:p>
            <w:r>
              <w:t>result.samples[].requestSize</w:t>
            </w:r>
          </w:p>
        </w:tc>
        <w:tc>
          <w:tcPr>
            <w:tcW w:type="dxa" w:w="2880"/>
          </w:tcPr>
          <w:p>
            <w:r>
              <w:t>integer</w:t>
            </w:r>
          </w:p>
        </w:tc>
        <w:tc>
          <w:tcPr>
            <w:tcW w:type="dxa" w:w="2880"/>
          </w:tcPr>
          <w:p>
            <w:r>
              <w:t>Request size (in bytes) for this sample.</w:t>
            </w:r>
          </w:p>
        </w:tc>
      </w:tr>
      <w:tr>
        <w:tc>
          <w:tcPr>
            <w:tcW w:type="dxa" w:w="2880"/>
          </w:tcPr>
          <w:p>
            <w:r>
              <w:t>result.samples[].assertions</w:t>
            </w:r>
          </w:p>
        </w:tc>
        <w:tc>
          <w:tcPr>
            <w:tcW w:type="dxa" w:w="2880"/>
          </w:tcPr>
          <w:p>
            <w:r>
              <w:t>array</w:t>
            </w:r>
          </w:p>
        </w:tc>
        <w:tc>
          <w:tcPr>
            <w:tcW w:type="dxa" w:w="2880"/>
          </w:tcPr>
          <w:p>
            <w:r>
              <w:t>List of assertions run for this sample.</w:t>
            </w:r>
          </w:p>
        </w:tc>
      </w:tr>
      <w:tr>
        <w:tc>
          <w:tcPr>
            <w:tcW w:type="dxa" w:w="2880"/>
          </w:tcPr>
          <w:p>
            <w:r>
              <w:t>result.samples[].assertions[].name</w:t>
            </w:r>
          </w:p>
        </w:tc>
        <w:tc>
          <w:tcPr>
            <w:tcW w:type="dxa" w:w="2880"/>
          </w:tcPr>
          <w:p>
            <w:r>
              <w:t>string</w:t>
            </w:r>
          </w:p>
        </w:tc>
        <w:tc>
          <w:tcPr>
            <w:tcW w:type="dxa" w:w="2880"/>
          </w:tcPr>
          <w:p>
            <w:r>
              <w:t>Name of the assertion.</w:t>
            </w:r>
          </w:p>
        </w:tc>
      </w:tr>
      <w:tr>
        <w:tc>
          <w:tcPr>
            <w:tcW w:type="dxa" w:w="2880"/>
          </w:tcPr>
          <w:p>
            <w:r>
              <w:t>result.samples[].assertions[].isFailed</w:t>
            </w:r>
          </w:p>
        </w:tc>
        <w:tc>
          <w:tcPr>
            <w:tcW w:type="dxa" w:w="2880"/>
          </w:tcPr>
          <w:p>
            <w:r>
              <w:t>boolean</w:t>
            </w:r>
          </w:p>
        </w:tc>
        <w:tc>
          <w:tcPr>
            <w:tcW w:type="dxa" w:w="2880"/>
          </w:tcPr>
          <w:p>
            <w:r>
              <w:t>Whether the assertion failed.</w:t>
            </w:r>
          </w:p>
        </w:tc>
      </w:tr>
      <w:tr>
        <w:tc>
          <w:tcPr>
            <w:tcW w:type="dxa" w:w="2880"/>
          </w:tcPr>
          <w:p>
            <w:r>
              <w:t>result.samples[].assertions[].errorMessage</w:t>
            </w:r>
          </w:p>
        </w:tc>
        <w:tc>
          <w:tcPr>
            <w:tcW w:type="dxa" w:w="2880"/>
          </w:tcPr>
          <w:p>
            <w:r>
              <w:t>string</w:t>
            </w:r>
          </w:p>
        </w:tc>
        <w:tc>
          <w:tcPr>
            <w:tcW w:type="dxa" w:w="2880"/>
          </w:tcPr>
          <w:p>
            <w:r>
              <w:t>Error message returned by the assertion.</w:t>
            </w:r>
          </w:p>
        </w:tc>
      </w:tr>
      <w:tr>
        <w:tc>
          <w:tcPr>
            <w:tcW w:type="dxa" w:w="2880"/>
          </w:tcPr>
          <w:p>
            <w:r>
              <w:t>result.samples[].responseBodySize</w:t>
            </w:r>
          </w:p>
        </w:tc>
        <w:tc>
          <w:tcPr>
            <w:tcW w:type="dxa" w:w="2880"/>
          </w:tcPr>
          <w:p>
            <w:r>
              <w:t>integer</w:t>
            </w:r>
          </w:p>
        </w:tc>
        <w:tc>
          <w:tcPr>
            <w:tcW w:type="dxa" w:w="2880"/>
          </w:tcPr>
          <w:p>
            <w:r>
              <w:t>Response body size (in bytes) for this sample.</w:t>
            </w:r>
          </w:p>
        </w:tc>
      </w:tr>
      <w:tr>
        <w:tc>
          <w:tcPr>
            <w:tcW w:type="dxa" w:w="2880"/>
          </w:tcPr>
          <w:p>
            <w:r>
              <w:t>result.samples[].requestBodySize</w:t>
            </w:r>
          </w:p>
        </w:tc>
        <w:tc>
          <w:tcPr>
            <w:tcW w:type="dxa" w:w="2880"/>
          </w:tcPr>
          <w:p>
            <w:r>
              <w:t>integer</w:t>
            </w:r>
          </w:p>
        </w:tc>
        <w:tc>
          <w:tcPr>
            <w:tcW w:type="dxa" w:w="2880"/>
          </w:tcPr>
          <w:p>
            <w:r>
              <w:t>Request body size (in bytes) for this sample.</w:t>
            </w:r>
          </w:p>
        </w:tc>
      </w:tr>
      <w:tr>
        <w:tc>
          <w:tcPr>
            <w:tcW w:type="dxa" w:w="2880"/>
          </w:tcPr>
          <w:p>
            <w:r>
              <w:t>result.samples[].requestCookiesSize</w:t>
            </w:r>
          </w:p>
        </w:tc>
        <w:tc>
          <w:tcPr>
            <w:tcW w:type="dxa" w:w="2880"/>
          </w:tcPr>
          <w:p>
            <w:r>
              <w:t>integer</w:t>
            </w:r>
          </w:p>
        </w:tc>
        <w:tc>
          <w:tcPr>
            <w:tcW w:type="dxa" w:w="2880"/>
          </w:tcPr>
          <w:p>
            <w:r>
              <w:t>Request cookie size (in bytes) for this sample.</w:t>
            </w:r>
          </w:p>
        </w:tc>
      </w:tr>
      <w:tr>
        <w:tc>
          <w:tcPr>
            <w:tcW w:type="dxa" w:w="2880"/>
          </w:tcPr>
          <w:p>
            <w:r>
              <w:t>result.samples[].requestMethod</w:t>
            </w:r>
          </w:p>
        </w:tc>
        <w:tc>
          <w:tcPr>
            <w:tcW w:type="dxa" w:w="2880"/>
          </w:tcPr>
          <w:p>
            <w:r>
              <w:t>string | null</w:t>
            </w:r>
          </w:p>
        </w:tc>
        <w:tc>
          <w:tcPr>
            <w:tcW w:type="dxa" w:w="2880"/>
          </w:tcPr>
          <w:p>
            <w:r>
              <w:t>Request method for this sample. Can be null (as shown in example).</w:t>
            </w:r>
          </w:p>
        </w:tc>
      </w:tr>
      <w:tr>
        <w:tc>
          <w:tcPr>
            <w:tcW w:type="dxa" w:w="2880"/>
          </w:tcPr>
          <w:p>
            <w:r>
              <w:t>result.samples[].requestURI</w:t>
            </w:r>
          </w:p>
        </w:tc>
        <w:tc>
          <w:tcPr>
            <w:tcW w:type="dxa" w:w="2880"/>
          </w:tcPr>
          <w:p>
            <w:r>
              <w:t>string | null</w:t>
            </w:r>
          </w:p>
        </w:tc>
        <w:tc>
          <w:tcPr>
            <w:tcW w:type="dxa" w:w="2880"/>
          </w:tcPr>
          <w:p>
            <w:r>
              <w:t>Request URL for this sample. Can be null (as shown in example).</w:t>
            </w:r>
          </w:p>
        </w:tc>
      </w:tr>
      <w:tr>
        <w:tc>
          <w:tcPr>
            <w:tcW w:type="dxa" w:w="2880"/>
          </w:tcPr>
          <w:p>
            <w:r>
              <w:t>result.samples[].requestHeadersSize</w:t>
            </w:r>
          </w:p>
        </w:tc>
        <w:tc>
          <w:tcPr>
            <w:tcW w:type="dxa" w:w="2880"/>
          </w:tcPr>
          <w:p>
            <w:r>
              <w:t>null | unknown</w:t>
            </w:r>
          </w:p>
        </w:tc>
        <w:tc>
          <w:tcPr>
            <w:tcW w:type="dxa" w:w="2880"/>
          </w:tcPr>
          <w:p>
            <w:r>
              <w:t>Request header size (in bytes) for this sample (shown as null in example).</w:t>
            </w:r>
          </w:p>
        </w:tc>
      </w:tr>
      <w:tr>
        <w:tc>
          <w:tcPr>
            <w:tcW w:type="dxa" w:w="2880"/>
          </w:tcPr>
          <w:p>
            <w:r>
              <w:t>result.samples[].responseHeadersSize</w:t>
            </w:r>
          </w:p>
        </w:tc>
        <w:tc>
          <w:tcPr>
            <w:tcW w:type="dxa" w:w="2880"/>
          </w:tcPr>
          <w:p>
            <w:r>
              <w:t>null | unknown</w:t>
            </w:r>
          </w:p>
        </w:tc>
        <w:tc>
          <w:tcPr>
            <w:tcW w:type="dxa" w:w="2880"/>
          </w:tcPr>
          <w:p>
            <w:r>
              <w:t>Response header size (in bytes) for this sample (shown as null in example).</w:t>
            </w:r>
          </w:p>
        </w:tc>
      </w:tr>
      <w:tr>
        <w:tc>
          <w:tcPr>
            <w:tcW w:type="dxa" w:w="2880"/>
          </w:tcPr>
          <w:p>
            <w:r>
              <w:t>result.samples[].requestBody</w:t>
            </w:r>
          </w:p>
        </w:tc>
        <w:tc>
          <w:tcPr>
            <w:tcW w:type="dxa" w:w="2880"/>
          </w:tcPr>
          <w:p>
            <w:r>
              <w:t>string | null</w:t>
            </w:r>
          </w:p>
        </w:tc>
        <w:tc>
          <w:tcPr>
            <w:tcW w:type="dxa" w:w="2880"/>
          </w:tcPr>
          <w:p>
            <w:r>
              <w:t>Link to the request body for this sample (active for 20 minutes), or null.</w:t>
            </w:r>
          </w:p>
        </w:tc>
      </w:tr>
      <w:tr>
        <w:tc>
          <w:tcPr>
            <w:tcW w:type="dxa" w:w="2880"/>
          </w:tcPr>
          <w:p>
            <w:r>
              <w:t>result.samples[].responseBody</w:t>
            </w:r>
          </w:p>
        </w:tc>
        <w:tc>
          <w:tcPr>
            <w:tcW w:type="dxa" w:w="2880"/>
          </w:tcPr>
          <w:p>
            <w:r>
              <w:t>string | null</w:t>
            </w:r>
          </w:p>
        </w:tc>
        <w:tc>
          <w:tcPr>
            <w:tcW w:type="dxa" w:w="2880"/>
          </w:tcPr>
          <w:p>
            <w:r>
              <w:t>Link to the response body for this sample (active for 20 minutes), or null.</w:t>
            </w:r>
          </w:p>
        </w:tc>
      </w:tr>
      <w:tr>
        <w:tc>
          <w:tcPr>
            <w:tcW w:type="dxa" w:w="2880"/>
          </w:tcPr>
          <w:p>
            <w:r>
              <w:t>result.samples[].requestCookies</w:t>
            </w:r>
          </w:p>
        </w:tc>
        <w:tc>
          <w:tcPr>
            <w:tcW w:type="dxa" w:w="2880"/>
          </w:tcPr>
          <w:p>
            <w:r>
              <w:t>string | null</w:t>
            </w:r>
          </w:p>
        </w:tc>
        <w:tc>
          <w:tcPr>
            <w:tcW w:type="dxa" w:w="2880"/>
          </w:tcPr>
          <w:p>
            <w:r>
              <w:t>Link to the request cookies for this sample (active for 20 minutes), or null.</w:t>
            </w:r>
          </w:p>
        </w:tc>
      </w:tr>
      <w:tr>
        <w:tc>
          <w:tcPr>
            <w:tcW w:type="dxa" w:w="2880"/>
          </w:tcPr>
          <w:p>
            <w:r>
              <w:t>result.samples[].responseCookies</w:t>
            </w:r>
          </w:p>
        </w:tc>
        <w:tc>
          <w:tcPr>
            <w:tcW w:type="dxa" w:w="2880"/>
          </w:tcPr>
          <w:p>
            <w:r>
              <w:t>string | null</w:t>
            </w:r>
          </w:p>
        </w:tc>
        <w:tc>
          <w:tcPr>
            <w:tcW w:type="dxa" w:w="2880"/>
          </w:tcPr>
          <w:p>
            <w:r>
              <w:t>Link to the response cookies for this sample (active for 20 minutes), or null.</w:t>
            </w:r>
          </w:p>
        </w:tc>
      </w:tr>
      <w:tr>
        <w:tc>
          <w:tcPr>
            <w:tcW w:type="dxa" w:w="2880"/>
          </w:tcPr>
          <w:p>
            <w:r>
              <w:t>result.samples[].requestHeaders</w:t>
            </w:r>
          </w:p>
        </w:tc>
        <w:tc>
          <w:tcPr>
            <w:tcW w:type="dxa" w:w="2880"/>
          </w:tcPr>
          <w:p>
            <w:r>
              <w:t>string | null</w:t>
            </w:r>
          </w:p>
        </w:tc>
        <w:tc>
          <w:tcPr>
            <w:tcW w:type="dxa" w:w="2880"/>
          </w:tcPr>
          <w:p>
            <w:r>
              <w:t>Link to the request headers for this sample (active for 20 minutes), or null.</w:t>
            </w:r>
          </w:p>
        </w:tc>
      </w:tr>
      <w:tr>
        <w:tc>
          <w:tcPr>
            <w:tcW w:type="dxa" w:w="2880"/>
          </w:tcPr>
          <w:p>
            <w:r>
              <w:t>result.samples[].responseHeaders</w:t>
            </w:r>
          </w:p>
        </w:tc>
        <w:tc>
          <w:tcPr>
            <w:tcW w:type="dxa" w:w="2880"/>
          </w:tcPr>
          <w:p>
            <w:r>
              <w:t>string | null</w:t>
            </w:r>
          </w:p>
        </w:tc>
        <w:tc>
          <w:tcPr>
            <w:tcW w:type="dxa" w:w="2880"/>
          </w:tcPr>
          <w:p>
            <w:r>
              <w:t>Link to the response headers for this sample (active for 20 minutes), or null.</w:t>
            </w:r>
          </w:p>
        </w:tc>
      </w:tr>
      <w:tr>
        <w:tc>
          <w:tcPr>
            <w:tcW w:type="dxa" w:w="2880"/>
          </w:tcPr>
          <w:p>
            <w:r>
              <w:t>result.samples[].error</w:t>
            </w:r>
          </w:p>
        </w:tc>
        <w:tc>
          <w:tcPr>
            <w:tcW w:type="dxa" w:w="2880"/>
          </w:tcPr>
          <w:p>
            <w:r>
              <w:t>boolean</w:t>
            </w:r>
          </w:p>
        </w:tc>
        <w:tc>
          <w:tcPr>
            <w:tcW w:type="dxa" w:w="2880"/>
          </w:tcPr>
          <w:p>
            <w:r>
              <w:t>Whether this sample returned an error.</w:t>
            </w:r>
          </w:p>
        </w:tc>
      </w:tr>
      <w:tr>
        <w:tc>
          <w:tcPr>
            <w:tcW w:type="dxa" w:w="2880"/>
          </w:tcPr>
          <w:p>
            <w:r>
              <w:t>result.samples[].responseBodyUrl</w:t>
            </w:r>
          </w:p>
        </w:tc>
        <w:tc>
          <w:tcPr>
            <w:tcW w:type="dxa" w:w="2880"/>
          </w:tcPr>
          <w:p>
            <w:r>
              <w:t>string</w:t>
            </w:r>
          </w:p>
        </w:tc>
        <w:tc>
          <w:tcPr>
            <w:tcW w:type="dxa" w:w="2880"/>
          </w:tcPr>
          <w:p>
            <w:r>
              <w:t>Link to the response body for this sample (active for 20 minutes).</w:t>
            </w:r>
          </w:p>
        </w:tc>
      </w:tr>
      <w:tr>
        <w:tc>
          <w:tcPr>
            <w:tcW w:type="dxa" w:w="2880"/>
          </w:tcPr>
          <w:p>
            <w:r>
              <w:t>result.samples[].requestBodyUrl</w:t>
            </w:r>
          </w:p>
        </w:tc>
        <w:tc>
          <w:tcPr>
            <w:tcW w:type="dxa" w:w="2880"/>
          </w:tcPr>
          <w:p>
            <w:r>
              <w:t>string</w:t>
            </w:r>
          </w:p>
        </w:tc>
        <w:tc>
          <w:tcPr>
            <w:tcW w:type="dxa" w:w="2880"/>
          </w:tcPr>
          <w:p>
            <w:r>
              <w:t>Link to the request body for this sample (active for 20 minutes).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'https://a.blazemeter.com/api/v4/masters/12345678/reports/functional/groups/76691196-ec79-5b35-a91d-2d10f8f850ad'</w:t>
      </w:r>
    </w:p>
    <w:p>
      <w:pPr>
        <w:pStyle w:val="Heading3"/>
      </w:pPr>
      <w:r>
        <w:t>Example Usage</w:t>
      </w:r>
    </w:p>
    <w:p>
      <w:pPr>
        <w:pStyle w:val="Heading3"/>
      </w:pPr>
      <w:r>
        <w:t>Example 1: Get the full group report</w:t>
      </w:r>
    </w:p>
    <w:p>
      <w:r>
        <w:rPr>
          <w:b/>
          <w:color w:val="666666"/>
          <w:sz w:val="16"/>
        </w:rPr>
        <w:t>[bash]</w:t>
      </w:r>
    </w:p>
    <w:p>
      <w:pPr>
        <w:shd w:fill="F2F2F2" w:val="clear"/>
      </w:pPr>
      <w:r>
        <w:rPr>
          <w:rFonts w:ascii="Courier New" w:hAnsi="Courier New"/>
          <w:sz w:val="17"/>
        </w:rPr>
        <w:t>curl --location \</w:t>
        <w:br/>
        <w:t xml:space="preserve"> 'https://a.blazemeter.com/api/v4/masters/12345678/reports/functional/groups/76691196-ec79-5b35-a91d-2d10f8f850ad'</w:t>
      </w:r>
    </w:p>
    <w:p>
      <w:pPr>
        <w:pStyle w:val="Heading3"/>
      </w:pPr>
      <w:r>
        <w:t>Example 2: Only show failed samples</w:t>
      </w:r>
    </w:p>
    <w:p>
      <w:r>
        <w:rPr>
          <w:b/>
          <w:color w:val="666666"/>
          <w:sz w:val="16"/>
        </w:rPr>
        <w:t>[bash]</w:t>
      </w:r>
    </w:p>
    <w:p>
      <w:pPr>
        <w:shd w:fill="F2F2F2" w:val="clear"/>
      </w:pPr>
      <w:r>
        <w:rPr>
          <w:rFonts w:ascii="Courier New" w:hAnsi="Courier New"/>
          <w:sz w:val="17"/>
        </w:rPr>
        <w:t>curl --location \</w:t>
        <w:br/>
        <w:t xml:space="preserve"> 'https://a.blazemeter.com/api/v4/masters/12345678/reports/functional/groups/76691196-ec79-5b35-a91d-2d10f8f850ad?filter%5Bstatus%5D=fail'</w:t>
      </w:r>
    </w:p>
    <w:p>
      <w:pPr>
        <w:pStyle w:val="Heading3"/>
      </w:pPr>
      <w:r>
        <w:t>Example 3: Filter by testId</w:t>
      </w:r>
    </w:p>
    <w:p>
      <w:r>
        <w:rPr>
          <w:b/>
          <w:color w:val="666666"/>
          <w:sz w:val="16"/>
        </w:rPr>
        <w:t>[bash]</w:t>
      </w:r>
    </w:p>
    <w:p>
      <w:pPr>
        <w:shd w:fill="F2F2F2" w:val="clear"/>
      </w:pPr>
      <w:r>
        <w:rPr>
          <w:rFonts w:ascii="Courier New" w:hAnsi="Courier New"/>
          <w:sz w:val="17"/>
        </w:rPr>
        <w:t>curl --location \</w:t>
        <w:br/>
        <w:t xml:space="preserve"> 'https://a.blazemeter.com/api/v4/masters/12345678/reports/functional/groups/76691196-ec79-5b35-a91d-2d10f8f850ad?testId=12345'</w:t>
      </w:r>
    </w:p>
    <w:p>
      <w:pPr>
        <w:pStyle w:val="Heading3"/>
      </w:pPr>
      <w:r>
        <w:t>Behavior</w:t>
      </w:r>
    </w:p>
    <w:p>
      <w:pPr>
        <w:pStyle w:val="ListBullet"/>
      </w:pPr>
      <w:r>
        <w:t>The API locates the API Functional report data for the specified masterId.</w:t>
      </w:r>
    </w:p>
    <w:p>
      <w:pPr>
        <w:pStyle w:val="ListBullet"/>
      </w:pPr>
      <w:r>
        <w:t>It returns the report details for the specified request groupId.</w:t>
      </w:r>
    </w:p>
    <w:p>
      <w:pPr>
        <w:pStyle w:val="ListBullet"/>
      </w:pPr>
      <w:r>
        <w:t>If provided, filter[status] narrows returned samples to passing or failing samples.</w:t>
      </w:r>
    </w:p>
    <w:p>
      <w:pPr>
        <w:pStyle w:val="ListBullet"/>
      </w:pPr>
      <w:r>
        <w:t>The response includes sample metrics and may include temporary links (active for 20 minutes) to request/response bodies, headers, and cookies.</w:t>
      </w:r>
    </w:p>
    <w:p>
      <w:pPr>
        <w:pStyle w:val="Heading3"/>
      </w:pPr>
      <w:r>
        <w:t>Notes</w:t>
      </w:r>
    </w:p>
    <w:p>
      <w:pPr>
        <w:pStyle w:val="ListBullet"/>
      </w:pPr>
      <w:r>
        <w:t>All timestamps are in UNIX Epoch Time.</w:t>
      </w:r>
    </w:p>
    <w:p>
      <w:pPr>
        <w:pStyle w:val="ListBullet"/>
      </w:pPr>
      <w:r>
        <w:t>Links such as requestBody, responseBody, requestHeaders, responseHeaders, requestCookies, and responseCookies are temporary and remain active for 20 minutes (as documented).</w:t>
      </w:r>
    </w:p>
    <w:p>
      <w:pPr>
        <w:pStyle w:val="ListBullet"/>
      </w:pPr>
      <w:r>
        <w:t>If you don’t know masterId, the documentation instructs using List masters to retrieve a list of created masters.</w:t>
      </w:r>
    </w:p>
    <w:p>
      <w:pPr>
        <w:pStyle w:val="Heading3"/>
      </w:pPr>
      <w:r>
        <w:t>Gotchas</w:t>
      </w:r>
    </w:p>
    <w:p>
      <w:pPr>
        <w:pStyle w:val="ListBullet"/>
      </w:pPr>
      <w:r>
        <w:t>Because API Functional testing is deprecated, availability may depend on your subscription plan even if the endpoint exists.</w:t>
      </w:r>
    </w:p>
    <w:p>
      <w:pPr>
        <w:pStyle w:val="ListBullet"/>
      </w:pPr>
      <w:r>
        <w:t>Some sample fields may be null (e.g., requestMethod, requestURI, header sizes), as shown in the example response.</w:t>
      </w:r>
    </w:p>
    <w:p>
      <w:pPr>
        <w:pStyle w:val="ListBullet"/>
      </w:pPr>
      <w:r>
        <w:t>The response includes both responseBody and responseBodyUrl (and similarly for request body). The documentation shows both; treat them as separate fields as returned.</w:t>
      </w:r>
    </w:p>
    <w:p>
      <w:r>
        <w:br w:type="page"/>
      </w:r>
    </w:p>
    <w:p>
      <w:pPr>
        <w:pStyle w:val="Heading2"/>
      </w:pPr>
      <w:r>
        <w:t>58. [GET] Get a Test Suite Master's Summary</w:t>
      </w:r>
    </w:p>
    <w:p>
      <w:r>
        <w:rPr>
          <w:b/>
        </w:rPr>
        <w:t xml:space="preserve">Endpoint: </w:t>
      </w:r>
      <w:r>
        <w:rPr>
          <w:rFonts w:ascii="Courier New" w:hAnsi="Courier New"/>
          <w:sz w:val="18"/>
        </w:rPr>
        <w:t>/masters/{{MASTERID}}/test-suite-summary</w:t>
      </w:r>
    </w:p>
    <w:p>
      <w:pPr>
        <w:pStyle w:val="Heading3"/>
      </w:pPr>
      <w:r>
        <w:t>Prerequisites</w:t>
      </w:r>
    </w:p>
    <w:p>
      <w:pPr>
        <w:pStyle w:val="ListBullet"/>
      </w:pPr>
      <w:r>
        <w:t>A valid masterId for the test suite master you want to summarize</w:t>
      </w:r>
    </w:p>
    <w:p>
      <w:pPr>
        <w:pStyle w:val="Heading3"/>
      </w:pPr>
      <w:r>
        <w:t>Method</w:t>
      </w:r>
    </w:p>
    <w:p>
      <w:r>
        <w:t>GET</w:t>
      </w:r>
    </w:p>
    <w:p>
      <w:pPr>
        <w:pStyle w:val="Heading3"/>
      </w:pPr>
      <w:r>
        <w:t>URL</w:t>
      </w:r>
    </w:p>
    <w:p>
      <w:r>
        <w:t>https://a.blazemeter.com/api/v4/masters/{{masterId}}/test-suite-summary</w:t>
      </w:r>
    </w:p>
    <w:p>
      <w:pPr>
        <w:pStyle w:val="Heading3"/>
      </w:pPr>
      <w:r>
        <w:t>Description</w:t>
      </w:r>
    </w:p>
    <w:p>
      <w:r>
        <w:t>Returns summary details for a test suite master, including per-test results, unique locations used across the suite, and an overall suite summary. All timestamps are in UNIX Epoch time.</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/masters//test-suite-summary or /masters/test-suite-summary).</w:t>
      </w:r>
    </w:p>
    <w:p>
      <w:pPr>
        <w:pStyle w:val="ListBullet"/>
      </w:pPr>
      <w:r>
        <w:t>Always construct the path as /masters/{{masterId}}/test-suite-summary, where {{masterId}} is a non-empty string.</w:t>
      </w:r>
    </w:p>
    <w:p>
      <w:pPr>
        <w:pStyle w:val="ListBullet"/>
      </w:pPr>
      <w:r>
        <w:t>Do not infer or guess the masterId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/masters/12345678/test-suite-summary</w:t>
        <w:br/>
        <w:t>/masters/987654321/test-suite-summary</w:t>
      </w:r>
    </w:p>
    <w:p>
      <w:pPr>
        <w:pStyle w:val="Heading3"/>
      </w:pPr>
      <w:r>
        <w:t>Invalid Examples</w:t>
      </w:r>
    </w:p>
    <w:p>
      <w:r>
        <w:rPr>
          <w:b/>
          <w:color w:val="666666"/>
          <w:sz w:val="16"/>
        </w:rPr>
        <w:t>[http]</w:t>
      </w:r>
    </w:p>
    <w:p>
      <w:pPr>
        <w:shd w:fill="F2F2F2" w:val="clear"/>
      </w:pPr>
      <w:r>
        <w:rPr>
          <w:rFonts w:ascii="Courier New" w:hAnsi="Courier New"/>
          <w:sz w:val="17"/>
        </w:rPr>
        <w:t>/masters//test-suite-summary</w:t>
        <w:br/>
        <w:t>/masters/test-suite-summary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test suite master identifier to retrieve summary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"testsResult": [</w:t>
        <w:br/>
        <w:t xml:space="preserve"> {</w:t>
        <w:br/>
        <w:t xml:space="preserve"> "testId": 7632610,</w:t>
        <w:br/>
        <w:t xml:space="preserve"> "testName": "Santander Proxy GUI Functional validation test",</w:t>
        <w:br/>
        <w:t xml:space="preserve"> "testType": "functionalGui",</w:t>
        <w:br/>
        <w:t xml:space="preserve"> "definedStatus": "passed",</w:t>
        <w:br/>
        <w:t xml:space="preserve"> "suitesPassed": 1,</w:t>
        <w:br/>
        <w:t xml:space="preserve"> "suitesTotal": 1,</w:t>
        <w:br/>
        <w:t xml:space="preserve"> "sessionsPassed": 1,</w:t>
        <w:br/>
        <w:t xml:space="preserve"> "sessionsTotal": 1,</w:t>
        <w:br/>
        <w:t xml:space="preserve"> "started": 1592939030.8151221,</w:t>
        <w:br/>
        <w:t xml:space="preserve"> "ended": 1592939051.8028064</w:t>
        <w:br/>
        <w:t xml:space="preserve"> },</w:t>
        <w:br/>
        <w:t xml:space="preserve"> {</w:t>
        <w:br/>
        <w:t xml:space="preserve"> "testId": 7895446,</w:t>
        <w:br/>
        <w:t xml:space="preserve"> "testName": "API Functional validation test",</w:t>
        <w:br/>
        <w:t xml:space="preserve"> "testType": "functionalApi",</w:t>
        <w:br/>
        <w:t xml:space="preserve"> "definedStatus": "passed",</w:t>
        <w:br/>
        <w:t xml:space="preserve"> "suitesPassed": 1,</w:t>
        <w:br/>
        <w:t xml:space="preserve"> "suitesTotal": 1,</w:t>
        <w:br/>
        <w:t xml:space="preserve"> "sessionsPassed": 1,</w:t>
        <w:br/>
        <w:t xml:space="preserve"> "sessionsTotal": 1,</w:t>
        <w:br/>
        <w:t xml:space="preserve"> "started": 1592938966,</w:t>
        <w:br/>
        <w:t xml:space="preserve"> "ended": 1592939017</w:t>
        <w:br/>
        <w:t xml:space="preserve"> }</w:t>
        <w:br/>
        <w:t xml:space="preserve"> ],</w:t>
        <w:br/>
        <w:t xml:space="preserve"> "uniqueLocationNames": [</w:t>
        <w:br/>
        <w:t xml:space="preserve"> "US West (Oregon) - Functional GUI test",</w:t>
        <w:br/>
        <w:t xml:space="preserve"> "US West (Los Angeles) - Functional test"</w:t>
        <w:br/>
        <w:t xml:space="preserve"> ],</w:t>
        <w:br/>
        <w:t xml:space="preserve"> "suiteSummary": {</w:t>
        <w:br/>
        <w:t xml:space="preserve"> "suitesPassed": 2,</w:t>
        <w:br/>
        <w:t xml:space="preserve"> "suitesTotal": 2,</w:t>
        <w:br/>
        <w:t xml:space="preserve"> "sessionsPassed": 2,</w:t>
        <w:br/>
        <w:t xml:space="preserve"> "sessionsTotal": 2,</w:t>
        <w:br/>
        <w:t xml:space="preserve"> "definedStatus": "passed",</w:t>
        <w:br/>
        <w:t xml:space="preserve"> "started": 1592938966,</w:t>
        <w:br/>
        <w:t xml:space="preserve"> "ended": 1592939051.8028064</w:t>
        <w:br/>
        <w:t xml:space="preserve"> },</w:t>
        <w:br/>
        <w:t xml:space="preserve"> "updated": 1592939391</w:t>
        <w:br/>
        <w:t xml:space="preserve"> },</w:t>
        <w:br/>
        <w:t xml:space="preserve"> "request_id": "5ef36d19ac49f"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null | object</w:t>
            </w:r>
          </w:p>
        </w:tc>
        <w:tc>
          <w:tcPr>
            <w:tcW w:type="dxa" w:w="2880"/>
          </w:tcPr>
          <w:p>
            <w:r>
              <w:t>Error details if the request failed; null on success (as shown).</w:t>
            </w:r>
          </w:p>
        </w:tc>
      </w:tr>
      <w:tr>
        <w:tc>
          <w:tcPr>
            <w:tcW w:type="dxa" w:w="2880"/>
          </w:tcPr>
          <w:p>
            <w:r>
              <w:t>result</w:t>
            </w:r>
          </w:p>
        </w:tc>
        <w:tc>
          <w:tcPr>
            <w:tcW w:type="dxa" w:w="2880"/>
          </w:tcPr>
          <w:p>
            <w:r>
              <w:t>object</w:t>
            </w:r>
          </w:p>
        </w:tc>
        <w:tc>
          <w:tcPr>
            <w:tcW w:type="dxa" w:w="2880"/>
          </w:tcPr>
          <w:p>
            <w:r>
              <w:t>Container for the test suite summary data.</w:t>
            </w:r>
          </w:p>
        </w:tc>
      </w:tr>
      <w:tr>
        <w:tc>
          <w:tcPr>
            <w:tcW w:type="dxa" w:w="2880"/>
          </w:tcPr>
          <w:p>
            <w:r>
              <w:t>result.testsResult</w:t>
            </w:r>
          </w:p>
        </w:tc>
        <w:tc>
          <w:tcPr>
            <w:tcW w:type="dxa" w:w="2880"/>
          </w:tcPr>
          <w:p>
            <w:r>
              <w:t>array</w:t>
            </w:r>
          </w:p>
        </w:tc>
        <w:tc>
          <w:tcPr>
            <w:tcW w:type="dxa" w:w="2880"/>
          </w:tcPr>
          <w:p>
            <w:r>
              <w:t>List of test results from all tests in the test suite.</w:t>
            </w:r>
          </w:p>
        </w:tc>
      </w:tr>
      <w:tr>
        <w:tc>
          <w:tcPr>
            <w:tcW w:type="dxa" w:w="2880"/>
          </w:tcPr>
          <w:p>
            <w:r>
              <w:t>result.testsResult[].testId</w:t>
            </w:r>
          </w:p>
        </w:tc>
        <w:tc>
          <w:tcPr>
            <w:tcW w:type="dxa" w:w="2880"/>
          </w:tcPr>
          <w:p>
            <w:r>
              <w:t>integer</w:t>
            </w:r>
          </w:p>
        </w:tc>
        <w:tc>
          <w:tcPr>
            <w:tcW w:type="dxa" w:w="2880"/>
          </w:tcPr>
          <w:p>
            <w:r>
              <w:t>Unique identifier of the test (cannot be modified).</w:t>
            </w:r>
          </w:p>
        </w:tc>
      </w:tr>
      <w:tr>
        <w:tc>
          <w:tcPr>
            <w:tcW w:type="dxa" w:w="2880"/>
          </w:tcPr>
          <w:p>
            <w:r>
              <w:t>result.testsResult[].testName</w:t>
            </w:r>
          </w:p>
        </w:tc>
        <w:tc>
          <w:tcPr>
            <w:tcW w:type="dxa" w:w="2880"/>
          </w:tcPr>
          <w:p>
            <w:r>
              <w:t>string</w:t>
            </w:r>
          </w:p>
        </w:tc>
        <w:tc>
          <w:tcPr>
            <w:tcW w:type="dxa" w:w="2880"/>
          </w:tcPr>
          <w:p>
            <w:r>
              <w:t>Name of the test.</w:t>
            </w:r>
          </w:p>
        </w:tc>
      </w:tr>
      <w:tr>
        <w:tc>
          <w:tcPr>
            <w:tcW w:type="dxa" w:w="2880"/>
          </w:tcPr>
          <w:p>
            <w:r>
              <w:t>result.testsResult[].testType</w:t>
            </w:r>
          </w:p>
        </w:tc>
        <w:tc>
          <w:tcPr>
            <w:tcW w:type="dxa" w:w="2880"/>
          </w:tcPr>
          <w:p>
            <w:r>
              <w:t>string</w:t>
            </w:r>
          </w:p>
        </w:tc>
        <w:tc>
          <w:tcPr>
            <w:tcW w:type="dxa" w:w="2880"/>
          </w:tcPr>
          <w:p>
            <w:r>
              <w:t>Type of test. Values: functionalApi (API functional test), functionalGui (GUI functional test).</w:t>
            </w:r>
          </w:p>
        </w:tc>
      </w:tr>
      <w:tr>
        <w:tc>
          <w:tcPr>
            <w:tcW w:type="dxa" w:w="2880"/>
          </w:tcPr>
          <w:p>
            <w:r>
              <w:t>result.testsResult[].definedStatus</w:t>
            </w:r>
          </w:p>
        </w:tc>
        <w:tc>
          <w:tcPr>
            <w:tcW w:type="dxa" w:w="2880"/>
          </w:tcPr>
          <w:p>
            <w:r>
              <w:t>string</w:t>
            </w:r>
          </w:p>
        </w:tc>
        <w:tc>
          <w:tcPr>
            <w:tcW w:type="dxa" w:w="2880"/>
          </w:tcPr>
          <w:p>
            <w:r>
              <w:t>Test outcome status (e.g., passed/failed; can be broken for GUI functional).</w:t>
            </w:r>
          </w:p>
        </w:tc>
      </w:tr>
      <w:tr>
        <w:tc>
          <w:tcPr>
            <w:tcW w:type="dxa" w:w="2880"/>
          </w:tcPr>
          <w:p>
            <w:r>
              <w:t>result.testsResult[].suitesPassed</w:t>
            </w:r>
          </w:p>
        </w:tc>
        <w:tc>
          <w:tcPr>
            <w:tcW w:type="dxa" w:w="2880"/>
          </w:tcPr>
          <w:p>
            <w:r>
              <w:t>integer</w:t>
            </w:r>
          </w:p>
        </w:tc>
        <w:tc>
          <w:tcPr>
            <w:tcW w:type="dxa" w:w="2880"/>
          </w:tcPr>
          <w:p>
            <w:r>
              <w:t>Number of suites/tests that passed for this test.</w:t>
            </w:r>
          </w:p>
        </w:tc>
      </w:tr>
      <w:tr>
        <w:tc>
          <w:tcPr>
            <w:tcW w:type="dxa" w:w="2880"/>
          </w:tcPr>
          <w:p>
            <w:r>
              <w:t>result.testsResult[].suitesTotal</w:t>
            </w:r>
          </w:p>
        </w:tc>
        <w:tc>
          <w:tcPr>
            <w:tcW w:type="dxa" w:w="2880"/>
          </w:tcPr>
          <w:p>
            <w:r>
              <w:t>integer</w:t>
            </w:r>
          </w:p>
        </w:tc>
        <w:tc>
          <w:tcPr>
            <w:tcW w:type="dxa" w:w="2880"/>
          </w:tcPr>
          <w:p>
            <w:r>
              <w:t>Total number of suites/tests for this test.</w:t>
            </w:r>
          </w:p>
        </w:tc>
      </w:tr>
      <w:tr>
        <w:tc>
          <w:tcPr>
            <w:tcW w:type="dxa" w:w="2880"/>
          </w:tcPr>
          <w:p>
            <w:r>
              <w:t>result.testsResult[].sessionsPassed</w:t>
            </w:r>
          </w:p>
        </w:tc>
        <w:tc>
          <w:tcPr>
            <w:tcW w:type="dxa" w:w="2880"/>
          </w:tcPr>
          <w:p>
            <w:r>
              <w:t>integer</w:t>
            </w:r>
          </w:p>
        </w:tc>
        <w:tc>
          <w:tcPr>
            <w:tcW w:type="dxa" w:w="2880"/>
          </w:tcPr>
          <w:p>
            <w:r>
              <w:t>Number of sessions that passed for this test.</w:t>
            </w:r>
          </w:p>
        </w:tc>
      </w:tr>
      <w:tr>
        <w:tc>
          <w:tcPr>
            <w:tcW w:type="dxa" w:w="2880"/>
          </w:tcPr>
          <w:p>
            <w:r>
              <w:t>result.testsResult[].sessionsTotal</w:t>
            </w:r>
          </w:p>
        </w:tc>
        <w:tc>
          <w:tcPr>
            <w:tcW w:type="dxa" w:w="2880"/>
          </w:tcPr>
          <w:p>
            <w:r>
              <w:t>integer</w:t>
            </w:r>
          </w:p>
        </w:tc>
        <w:tc>
          <w:tcPr>
            <w:tcW w:type="dxa" w:w="2880"/>
          </w:tcPr>
          <w:p>
            <w:r>
              <w:t>Total number of sessions for this test.</w:t>
            </w:r>
          </w:p>
        </w:tc>
      </w:tr>
      <w:tr>
        <w:tc>
          <w:tcPr>
            <w:tcW w:type="dxa" w:w="2880"/>
          </w:tcPr>
          <w:p>
            <w:r>
              <w:t>result.testsResult[].started</w:t>
            </w:r>
          </w:p>
        </w:tc>
        <w:tc>
          <w:tcPr>
            <w:tcW w:type="dxa" w:w="2880"/>
          </w:tcPr>
          <w:p>
            <w:r>
              <w:t>number</w:t>
            </w:r>
          </w:p>
        </w:tc>
        <w:tc>
          <w:tcPr>
            <w:tcW w:type="dxa" w:w="2880"/>
          </w:tcPr>
          <w:p>
            <w:r>
              <w:t>Start timestamp for the test (UNIX Epoch time).</w:t>
            </w:r>
          </w:p>
        </w:tc>
      </w:tr>
      <w:tr>
        <w:tc>
          <w:tcPr>
            <w:tcW w:type="dxa" w:w="2880"/>
          </w:tcPr>
          <w:p>
            <w:r>
              <w:t>result.testsResult[].ended</w:t>
            </w:r>
          </w:p>
        </w:tc>
        <w:tc>
          <w:tcPr>
            <w:tcW w:type="dxa" w:w="2880"/>
          </w:tcPr>
          <w:p>
            <w:r>
              <w:t>number</w:t>
            </w:r>
          </w:p>
        </w:tc>
        <w:tc>
          <w:tcPr>
            <w:tcW w:type="dxa" w:w="2880"/>
          </w:tcPr>
          <w:p>
            <w:r>
              <w:t>End timestamp for the test (UNIX Epoch time).</w:t>
            </w:r>
          </w:p>
        </w:tc>
      </w:tr>
      <w:tr>
        <w:tc>
          <w:tcPr>
            <w:tcW w:type="dxa" w:w="2880"/>
          </w:tcPr>
          <w:p>
            <w:r>
              <w:t>result.uniqueLocationNames</w:t>
            </w:r>
          </w:p>
        </w:tc>
        <w:tc>
          <w:tcPr>
            <w:tcW w:type="dxa" w:w="2880"/>
          </w:tcPr>
          <w:p>
            <w:r>
              <w:t>array</w:t>
            </w:r>
          </w:p>
        </w:tc>
        <w:tc>
          <w:tcPr>
            <w:tcW w:type="dxa" w:w="2880"/>
          </w:tcPr>
          <w:p>
            <w:r>
              <w:t>List of all unique location names used in the test suite (names, not IDs).</w:t>
            </w:r>
          </w:p>
        </w:tc>
      </w:tr>
      <w:tr>
        <w:tc>
          <w:tcPr>
            <w:tcW w:type="dxa" w:w="2880"/>
          </w:tcPr>
          <w:p>
            <w:r>
              <w:t>result.suiteSummary</w:t>
            </w:r>
          </w:p>
        </w:tc>
        <w:tc>
          <w:tcPr>
            <w:tcW w:type="dxa" w:w="2880"/>
          </w:tcPr>
          <w:p>
            <w:r>
              <w:t>object</w:t>
            </w:r>
          </w:p>
        </w:tc>
        <w:tc>
          <w:tcPr>
            <w:tcW w:type="dxa" w:w="2880"/>
          </w:tcPr>
          <w:p>
            <w:r>
              <w:t>Summary details of the whole test suite.</w:t>
            </w:r>
          </w:p>
        </w:tc>
      </w:tr>
      <w:tr>
        <w:tc>
          <w:tcPr>
            <w:tcW w:type="dxa" w:w="2880"/>
          </w:tcPr>
          <w:p>
            <w:r>
              <w:t>result.suiteSummary.suitesPassed</w:t>
            </w:r>
          </w:p>
        </w:tc>
        <w:tc>
          <w:tcPr>
            <w:tcW w:type="dxa" w:w="2880"/>
          </w:tcPr>
          <w:p>
            <w:r>
              <w:t>integer</w:t>
            </w:r>
          </w:p>
        </w:tc>
        <w:tc>
          <w:tcPr>
            <w:tcW w:type="dxa" w:w="2880"/>
          </w:tcPr>
          <w:p>
            <w:r>
              <w:t>Number of tests that passed in the suite.</w:t>
            </w:r>
          </w:p>
        </w:tc>
      </w:tr>
      <w:tr>
        <w:tc>
          <w:tcPr>
            <w:tcW w:type="dxa" w:w="2880"/>
          </w:tcPr>
          <w:p>
            <w:r>
              <w:t>result.suiteSummary.suitesTotal</w:t>
            </w:r>
          </w:p>
        </w:tc>
        <w:tc>
          <w:tcPr>
            <w:tcW w:type="dxa" w:w="2880"/>
          </w:tcPr>
          <w:p>
            <w:r>
              <w:t>integer</w:t>
            </w:r>
          </w:p>
        </w:tc>
        <w:tc>
          <w:tcPr>
            <w:tcW w:type="dxa" w:w="2880"/>
          </w:tcPr>
          <w:p>
            <w:r>
              <w:t>Total number of tests in the suite.</w:t>
            </w:r>
          </w:p>
        </w:tc>
      </w:tr>
      <w:tr>
        <w:tc>
          <w:tcPr>
            <w:tcW w:type="dxa" w:w="2880"/>
          </w:tcPr>
          <w:p>
            <w:r>
              <w:t>result.suiteSummary.sessionsPassed</w:t>
            </w:r>
          </w:p>
        </w:tc>
        <w:tc>
          <w:tcPr>
            <w:tcW w:type="dxa" w:w="2880"/>
          </w:tcPr>
          <w:p>
            <w:r>
              <w:t>integer</w:t>
            </w:r>
          </w:p>
        </w:tc>
        <w:tc>
          <w:tcPr>
            <w:tcW w:type="dxa" w:w="2880"/>
          </w:tcPr>
          <w:p>
            <w:r>
              <w:t>Number of sessions that passed in the suite.</w:t>
            </w:r>
          </w:p>
        </w:tc>
      </w:tr>
      <w:tr>
        <w:tc>
          <w:tcPr>
            <w:tcW w:type="dxa" w:w="2880"/>
          </w:tcPr>
          <w:p>
            <w:r>
              <w:t>result.suiteSummary.sessionsTotal</w:t>
            </w:r>
          </w:p>
        </w:tc>
        <w:tc>
          <w:tcPr>
            <w:tcW w:type="dxa" w:w="2880"/>
          </w:tcPr>
          <w:p>
            <w:r>
              <w:t>integer</w:t>
            </w:r>
          </w:p>
        </w:tc>
        <w:tc>
          <w:tcPr>
            <w:tcW w:type="dxa" w:w="2880"/>
          </w:tcPr>
          <w:p>
            <w:r>
              <w:t>Total number of sessions in the suite.</w:t>
            </w:r>
          </w:p>
        </w:tc>
      </w:tr>
      <w:tr>
        <w:tc>
          <w:tcPr>
            <w:tcW w:type="dxa" w:w="2880"/>
          </w:tcPr>
          <w:p>
            <w:r>
              <w:t>result.suiteSummary.definedStatus</w:t>
            </w:r>
          </w:p>
        </w:tc>
        <w:tc>
          <w:tcPr>
            <w:tcW w:type="dxa" w:w="2880"/>
          </w:tcPr>
          <w:p>
            <w:r>
              <w:t>string</w:t>
            </w:r>
          </w:p>
        </w:tc>
        <w:tc>
          <w:tcPr>
            <w:tcW w:type="dxa" w:w="2880"/>
          </w:tcPr>
          <w:p>
            <w:r>
              <w:t>Suite outcome status (can be passed/failed; can be broken/undefined for GUI functional).</w:t>
            </w:r>
          </w:p>
        </w:tc>
      </w:tr>
      <w:tr>
        <w:tc>
          <w:tcPr>
            <w:tcW w:type="dxa" w:w="2880"/>
          </w:tcPr>
          <w:p>
            <w:r>
              <w:t>result.suiteSummary.started</w:t>
            </w:r>
          </w:p>
        </w:tc>
        <w:tc>
          <w:tcPr>
            <w:tcW w:type="dxa" w:w="2880"/>
          </w:tcPr>
          <w:p>
            <w:r>
              <w:t>integer</w:t>
            </w:r>
          </w:p>
        </w:tc>
        <w:tc>
          <w:tcPr>
            <w:tcW w:type="dxa" w:w="2880"/>
          </w:tcPr>
          <w:p>
            <w:r>
              <w:t>Start timestamp for the test suite (UNIX Epoch time).</w:t>
            </w:r>
          </w:p>
        </w:tc>
      </w:tr>
      <w:tr>
        <w:tc>
          <w:tcPr>
            <w:tcW w:type="dxa" w:w="2880"/>
          </w:tcPr>
          <w:p>
            <w:r>
              <w:t>result.suiteSummary.ended</w:t>
            </w:r>
          </w:p>
        </w:tc>
        <w:tc>
          <w:tcPr>
            <w:tcW w:type="dxa" w:w="2880"/>
          </w:tcPr>
          <w:p>
            <w:r>
              <w:t>number</w:t>
            </w:r>
          </w:p>
        </w:tc>
        <w:tc>
          <w:tcPr>
            <w:tcW w:type="dxa" w:w="2880"/>
          </w:tcPr>
          <w:p>
            <w:r>
              <w:t>End timestamp for the test suite (UNIX Epoch time).</w:t>
            </w:r>
          </w:p>
        </w:tc>
      </w:tr>
      <w:tr>
        <w:tc>
          <w:tcPr>
            <w:tcW w:type="dxa" w:w="2880"/>
          </w:tcPr>
          <w:p>
            <w:r>
              <w:t>result.updated</w:t>
            </w:r>
          </w:p>
        </w:tc>
        <w:tc>
          <w:tcPr>
            <w:tcW w:type="dxa" w:w="2880"/>
          </w:tcPr>
          <w:p>
            <w:r>
              <w:t>integer</w:t>
            </w:r>
          </w:p>
        </w:tc>
        <w:tc>
          <w:tcPr>
            <w:tcW w:type="dxa" w:w="2880"/>
          </w:tcPr>
          <w:p>
            <w:r>
              <w:t>Timestamp of the last update to the test suite summary (UNIX Epoch time).</w:t>
            </w:r>
          </w:p>
        </w:tc>
      </w:tr>
      <w:tr>
        <w:tc>
          <w:tcPr>
            <w:tcW w:type="dxa" w:w="2880"/>
          </w:tcPr>
          <w:p>
            <w:r>
              <w:t>request_id</w:t>
            </w:r>
          </w:p>
        </w:tc>
        <w:tc>
          <w:tcPr>
            <w:tcW w:type="dxa" w:w="2880"/>
          </w:tcPr>
          <w:p>
            <w:r>
              <w:t>string</w:t>
            </w:r>
          </w:p>
        </w:tc>
        <w:tc>
          <w:tcPr>
            <w:tcW w:type="dxa" w:w="2880"/>
          </w:tcPr>
          <w:p>
            <w:r>
              <w:t>Request identifier for troubleshooting/tracing.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'https://a.blazemeter.com/api/v4/masters/12345678/test-suite-summary'</w:t>
      </w:r>
    </w:p>
    <w:p>
      <w:pPr>
        <w:pStyle w:val="Heading3"/>
      </w:pPr>
      <w:r>
        <w:t>Behavior</w:t>
      </w:r>
    </w:p>
    <w:p>
      <w:pPr>
        <w:pStyle w:val="ListBullet"/>
      </w:pPr>
      <w:r>
        <w:t>Validation: Verifies masterId is present in the path.</w:t>
      </w:r>
    </w:p>
    <w:p>
      <w:pPr>
        <w:pStyle w:val="ListBullet"/>
      </w:pPr>
      <w:r>
        <w:t>Aggregation: Collects results across all tests in the test suite master.</w:t>
      </w:r>
    </w:p>
    <w:p>
      <w:pPr>
        <w:pStyle w:val="ListBullet"/>
      </w:pPr>
      <w:r>
        <w:t>Summarization: Returns per-test results (testsResult), unique locations (uniqueLocationNames), and overall totals (suiteSummary), plus the last update time (updated).</w:t>
      </w:r>
    </w:p>
    <w:p>
      <w:pPr>
        <w:pStyle w:val="Heading3"/>
      </w:pPr>
      <w:r>
        <w:t>Notes</w:t>
      </w:r>
    </w:p>
    <w:p>
      <w:pPr>
        <w:pStyle w:val="ListBullet"/>
      </w:pPr>
      <w:r>
        <w:t>All timestamps are in UNIX Epoch time.</w:t>
      </w:r>
    </w:p>
    <w:p>
      <w:pPr>
        <w:pStyle w:val="ListBullet"/>
      </w:pPr>
      <w:r>
        <w:t>uniqueLocationNames uses location names, not location IDs.</w:t>
      </w:r>
    </w:p>
    <w:p>
      <w:r>
        <w:br w:type="page"/>
      </w:r>
    </w:p>
    <w:p>
      <w:pPr>
        <w:pStyle w:val="Heading2"/>
      </w:pPr>
      <w:r>
        <w:t>59. [GET] Get Project Details</w:t>
      </w:r>
    </w:p>
    <w:p>
      <w:r>
        <w:rPr>
          <w:b/>
        </w:rPr>
        <w:t xml:space="preserve">Endpoint: </w:t>
      </w:r>
      <w:r>
        <w:rPr>
          <w:rFonts w:ascii="Courier New" w:hAnsi="Courier New"/>
          <w:sz w:val="18"/>
        </w:rPr>
        <w:t>/projects/{{projectId}}</w:t>
      </w:r>
    </w:p>
    <w:p>
      <w:pPr>
        <w:pStyle w:val="Heading3"/>
      </w:pPr>
      <w:r>
        <w:t>Prerequisites</w:t>
      </w:r>
    </w:p>
    <w:p>
      <w:pPr>
        <w:pStyle w:val="ListBullet"/>
      </w:pPr>
      <w:r>
        <w:t>A valid projectId (if you don’t know it, use the List projects endpoint to retrieve project IDs)</w:t>
      </w:r>
    </w:p>
    <w:p>
      <w:pPr>
        <w:pStyle w:val="Heading3"/>
      </w:pPr>
      <w:r>
        <w:t>Method</w:t>
      </w:r>
    </w:p>
    <w:p>
      <w:r>
        <w:t>GET</w:t>
      </w:r>
    </w:p>
    <w:p>
      <w:pPr>
        <w:pStyle w:val="Heading3"/>
      </w:pPr>
      <w:r>
        <w:t>URL</w:t>
      </w:r>
    </w:p>
    <w:p>
      <w:r>
        <w:t>https://a.blazemeter.com/api/v4/projects/{{projectId}}</w:t>
      </w:r>
    </w:p>
    <w:p>
      <w:pPr>
        <w:pStyle w:val="Heading3"/>
      </w:pPr>
      <w:r>
        <w:t>Description</w:t>
      </w:r>
    </w:p>
    <w:p>
      <w:r>
        <w:t>Returns the details of a single project. A projectId is required to identify which project to retrieve.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 or /projects for this action).</w:t>
      </w:r>
    </w:p>
    <w:p>
      <w:pPr>
        <w:pStyle w:val="ListBullet"/>
      </w:pPr>
      <w:r>
        <w:t>Do not infer or guess the projectId.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/projects/123456</w:t>
        <w:br/>
        <w:t>/projects/167798</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 of the project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167798,</w:t>
        <w:br/>
        <w:t xml:space="preserve"> "name": "Default project",</w:t>
        <w:br/>
        <w:t xml:space="preserve"> "userId": 344260,</w:t>
        <w:br/>
        <w:t xml:space="preserve"> "description": null,</w:t>
        <w:br/>
        <w:t xml:space="preserve"> "created": 1488987563,</w:t>
        <w:br/>
        <w:t xml:space="preserve"> "updated": 1488987563,</w:t>
        <w:br/>
        <w:t xml:space="preserve"> "workspaceId": 123429</w:t>
        <w:br/>
        <w:t xml:space="preserve"> },</w:t>
        <w:br/>
        <w:t xml:space="preserve"> "request_id": "5eea991e547ca"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null</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REQUIRED. The name of the project.</w:t>
            </w:r>
          </w:p>
        </w:tc>
      </w:tr>
      <w:tr>
        <w:tc>
          <w:tcPr>
            <w:tcW w:type="dxa" w:w="2880"/>
          </w:tcPr>
          <w:p>
            <w:r>
              <w:t>result.userId</w:t>
            </w:r>
          </w:p>
        </w:tc>
        <w:tc>
          <w:tcPr>
            <w:tcW w:type="dxa" w:w="2880"/>
          </w:tcPr>
          <w:p>
            <w:r>
              <w:t>integer</w:t>
            </w:r>
          </w:p>
        </w:tc>
        <w:tc>
          <w:tcPr>
            <w:tcW w:type="dxa" w:w="2880"/>
          </w:tcPr>
          <w:p>
            <w:r>
              <w:t>READ-ONLY. The userId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Project creation timestamp (UNIX Epoch time).</w:t>
            </w:r>
          </w:p>
        </w:tc>
      </w:tr>
      <w:tr>
        <w:tc>
          <w:tcPr>
            <w:tcW w:type="dxa" w:w="2880"/>
          </w:tcPr>
          <w:p>
            <w:r>
              <w:t>result.updated</w:t>
            </w:r>
          </w:p>
        </w:tc>
        <w:tc>
          <w:tcPr>
            <w:tcW w:type="dxa" w:w="2880"/>
          </w:tcPr>
          <w:p>
            <w:r>
              <w:t>integer</w:t>
            </w:r>
          </w:p>
        </w:tc>
        <w:tc>
          <w:tcPr>
            <w:tcW w:type="dxa" w:w="2880"/>
          </w:tcPr>
          <w:p>
            <w:r>
              <w:t>READ-ONLY. Project update timestamp (UNIX Epoch time).</w:t>
            </w:r>
          </w:p>
        </w:tc>
      </w:tr>
      <w:tr>
        <w:tc>
          <w:tcPr>
            <w:tcW w:type="dxa" w:w="2880"/>
          </w:tcPr>
          <w:p>
            <w:r>
              <w:t>result.workspaceId</w:t>
            </w:r>
          </w:p>
        </w:tc>
        <w:tc>
          <w:tcPr>
            <w:tcW w:type="dxa" w:w="2880"/>
          </w:tcPr>
          <w:p>
            <w:r>
              <w:t>integer</w:t>
            </w:r>
          </w:p>
        </w:tc>
        <w:tc>
          <w:tcPr>
            <w:tcW w:type="dxa" w:w="2880"/>
          </w:tcPr>
          <w:p>
            <w:r>
              <w:t>The workspace ID the project is associated with.</w:t>
            </w:r>
          </w:p>
        </w:tc>
      </w:tr>
      <w:tr>
        <w:tc>
          <w:tcPr>
            <w:tcW w:type="dxa" w:w="2880"/>
          </w:tcPr>
          <w:p>
            <w:r>
              <w:t>result.testsCount</w:t>
            </w:r>
          </w:p>
        </w:tc>
        <w:tc>
          <w:tcPr>
            <w:tcW w:type="dxa" w:w="2880"/>
          </w:tcPr>
          <w:p>
            <w:r>
              <w:t>integer</w:t>
            </w:r>
          </w:p>
        </w:tc>
        <w:tc>
          <w:tcPr>
            <w:tcW w:type="dxa" w:w="2880"/>
          </w:tcPr>
          <w:p>
            <w:r>
              <w:t>READ-ONLY. The number of tests within the project. (May appear depending on response.)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'https://a.blazemeter.com/api/v4/projects/123456'</w:t>
      </w:r>
    </w:p>
    <w:p>
      <w:pPr>
        <w:pStyle w:val="Heading3"/>
      </w:pPr>
      <w:r>
        <w:t>Notes</w:t>
      </w:r>
    </w:p>
    <w:p>
      <w:pPr>
        <w:pStyle w:val="ListBullet"/>
      </w:pPr>
      <w:r>
        <w:t>All timestamps are in UNIX Epoch time.</w:t>
      </w:r>
    </w:p>
    <w:p>
      <w:pPr>
        <w:pStyle w:val="ListBullet"/>
      </w:pPr>
      <w:r>
        <w:t>The documentation shows testsCount as part of the “project object”; it may not be present in every example response payload.</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[PATCH] Update a Project — /projects/{{PROJECTID}}</w:t>
      </w:r>
    </w:p>
    <w:p>
      <w:pPr>
        <w:pStyle w:val="ListBullet"/>
      </w:pPr>
      <w:r>
        <w:t>[DELETE] Delete a Project — /projects/{{projectId}}</w:t>
      </w:r>
    </w:p>
    <w:p>
      <w:r>
        <w:br w:type="page"/>
      </w:r>
    </w:p>
    <w:p>
      <w:pPr>
        <w:pStyle w:val="Heading2"/>
      </w:pPr>
      <w:r>
        <w:t>60. [PATCH] Update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know the projectId of the project you want to update (if you don’t know it, use the “List projects” endpoint to find it).</w:t>
      </w:r>
    </w:p>
    <w:p>
      <w:pPr>
        <w:pStyle w:val="Heading3"/>
      </w:pPr>
      <w:r>
        <w:t>Method</w:t>
      </w:r>
    </w:p>
    <w:p>
      <w:r>
        <w:t>PATCH</w:t>
      </w:r>
    </w:p>
    <w:p>
      <w:pPr>
        <w:pStyle w:val="Heading3"/>
      </w:pPr>
      <w:r>
        <w:t>URL</w:t>
      </w:r>
    </w:p>
    <w:p>
      <w:r>
        <w:t>https://a.blazemeter.com/api/v4/projects/{{projectId}}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project by patching the provided configuration fields for a given projectId. Only the fields included in the request body are updated.</w:t>
      </w:r>
    </w:p>
    <w:p>
      <w:pPr>
        <w:pStyle w:val="Heading3"/>
      </w:pPr>
      <w:r>
        <w:t>Enforcement Rules</w:t>
      </w:r>
    </w:p>
    <w:p>
      <w:pPr>
        <w:pStyle w:val="ListBullet"/>
      </w:pPr>
      <w:r>
        <w:t>The projectId path parameter must always be present.</w:t>
      </w:r>
    </w:p>
    <w:p>
      <w:pPr>
        <w:pStyle w:val="ListBullet"/>
      </w:pPr>
      <w:r>
        <w:t>Always construct the path as /projects/{{projectId}}, where {{projectId}} is a non-empty value.</w:t>
      </w:r>
    </w:p>
    <w:p>
      <w:pPr>
        <w:pStyle w:val="ListBullet"/>
      </w:pPr>
      <w:r>
        <w:t>Do not call the API with a missing or empty projectId (e.g., avoid /projects/).</w:t>
      </w:r>
    </w:p>
    <w:p>
      <w:pPr>
        <w:pStyle w:val="ListBullet"/>
      </w:pPr>
      <w:r>
        <w:t>When executing the action, ensure to send Path Parameters in the URL and not in the body.</w:t>
      </w:r>
    </w:p>
    <w:p>
      <w:pPr>
        <w:pStyle w:val="ListBullet"/>
      </w:pPr>
      <w:r>
        <w:t>This endpoint’s fields are sent in the request body (JSON), not as query parameters.</w:t>
      </w:r>
    </w:p>
    <w:p>
      <w:pPr>
        <w:pStyle w:val="Heading3"/>
      </w:pPr>
      <w:r>
        <w:t>Valid Examples</w:t>
      </w:r>
    </w:p>
    <w:p>
      <w:r>
        <w:rPr>
          <w:b/>
          <w:color w:val="666666"/>
          <w:sz w:val="16"/>
        </w:rPr>
        <w:t>[http]</w:t>
      </w:r>
    </w:p>
    <w:p>
      <w:pPr>
        <w:shd w:fill="F2F2F2" w:val="clear"/>
      </w:pPr>
      <w:r>
        <w:rPr>
          <w:rFonts w:ascii="Courier New" w:hAnsi="Courier New"/>
          <w:sz w:val="17"/>
        </w:rPr>
        <w:t>/projects/123456</w:t>
        <w:br/>
        <w:t>/projects/987654</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 name.</w:t>
            </w:r>
          </w:p>
        </w:tc>
      </w:tr>
      <w:tr>
        <w:tc>
          <w:tcPr>
            <w:tcW w:type="dxa" w:w="2880"/>
          </w:tcPr>
          <w:p>
            <w:r>
              <w:t>description</w:t>
            </w:r>
          </w:p>
        </w:tc>
        <w:tc>
          <w:tcPr>
            <w:tcW w:type="dxa" w:w="2880"/>
          </w:tcPr>
          <w:p>
            <w:r>
              <w:t>string</w:t>
            </w:r>
          </w:p>
        </w:tc>
        <w:tc>
          <w:tcPr>
            <w:tcW w:type="dxa" w:w="2880"/>
          </w:tcPr>
          <w:p>
            <w:r>
              <w:t>The project description.</w:t>
            </w:r>
          </w:p>
        </w:tc>
      </w:tr>
      <w:tr>
        <w:tc>
          <w:tcPr>
            <w:tcW w:type="dxa" w:w="2880"/>
          </w:tcPr>
          <w:p>
            <w:r>
              <w:t>workspaceId</w:t>
            </w:r>
          </w:p>
        </w:tc>
        <w:tc>
          <w:tcPr>
            <w:tcW w:type="dxa" w:w="2880"/>
          </w:tcPr>
          <w:p>
            <w:r>
              <w:t>integer</w:t>
            </w:r>
          </w:p>
        </w:tc>
        <w:tc>
          <w:tcPr>
            <w:tcW w:type="dxa" w:w="2880"/>
          </w:tcPr>
          <w:p>
            <w:r>
              <w:t>The workspaceId you want to associate the project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w:t>
        <w:br/>
        <w:t xml:space="preserve"> "name": "New test Name For API",</w:t>
        <w:br/>
        <w:t xml:space="preserve"> "userId": 123456,</w:t>
        <w:br/>
        <w:t xml:space="preserve"> "description": "This is my description",</w:t>
        <w:br/>
        <w:t xml:space="preserve"> "created": 1488987563,</w:t>
        <w:br/>
        <w:t xml:space="preserve"> "updated": 1488987563,</w:t>
        <w:br/>
        <w:t xml:space="preserve"> "workspaceId": 234567,</w:t>
        <w:br/>
        <w:t xml:space="preserve"> "testsCount": 388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information (null on success, per example).</w:t>
            </w:r>
          </w:p>
        </w:tc>
      </w:tr>
      <w:tr>
        <w:tc>
          <w:tcPr>
            <w:tcW w:type="dxa" w:w="2880"/>
          </w:tcPr>
          <w:p>
            <w:r>
              <w:t>result</w:t>
            </w:r>
          </w:p>
        </w:tc>
        <w:tc>
          <w:tcPr>
            <w:tcW w:type="dxa" w:w="2880"/>
          </w:tcPr>
          <w:p>
            <w:r>
              <w:t>object</w:t>
            </w:r>
          </w:p>
        </w:tc>
        <w:tc>
          <w:tcPr>
            <w:tcW w:type="dxa" w:w="2880"/>
          </w:tcPr>
          <w:p>
            <w:r>
              <w:t>The updated project object.</w:t>
            </w:r>
          </w:p>
        </w:tc>
      </w:tr>
      <w:tr>
        <w:tc>
          <w:tcPr>
            <w:tcW w:type="dxa" w:w="2880"/>
          </w:tcPr>
          <w:p>
            <w:r>
              <w:t>result.id</w:t>
            </w:r>
          </w:p>
        </w:tc>
        <w:tc>
          <w:tcPr>
            <w:tcW w:type="dxa" w:w="2880"/>
          </w:tcPr>
          <w:p>
            <w:r>
              <w:t>integer</w:t>
            </w:r>
          </w:p>
        </w:tc>
        <w:tc>
          <w:tcPr>
            <w:tcW w:type="dxa" w:w="2880"/>
          </w:tcPr>
          <w:p>
            <w:r>
              <w:t>READ-ONLY. The projectId of the project.</w:t>
            </w:r>
          </w:p>
        </w:tc>
      </w:tr>
      <w:tr>
        <w:tc>
          <w:tcPr>
            <w:tcW w:type="dxa" w:w="2880"/>
          </w:tcPr>
          <w:p>
            <w:r>
              <w:t>result.name</w:t>
            </w:r>
          </w:p>
        </w:tc>
        <w:tc>
          <w:tcPr>
            <w:tcW w:type="dxa" w:w="2880"/>
          </w:tcPr>
          <w:p>
            <w:r>
              <w:t>string</w:t>
            </w:r>
          </w:p>
        </w:tc>
        <w:tc>
          <w:tcPr>
            <w:tcW w:type="dxa" w:w="2880"/>
          </w:tcPr>
          <w:p>
            <w:r>
              <w:t>REQUIRED (project object). The name of the project.</w:t>
            </w:r>
          </w:p>
        </w:tc>
      </w:tr>
      <w:tr>
        <w:tc>
          <w:tcPr>
            <w:tcW w:type="dxa" w:w="2880"/>
          </w:tcPr>
          <w:p>
            <w:r>
              <w:t>result.userId</w:t>
            </w:r>
          </w:p>
        </w:tc>
        <w:tc>
          <w:tcPr>
            <w:tcW w:type="dxa" w:w="2880"/>
          </w:tcPr>
          <w:p>
            <w:r>
              <w:t>integer</w:t>
            </w:r>
          </w:p>
        </w:tc>
        <w:tc>
          <w:tcPr>
            <w:tcW w:type="dxa" w:w="2880"/>
          </w:tcPr>
          <w:p>
            <w:r>
              <w:t>READ-ONLY. The userId of the API key used.</w:t>
            </w:r>
          </w:p>
        </w:tc>
      </w:tr>
      <w:tr>
        <w:tc>
          <w:tcPr>
            <w:tcW w:type="dxa" w:w="2880"/>
          </w:tcPr>
          <w:p>
            <w:r>
              <w:t>result.description</w:t>
            </w:r>
          </w:p>
        </w:tc>
        <w:tc>
          <w:tcPr>
            <w:tcW w:type="dxa" w:w="2880"/>
          </w:tcPr>
          <w:p>
            <w:r>
              <w:t>string | null</w:t>
            </w:r>
          </w:p>
        </w:tc>
        <w:tc>
          <w:tcPr>
            <w:tcW w:type="dxa" w:w="2880"/>
          </w:tcPr>
          <w:p>
            <w:r>
              <w:t>A description of the project.</w:t>
            </w:r>
          </w:p>
        </w:tc>
      </w:tr>
      <w:tr>
        <w:tc>
          <w:tcPr>
            <w:tcW w:type="dxa" w:w="2880"/>
          </w:tcPr>
          <w:p>
            <w:r>
              <w:t>result.created</w:t>
            </w:r>
          </w:p>
        </w:tc>
        <w:tc>
          <w:tcPr>
            <w:tcW w:type="dxa" w:w="2880"/>
          </w:tcPr>
          <w:p>
            <w:r>
              <w:t>integer</w:t>
            </w:r>
          </w:p>
        </w:tc>
        <w:tc>
          <w:tcPr>
            <w:tcW w:type="dxa" w:w="2880"/>
          </w:tcPr>
          <w:p>
            <w:r>
              <w:t>READ-ONLY. UNIX Epoch timestamp when the project was created.</w:t>
            </w:r>
          </w:p>
        </w:tc>
      </w:tr>
      <w:tr>
        <w:tc>
          <w:tcPr>
            <w:tcW w:type="dxa" w:w="2880"/>
          </w:tcPr>
          <w:p>
            <w:r>
              <w:t>result.updated</w:t>
            </w:r>
          </w:p>
        </w:tc>
        <w:tc>
          <w:tcPr>
            <w:tcW w:type="dxa" w:w="2880"/>
          </w:tcPr>
          <w:p>
            <w:r>
              <w:t>integer</w:t>
            </w:r>
          </w:p>
        </w:tc>
        <w:tc>
          <w:tcPr>
            <w:tcW w:type="dxa" w:w="2880"/>
          </w:tcPr>
          <w:p>
            <w:r>
              <w:t>READ-ONLY. UNIX Epoch timestamp when the project was updated.</w:t>
            </w:r>
          </w:p>
        </w:tc>
      </w:tr>
      <w:tr>
        <w:tc>
          <w:tcPr>
            <w:tcW w:type="dxa" w:w="2880"/>
          </w:tcPr>
          <w:p>
            <w:r>
              <w:t>result.workspaceId</w:t>
            </w:r>
          </w:p>
        </w:tc>
        <w:tc>
          <w:tcPr>
            <w:tcW w:type="dxa" w:w="2880"/>
          </w:tcPr>
          <w:p>
            <w:r>
              <w:t>integer</w:t>
            </w:r>
          </w:p>
        </w:tc>
        <w:tc>
          <w:tcPr>
            <w:tcW w:type="dxa" w:w="2880"/>
          </w:tcPr>
          <w:p>
            <w:r>
              <w:t>The workspace the project is associated with.</w:t>
            </w:r>
          </w:p>
        </w:tc>
      </w:tr>
      <w:tr>
        <w:tc>
          <w:tcPr>
            <w:tcW w:type="dxa" w:w="2880"/>
          </w:tcPr>
          <w:p>
            <w:r>
              <w:t>result.testsCount</w:t>
            </w:r>
          </w:p>
        </w:tc>
        <w:tc>
          <w:tcPr>
            <w:tcW w:type="dxa" w:w="2880"/>
          </w:tcPr>
          <w:p>
            <w:r>
              <w:t>integer</w:t>
            </w:r>
          </w:p>
        </w:tc>
        <w:tc>
          <w:tcPr>
            <w:tcW w:type="dxa" w:w="2880"/>
          </w:tcPr>
          <w:p>
            <w:r>
              <w:t>READ-ONLY. The number of tests within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'https://a.blazemeter.com/api/v4/projects/123456' \</w:t>
        <w:br/>
        <w:t xml:space="preserve"> --header 'Content-Type: application/json' \</w:t>
        <w:br/>
        <w:t xml:space="preserve"> --data '{</w:t>
        <w:br/>
        <w:t xml:space="preserve"> "name": "New test Name For API",</w:t>
        <w:br/>
        <w:t xml:space="preserve"> "description": "This is my description",</w:t>
        <w:br/>
        <w:t xml:space="preserve"> "workspaceId": 234567</w:t>
        <w:br/>
        <w:t xml:space="preserve">  }'</w:t>
      </w:r>
    </w:p>
    <w:p>
      <w:pPr>
        <w:pStyle w:val="Heading3"/>
      </w:pPr>
      <w:r>
        <w:t>Example Usage</w:t>
      </w:r>
    </w:p>
    <w:p>
      <w:pPr>
        <w:pStyle w:val="Heading3"/>
      </w:pPr>
      <w:r>
        <w:t>Example 1: Update Only the Project Name</w:t>
      </w:r>
    </w:p>
    <w:p>
      <w:r>
        <w:rPr>
          <w:b/>
          <w:color w:val="666666"/>
          <w:sz w:val="16"/>
        </w:rPr>
        <w:t>[bash]</w:t>
      </w:r>
    </w:p>
    <w:p>
      <w:pPr>
        <w:shd w:fill="F2F2F2" w:val="clear"/>
      </w:pPr>
      <w:r>
        <w:rPr>
          <w:rFonts w:ascii="Courier New" w:hAnsi="Courier New"/>
          <w:sz w:val="17"/>
        </w:rPr>
        <w:t>curl --location --request PATCH 'https://a.blazemeter.com/api/v4/projects/123456' \</w:t>
        <w:br/>
        <w:t xml:space="preserve"> --header 'Content-Type: application/json' \</w:t>
        <w:br/>
        <w:t xml:space="preserve"> --data '{</w:t>
        <w:br/>
        <w:t xml:space="preserve"> "name": "New test Name For API"</w:t>
        <w:br/>
        <w:t xml:space="preserve">  }'</w:t>
      </w:r>
    </w:p>
    <w:p>
      <w:pPr>
        <w:pStyle w:val="Heading3"/>
      </w:pPr>
      <w:r>
        <w:t>Example 2: Update Name, Description, and Workspace</w:t>
      </w:r>
    </w:p>
    <w:p>
      <w:r>
        <w:rPr>
          <w:b/>
          <w:color w:val="666666"/>
          <w:sz w:val="16"/>
        </w:rPr>
        <w:t>[bash]</w:t>
      </w:r>
    </w:p>
    <w:p>
      <w:pPr>
        <w:shd w:fill="F2F2F2" w:val="clear"/>
      </w:pPr>
      <w:r>
        <w:rPr>
          <w:rFonts w:ascii="Courier New" w:hAnsi="Courier New"/>
          <w:sz w:val="17"/>
        </w:rPr>
        <w:t>curl --location --request PATCH 'https://a.blazemeter.com/api/v4/projects/123456' \</w:t>
        <w:br/>
        <w:t xml:space="preserve"> --header 'Content-Type: application/json' \</w:t>
        <w:br/>
        <w:t xml:space="preserve"> --data '{</w:t>
        <w:br/>
        <w:t xml:space="preserve"> "name": "New test Name For API",</w:t>
        <w:br/>
        <w:t xml:space="preserve"> "description": "This is my description",</w:t>
        <w:br/>
        <w:t xml:space="preserve"> "workspaceId": 234567</w:t>
        <w:br/>
        <w:t xml:space="preserve">  }'</w:t>
      </w:r>
    </w:p>
    <w:p>
      <w:pPr>
        <w:pStyle w:val="Heading3"/>
      </w:pPr>
      <w:r>
        <w:t>Behavior</w:t>
      </w:r>
    </w:p>
    <w:p>
      <w:pPr>
        <w:pStyle w:val="ListBullet"/>
      </w:pPr>
      <w:r>
        <w:t>Lookup: Identifies the project by projectId.</w:t>
      </w:r>
    </w:p>
    <w:p>
      <w:pPr>
        <w:pStyle w:val="ListBullet"/>
      </w:pPr>
      <w:r>
        <w:t>Patch update: Updates only the provided fields (name, description, workspaceId).</w:t>
      </w:r>
    </w:p>
    <w:p>
      <w:pPr>
        <w:pStyle w:val="ListBullet"/>
      </w:pPr>
      <w:r>
        <w:t>Response: Returns the updated project object (timestamps are UNIX Epoch time).</w:t>
      </w:r>
    </w:p>
    <w:p>
      <w:pPr>
        <w:pStyle w:val="Heading3"/>
      </w:pPr>
      <w:r>
        <w:t>Notes</w:t>
      </w:r>
    </w:p>
    <w:p>
      <w:pPr>
        <w:pStyle w:val="ListBullet"/>
      </w:pPr>
      <w:r>
        <w:t>All timestamps are in UNIX Epoch time.</w:t>
      </w:r>
    </w:p>
    <w:p>
      <w:pPr>
        <w:pStyle w:val="ListBullet"/>
      </w:pPr>
      <w:r>
        <w:t>Response attributes are described as “The project object” in the source documentation.</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[GET] Get Project Details — /projects/{{projectId}}</w:t>
      </w:r>
    </w:p>
    <w:p>
      <w:pPr>
        <w:pStyle w:val="ListBullet"/>
      </w:pPr>
      <w:r>
        <w:t>[DELETE] Delete a Project — /projects/{{projectId}}</w:t>
      </w:r>
    </w:p>
    <w:p>
      <w:r>
        <w:br w:type="page"/>
      </w:r>
    </w:p>
    <w:p>
      <w:pPr>
        <w:pStyle w:val="Heading2"/>
      </w:pPr>
      <w:r>
        <w:t>61. [DELETE] Delete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know the projectId of the project you want to delete (if you don’t know it, use the “List projects” endpoint to find it).</w:t>
      </w:r>
    </w:p>
    <w:p>
      <w:pPr>
        <w:pStyle w:val="Heading3"/>
      </w:pPr>
      <w:r>
        <w:t>Method</w:t>
      </w:r>
    </w:p>
    <w:p>
      <w:r>
        <w:t>DELETE</w:t>
      </w:r>
    </w:p>
    <w:p>
      <w:pPr>
        <w:pStyle w:val="Heading3"/>
      </w:pPr>
      <w:r>
        <w:t>URL</w:t>
      </w:r>
    </w:p>
    <w:p>
      <w:r>
        <w:t>https://a.blazemeter.com/api/v4/projects/{{projectId}}</w:t>
      </w:r>
    </w:p>
    <w:p>
      <w:pPr>
        <w:pStyle w:val="Heading3"/>
      </w:pPr>
      <w:r>
        <w:t>Description</w:t>
      </w:r>
    </w:p>
    <w:p>
      <w:r>
        <w:t>Deletes a project by its ID. Optionally supports a “force” delete that removes the project along with all tests and masters contained in it.</w:t>
      </w:r>
    </w:p>
    <w:p>
      <w:pPr>
        <w:pStyle w:val="Heading3"/>
      </w:pPr>
      <w:r>
        <w:t>Enforcement Rules</w:t>
      </w:r>
    </w:p>
    <w:p>
      <w:pPr>
        <w:pStyle w:val="ListBullet"/>
      </w:pPr>
      <w:r>
        <w:t>The projectId path parameter must always be present.</w:t>
      </w:r>
    </w:p>
    <w:p>
      <w:pPr>
        <w:pStyle w:val="ListBullet"/>
      </w:pPr>
      <w:r>
        <w:t>Always construct the path as /projects/{{projectId}}, where {{projectId}} is a non-empty value.</w:t>
      </w:r>
    </w:p>
    <w:p>
      <w:pPr>
        <w:pStyle w:val="ListBullet"/>
      </w:pPr>
      <w:r>
        <w:t>Do not call the API with a missing or empty projectId (e.g., avoid /projects/).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/projects/123456</w:t>
        <w:br/>
        <w:t>/projects/987654</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 of the project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Force delete a project, including all the tests and masters that are present in this project.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'https://a.blazemeter.com/api/v4/projects/123456'</w:t>
      </w:r>
    </w:p>
    <w:p>
      <w:pPr>
        <w:pStyle w:val="Heading3"/>
      </w:pPr>
      <w:r>
        <w:t>Notes</w:t>
      </w:r>
    </w:p>
    <w:p>
      <w:pPr>
        <w:pStyle w:val="ListBullet"/>
      </w:pPr>
      <w:r>
        <w:t>The documentation includes a “project object” schema, but this delete operation’s success response is 204 No Content (no JSON body returned on success).</w:t>
      </w:r>
    </w:p>
    <w:p>
      <w:pPr>
        <w:pStyle w:val="Heading3"/>
      </w:pPr>
      <w:r>
        <w:t>Related projects actions</w:t>
      </w:r>
    </w:p>
    <w:p>
      <w:pPr>
        <w:pStyle w:val="ListBullet"/>
      </w:pPr>
      <w:r>
        <w:t>[POST] Create a Project — /projects</w:t>
      </w:r>
    </w:p>
    <w:p>
      <w:pPr>
        <w:pStyle w:val="ListBullet"/>
      </w:pPr>
      <w:r>
        <w:t>[GET] List Projects — /projects</w:t>
      </w:r>
    </w:p>
    <w:p>
      <w:pPr>
        <w:pStyle w:val="ListBullet"/>
      </w:pPr>
      <w:r>
        <w:t>[GET] Get Project Details — /projects/{{projectId}}</w:t>
      </w:r>
    </w:p>
    <w:p>
      <w:pPr>
        <w:pStyle w:val="ListBullet"/>
      </w:pPr>
      <w:r>
        <w:t>[PATCH] Update a Project — /projects/{{PROJECTID}}</w:t>
      </w:r>
    </w:p>
    <w:p>
      <w:r>
        <w:br w:type="page"/>
      </w:r>
    </w:p>
    <w:p>
      <w:pPr>
        <w:pStyle w:val="Heading2"/>
      </w:pPr>
      <w:r>
        <w:t>62. [POST] Create a Shared Folder</w:t>
      </w:r>
    </w:p>
    <w:p>
      <w:r>
        <w:rPr>
          <w:b/>
        </w:rPr>
        <w:t xml:space="preserve">Endpoint: </w:t>
      </w:r>
      <w:r>
        <w:rPr>
          <w:rFonts w:ascii="Courier New" w:hAnsi="Courier New"/>
          <w:sz w:val="18"/>
        </w:rPr>
        <w:t>/folders</w:t>
      </w:r>
    </w:p>
    <w:p>
      <w:pPr>
        <w:pStyle w:val="Heading3"/>
      </w:pPr>
      <w:r>
        <w:t>Prerequisites</w:t>
      </w:r>
    </w:p>
    <w:p>
      <w:pPr>
        <w:pStyle w:val="ListBullet"/>
      </w:pPr>
      <w:r>
        <w:t>You must have a valid workspaceId to associate the shared folder with.</w:t>
      </w:r>
    </w:p>
    <w:p>
      <w:pPr>
        <w:pStyle w:val="ListBullet"/>
      </w:pPr>
      <w:r>
        <w:t>Folder name must contain only letters, numbers, and underscores.</w:t>
      </w:r>
    </w:p>
    <w:p>
      <w:pPr>
        <w:pStyle w:val="Heading3"/>
      </w:pPr>
      <w:r>
        <w:t>Method</w:t>
      </w:r>
    </w:p>
    <w:p>
      <w:r>
        <w:t>POST</w:t>
      </w:r>
    </w:p>
    <w:p>
      <w:pPr>
        <w:pStyle w:val="Heading3"/>
      </w:pPr>
      <w:r>
        <w:t>URL</w:t>
      </w:r>
    </w:p>
    <w:p>
      <w:r>
        <w:t>https://a.blazemeter.com/api/v4/folders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shared folder tied to a specific workspace. The response returns the shared folder identifier (result.id), which you should save for later operations such as uploading or updating files in the folder.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containing the required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shared folder. Constraint: can ONLY include letters, numbers, and underscores.</w:t>
            </w:r>
          </w:p>
        </w:tc>
      </w:tr>
      <w:tr>
        <w:tc>
          <w:tcPr>
            <w:tcW w:type="dxa" w:w="2880"/>
          </w:tcPr>
          <w:p>
            <w:r>
              <w:t>workspaceId</w:t>
            </w:r>
          </w:p>
        </w:tc>
        <w:tc>
          <w:tcPr>
            <w:tcW w:type="dxa" w:w="2880"/>
          </w:tcPr>
          <w:p>
            <w:r>
              <w:t>integer</w:t>
            </w:r>
          </w:p>
        </w:tc>
        <w:tc>
          <w:tcPr>
            <w:tcW w:type="dxa" w:w="2880"/>
          </w:tcPr>
          <w:p>
            <w:r>
              <w:t>Required. The workspace ID to tie the shared folder to.</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"5ef276272e71f800b53bfa95",</w:t>
        <w:br/>
        <w:t xml:space="preserve"> "name": "New_folder",</w:t>
        <w:br/>
        <w:t xml:space="preserve"> "deletable": true,</w:t>
        <w:br/>
        <w:t xml:space="preserve"> "hidden": false,</w:t>
        <w:br/>
        <w:t xml:space="preserve"> "created": 1592948263,</w:t>
        <w:br/>
        <w:t xml:space="preserve"> "workspaceId": 123456</w:t>
        <w:br/>
        <w:t xml:space="preserve"> },</w:t>
        <w:br/>
        <w:t xml:space="preserve"> "request_id": "5ef27626deeb2"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null</w:t>
            </w:r>
          </w:p>
        </w:tc>
        <w:tc>
          <w:tcPr>
            <w:tcW w:type="dxa" w:w="2880"/>
          </w:tcPr>
          <w:p>
            <w:r>
              <w:t>Error container; null in the provided success example.</w:t>
            </w:r>
          </w:p>
        </w:tc>
      </w:tr>
      <w:tr>
        <w:tc>
          <w:tcPr>
            <w:tcW w:type="dxa" w:w="2880"/>
          </w:tcPr>
          <w:p>
            <w:r>
              <w:t>result</w:t>
            </w:r>
          </w:p>
        </w:tc>
        <w:tc>
          <w:tcPr>
            <w:tcW w:type="dxa" w:w="2880"/>
          </w:tcPr>
          <w:p>
            <w:r>
              <w:t>object</w:t>
            </w:r>
          </w:p>
        </w:tc>
        <w:tc>
          <w:tcPr>
            <w:tcW w:type="dxa" w:w="2880"/>
          </w:tcPr>
          <w:p>
            <w:r>
              <w:t>The created shared folder object.</w:t>
            </w:r>
          </w:p>
        </w:tc>
      </w:tr>
      <w:tr>
        <w:tc>
          <w:tcPr>
            <w:tcW w:type="dxa" w:w="2880"/>
          </w:tcPr>
          <w:p>
            <w:r>
              <w:t>result.id</w:t>
            </w:r>
          </w:p>
        </w:tc>
        <w:tc>
          <w:tcPr>
            <w:tcW w:type="dxa" w:w="2880"/>
          </w:tcPr>
          <w:p>
            <w:r>
              <w:t>string</w:t>
            </w:r>
          </w:p>
        </w:tc>
        <w:tc>
          <w:tcPr>
            <w:tcW w:type="dxa" w:w="2880"/>
          </w:tcPr>
          <w:p>
            <w:r>
              <w:t>Read-only. The folderId for the shared folder. Save this value for later use.</w:t>
            </w:r>
          </w:p>
        </w:tc>
      </w:tr>
      <w:tr>
        <w:tc>
          <w:tcPr>
            <w:tcW w:type="dxa" w:w="2880"/>
          </w:tcPr>
          <w:p>
            <w:r>
              <w:t>result.name</w:t>
            </w:r>
          </w:p>
        </w:tc>
        <w:tc>
          <w:tcPr>
            <w:tcW w:type="dxa" w:w="2880"/>
          </w:tcPr>
          <w:p>
            <w:r>
              <w:t>string</w:t>
            </w:r>
          </w:p>
        </w:tc>
        <w:tc>
          <w:tcPr>
            <w:tcW w:type="dxa" w:w="2880"/>
          </w:tcPr>
          <w:p>
            <w:r>
              <w:t>Read-only. The name of the shared folder. Note: name cannot be changed after creation.</w:t>
            </w:r>
          </w:p>
        </w:tc>
      </w:tr>
      <w:tr>
        <w:tc>
          <w:tcPr>
            <w:tcW w:type="dxa" w:w="2880"/>
          </w:tcPr>
          <w:p>
            <w:r>
              <w:t>result.deletable</w:t>
            </w:r>
          </w:p>
        </w:tc>
        <w:tc>
          <w:tcPr>
            <w:tcW w:type="dxa" w:w="2880"/>
          </w:tcPr>
          <w:p>
            <w:r>
              <w:t>boolean</w:t>
            </w:r>
          </w:p>
        </w:tc>
        <w:tc>
          <w:tcPr>
            <w:tcW w:type="dxa" w:w="2880"/>
          </w:tcPr>
          <w:p>
            <w:r>
              <w:t>Whether files within the shared folder are deletable (true) or not (false).</w:t>
            </w:r>
          </w:p>
        </w:tc>
      </w:tr>
      <w:tr>
        <w:tc>
          <w:tcPr>
            <w:tcW w:type="dxa" w:w="2880"/>
          </w:tcPr>
          <w:p>
            <w:r>
              <w:t>result.hidden</w:t>
            </w:r>
          </w:p>
        </w:tc>
        <w:tc>
          <w:tcPr>
            <w:tcW w:type="dxa" w:w="2880"/>
          </w:tcPr>
          <w:p>
            <w:r>
              <w:t>boolean</w:t>
            </w:r>
          </w:p>
        </w:tc>
        <w:tc>
          <w:tcPr>
            <w:tcW w:type="dxa" w:w="2880"/>
          </w:tcPr>
          <w:p>
            <w:r>
              <w:t>Whether the shared folder is hidden.</w:t>
            </w:r>
          </w:p>
        </w:tc>
      </w:tr>
      <w:tr>
        <w:tc>
          <w:tcPr>
            <w:tcW w:type="dxa" w:w="2880"/>
          </w:tcPr>
          <w:p>
            <w:r>
              <w:t>result.created</w:t>
            </w:r>
          </w:p>
        </w:tc>
        <w:tc>
          <w:tcPr>
            <w:tcW w:type="dxa" w:w="2880"/>
          </w:tcPr>
          <w:p>
            <w:r>
              <w:t>integer</w:t>
            </w:r>
          </w:p>
        </w:tc>
        <w:tc>
          <w:tcPr>
            <w:tcW w:type="dxa" w:w="2880"/>
          </w:tcPr>
          <w:p>
            <w:r>
              <w:t>Read-only. UNIX Epoch timestamp when the shared folder was created.</w:t>
            </w:r>
          </w:p>
        </w:tc>
      </w:tr>
      <w:tr>
        <w:tc>
          <w:tcPr>
            <w:tcW w:type="dxa" w:w="2880"/>
          </w:tcPr>
          <w:p>
            <w:r>
              <w:t>result.workspaceId</w:t>
            </w:r>
          </w:p>
        </w:tc>
        <w:tc>
          <w:tcPr>
            <w:tcW w:type="dxa" w:w="2880"/>
          </w:tcPr>
          <w:p>
            <w:r>
              <w:t>integer</w:t>
            </w:r>
          </w:p>
        </w:tc>
        <w:tc>
          <w:tcPr>
            <w:tcW w:type="dxa" w:w="2880"/>
          </w:tcPr>
          <w:p>
            <w:r>
              <w:t>Read-only. The workspace ID the shared folder is associated to. Note: cannot be changed after creation.</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'https://a.blazemeter.com/api/v4/folders' \</w:t>
        <w:br/>
        <w:t xml:space="preserve"> --header 'Content-Type: application/json' \</w:t>
        <w:br/>
        <w:t xml:space="preserve"> --data '{</w:t>
        <w:br/>
        <w:t xml:space="preserve"> "name": "New_folder",</w:t>
        <w:br/>
        <w:t xml:space="preserve"> "workspaceId": 123456</w:t>
        <w:br/>
        <w:t xml:space="preserve">  }'</w:t>
      </w:r>
    </w:p>
    <w:p>
      <w:pPr>
        <w:pStyle w:val="Heading3"/>
      </w:pPr>
      <w:r>
        <w:t>Example Usage</w:t>
      </w:r>
    </w:p>
    <w:p>
      <w:pPr>
        <w:pStyle w:val="Heading3"/>
      </w:pPr>
      <w:r>
        <w:t>Example 1: Create a shared folder for a workspace</w:t>
      </w:r>
    </w:p>
    <w:p>
      <w:r>
        <w:rPr>
          <w:b/>
          <w:color w:val="666666"/>
          <w:sz w:val="16"/>
        </w:rPr>
        <w:t>[bash]</w:t>
      </w:r>
    </w:p>
    <w:p>
      <w:pPr>
        <w:shd w:fill="F2F2F2" w:val="clear"/>
      </w:pPr>
      <w:r>
        <w:rPr>
          <w:rFonts w:ascii="Courier New" w:hAnsi="Courier New"/>
          <w:sz w:val="17"/>
        </w:rPr>
        <w:t>curl --location --request POST 'https://a.blazemeter.com/api/v4/folders' \</w:t>
        <w:br/>
        <w:t xml:space="preserve"> --header 'Content-Type: application/json' \</w:t>
        <w:br/>
        <w:t xml:space="preserve"> --data '{</w:t>
        <w:br/>
        <w:t xml:space="preserve"> "name": "PerfAssets_2026",</w:t>
        <w:br/>
        <w:t xml:space="preserve"> "workspaceId": 123456</w:t>
        <w:br/>
        <w:t xml:space="preserve">  }'</w:t>
      </w:r>
    </w:p>
    <w:p>
      <w:pPr>
        <w:pStyle w:val="Heading3"/>
      </w:pPr>
      <w:r>
        <w:t>Example 2: Create a folder with underscores and numbers</w:t>
      </w:r>
    </w:p>
    <w:p>
      <w:r>
        <w:rPr>
          <w:b/>
          <w:color w:val="666666"/>
          <w:sz w:val="16"/>
        </w:rPr>
        <w:t>[bash]</w:t>
      </w:r>
    </w:p>
    <w:p>
      <w:pPr>
        <w:shd w:fill="F2F2F2" w:val="clear"/>
      </w:pPr>
      <w:r>
        <w:rPr>
          <w:rFonts w:ascii="Courier New" w:hAnsi="Courier New"/>
          <w:sz w:val="17"/>
        </w:rPr>
        <w:t>curl --location --request POST 'https://a.blazemeter.com/api/v4/folders' \</w:t>
        <w:br/>
        <w:t xml:space="preserve"> --header 'Content-Type: application/json' \</w:t>
        <w:br/>
        <w:t xml:space="preserve"> --data '{</w:t>
        <w:br/>
        <w:t xml:space="preserve"> "name": "Team1_Data_01",</w:t>
        <w:br/>
        <w:t xml:space="preserve"> "workspaceId": 123456</w:t>
        <w:br/>
        <w:t xml:space="preserve">  }'</w:t>
      </w:r>
    </w:p>
    <w:p>
      <w:pPr>
        <w:pStyle w:val="Heading3"/>
      </w:pPr>
      <w:r>
        <w:t>Behavior</w:t>
      </w:r>
    </w:p>
    <w:p>
      <w:pPr>
        <w:pStyle w:val="ListBullet"/>
      </w:pPr>
      <w:r>
        <w:t>Validates the request body contains name and workspaceId.</w:t>
      </w:r>
    </w:p>
    <w:p>
      <w:pPr>
        <w:pStyle w:val="ListBullet"/>
      </w:pPr>
      <w:r>
        <w:t>Creates the shared folder.</w:t>
      </w:r>
    </w:p>
    <w:p>
      <w:pPr>
        <w:pStyle w:val="ListBullet"/>
      </w:pPr>
      <w:r>
        <w:t>Returns a folder object under result, including the new folder identifier as result.id.</w:t>
      </w:r>
    </w:p>
    <w:p>
      <w:pPr>
        <w:pStyle w:val="Heading3"/>
      </w:pPr>
      <w:r>
        <w:t>Notes</w:t>
      </w:r>
    </w:p>
    <w:p>
      <w:pPr>
        <w:pStyle w:val="ListBullet"/>
      </w:pPr>
      <w:r>
        <w:t>The returned result.id is the folderId you will use to identify the shared folder in subsequent operations (for example, uploading files to the shared folder).</w:t>
      </w:r>
    </w:p>
    <w:p>
      <w:pPr>
        <w:pStyle w:val="ListBullet"/>
      </w:pPr>
      <w:r>
        <w:t>Timestamps are returned as UNIX Epoch time.</w:t>
      </w:r>
    </w:p>
    <w:p>
      <w:pPr>
        <w:pStyle w:val="ListBullet"/>
      </w:pPr>
      <w:r>
        <w:t>The documentation notes the folder object may include a files array (read-only) when retrieving folder details; it is not shown in the create response example.</w:t>
      </w:r>
    </w:p>
    <w:p>
      <w:pPr>
        <w:pStyle w:val="Heading3"/>
      </w:pPr>
      <w:r>
        <w:t>Gotchas</w:t>
      </w:r>
    </w:p>
    <w:p>
      <w:pPr>
        <w:pStyle w:val="ListBullet"/>
      </w:pPr>
      <w:r>
        <w:t>name can ONLY include letters, numbers, and underscores.</w:t>
      </w:r>
    </w:p>
    <w:p>
      <w:pPr>
        <w:pStyle w:val="ListBullet"/>
      </w:pPr>
      <w:r>
        <w:t>Folder name cannot be changed after the folder is created.</w:t>
      </w:r>
    </w:p>
    <w:p>
      <w:pPr>
        <w:pStyle w:val="ListBullet"/>
      </w:pPr>
      <w:r>
        <w:t>workspaceId cannot be changed after the folder is created.</w:t>
      </w:r>
    </w:p>
    <w:p>
      <w:pPr>
        <w:pStyle w:val="Heading3"/>
      </w:pPr>
      <w:r>
        <w:t>Related folders actions</w:t>
      </w:r>
    </w:p>
    <w:p>
      <w:pPr>
        <w:pStyle w:val="ListBullet"/>
      </w:pPr>
      <w:r>
        <w:t>[GET] List a Workspace’s Shared Folders — /folders</w:t>
      </w:r>
    </w:p>
    <w:p>
      <w:pPr>
        <w:pStyle w:val="ListBullet"/>
      </w:pPr>
      <w:r>
        <w:t>[DELETE] Delete a Shared Folder — /folders/{{folderId}}</w:t>
      </w:r>
    </w:p>
    <w:p>
      <w:r>
        <w:br w:type="page"/>
      </w:r>
    </w:p>
    <w:p>
      <w:pPr>
        <w:pStyle w:val="Heading2"/>
      </w:pPr>
      <w:r>
        <w:t>63. [GET] List a Workspace’s Shared Folders</w:t>
      </w:r>
    </w:p>
    <w:p>
      <w:r>
        <w:rPr>
          <w:b/>
        </w:rPr>
        <w:t xml:space="preserve">Endpoint: </w:t>
      </w:r>
      <w:r>
        <w:rPr>
          <w:rFonts w:ascii="Courier New" w:hAnsi="Courier New"/>
          <w:sz w:val="18"/>
        </w:rPr>
        <w:t>/folders</w:t>
      </w:r>
    </w:p>
    <w:p>
      <w:pPr>
        <w:pStyle w:val="Heading3"/>
      </w:pPr>
      <w:r>
        <w:t>Prerequisites</w:t>
      </w:r>
    </w:p>
    <w:p>
      <w:pPr>
        <w:pStyle w:val="ListBullet"/>
      </w:pPr>
      <w:r>
        <w:t>You must know the workspaceId that contains the shared folders you want to list.</w:t>
      </w:r>
    </w:p>
    <w:p>
      <w:pPr>
        <w:pStyle w:val="Heading3"/>
      </w:pPr>
      <w:r>
        <w:t>Method</w:t>
      </w:r>
    </w:p>
    <w:p>
      <w:r>
        <w:t>GET</w:t>
      </w:r>
    </w:p>
    <w:p>
      <w:pPr>
        <w:pStyle w:val="Heading3"/>
      </w:pPr>
      <w:r>
        <w:t>URL</w:t>
      </w:r>
    </w:p>
    <w:p>
      <w:r>
        <w:t>https://a.blazemeter.com/api/v4/folders</w:t>
      </w:r>
    </w:p>
    <w:p>
      <w:pPr>
        <w:pStyle w:val="Heading3"/>
      </w:pPr>
      <w:r>
        <w:t>Description</w:t>
      </w:r>
    </w:p>
    <w:p>
      <w:r>
        <w:t>Returns a paginated list of shared folders for a given workspace. The id field in each returned folder is the folderId used for operations like uploading files to that folder.</w:t>
      </w:r>
    </w:p>
    <w:p>
      <w:pPr>
        <w:pStyle w:val="Heading3"/>
      </w:pPr>
      <w:r>
        <w:t>Enforcement Rules</w:t>
      </w:r>
    </w:p>
    <w:p>
      <w:pPr>
        <w:pStyle w:val="ListBullet"/>
      </w:pPr>
      <w:r>
        <w:t>The workspaceId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/folders?workspaceId=123456</w:t>
      </w:r>
    </w:p>
    <w:p>
      <w:pPr>
        <w:pStyle w:val="Heading3"/>
      </w:pPr>
      <w:r>
        <w:t>Invalid Examples</w:t>
      </w:r>
    </w:p>
    <w:p>
      <w:r>
        <w:rPr>
          <w:b/>
          <w:color w:val="666666"/>
          <w:sz w:val="16"/>
        </w:rPr>
        <w:t>[http]</w:t>
      </w:r>
    </w:p>
    <w:p>
      <w:pPr>
        <w:shd w:fill="F2F2F2" w:val="clear"/>
      </w:pPr>
      <w:r>
        <w:rPr>
          <w:rFonts w:ascii="Courier New" w:hAnsi="Courier New"/>
          <w:sz w:val="17"/>
        </w:rPr>
        <w:t>/folders</w:t>
        <w:br/>
        <w:t>/folders?workspaceId=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 to use to get the list of shared folders.</w:t>
            </w:r>
          </w:p>
        </w:tc>
      </w:tr>
    </w:tbl>
    <w:p/>
    <w:p>
      <w:pPr>
        <w:pStyle w:val="Heading3"/>
      </w:pPr>
      <w:r>
        <w:t>Optional Query Parameters</w:t>
      </w:r>
    </w:p>
    <w:p>
      <w:r>
        <w:t>Not explicitly documented in the provided content. (The docs reference “Pagination and Sorting”, but no specific parameter names/values were included.)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12,</w:t>
        <w:br/>
        <w:t xml:space="preserve"> "hidden": 0,</w:t>
        <w:br/>
        <w:t xml:space="preserve"> "api_version": 4,</w:t>
        <w:br/>
        <w:t xml:space="preserve"> "error": null,</w:t>
        <w:br/>
        <w:t xml:space="preserve"> "result": [</w:t>
        <w:br/>
        <w:t xml:space="preserve"> {</w:t>
        <w:br/>
        <w:t xml:space="preserve"> "id": "5b7dc9c6c7dc9739167b23c8",</w:t>
        <w:br/>
        <w:t xml:space="preserve"> "name": "ApiTest",</w:t>
        <w:br/>
        <w:t xml:space="preserve"> "created": 1534970310,</w:t>
        <w:br/>
        <w:t xml:space="preserve"> "workspaceId": 123429</w:t>
        <w:br/>
        <w:t xml:space="preserve"> },</w:t>
        <w:br/>
        <w:t xml:space="preserve"> {</w:t>
        <w:br/>
        <w:t xml:space="preserve"> "id": "58e29fd7ca293bbb5c05776f",</w:t>
        <w:br/>
        <w:t xml:space="preserve"> "name": "Data",</w:t>
        <w:br/>
        <w:t xml:space="preserve"> "created": 1491247063,</w:t>
        <w:br/>
        <w:t xml:space="preserve"> "workspaceId": 123429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returned.</w:t>
            </w:r>
          </w:p>
        </w:tc>
      </w:tr>
      <w:tr>
        <w:tc>
          <w:tcPr>
            <w:tcW w:type="dxa" w:w="2880"/>
          </w:tcPr>
          <w:p>
            <w:r>
              <w:t>skip</w:t>
            </w:r>
          </w:p>
        </w:tc>
        <w:tc>
          <w:tcPr>
            <w:tcW w:type="dxa" w:w="2880"/>
          </w:tcPr>
          <w:p>
            <w:r>
              <w:t>integer</w:t>
            </w:r>
          </w:p>
        </w:tc>
        <w:tc>
          <w:tcPr>
            <w:tcW w:type="dxa" w:w="2880"/>
          </w:tcPr>
          <w:p>
            <w:r>
              <w:t>Number of items skipped (offset).</w:t>
            </w:r>
          </w:p>
        </w:tc>
      </w:tr>
      <w:tr>
        <w:tc>
          <w:tcPr>
            <w:tcW w:type="dxa" w:w="2880"/>
          </w:tcPr>
          <w:p>
            <w:r>
              <w:t>total</w:t>
            </w:r>
          </w:p>
        </w:tc>
        <w:tc>
          <w:tcPr>
            <w:tcW w:type="dxa" w:w="2880"/>
          </w:tcPr>
          <w:p>
            <w:r>
              <w:t>integer</w:t>
            </w:r>
          </w:p>
        </w:tc>
        <w:tc>
          <w:tcPr>
            <w:tcW w:type="dxa" w:w="2880"/>
          </w:tcPr>
          <w:p>
            <w:r>
              <w:t>Total number of folders available.</w:t>
            </w:r>
          </w:p>
        </w:tc>
      </w:tr>
      <w:tr>
        <w:tc>
          <w:tcPr>
            <w:tcW w:type="dxa" w:w="2880"/>
          </w:tcPr>
          <w:p>
            <w:r>
              <w:t>hidden</w:t>
            </w:r>
          </w:p>
        </w:tc>
        <w:tc>
          <w:tcPr>
            <w:tcW w:type="dxa" w:w="2880"/>
          </w:tcPr>
          <w:p>
            <w:r>
              <w:t>integer</w:t>
            </w:r>
          </w:p>
        </w:tc>
        <w:tc>
          <w:tcPr>
            <w:tcW w:type="dxa" w:w="2880"/>
          </w:tcPr>
          <w:p>
            <w:r>
              <w:t>Count of hidden items.</w:t>
            </w:r>
          </w:p>
        </w:tc>
      </w:tr>
      <w:tr>
        <w:tc>
          <w:tcPr>
            <w:tcW w:type="dxa" w:w="2880"/>
          </w:tcPr>
          <w:p>
            <w:r>
              <w:t>api_version</w:t>
            </w:r>
          </w:p>
        </w:tc>
        <w:tc>
          <w:tcPr>
            <w:tcW w:type="dxa" w:w="2880"/>
          </w:tcPr>
          <w:p>
            <w:r>
              <w:t>integer</w:t>
            </w:r>
          </w:p>
        </w:tc>
        <w:tc>
          <w:tcPr>
            <w:tcW w:type="dxa" w:w="2880"/>
          </w:tcPr>
          <w:p>
            <w:r>
              <w:t>API version returned in the payload.</w:t>
            </w:r>
          </w:p>
        </w:tc>
      </w:tr>
      <w:tr>
        <w:tc>
          <w:tcPr>
            <w:tcW w:type="dxa" w:w="2880"/>
          </w:tcPr>
          <w:p>
            <w:r>
              <w:t>error</w:t>
            </w:r>
          </w:p>
        </w:tc>
        <w:tc>
          <w:tcPr>
            <w:tcW w:type="dxa" w:w="2880"/>
          </w:tcPr>
          <w:p>
            <w:r>
              <w:t>object | null</w:t>
            </w:r>
          </w:p>
        </w:tc>
        <w:tc>
          <w:tcPr>
            <w:tcW w:type="dxa" w:w="2880"/>
          </w:tcPr>
          <w:p>
            <w:r>
              <w:t>Error details if an error occurred; otherwise null.</w:t>
            </w:r>
          </w:p>
        </w:tc>
      </w:tr>
      <w:tr>
        <w:tc>
          <w:tcPr>
            <w:tcW w:type="dxa" w:w="2880"/>
          </w:tcPr>
          <w:p>
            <w:r>
              <w:t>result</w:t>
            </w:r>
          </w:p>
        </w:tc>
        <w:tc>
          <w:tcPr>
            <w:tcW w:type="dxa" w:w="2880"/>
          </w:tcPr>
          <w:p>
            <w:r>
              <w:t>array</w:t>
            </w:r>
          </w:p>
        </w:tc>
        <w:tc>
          <w:tcPr>
            <w:tcW w:type="dxa" w:w="2880"/>
          </w:tcPr>
          <w:p>
            <w:r>
              <w:t>Array of shared folder objects.</w:t>
            </w:r>
          </w:p>
        </w:tc>
      </w:tr>
      <w:tr>
        <w:tc>
          <w:tcPr>
            <w:tcW w:type="dxa" w:w="2880"/>
          </w:tcPr>
          <w:p>
            <w:r>
              <w:t>result[].id</w:t>
            </w:r>
          </w:p>
        </w:tc>
        <w:tc>
          <w:tcPr>
            <w:tcW w:type="dxa" w:w="2880"/>
          </w:tcPr>
          <w:p>
            <w:r>
              <w:t>string</w:t>
            </w:r>
          </w:p>
        </w:tc>
        <w:tc>
          <w:tcPr>
            <w:tcW w:type="dxa" w:w="2880"/>
          </w:tcPr>
          <w:p>
            <w:r>
              <w:t>Folder ID (folderId) for the shared folder. (Read-only)</w:t>
            </w:r>
          </w:p>
        </w:tc>
      </w:tr>
      <w:tr>
        <w:tc>
          <w:tcPr>
            <w:tcW w:type="dxa" w:w="2880"/>
          </w:tcPr>
          <w:p>
            <w:r>
              <w:t>result[].name</w:t>
            </w:r>
          </w:p>
        </w:tc>
        <w:tc>
          <w:tcPr>
            <w:tcW w:type="dxa" w:w="2880"/>
          </w:tcPr>
          <w:p>
            <w:r>
              <w:t>string</w:t>
            </w:r>
          </w:p>
        </w:tc>
        <w:tc>
          <w:tcPr>
            <w:tcW w:type="dxa" w:w="2880"/>
          </w:tcPr>
          <w:p>
            <w:r>
              <w:t>Name of the shared folder. Name cannot be changed after creation. (Read-only)</w:t>
            </w:r>
          </w:p>
        </w:tc>
      </w:tr>
      <w:tr>
        <w:tc>
          <w:tcPr>
            <w:tcW w:type="dxa" w:w="2880"/>
          </w:tcPr>
          <w:p>
            <w:r>
              <w:t>result[].deletable</w:t>
            </w:r>
          </w:p>
        </w:tc>
        <w:tc>
          <w:tcPr>
            <w:tcW w:type="dxa" w:w="2880"/>
          </w:tcPr>
          <w:p>
            <w:r>
              <w:t>boolean</w:t>
            </w:r>
          </w:p>
        </w:tc>
        <w:tc>
          <w:tcPr>
            <w:tcW w:type="dxa" w:w="2880"/>
          </w:tcPr>
          <w:p>
            <w:r>
              <w:t>Whether files within the shared folder are deletable. true = can be deleted, false = cannot be deleted. (Mentioned in “folder object” attributes; may not appear in list response.)</w:t>
            </w:r>
          </w:p>
        </w:tc>
      </w:tr>
      <w:tr>
        <w:tc>
          <w:tcPr>
            <w:tcW w:type="dxa" w:w="2880"/>
          </w:tcPr>
          <w:p>
            <w:r>
              <w:t>result[].created</w:t>
            </w:r>
          </w:p>
        </w:tc>
        <w:tc>
          <w:tcPr>
            <w:tcW w:type="dxa" w:w="2880"/>
          </w:tcPr>
          <w:p>
            <w:r>
              <w:t>integer</w:t>
            </w:r>
          </w:p>
        </w:tc>
        <w:tc>
          <w:tcPr>
            <w:tcW w:type="dxa" w:w="2880"/>
          </w:tcPr>
          <w:p>
            <w:r>
              <w:t>UNIX Epoch timestamp when the shared folder was created. (Read-only)</w:t>
            </w:r>
          </w:p>
        </w:tc>
      </w:tr>
      <w:tr>
        <w:tc>
          <w:tcPr>
            <w:tcW w:type="dxa" w:w="2880"/>
          </w:tcPr>
          <w:p>
            <w:r>
              <w:t>result[].workspaceId</w:t>
            </w:r>
          </w:p>
        </w:tc>
        <w:tc>
          <w:tcPr>
            <w:tcW w:type="dxa" w:w="2880"/>
          </w:tcPr>
          <w:p>
            <w:r>
              <w:t>integer</w:t>
            </w:r>
          </w:p>
        </w:tc>
        <w:tc>
          <w:tcPr>
            <w:tcW w:type="dxa" w:w="2880"/>
          </w:tcPr>
          <w:p>
            <w:r>
              <w:t>Workspace ID the shared folder is associated to. Cannot be changed after creation. (Read-only)</w:t>
            </w:r>
          </w:p>
        </w:tc>
      </w:tr>
      <w:tr>
        <w:tc>
          <w:tcPr>
            <w:tcW w:type="dxa" w:w="2880"/>
          </w:tcPr>
          <w:p>
            <w:r>
              <w:t>result[].files</w:t>
            </w:r>
          </w:p>
        </w:tc>
        <w:tc>
          <w:tcPr>
            <w:tcW w:type="dxa" w:w="2880"/>
          </w:tcPr>
          <w:p>
            <w:r>
              <w:t>array</w:t>
            </w:r>
          </w:p>
        </w:tc>
        <w:tc>
          <w:tcPr>
            <w:tcW w:type="dxa" w:w="2880"/>
          </w:tcPr>
          <w:p>
            <w:r>
              <w:t>List of files stored in the shared folder. (Read-only; may not appear in list response.)</w:t>
            </w:r>
          </w:p>
        </w:tc>
      </w:tr>
      <w:tr>
        <w:tc>
          <w:tcPr>
            <w:tcW w:type="dxa" w:w="2880"/>
          </w:tcPr>
          <w:p>
            <w:r>
              <w:t>result[].files[].lastModified</w:t>
            </w:r>
          </w:p>
        </w:tc>
        <w:tc>
          <w:tcPr>
            <w:tcW w:type="dxa" w:w="2880"/>
          </w:tcPr>
          <w:p>
            <w:r>
              <w:t>integer</w:t>
            </w:r>
          </w:p>
        </w:tc>
        <w:tc>
          <w:tcPr>
            <w:tcW w:type="dxa" w:w="2880"/>
          </w:tcPr>
          <w:p>
            <w:r>
              <w:t>UNIX Epoch timestamp of when the file was last modified. (Read-only)</w:t>
            </w:r>
          </w:p>
        </w:tc>
      </w:tr>
      <w:tr>
        <w:tc>
          <w:tcPr>
            <w:tcW w:type="dxa" w:w="2880"/>
          </w:tcPr>
          <w:p>
            <w:r>
              <w:t>result[].files[].name</w:t>
            </w:r>
          </w:p>
        </w:tc>
        <w:tc>
          <w:tcPr>
            <w:tcW w:type="dxa" w:w="2880"/>
          </w:tcPr>
          <w:p>
            <w:r>
              <w:t>string</w:t>
            </w:r>
          </w:p>
        </w:tc>
        <w:tc>
          <w:tcPr>
            <w:tcW w:type="dxa" w:w="2880"/>
          </w:tcPr>
          <w:p>
            <w:r>
              <w:t>File name. (Read-only)</w:t>
            </w:r>
          </w:p>
        </w:tc>
      </w:tr>
      <w:tr>
        <w:tc>
          <w:tcPr>
            <w:tcW w:type="dxa" w:w="2880"/>
          </w:tcPr>
          <w:p>
            <w:r>
              <w:t>result[].files[].size</w:t>
            </w:r>
          </w:p>
        </w:tc>
        <w:tc>
          <w:tcPr>
            <w:tcW w:type="dxa" w:w="2880"/>
          </w:tcPr>
          <w:p>
            <w:r>
              <w:t>integer</w:t>
            </w:r>
          </w:p>
        </w:tc>
        <w:tc>
          <w:tcPr>
            <w:tcW w:type="dxa" w:w="2880"/>
          </w:tcPr>
          <w:p>
            <w:r>
              <w:t>File size in bytes. (Read-only)</w:t>
            </w:r>
          </w:p>
        </w:tc>
      </w:tr>
      <w:tr>
        <w:tc>
          <w:tcPr>
            <w:tcW w:type="dxa" w:w="2880"/>
          </w:tcPr>
          <w:p>
            <w:r>
              <w:t>result[].files[].link</w:t>
            </w:r>
          </w:p>
        </w:tc>
        <w:tc>
          <w:tcPr>
            <w:tcW w:type="dxa" w:w="2880"/>
          </w:tcPr>
          <w:p>
            <w:r>
              <w:t>string</w:t>
            </w:r>
          </w:p>
        </w:tc>
        <w:tc>
          <w:tcPr>
            <w:tcW w:type="dxa" w:w="2880"/>
          </w:tcPr>
          <w:p>
            <w:r>
              <w:t>Download link for the file. Link remains active for 20 minutes. (Read-only)</w:t>
            </w:r>
          </w:p>
        </w:tc>
      </w:tr>
      <w:tr>
        <w:tc>
          <w:tcPr>
            <w:tcW w:type="dxa" w:w="2880"/>
          </w:tcPr>
          <w:p>
            <w:r>
              <w:t>result[].files[].linkExpire</w:t>
            </w:r>
          </w:p>
        </w:tc>
        <w:tc>
          <w:tcPr>
            <w:tcW w:type="dxa" w:w="2880"/>
          </w:tcPr>
          <w:p>
            <w:r>
              <w:t>integer</w:t>
            </w:r>
          </w:p>
        </w:tc>
        <w:tc>
          <w:tcPr>
            <w:tcW w:type="dxa" w:w="2880"/>
          </w:tcPr>
          <w:p>
            <w:r>
              <w:t>UNIX Epoch timestamp when the download link will expire.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'https://a.blazemeter.com/api/v4/folders?workspaceId=123456'</w:t>
      </w:r>
    </w:p>
    <w:p>
      <w:pPr>
        <w:pStyle w:val="Heading3"/>
      </w:pPr>
      <w:r>
        <w:t>Example Usage</w:t>
      </w:r>
    </w:p>
    <w:p>
      <w:pPr>
        <w:pStyle w:val="Heading3"/>
      </w:pPr>
      <w:r>
        <w:t>Example 1: List shared folders in a workspace</w:t>
      </w:r>
    </w:p>
    <w:p>
      <w:r>
        <w:rPr>
          <w:b/>
          <w:color w:val="666666"/>
          <w:sz w:val="16"/>
        </w:rPr>
        <w:t>[bash]</w:t>
      </w:r>
    </w:p>
    <w:p>
      <w:pPr>
        <w:shd w:fill="F2F2F2" w:val="clear"/>
      </w:pPr>
      <w:r>
        <w:rPr>
          <w:rFonts w:ascii="Courier New" w:hAnsi="Courier New"/>
          <w:sz w:val="17"/>
        </w:rPr>
        <w:t>curl --location 'https://a.blazemeter.com/api/v4/folders?workspaceId=123456'</w:t>
      </w:r>
    </w:p>
    <w:p>
      <w:pPr>
        <w:pStyle w:val="Heading3"/>
      </w:pPr>
      <w:r>
        <w:t>Notes</w:t>
      </w:r>
    </w:p>
    <w:p>
      <w:pPr>
        <w:pStyle w:val="ListBullet"/>
      </w:pPr>
      <w:r>
        <w:t>All timestamps are in UNIX Epoch time.</w:t>
      </w:r>
    </w:p>
    <w:p>
      <w:pPr>
        <w:pStyle w:val="ListBullet"/>
      </w:pPr>
      <w:r>
        <w:t>The docs reference “Pagination and Sorting”, but the specific query parameters for pagination/sorting were not included in the provided excerpt.</w:t>
      </w:r>
    </w:p>
    <w:p>
      <w:pPr>
        <w:pStyle w:val="ListBullet"/>
      </w:pPr>
      <w:r>
        <w:t>In the “folder object” example, the property is shown as "deleable" (typo) while the attributes list says deletable. Preserve the API’s actual returned casing/spelling in your integration based on real responses.</w:t>
      </w:r>
    </w:p>
    <w:p>
      <w:pPr>
        <w:pStyle w:val="Heading3"/>
      </w:pPr>
      <w:r>
        <w:t>Related folders actions</w:t>
      </w:r>
    </w:p>
    <w:p>
      <w:pPr>
        <w:pStyle w:val="ListBullet"/>
      </w:pPr>
      <w:r>
        <w:t>[POST] Create a Shared Folder — /folders</w:t>
      </w:r>
    </w:p>
    <w:p>
      <w:pPr>
        <w:pStyle w:val="ListBullet"/>
      </w:pPr>
      <w:r>
        <w:t>[DELETE] Delete a Shared Folder — /folders/{{folderId}}</w:t>
      </w:r>
    </w:p>
    <w:p>
      <w:r>
        <w:br w:type="page"/>
      </w:r>
    </w:p>
    <w:p>
      <w:pPr>
        <w:pStyle w:val="Heading2"/>
      </w:pPr>
      <w:r>
        <w:t>64. [GET] Get Shared Folder Details</w:t>
      </w:r>
    </w:p>
    <w:p>
      <w:r>
        <w:rPr>
          <w:b/>
        </w:rPr>
        <w:t xml:space="preserve">Endpoint: </w:t>
      </w:r>
      <w:r>
        <w:rPr>
          <w:rFonts w:ascii="Courier New" w:hAnsi="Courier New"/>
          <w:sz w:val="18"/>
        </w:rPr>
        <w:t>/folders/{{FOLDERID}}</w:t>
      </w:r>
    </w:p>
    <w:p>
      <w:pPr>
        <w:pStyle w:val="Heading3"/>
      </w:pPr>
      <w:r>
        <w:t>Prerequisites</w:t>
      </w:r>
    </w:p>
    <w:p>
      <w:pPr>
        <w:pStyle w:val="ListBullet"/>
      </w:pPr>
      <w:r>
        <w:t>You must know the shared folder ID (folderId). If you do not know it, use List shared folders to retrieve your shared folders and their IDs.</w:t>
      </w:r>
    </w:p>
    <w:p>
      <w:pPr>
        <w:pStyle w:val="Heading3"/>
      </w:pPr>
      <w:r>
        <w:t>Method</w:t>
      </w:r>
    </w:p>
    <w:p>
      <w:r>
        <w:t>GET</w:t>
      </w:r>
    </w:p>
    <w:p>
      <w:pPr>
        <w:pStyle w:val="Heading3"/>
      </w:pPr>
      <w:r>
        <w:t>URL</w:t>
      </w:r>
    </w:p>
    <w:p>
      <w:r>
        <w:t>https://a.blazemeter.com/api/v4/folders/{{folderId}}</w:t>
      </w:r>
    </w:p>
    <w:p>
      <w:pPr>
        <w:pStyle w:val="Heading3"/>
      </w:pPr>
      <w:r>
        <w:t>Description</w:t>
      </w:r>
    </w:p>
    <w:p>
      <w:r>
        <w:t>Returns details for a specific shared folder, including its metadata (such as name, creation time, workspace) and (when present) the list of files stored in that shared folder.</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Do not infer or guess the 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/folders/58e29fd7ca293bbb5c05776f</w:t>
      </w:r>
    </w:p>
    <w:p>
      <w:pPr>
        <w:pStyle w:val="Heading3"/>
      </w:pPr>
      <w:r>
        <w:t>Invalid Examples</w:t>
      </w:r>
    </w:p>
    <w:p>
      <w:r>
        <w:rPr>
          <w:b/>
          <w:color w:val="666666"/>
          <w:sz w:val="16"/>
        </w:rPr>
        <w:t>[http]</w:t>
      </w:r>
    </w:p>
    <w:p>
      <w:pPr>
        <w:shd w:fill="F2F2F2" w:val="clear"/>
      </w:pPr>
      <w:r>
        <w:rPr>
          <w:rFonts w:ascii="Courier New" w:hAnsi="Courier New"/>
          <w:sz w:val="17"/>
        </w:rPr>
        <w:t>/folders/</w:t>
        <w:b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ID of the shared folder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Narrows results to files that contain this string.</w:t>
            </w:r>
          </w:p>
        </w:tc>
      </w:tr>
    </w:tbl>
    <w:p/>
    <w:p>
      <w:pPr>
        <w:pStyle w:val="Heading3"/>
      </w:pPr>
      <w:r>
        <w:t>Response</w:t>
      </w:r>
    </w:p>
    <w:p>
      <w:pPr>
        <w:pStyle w:val="Heading3"/>
      </w:pPr>
      <w:r>
        <w:t>Success Response (200 OK) — Example (folder list wrapper)</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12,</w:t>
        <w:br/>
        <w:t xml:space="preserve"> "hidden": 0,</w:t>
        <w:br/>
        <w:t xml:space="preserve"> "api_version": 4,</w:t>
        <w:br/>
        <w:t xml:space="preserve"> "error": null,</w:t>
        <w:br/>
        <w:t xml:space="preserve"> "result": [</w:t>
        <w:br/>
        <w:t xml:space="preserve"> {</w:t>
        <w:br/>
        <w:t xml:space="preserve"> "id": "5b7dc9c6c7dc9739167b23c8",</w:t>
        <w:br/>
        <w:t xml:space="preserve"> "name": "ApiTest",</w:t>
        <w:br/>
        <w:t xml:space="preserve"> "created": 1534970310,</w:t>
        <w:br/>
        <w:t xml:space="preserve"> "workspaceId": 123429</w:t>
        <w:br/>
        <w:t xml:space="preserve"> },</w:t>
        <w:br/>
        <w:t xml:space="preserve"> {</w:t>
        <w:br/>
        <w:t xml:space="preserve"> "id": "58e29fd7ca293bbb5c05776f",</w:t>
        <w:br/>
        <w:t xml:space="preserve"> "name": "Data",</w:t>
        <w:br/>
        <w:t xml:space="preserve"> "created": 1491247063,</w:t>
        <w:br/>
        <w:t xml:space="preserve"> "workspaceId": 123429</w:t>
        <w:br/>
        <w:t xml:space="preserve"> },</w:t>
        <w:br/>
        <w:t xml:space="preserve"> {</w:t>
        <w:br/>
        <w:t xml:space="preserve"> "id": "5b44cdc346f49fcf707b23cb",</w:t>
        <w:br/>
        <w:t xml:space="preserve"> "name": "IncludeController",</w:t>
        <w:br/>
        <w:t xml:space="preserve"> "created": 1531235779,</w:t>
        <w:br/>
        <w:t xml:space="preserve"> "workspaceId": 123429</w:t>
        <w:br/>
        <w:t xml:space="preserve"> },</w:t>
        <w:br/>
        <w:t xml:space="preserve"> {</w:t>
        <w:br/>
        <w:t xml:space="preserve"> "id": "5af99e54014f377771e48270",</w:t>
        <w:br/>
        <w:t xml:space="preserve"> "name": "JAR_Files",</w:t>
        <w:br/>
        <w:t xml:space="preserve"> "created": 1526308436,</w:t>
        <w:br/>
        <w:t xml:space="preserve"> "workspaceId": 123429</w:t>
        <w:br/>
        <w:t xml:space="preserve"> },</w:t>
        <w:br/>
        <w:t xml:space="preserve"> {</w:t>
        <w:br/>
        <w:t xml:space="preserve"> "id": "5aba6168e2c1af58757b251b",</w:t>
        <w:br/>
        <w:t xml:space="preserve"> "name": "Selenium",</w:t>
        <w:br/>
        <w:t xml:space="preserve"> "created": 1522164072,</w:t>
        <w:br/>
        <w:t xml:space="preserve"> "workspaceId": 123429</w:t>
        <w:br/>
        <w:t xml:space="preserve"> },</w:t>
        <w:br/>
        <w:t xml:space="preserve"> {</w:t>
        <w:br/>
        <w:t xml:space="preserve"> "id": "594bfc8f67f3bf98257b23ce",</w:t>
        <w:br/>
        <w:t xml:space="preserve"> "name": "TCMS_Data",</w:t>
        <w:br/>
        <w:t xml:space="preserve"> "created": 1498152079,</w:t>
        <w:br/>
        <w:t xml:space="preserve"> "workspaceId": 123429</w:t>
        <w:br/>
        <w:t xml:space="preserve"> },</w:t>
        <w:br/>
        <w:t xml:space="preserve"> {</w:t>
        <w:br/>
        <w:t xml:space="preserve"> "id": "5af06f1d014f371f2b7b23c7",</w:t>
        <w:br/>
        <w:t xml:space="preserve"> "name": "TaurusV4",</w:t>
        <w:br/>
        <w:t xml:space="preserve"> "created": 1525706525,</w:t>
        <w:br/>
        <w:t xml:space="preserve"> "workspaceId": 123429</w:t>
        <w:br/>
        <w:t xml:space="preserve"> },</w:t>
        <w:br/>
        <w:t xml:space="preserve"> {</w:t>
        <w:br/>
        <w:t xml:space="preserve"> "id": "58e29fceaf1098fb3e185c11",</w:t>
        <w:br/>
        <w:t xml:space="preserve"> "name": "Test",</w:t>
        <w:br/>
        <w:t xml:space="preserve"> "created": 1491247054,</w:t>
        <w:br/>
        <w:t xml:space="preserve"> "workspaceId": 123429</w:t>
        <w:br/>
        <w:t xml:space="preserve"> },</w:t>
        <w:br/>
        <w:t xml:space="preserve"> {</w:t>
        <w:br/>
        <w:t xml:space="preserve"> "id": "5a023e063d71f4060b214518",</w:t>
        <w:br/>
        <w:t xml:space="preserve"> "name": "TestAPI",</w:t>
        <w:br/>
        <w:t xml:space="preserve"> "created": 1510096390,</w:t>
        <w:br/>
        <w:t xml:space="preserve"> "workspaceId": 123429</w:t>
        <w:br/>
        <w:t xml:space="preserve"> },</w:t>
        <w:br/>
        <w:t xml:space="preserve"> {</w:t>
        <w:br/>
        <w:t xml:space="preserve"> "id": "5b96c41fad67294528f03df8",</w:t>
        <w:br/>
        <w:t xml:space="preserve"> "name": "TestDeleteFiles",</w:t>
        <w:br/>
        <w:t xml:space="preserve"> "created": 1536607263,</w:t>
        <w:br/>
        <w:t xml:space="preserve"> "workspaceId": 123429</w:t>
        <w:br/>
        <w:t xml:space="preserve"> }</w:t>
        <w:br/>
        <w:t xml:space="preserve"> ]</w:t>
        <w:br/>
        <w:t>}</w:t>
      </w:r>
    </w:p>
    <w:p>
      <w:pPr>
        <w:pStyle w:val="Heading3"/>
      </w:pPr>
      <w:r>
        <w:t>Success Response (200 OK) — Example (folder object)</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returned (when response is list-shaped).</w:t>
            </w:r>
          </w:p>
        </w:tc>
      </w:tr>
      <w:tr>
        <w:tc>
          <w:tcPr>
            <w:tcW w:type="dxa" w:w="2880"/>
          </w:tcPr>
          <w:p>
            <w:r>
              <w:t>skip</w:t>
            </w:r>
          </w:p>
        </w:tc>
        <w:tc>
          <w:tcPr>
            <w:tcW w:type="dxa" w:w="2880"/>
          </w:tcPr>
          <w:p>
            <w:r>
              <w:t>integer</w:t>
            </w:r>
          </w:p>
        </w:tc>
        <w:tc>
          <w:tcPr>
            <w:tcW w:type="dxa" w:w="2880"/>
          </w:tcPr>
          <w:p>
            <w:r>
              <w:t>Offset (when response is list-shaped).</w:t>
            </w:r>
          </w:p>
        </w:tc>
      </w:tr>
      <w:tr>
        <w:tc>
          <w:tcPr>
            <w:tcW w:type="dxa" w:w="2880"/>
          </w:tcPr>
          <w:p>
            <w:r>
              <w:t>total</w:t>
            </w:r>
          </w:p>
        </w:tc>
        <w:tc>
          <w:tcPr>
            <w:tcW w:type="dxa" w:w="2880"/>
          </w:tcPr>
          <w:p>
            <w:r>
              <w:t>integer</w:t>
            </w:r>
          </w:p>
        </w:tc>
        <w:tc>
          <w:tcPr>
            <w:tcW w:type="dxa" w:w="2880"/>
          </w:tcPr>
          <w:p>
            <w:r>
              <w:t>Total number of items (when response is list-shaped).</w:t>
            </w:r>
          </w:p>
        </w:tc>
      </w:tr>
      <w:tr>
        <w:tc>
          <w:tcPr>
            <w:tcW w:type="dxa" w:w="2880"/>
          </w:tcPr>
          <w:p>
            <w:r>
              <w:t>hidden</w:t>
            </w:r>
          </w:p>
        </w:tc>
        <w:tc>
          <w:tcPr>
            <w:tcW w:type="dxa" w:w="2880"/>
          </w:tcPr>
          <w:p>
            <w:r>
              <w:t>integer</w:t>
            </w:r>
          </w:p>
        </w:tc>
        <w:tc>
          <w:tcPr>
            <w:tcW w:type="dxa" w:w="2880"/>
          </w:tcPr>
          <w:p>
            <w:r>
              <w:t>Hidden count (when response is list-shaped).</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object | null</w:t>
            </w:r>
          </w:p>
        </w:tc>
        <w:tc>
          <w:tcPr>
            <w:tcW w:type="dxa" w:w="2880"/>
          </w:tcPr>
          <w:p>
            <w:r>
              <w:t>Error details, if any.</w:t>
            </w:r>
          </w:p>
        </w:tc>
      </w:tr>
      <w:tr>
        <w:tc>
          <w:tcPr>
            <w:tcW w:type="dxa" w:w="2880"/>
          </w:tcPr>
          <w:p>
            <w:r>
              <w:t>result</w:t>
            </w:r>
          </w:p>
        </w:tc>
        <w:tc>
          <w:tcPr>
            <w:tcW w:type="dxa" w:w="2880"/>
          </w:tcPr>
          <w:p>
            <w:r>
              <w:t>object | array</w:t>
            </w:r>
          </w:p>
        </w:tc>
        <w:tc>
          <w:tcPr>
            <w:tcW w:type="dxa" w:w="2880"/>
          </w:tcPr>
          <w:p>
            <w:r>
              <w:t>Returned data. Can be a folder object or an array of folders (as shown in examples).</w:t>
            </w:r>
          </w:p>
        </w:tc>
      </w:tr>
      <w:tr>
        <w:tc>
          <w:tcPr>
            <w:tcW w:type="dxa" w:w="2880"/>
          </w:tcPr>
          <w:p>
            <w:r>
              <w:t>result.id</w:t>
            </w:r>
          </w:p>
        </w:tc>
        <w:tc>
          <w:tcPr>
            <w:tcW w:type="dxa" w:w="2880"/>
          </w:tcPr>
          <w:p>
            <w:r>
              <w:t>string</w:t>
            </w:r>
          </w:p>
        </w:tc>
        <w:tc>
          <w:tcPr>
            <w:tcW w:type="dxa" w:w="2880"/>
          </w:tcPr>
          <w:p>
            <w:r>
              <w:t>(Read-only) The folderId for the shared folder.</w:t>
            </w:r>
          </w:p>
        </w:tc>
      </w:tr>
      <w:tr>
        <w:tc>
          <w:tcPr>
            <w:tcW w:type="dxa" w:w="2880"/>
          </w:tcPr>
          <w:p>
            <w:r>
              <w:t>result.name</w:t>
            </w:r>
          </w:p>
        </w:tc>
        <w:tc>
          <w:tcPr>
            <w:tcW w:type="dxa" w:w="2880"/>
          </w:tcPr>
          <w:p>
            <w:r>
              <w:t>string</w:t>
            </w:r>
          </w:p>
        </w:tc>
        <w:tc>
          <w:tcPr>
            <w:tcW w:type="dxa" w:w="2880"/>
          </w:tcPr>
          <w:p>
            <w:r>
              <w:t>(Required, read-only) The name of the shared folder. Name cannot be changed after the folder is created.</w:t>
            </w:r>
          </w:p>
        </w:tc>
      </w:tr>
      <w:tr>
        <w:tc>
          <w:tcPr>
            <w:tcW w:type="dxa" w:w="2880"/>
          </w:tcPr>
          <w:p>
            <w:r>
              <w:t>result.deletable</w:t>
            </w:r>
          </w:p>
        </w:tc>
        <w:tc>
          <w:tcPr>
            <w:tcW w:type="dxa" w:w="2880"/>
          </w:tcPr>
          <w:p>
            <w:r>
              <w:t>boolean</w:t>
            </w:r>
          </w:p>
        </w:tc>
        <w:tc>
          <w:tcPr>
            <w:tcW w:type="dxa" w:w="2880"/>
          </w:tcPr>
          <w:p>
            <w:r>
              <w:t>Denotes if the files within the shared folder are deletable (true) or not (false). (Note: documentation example also shows deleable.)</w:t>
            </w:r>
          </w:p>
        </w:tc>
      </w:tr>
      <w:tr>
        <w:tc>
          <w:tcPr>
            <w:tcW w:type="dxa" w:w="2880"/>
          </w:tcPr>
          <w:p>
            <w:r>
              <w:t>result.deleable</w:t>
            </w:r>
          </w:p>
        </w:tc>
        <w:tc>
          <w:tcPr>
            <w:tcW w:type="dxa" w:w="2880"/>
          </w:tcPr>
          <w:p>
            <w:r>
              <w:t>boolean</w:t>
            </w:r>
          </w:p>
        </w:tc>
        <w:tc>
          <w:tcPr>
            <w:tcW w:type="dxa" w:w="2880"/>
          </w:tcPr>
          <w:p>
            <w:r>
              <w:t>Field spelling as shown in the example response.</w:t>
            </w:r>
          </w:p>
        </w:tc>
      </w:tr>
      <w:tr>
        <w:tc>
          <w:tcPr>
            <w:tcW w:type="dxa" w:w="2880"/>
          </w:tcPr>
          <w:p>
            <w:r>
              <w:t>result.created</w:t>
            </w:r>
          </w:p>
        </w:tc>
        <w:tc>
          <w:tcPr>
            <w:tcW w:type="dxa" w:w="2880"/>
          </w:tcPr>
          <w:p>
            <w:r>
              <w:t>integer</w:t>
            </w:r>
          </w:p>
        </w:tc>
        <w:tc>
          <w:tcPr>
            <w:tcW w:type="dxa" w:w="2880"/>
          </w:tcPr>
          <w:p>
            <w:r>
              <w:t>(Read-only) UNIX Epoch timestamp when the shared folder was created.</w:t>
            </w:r>
          </w:p>
        </w:tc>
      </w:tr>
      <w:tr>
        <w:tc>
          <w:tcPr>
            <w:tcW w:type="dxa" w:w="2880"/>
          </w:tcPr>
          <w:p>
            <w:r>
              <w:t>result.workspaceId</w:t>
            </w:r>
          </w:p>
        </w:tc>
        <w:tc>
          <w:tcPr>
            <w:tcW w:type="dxa" w:w="2880"/>
          </w:tcPr>
          <w:p>
            <w:r>
              <w:t>integer</w:t>
            </w:r>
          </w:p>
        </w:tc>
        <w:tc>
          <w:tcPr>
            <w:tcW w:type="dxa" w:w="2880"/>
          </w:tcPr>
          <w:p>
            <w:r>
              <w:t>(Required, read-only) The workspace ID the shared folder is associated to. Cannot be changed after the folder is created.</w:t>
            </w:r>
          </w:p>
        </w:tc>
      </w:tr>
      <w:tr>
        <w:tc>
          <w:tcPr>
            <w:tcW w:type="dxa" w:w="2880"/>
          </w:tcPr>
          <w:p>
            <w:r>
              <w:t>result.files</w:t>
            </w:r>
          </w:p>
        </w:tc>
        <w:tc>
          <w:tcPr>
            <w:tcW w:type="dxa" w:w="2880"/>
          </w:tcPr>
          <w:p>
            <w:r>
              <w:t>array</w:t>
            </w:r>
          </w:p>
        </w:tc>
        <w:tc>
          <w:tcPr>
            <w:tcW w:type="dxa" w:w="2880"/>
          </w:tcPr>
          <w:p>
            <w:r>
              <w:t>(Read-only) List of files stored in the shared folder.</w:t>
            </w:r>
          </w:p>
        </w:tc>
      </w:tr>
      <w:tr>
        <w:tc>
          <w:tcPr>
            <w:tcW w:type="dxa" w:w="2880"/>
          </w:tcPr>
          <w:p>
            <w:r>
              <w:t>result.files[].lastModified</w:t>
            </w:r>
          </w:p>
        </w:tc>
        <w:tc>
          <w:tcPr>
            <w:tcW w:type="dxa" w:w="2880"/>
          </w:tcPr>
          <w:p>
            <w:r>
              <w:t>integer</w:t>
            </w:r>
          </w:p>
        </w:tc>
        <w:tc>
          <w:tcPr>
            <w:tcW w:type="dxa" w:w="2880"/>
          </w:tcPr>
          <w:p>
            <w:r>
              <w:t>(Read-only) UNIX Epoch timestamp when the file was last modified.</w:t>
            </w:r>
          </w:p>
        </w:tc>
      </w:tr>
      <w:tr>
        <w:tc>
          <w:tcPr>
            <w:tcW w:type="dxa" w:w="2880"/>
          </w:tcPr>
          <w:p>
            <w:r>
              <w:t>result.files[].name</w:t>
            </w:r>
          </w:p>
        </w:tc>
        <w:tc>
          <w:tcPr>
            <w:tcW w:type="dxa" w:w="2880"/>
          </w:tcPr>
          <w:p>
            <w:r>
              <w:t>string</w:t>
            </w:r>
          </w:p>
        </w:tc>
        <w:tc>
          <w:tcPr>
            <w:tcW w:type="dxa" w:w="2880"/>
          </w:tcPr>
          <w:p>
            <w:r>
              <w:t>(Read-only) File name.</w:t>
            </w:r>
          </w:p>
        </w:tc>
      </w:tr>
      <w:tr>
        <w:tc>
          <w:tcPr>
            <w:tcW w:type="dxa" w:w="2880"/>
          </w:tcPr>
          <w:p>
            <w:r>
              <w:t>result.files[].size</w:t>
            </w:r>
          </w:p>
        </w:tc>
        <w:tc>
          <w:tcPr>
            <w:tcW w:type="dxa" w:w="2880"/>
          </w:tcPr>
          <w:p>
            <w:r>
              <w:t>integer</w:t>
            </w:r>
          </w:p>
        </w:tc>
        <w:tc>
          <w:tcPr>
            <w:tcW w:type="dxa" w:w="2880"/>
          </w:tcPr>
          <w:p>
            <w:r>
              <w:t>(Read-only) File size in bytes.</w:t>
            </w:r>
          </w:p>
        </w:tc>
      </w:tr>
      <w:tr>
        <w:tc>
          <w:tcPr>
            <w:tcW w:type="dxa" w:w="2880"/>
          </w:tcPr>
          <w:p>
            <w:r>
              <w:t>result.files[].link</w:t>
            </w:r>
          </w:p>
        </w:tc>
        <w:tc>
          <w:tcPr>
            <w:tcW w:type="dxa" w:w="2880"/>
          </w:tcPr>
          <w:p>
            <w:r>
              <w:t>string</w:t>
            </w:r>
          </w:p>
        </w:tc>
        <w:tc>
          <w:tcPr>
            <w:tcW w:type="dxa" w:w="2880"/>
          </w:tcPr>
          <w:p>
            <w:r>
              <w:t>(Read-only) Temporary download link for the file.</w:t>
            </w:r>
          </w:p>
        </w:tc>
      </w:tr>
      <w:tr>
        <w:tc>
          <w:tcPr>
            <w:tcW w:type="dxa" w:w="2880"/>
          </w:tcPr>
          <w:p>
            <w:r>
              <w:t>result.files[].linkExpire</w:t>
            </w:r>
          </w:p>
        </w:tc>
        <w:tc>
          <w:tcPr>
            <w:tcW w:type="dxa" w:w="2880"/>
          </w:tcPr>
          <w:p>
            <w:r>
              <w:t>integer</w:t>
            </w:r>
          </w:p>
        </w:tc>
        <w:tc>
          <w:tcPr>
            <w:tcW w:type="dxa" w:w="2880"/>
          </w:tcPr>
          <w:p>
            <w:r>
              <w:t>(Read-only) UNIX Epoch timestamp when the link will expire.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'https://a.blazemeter.com/api/v4/folders/5b96c41fad67294528f03df8'</w:t>
      </w:r>
    </w:p>
    <w:p>
      <w:pPr>
        <w:pStyle w:val="Heading3"/>
      </w:pPr>
      <w:r>
        <w:t>Example Usage</w:t>
      </w:r>
    </w:p>
    <w:p>
      <w:pPr>
        <w:pStyle w:val="Heading3"/>
      </w:pPr>
      <w:r>
        <w:t>Example 1: Get a shared folder by ID</w:t>
      </w:r>
    </w:p>
    <w:p>
      <w:r>
        <w:rPr>
          <w:b/>
          <w:color w:val="666666"/>
          <w:sz w:val="16"/>
        </w:rPr>
        <w:t>[bash]</w:t>
      </w:r>
    </w:p>
    <w:p>
      <w:pPr>
        <w:shd w:fill="F2F2F2" w:val="clear"/>
      </w:pPr>
      <w:r>
        <w:rPr>
          <w:rFonts w:ascii="Courier New" w:hAnsi="Courier New"/>
          <w:sz w:val="17"/>
        </w:rPr>
        <w:t>curl -sS --location 'https://a.blazemeter.com/api/v4/folders/5b96c41fad67294528f03df8'</w:t>
      </w:r>
    </w:p>
    <w:p>
      <w:pPr>
        <w:pStyle w:val="Heading3"/>
      </w:pPr>
      <w:r>
        <w:t>Example 2: Filter by filename (contains match)</w:t>
      </w:r>
    </w:p>
    <w:p>
      <w:r>
        <w:rPr>
          <w:b/>
          <w:color w:val="666666"/>
          <w:sz w:val="16"/>
        </w:rPr>
        <w:t>[bash]</w:t>
      </w:r>
    </w:p>
    <w:p>
      <w:pPr>
        <w:shd w:fill="F2F2F2" w:val="clear"/>
      </w:pPr>
      <w:r>
        <w:rPr>
          <w:rFonts w:ascii="Courier New" w:hAnsi="Courier New"/>
          <w:sz w:val="17"/>
        </w:rPr>
        <w:t>curl -sS --location 'https://a.blazemeter.com/api/v4/folders/5b96c41fad67294528f03df8?filename=Dummy'</w:t>
      </w:r>
    </w:p>
    <w:p>
      <w:pPr>
        <w:pStyle w:val="Heading3"/>
      </w:pPr>
      <w:r>
        <w:t>Notes</w:t>
      </w:r>
    </w:p>
    <w:p>
      <w:pPr>
        <w:pStyle w:val="ListBullet"/>
      </w:pPr>
      <w:r>
        <w:t>All timestamps are in UNIX Epoch time.</w:t>
      </w:r>
    </w:p>
    <w:p>
      <w:pPr>
        <w:pStyle w:val="ListBullet"/>
      </w:pPr>
      <w:r>
        <w:t>File download link values remain active for 20 minutes.</w:t>
      </w:r>
    </w:p>
    <w:p>
      <w:pPr>
        <w:pStyle w:val="ListBullet"/>
      </w:pPr>
      <w:r>
        <w:t>The documentation shows two different 200-response shapes for this endpoint (result as an array vs. an object). Preserve this possibility in client handling.</w:t>
      </w:r>
    </w:p>
    <w:p>
      <w:pPr>
        <w:pStyle w:val="ListBullet"/>
      </w:pPr>
      <w:r>
        <w:t>The example folder object includes the field name deleable (spelled that way).</w:t>
      </w:r>
    </w:p>
    <w:p>
      <w:r>
        <w:br w:type="page"/>
      </w:r>
    </w:p>
    <w:p>
      <w:pPr>
        <w:pStyle w:val="Heading2"/>
      </w:pPr>
      <w:r>
        <w:t>65. [PATCH] Update a Shared Folder</w:t>
      </w:r>
    </w:p>
    <w:p>
      <w:r>
        <w:rPr>
          <w:b/>
        </w:rPr>
        <w:t xml:space="preserve">Endpoint: </w:t>
      </w:r>
      <w:r>
        <w:rPr>
          <w:rFonts w:ascii="Courier New" w:hAnsi="Courier New"/>
          <w:sz w:val="18"/>
        </w:rPr>
        <w:t>/folders/{{FOLDERID}}</w:t>
      </w:r>
    </w:p>
    <w:p>
      <w:pPr>
        <w:pStyle w:val="Heading3"/>
      </w:pPr>
      <w:r>
        <w:t>Prerequisites</w:t>
      </w:r>
    </w:p>
    <w:p>
      <w:pPr>
        <w:pStyle w:val="ListBullet"/>
      </w:pPr>
      <w:r>
        <w:t>You must know the shared folder ID (folderId). If you do not know it, use the “List shared folders” endpoint to retrieve your shared folders.</w:t>
      </w:r>
    </w:p>
    <w:p>
      <w:pPr>
        <w:pStyle w:val="Heading3"/>
      </w:pPr>
      <w:r>
        <w:t>Method</w:t>
      </w:r>
    </w:p>
    <w:p>
      <w:r>
        <w:t>PATCH</w:t>
      </w:r>
    </w:p>
    <w:p>
      <w:pPr>
        <w:pStyle w:val="Heading3"/>
      </w:pPr>
      <w:r>
        <w:t>URL</w:t>
      </w:r>
    </w:p>
    <w:p>
      <w:r>
        <w:t>https://a.blazemeter.com/api/v4/folders/{{folderId}}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shared folder. Currently, the documented updatable field is whether files in the shared folder are deletable (data.deletable).</w:t>
      </w:r>
    </w:p>
    <w:p>
      <w:pPr>
        <w:pStyle w:val="Heading3"/>
      </w:pPr>
      <w:r>
        <w:t>Enforcement Rules</w:t>
      </w:r>
    </w:p>
    <w:p>
      <w:pPr>
        <w:pStyle w:val="ListBullet"/>
      </w:pPr>
      <w:r>
        <w:t>The folderId path parameter must always be present and must be a non-empty string.</w:t>
      </w:r>
    </w:p>
    <w:p>
      <w:pPr>
        <w:pStyle w:val="ListBullet"/>
      </w:pPr>
      <w:r>
        <w:t>Always construct the path as /folders/{{folderId}}.</w:t>
      </w:r>
    </w:p>
    <w:p>
      <w:pPr>
        <w:pStyle w:val="ListBullet"/>
      </w:pPr>
      <w:r>
        <w:t>Do not call the API with a missing or empty folderId (e.g., avoid /folders/).</w:t>
      </w:r>
    </w:p>
    <w:p>
      <w:pPr>
        <w:pStyle w:val="ListBullet"/>
      </w:pPr>
      <w:r>
        <w:t>The request body field folderId is required and must match the folderId used in the URL.</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/folders/5b7dc9c6c7dc9739167b23c8</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ID of the shared folder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The folder ID being updated. Must match the folderId in the URL.</w:t>
            </w:r>
          </w:p>
        </w:tc>
      </w:tr>
      <w:tr>
        <w:tc>
          <w:tcPr>
            <w:tcW w:type="dxa" w:w="2880"/>
          </w:tcPr>
          <w:p>
            <w:r>
              <w:t>data</w:t>
            </w:r>
          </w:p>
        </w:tc>
        <w:tc>
          <w:tcPr>
            <w:tcW w:type="dxa" w:w="2880"/>
          </w:tcPr>
          <w:p>
            <w:r>
              <w:t>object</w:t>
            </w:r>
          </w:p>
        </w:tc>
        <w:tc>
          <w:tcPr>
            <w:tcW w:type="dxa" w:w="2880"/>
          </w:tcPr>
          <w:p>
            <w:r>
              <w:t>Required. Object containing the fields to update.</w:t>
            </w:r>
          </w:p>
        </w:tc>
      </w:tr>
    </w:tbl>
    <w:p/>
    <w:p>
      <w:pPr>
        <w:pStyle w:val="Heading3"/>
      </w:pPr>
      <w:r>
        <w:t>data (required)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deletable</w:t>
            </w:r>
          </w:p>
        </w:tc>
        <w:tc>
          <w:tcPr>
            <w:tcW w:type="dxa" w:w="2880"/>
          </w:tcPr>
          <w:p>
            <w:r>
              <w:t>boolean</w:t>
            </w:r>
          </w:p>
        </w:tc>
        <w:tc>
          <w:tcPr>
            <w:tcW w:type="dxa" w:w="2880"/>
          </w:tcPr>
          <w:p>
            <w:r>
              <w:t>Required. Whether files within the shared folder are deletable. true = files can be deleted; false = files cannot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"deletable": true,</w:t>
        <w:br/>
        <w:t xml:space="preserve"> "created": 1534970310</w:t>
        <w:br/>
        <w:t xml:space="preserve"> },</w:t>
        <w:br/>
        <w:t xml:space="preserve"> "request_id": "5ef2700d7c817"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if an error occurred; null on success (as shown).</w:t>
            </w:r>
          </w:p>
        </w:tc>
      </w:tr>
      <w:tr>
        <w:tc>
          <w:tcPr>
            <w:tcW w:type="dxa" w:w="2880"/>
          </w:tcPr>
          <w:p>
            <w:r>
              <w:t>result</w:t>
            </w:r>
          </w:p>
        </w:tc>
        <w:tc>
          <w:tcPr>
            <w:tcW w:type="dxa" w:w="2880"/>
          </w:tcPr>
          <w:p>
            <w:r>
              <w:t>object</w:t>
            </w:r>
          </w:p>
        </w:tc>
        <w:tc>
          <w:tcPr>
            <w:tcW w:type="dxa" w:w="2880"/>
          </w:tcPr>
          <w:p>
            <w:r>
              <w:t>The updated shared folder object.</w:t>
            </w:r>
          </w:p>
        </w:tc>
      </w:tr>
      <w:tr>
        <w:tc>
          <w:tcPr>
            <w:tcW w:type="dxa" w:w="2880"/>
          </w:tcPr>
          <w:p>
            <w:r>
              <w:t>result.id</w:t>
            </w:r>
          </w:p>
        </w:tc>
        <w:tc>
          <w:tcPr>
            <w:tcW w:type="dxa" w:w="2880"/>
          </w:tcPr>
          <w:p>
            <w:r>
              <w:t>string</w:t>
            </w:r>
          </w:p>
        </w:tc>
        <w:tc>
          <w:tcPr>
            <w:tcW w:type="dxa" w:w="2880"/>
          </w:tcPr>
          <w:p>
            <w:r>
              <w:t>Folder ID (read-only).</w:t>
            </w:r>
          </w:p>
        </w:tc>
      </w:tr>
      <w:tr>
        <w:tc>
          <w:tcPr>
            <w:tcW w:type="dxa" w:w="2880"/>
          </w:tcPr>
          <w:p>
            <w:r>
              <w:t>result.name</w:t>
            </w:r>
          </w:p>
        </w:tc>
        <w:tc>
          <w:tcPr>
            <w:tcW w:type="dxa" w:w="2880"/>
          </w:tcPr>
          <w:p>
            <w:r>
              <w:t>string</w:t>
            </w:r>
          </w:p>
        </w:tc>
        <w:tc>
          <w:tcPr>
            <w:tcW w:type="dxa" w:w="2880"/>
          </w:tcPr>
          <w:p>
            <w:r>
              <w:t>Shared folder name (read-only; cannot be changed after creation).</w:t>
            </w:r>
          </w:p>
        </w:tc>
      </w:tr>
      <w:tr>
        <w:tc>
          <w:tcPr>
            <w:tcW w:type="dxa" w:w="2880"/>
          </w:tcPr>
          <w:p>
            <w:r>
              <w:t>result.deletable</w:t>
            </w:r>
          </w:p>
        </w:tc>
        <w:tc>
          <w:tcPr>
            <w:tcW w:type="dxa" w:w="2880"/>
          </w:tcPr>
          <w:p>
            <w:r>
              <w:t>boolean</w:t>
            </w:r>
          </w:p>
        </w:tc>
        <w:tc>
          <w:tcPr>
            <w:tcW w:type="dxa" w:w="2880"/>
          </w:tcPr>
          <w:p>
            <w:r>
              <w:t>Whether files in the shared folder are deletable.</w:t>
            </w:r>
          </w:p>
        </w:tc>
      </w:tr>
      <w:tr>
        <w:tc>
          <w:tcPr>
            <w:tcW w:type="dxa" w:w="2880"/>
          </w:tcPr>
          <w:p>
            <w:r>
              <w:t>result.created</w:t>
            </w:r>
          </w:p>
        </w:tc>
        <w:tc>
          <w:tcPr>
            <w:tcW w:type="dxa" w:w="2880"/>
          </w:tcPr>
          <w:p>
            <w:r>
              <w:t>integer</w:t>
            </w:r>
          </w:p>
        </w:tc>
        <w:tc>
          <w:tcPr>
            <w:tcW w:type="dxa" w:w="2880"/>
          </w:tcPr>
          <w:p>
            <w:r>
              <w:t>UNIX Epoch timestamp when the shared folder was created (read-only).</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'https://a.blazemeter.com/api/v4/folders/5b96c41fad67294528f03df8' \</w:t>
        <w:br/>
        <w:t xml:space="preserve"> --header 'Content-Type: application/json' \</w:t>
        <w:br/>
        <w:t xml:space="preserve"> --data '{</w:t>
        <w:br/>
        <w:t xml:space="preserve"> "folderId": "5b96c41fad67294528f03df8",</w:t>
        <w:br/>
        <w:t xml:space="preserve"> "data": {</w:t>
        <w:br/>
        <w:t xml:space="preserve"> "deletable": true</w:t>
        <w:br/>
        <w:t xml:space="preserve">    }</w:t>
        <w:br/>
        <w:t xml:space="preserve">  }'</w:t>
      </w:r>
    </w:p>
    <w:p>
      <w:pPr>
        <w:pStyle w:val="Heading3"/>
      </w:pPr>
      <w:r>
        <w:t>Example Usage</w:t>
      </w:r>
    </w:p>
    <w:p>
      <w:pPr>
        <w:pStyle w:val="Heading3"/>
      </w:pPr>
      <w:r>
        <w:t>Example 1: Make files in a shared folder deletable</w:t>
      </w:r>
    </w:p>
    <w:p>
      <w:r>
        <w:rPr>
          <w:b/>
          <w:color w:val="666666"/>
          <w:sz w:val="16"/>
        </w:rPr>
        <w:t>[bash]</w:t>
      </w:r>
    </w:p>
    <w:p>
      <w:pPr>
        <w:shd w:fill="F2F2F2" w:val="clear"/>
      </w:pPr>
      <w:r>
        <w:rPr>
          <w:rFonts w:ascii="Courier New" w:hAnsi="Courier New"/>
          <w:sz w:val="17"/>
        </w:rPr>
        <w:t>curl --location --request PATCH 'https://a.blazemeter.com/api/v4/folders/5b96c41fad67294528f03df8' \</w:t>
        <w:br/>
        <w:t xml:space="preserve"> --header 'Content-Type: application/json' \</w:t>
        <w:br/>
        <w:t xml:space="preserve"> --data '{</w:t>
        <w:br/>
        <w:t xml:space="preserve"> "folderId": "5b96c41fad67294528f03df8",</w:t>
        <w:br/>
        <w:t xml:space="preserve"> "data": { "deletable": true }</w:t>
        <w:br/>
        <w:t xml:space="preserve">  }'</w:t>
      </w:r>
    </w:p>
    <w:p>
      <w:pPr>
        <w:pStyle w:val="Heading3"/>
      </w:pPr>
      <w:r>
        <w:t>Example 2: Prevent deletion of files in a shared folder</w:t>
      </w:r>
    </w:p>
    <w:p>
      <w:r>
        <w:rPr>
          <w:b/>
          <w:color w:val="666666"/>
          <w:sz w:val="16"/>
        </w:rPr>
        <w:t>[bash]</w:t>
      </w:r>
    </w:p>
    <w:p>
      <w:pPr>
        <w:shd w:fill="F2F2F2" w:val="clear"/>
      </w:pPr>
      <w:r>
        <w:rPr>
          <w:rFonts w:ascii="Courier New" w:hAnsi="Courier New"/>
          <w:sz w:val="17"/>
        </w:rPr>
        <w:t>curl --location --request PATCH 'https://a.blazemeter.com/api/v4/folders/5b96c41fad67294528f03df8' \</w:t>
        <w:br/>
        <w:t xml:space="preserve"> --header 'Content-Type: application/json' \</w:t>
        <w:br/>
        <w:t xml:space="preserve"> --data '{</w:t>
        <w:br/>
        <w:t xml:space="preserve"> "folderId": "5b96c41fad67294528f03df8",</w:t>
        <w:br/>
        <w:t xml:space="preserve"> "data": { "deletable": false }</w:t>
        <w:br/>
        <w:t xml:space="preserve">  }'</w:t>
      </w:r>
    </w:p>
    <w:p>
      <w:pPr>
        <w:pStyle w:val="Heading3"/>
      </w:pPr>
      <w:r>
        <w:t>Notes</w:t>
      </w:r>
    </w:p>
    <w:p>
      <w:pPr>
        <w:pStyle w:val="ListBullet"/>
      </w:pPr>
      <w:r>
        <w:t>All timestamps are in UNIX Epoch time.</w:t>
      </w:r>
    </w:p>
    <w:p>
      <w:pPr>
        <w:pStyle w:val="ListBullet"/>
      </w:pPr>
      <w:r>
        <w:t>The documentation states name and workspaceId cannot be changed after creation.</w:t>
      </w:r>
    </w:p>
    <w:p>
      <w:pPr>
        <w:pStyle w:val="ListBullet"/>
      </w:pPr>
      <w:r>
        <w:t>The “folder object” section includes additional read-only fields (e.g., files with link and linkExpire), but they are not shown in the update response example.</w:t>
      </w:r>
    </w:p>
    <w:p>
      <w:pPr>
        <w:pStyle w:val="Heading3"/>
      </w:pPr>
      <w:r>
        <w:t>Gotchas</w:t>
      </w:r>
    </w:p>
    <w:p>
      <w:pPr>
        <w:pStyle w:val="ListBullet"/>
      </w:pPr>
      <w:r>
        <w:t>The body folderId is documented as required and must match the URL folderId. If they differ, the request should be considered invalid per documentation.</w:t>
      </w:r>
    </w:p>
    <w:p>
      <w:pPr>
        <w:pStyle w:val="ListBullet"/>
      </w:pPr>
      <w:r>
        <w:t>In the “folder object” example, deleable appears misspelled; the update field and primary response example use deletable. Use data.deletable as documented for updates.</w:t>
      </w:r>
    </w:p>
    <w:p>
      <w:r>
        <w:br w:type="page"/>
      </w:r>
    </w:p>
    <w:p>
      <w:pPr>
        <w:pStyle w:val="Heading2"/>
      </w:pPr>
      <w:r>
        <w:t>66. [GET] Get a Shared Folder File Upload Signed URL</w:t>
      </w:r>
    </w:p>
    <w:p>
      <w:r>
        <w:rPr>
          <w:b/>
        </w:rPr>
        <w:t xml:space="preserve">Endpoint: </w:t>
      </w:r>
      <w:r>
        <w:rPr>
          <w:rFonts w:ascii="Courier New" w:hAnsi="Courier New"/>
          <w:sz w:val="18"/>
        </w:rPr>
        <w:t>/folders/{{FOLDERID}}/s3/sign</w:t>
      </w:r>
    </w:p>
    <w:p>
      <w:pPr>
        <w:pStyle w:val="Heading3"/>
      </w:pPr>
      <w:r>
        <w:t>Prerequisites</w:t>
      </w:r>
    </w:p>
    <w:p>
      <w:pPr>
        <w:pStyle w:val="ListBullet"/>
      </w:pPr>
      <w:r>
        <w:t>You must know the target shared folder’s folderId (if not, use List shared folders to find it).</w:t>
      </w:r>
    </w:p>
    <w:p>
      <w:pPr>
        <w:pStyle w:val="ListBullet"/>
      </w:pPr>
      <w:r>
        <w:t xml:space="preserve">To upload/update a file, you must perform a two-step flow: </w:t>
        <w:br/>
        <w:br/>
        <w:t>GET a signed URL from BlazeMeter</w:t>
        <w:br/>
        <w:t>PUT the file bytes to the returned signed URL (to S3/storage)</w:t>
      </w:r>
    </w:p>
    <w:p>
      <w:pPr>
        <w:pStyle w:val="Heading3"/>
      </w:pPr>
      <w:r>
        <w:t>Method</w:t>
      </w:r>
    </w:p>
    <w:p>
      <w:r>
        <w:t>GET</w:t>
      </w:r>
    </w:p>
    <w:p>
      <w:pPr>
        <w:pStyle w:val="Heading3"/>
      </w:pPr>
      <w:r>
        <w:t>URL</w:t>
      </w:r>
    </w:p>
    <w:p>
      <w:r>
        <w:t>https://a.blazemeter.com/api/v4/folders/{{folderId}}/s3/sign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time-limited signed URL (in the result field) that you can use to upload or update a specific file in a shared folder. After receiving the signed URL, upload the file content using an HTTP PUT to that signed URL.</w:t>
      </w:r>
    </w:p>
    <w:p>
      <w:pPr>
        <w:pStyle w:val="Heading3"/>
      </w:pPr>
      <w:r>
        <w:t>Enforcement Rules</w:t>
      </w:r>
    </w:p>
    <w:p>
      <w:pPr>
        <w:pStyle w:val="ListBullet"/>
      </w:pPr>
      <w:r>
        <w:t>The folderId path parameter must always be present.</w:t>
      </w:r>
    </w:p>
    <w:p>
      <w:pPr>
        <w:pStyle w:val="ListBullet"/>
      </w:pPr>
      <w:r>
        <w:t>Always construct the path as /folders/{{folderId}}/s3/sign, where {{folderId}} is a non-empty string.</w:t>
      </w:r>
    </w:p>
    <w:p>
      <w:pPr>
        <w:pStyle w:val="ListBullet"/>
      </w:pPr>
      <w:r>
        <w:t>Do not call the API with a missing or empty folderId (e.g., avoid /folders//s3/sign).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/folders/5b7dc9c6c7dc9739167b23c8/s3/sign</w:t>
      </w:r>
    </w:p>
    <w:p>
      <w:pPr>
        <w:pStyle w:val="Heading3"/>
      </w:pPr>
      <w:r>
        <w:t>Invalid Examples</w:t>
      </w:r>
    </w:p>
    <w:p>
      <w:r>
        <w:rPr>
          <w:b/>
          <w:color w:val="666666"/>
          <w:sz w:val="16"/>
        </w:rPr>
        <w:t>[http]</w:t>
      </w:r>
    </w:p>
    <w:p>
      <w:pPr>
        <w:shd w:fill="F2F2F2" w:val="clear"/>
      </w:pPr>
      <w:r>
        <w:rPr>
          <w:rFonts w:ascii="Courier New" w:hAnsi="Courier New"/>
          <w:sz w:val="17"/>
        </w:rPr>
        <w:t>/folders//s3/sign</w:t>
        <w:br/>
        <w:t>/folders/s3/sign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shared folder ID to upload/update a file in.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Name of the file to be uploaded/updated (example: colors.csv).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https://blazemeter.s3.amazonaws.com/organizations/123429/shared/ApiTest/colors.csv?x-amz-acl=private&amp;x-amz-server-side-encryption=AES256&amp;X-Amz-Content-Sha256=UNSIGNED-PAYLOAD&amp;X-Amz-Algorithm=AWS4-HMAC-SHA256&amp;X-Amz-Credential=AKIAJPZOF6U7I33QK2CQ%2F20190309%2Fus-east-1%2Fs3%2Faws4_request&amp;X-Amz-Date=20190309T154412Z&amp;X-Amz-SignedHeaders=host%3Bx-amz-acl%3Bx-amz-server-side-encryption&amp;X-Amz-Expires=1200&amp;X-Amz-Signature=f48f6fdb85d8d928709b5d6193ba452c20684f14da2a89bee7b00f9854224a70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(example: 4).</w:t>
            </w:r>
          </w:p>
        </w:tc>
      </w:tr>
      <w:tr>
        <w:tc>
          <w:tcPr>
            <w:tcW w:type="dxa" w:w="2880"/>
          </w:tcPr>
          <w:p>
            <w:r>
              <w:t>error</w:t>
            </w:r>
          </w:p>
        </w:tc>
        <w:tc>
          <w:tcPr>
            <w:tcW w:type="dxa" w:w="2880"/>
          </w:tcPr>
          <w:p>
            <w:r>
              <w:t>any</w:t>
            </w:r>
          </w:p>
        </w:tc>
        <w:tc>
          <w:tcPr>
            <w:tcW w:type="dxa" w:w="2880"/>
          </w:tcPr>
          <w:p>
            <w:r>
              <w:t>Error payload if present; null on success (as shown).</w:t>
            </w:r>
          </w:p>
        </w:tc>
      </w:tr>
      <w:tr>
        <w:tc>
          <w:tcPr>
            <w:tcW w:type="dxa" w:w="2880"/>
          </w:tcPr>
          <w:p>
            <w:r>
              <w:t>result</w:t>
            </w:r>
          </w:p>
        </w:tc>
        <w:tc>
          <w:tcPr>
            <w:tcW w:type="dxa" w:w="2880"/>
          </w:tcPr>
          <w:p>
            <w:r>
              <w:t>string</w:t>
            </w:r>
          </w:p>
        </w:tc>
        <w:tc>
          <w:tcPr>
            <w:tcW w:type="dxa" w:w="2880"/>
          </w:tcPr>
          <w:p>
            <w:r>
              <w:t>The signed upload URL to use in the next step (HTTP PUT).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'https://a.blazemeter.com/api/v4/folders/5b7dc9c6c7dc9739167b23c8/s3/sign?fileName=colors.csv' \</w:t>
        <w:br/>
        <w:t xml:space="preserve"> --header 'Content-Type: application/json'</w:t>
      </w:r>
    </w:p>
    <w:p>
      <w:pPr>
        <w:pStyle w:val="Heading3"/>
      </w:pPr>
      <w:r>
        <w:t>Example Usage</w:t>
      </w:r>
    </w:p>
    <w:p>
      <w:pPr>
        <w:pStyle w:val="Heading3"/>
      </w:pPr>
      <w:r>
        <w:t>Example 1: Get a signed URL for a CSV file</w:t>
      </w:r>
    </w:p>
    <w:p>
      <w:pPr>
        <w:pStyle w:val="Heading3"/>
      </w:pPr>
      <w:r>
        <w:t>Example 2: Upload the file to the returned signed URL (second step)</w:t>
      </w:r>
    </w:p>
    <w:p>
      <w:r>
        <w:t>Use the signed URL returned in result and upload the file bytes via PUT:</w:t>
      </w:r>
    </w:p>
    <w:p>
      <w:r>
        <w:rPr>
          <w:b/>
          <w:color w:val="666666"/>
          <w:sz w:val="16"/>
        </w:rPr>
        <w:t>[bash]</w:t>
      </w:r>
    </w:p>
    <w:p>
      <w:pPr>
        <w:shd w:fill="F2F2F2" w:val="clear"/>
      </w:pPr>
      <w:r>
        <w:rPr>
          <w:rFonts w:ascii="Courier New" w:hAnsi="Courier New"/>
          <w:sz w:val="17"/>
        </w:rPr>
        <w:t>curl --location --request PUT 'https://blazemeter.s3.amazonaws.com/organizations/123429/shared/ApiTest/colors.csv?x-amz-acl=private&amp;x-amz-server-side-encryption=AES256&amp;X-Amz-Content-Sha256=UNSIGNED-PAYLOAD&amp;X-Amz-Algorithm=AWS4-HMAC-SHA256&amp;X-Amz-Credential=AKIAJPZOF6U7I33QK2CQ%2F20190309%2Fus-east-1%2Fs3%2Faws4_request&amp;X-Amz-Date=20190309T154412Z&amp;X-Amz-SignedHeaders=host%3Bx-amz-acl%3Bx-amz-server-side-encryption&amp;X-Amz-Expires=1200&amp;X-Amz-Signature=f48f6fdb85d8d928709b5d6193ba452c20684f14da2a89bee7b00f9854224a70' \</w:t>
        <w:br/>
        <w:t xml:space="preserve"> --header 'Content-Type: application/octet-stream' \</w:t>
        <w:br/>
        <w:t xml:space="preserve"> --data-binary '@/my/path/to/colors.csv'</w:t>
      </w:r>
    </w:p>
    <w:p>
      <w:pPr>
        <w:pStyle w:val="Heading3"/>
      </w:pPr>
      <w:r>
        <w:t>Behavior</w:t>
      </w:r>
    </w:p>
    <w:p>
      <w:pPr>
        <w:pStyle w:val="ListBullet"/>
      </w:pPr>
      <w:r>
        <w:t>Signed URL generation: BlazeMeter generates a time-limited signed URL for the provided folderId + fileName.</w:t>
      </w:r>
    </w:p>
    <w:p>
      <w:pPr>
        <w:pStyle w:val="ListBullet"/>
      </w:pPr>
      <w:r>
        <w:t>Client upload: You upload/update the file by sending an HTTP PUT to the signed URL with the file bytes as the request body.</w:t>
      </w:r>
    </w:p>
    <w:p>
      <w:pPr>
        <w:pStyle w:val="ListBullet"/>
      </w:pPr>
      <w:r>
        <w:t>Updates: To update an existing uploaded file, repeat the same two steps and use the same fileName.</w:t>
      </w:r>
    </w:p>
    <w:p>
      <w:pPr>
        <w:pStyle w:val="Heading3"/>
      </w:pPr>
      <w:r>
        <w:t>Notes</w:t>
      </w:r>
    </w:p>
    <w:p>
      <w:pPr>
        <w:pStyle w:val="ListBullet"/>
      </w:pPr>
      <w:r>
        <w:t>The signed URL returned in result is intended for a subsequent direct upload to storage (S3/GCP storage as shown in examples).</w:t>
      </w:r>
    </w:p>
    <w:p>
      <w:pPr>
        <w:pStyle w:val="ListBullet"/>
      </w:pPr>
      <w:r>
        <w:t>File naming requirements, file size limits, and the impact on test start time are stated to be the same as for uploading to a single test (no additional limits were specified in the scraped content).</w:t>
      </w:r>
    </w:p>
    <w:p>
      <w:pPr>
        <w:pStyle w:val="ListBullet"/>
      </w:pPr>
      <w:r>
        <w:t>The signed URL includes an expiration (example shows X-Amz-Expires=1200, i.e., 20 minutes).</w:t>
      </w:r>
    </w:p>
    <w:p>
      <w:pPr>
        <w:pStyle w:val="Heading3"/>
      </w:pPr>
      <w:r>
        <w:t>Gotchas</w:t>
      </w:r>
    </w:p>
    <w:p>
      <w:pPr>
        <w:pStyle w:val="ListBullet"/>
      </w:pPr>
      <w:r>
        <w:t>The upload step is not performed against https://a.blazemeter.com/api/v4/; it is performed against the signed storage URL returned by this endpoint.</w:t>
      </w:r>
    </w:p>
    <w:p>
      <w:pPr>
        <w:pStyle w:val="ListBullet"/>
      </w:pPr>
      <w:r>
        <w:t>To update a file, you must upload using the same file name.</w:t>
      </w:r>
    </w:p>
    <w:p>
      <w:pPr>
        <w:pStyle w:val="Heading3"/>
      </w:pPr>
      <w:r>
        <w:t>Error Handling</w:t>
      </w:r>
    </w:p>
    <w:p>
      <w:r>
        <w:t>Error responses were not provided in the scraped content for this endpoint.</w:t>
      </w:r>
    </w:p>
    <w:p>
      <w:r>
        <w:br w:type="page"/>
      </w:r>
    </w:p>
    <w:p>
      <w:pPr>
        <w:pStyle w:val="Heading2"/>
      </w:pPr>
      <w:r>
        <w:t>67. [GET] List a Shared Folder’s Files</w:t>
      </w:r>
    </w:p>
    <w:p>
      <w:r>
        <w:rPr>
          <w:b/>
        </w:rPr>
        <w:t xml:space="preserve">Endpoint: </w:t>
      </w:r>
      <w:r>
        <w:rPr>
          <w:rFonts w:ascii="Courier New" w:hAnsi="Courier New"/>
          <w:sz w:val="18"/>
        </w:rPr>
        <w:t>/folders/{{FOLDERID}}/files</w:t>
      </w:r>
    </w:p>
    <w:p>
      <w:pPr>
        <w:pStyle w:val="Heading3"/>
      </w:pPr>
      <w:r>
        <w:t>Prerequisites</w:t>
      </w:r>
    </w:p>
    <w:p>
      <w:pPr>
        <w:pStyle w:val="ListBullet"/>
      </w:pPr>
      <w:r>
        <w:t xml:space="preserve">You must know the folderId of the shared folder. </w:t>
        <w:br/>
        <w:br/>
        <w:t>If you do not know the folderId, use the List shared folders endpoint to retrieve your shared folders and their IDs.</w:t>
      </w:r>
    </w:p>
    <w:p>
      <w:pPr>
        <w:pStyle w:val="Heading3"/>
      </w:pPr>
      <w:r>
        <w:t>Method</w:t>
      </w:r>
    </w:p>
    <w:p>
      <w:r>
        <w:t>GET</w:t>
      </w:r>
    </w:p>
    <w:p>
      <w:pPr>
        <w:pStyle w:val="Heading3"/>
      </w:pPr>
      <w:r>
        <w:t>URL</w:t>
      </w:r>
    </w:p>
    <w:p>
      <w:r>
        <w:t>https://a.blazemeter.com/api/v4/folders/{{folderId}}/files</w:t>
      </w:r>
    </w:p>
    <w:p>
      <w:pPr>
        <w:pStyle w:val="Heading3"/>
      </w:pPr>
      <w:r>
        <w:t>Description</w:t>
      </w:r>
    </w:p>
    <w:p>
      <w:r>
        <w:t>Returns the list of files stored in a specific shared folder. You can optionally narrow results to files whose names contain a given substring.</w:t>
      </w:r>
    </w:p>
    <w:p>
      <w:pPr>
        <w:pStyle w:val="Heading3"/>
      </w:pPr>
      <w:r>
        <w:t>Enforcement Rules</w:t>
      </w:r>
    </w:p>
    <w:p>
      <w:pPr>
        <w:pStyle w:val="ListBullet"/>
      </w:pPr>
      <w:r>
        <w:t>The folderId path parameter must always be present.</w:t>
      </w:r>
    </w:p>
    <w:p>
      <w:pPr>
        <w:pStyle w:val="ListBullet"/>
      </w:pPr>
      <w:r>
        <w:t>Always construct the path as /folders/{{folderId}}/files, where {{folderId}} is a non-empty string.</w:t>
      </w:r>
    </w:p>
    <w:p>
      <w:pPr>
        <w:pStyle w:val="ListBullet"/>
      </w:pPr>
      <w:r>
        <w:t>Do not call the API with a missing or empty folderId (e.g., avoid /folders//files or /folders/files).</w:t>
      </w:r>
    </w:p>
    <w:p>
      <w:pPr>
        <w:pStyle w:val="ListBullet"/>
      </w:pPr>
      <w:r>
        <w:t>Do not infer or guess the folderId; use only the value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/folders/5b96c41fad67294528f03df8/files</w:t>
        <w:br/>
        <w:t>/folders/abc123/files</w:t>
      </w:r>
    </w:p>
    <w:p>
      <w:pPr>
        <w:pStyle w:val="Heading3"/>
      </w:pPr>
      <w:r>
        <w:t>Invalid Examples</w:t>
      </w:r>
    </w:p>
    <w:p>
      <w:r>
        <w:rPr>
          <w:b/>
          <w:color w:val="666666"/>
          <w:sz w:val="16"/>
        </w:rPr>
        <w:t>[http]</w:t>
      </w:r>
    </w:p>
    <w:p>
      <w:pPr>
        <w:shd w:fill="F2F2F2" w:val="clear"/>
      </w:pPr>
      <w:r>
        <w:rPr>
          <w:rFonts w:ascii="Courier New" w:hAnsi="Courier New"/>
          <w:sz w:val="17"/>
        </w:rPr>
        <w:t>/folders//files</w:t>
        <w:br/>
        <w:t>/folders/files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shared folder ID whose files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Narrows the list to files that contain this string (substring match against file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123456,</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amp;X-Amz-Date=20200623T204805Z&amp;X-Amz-SignedHeaders=host&amp;X-Amz-Expires=86400&amp;X-Amz-Signature=...",</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amp;X-Amz-Date=20200623T204805Z&amp;X-Amz-SignedHeaders=host&amp;X-Amz-Expires=86400&amp;X-Amz-Signature=...",</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amp;X-Amz-Date=20200623T204805Z&amp;X-Amz-SignedHeaders=host&amp;X-Amz-Expires=86400&amp;X-Amz-Signature=...",</w:t>
        <w:br/>
        <w:t xml:space="preserve"> "linkExpire": 1593031685</w:t>
        <w:br/>
        <w:t xml:space="preserve"> }</w:t>
        <w:br/>
        <w:t xml:space="preserve"> ]</w:t>
        <w:br/>
        <w:t xml:space="preserve"> },</w:t>
        <w:br/>
        <w:t xml:space="preserve"> "request_id": "5ef26a85751d4"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w:t>
            </w:r>
          </w:p>
        </w:tc>
      </w:tr>
      <w:tr>
        <w:tc>
          <w:tcPr>
            <w:tcW w:type="dxa" w:w="2880"/>
          </w:tcPr>
          <w:p>
            <w:r>
              <w:t>error</w:t>
            </w:r>
          </w:p>
        </w:tc>
        <w:tc>
          <w:tcPr>
            <w:tcW w:type="dxa" w:w="2880"/>
          </w:tcPr>
          <w:p>
            <w:r>
              <w:t>any</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shared folder object including its files.</w:t>
            </w:r>
          </w:p>
        </w:tc>
      </w:tr>
      <w:tr>
        <w:tc>
          <w:tcPr>
            <w:tcW w:type="dxa" w:w="2880"/>
          </w:tcPr>
          <w:p>
            <w:r>
              <w:t>result.id</w:t>
            </w:r>
          </w:p>
        </w:tc>
        <w:tc>
          <w:tcPr>
            <w:tcW w:type="dxa" w:w="2880"/>
          </w:tcPr>
          <w:p>
            <w:r>
              <w:t>string</w:t>
            </w:r>
          </w:p>
        </w:tc>
        <w:tc>
          <w:tcPr>
            <w:tcW w:type="dxa" w:w="2880"/>
          </w:tcPr>
          <w:p>
            <w:r>
              <w:t>The folderId for the shared folder.</w:t>
            </w:r>
          </w:p>
        </w:tc>
      </w:tr>
      <w:tr>
        <w:tc>
          <w:tcPr>
            <w:tcW w:type="dxa" w:w="2880"/>
          </w:tcPr>
          <w:p>
            <w:r>
              <w:t>result.name</w:t>
            </w:r>
          </w:p>
        </w:tc>
        <w:tc>
          <w:tcPr>
            <w:tcW w:type="dxa" w:w="2880"/>
          </w:tcPr>
          <w:p>
            <w:r>
              <w:t>string</w:t>
            </w:r>
          </w:p>
        </w:tc>
        <w:tc>
          <w:tcPr>
            <w:tcW w:type="dxa" w:w="2880"/>
          </w:tcPr>
          <w:p>
            <w:r>
              <w:t>The name of the shared folder.</w:t>
            </w:r>
          </w:p>
        </w:tc>
      </w:tr>
      <w:tr>
        <w:tc>
          <w:tcPr>
            <w:tcW w:type="dxa" w:w="2880"/>
          </w:tcPr>
          <w:p>
            <w:r>
              <w:t>result.deleable</w:t>
            </w:r>
          </w:p>
        </w:tc>
        <w:tc>
          <w:tcPr>
            <w:tcW w:type="dxa" w:w="2880"/>
          </w:tcPr>
          <w:p>
            <w:r>
              <w:t>boolean</w:t>
            </w:r>
          </w:p>
        </w:tc>
        <w:tc>
          <w:tcPr>
            <w:tcW w:type="dxa" w:w="2880"/>
          </w:tcPr>
          <w:p>
            <w:r>
              <w:t>Denotes if the files within the shared folder are deletable (true = can be deleted, false = cannot be deleted).</w:t>
            </w:r>
          </w:p>
        </w:tc>
      </w:tr>
      <w:tr>
        <w:tc>
          <w:tcPr>
            <w:tcW w:type="dxa" w:w="2880"/>
          </w:tcPr>
          <w:p>
            <w:r>
              <w:t>result.created</w:t>
            </w:r>
          </w:p>
        </w:tc>
        <w:tc>
          <w:tcPr>
            <w:tcW w:type="dxa" w:w="2880"/>
          </w:tcPr>
          <w:p>
            <w:r>
              <w:t>integer</w:t>
            </w:r>
          </w:p>
        </w:tc>
        <w:tc>
          <w:tcPr>
            <w:tcW w:type="dxa" w:w="2880"/>
          </w:tcPr>
          <w:p>
            <w:r>
              <w:t>Timestamp (UNIX Epoch time) when the shared folder was created.</w:t>
            </w:r>
          </w:p>
        </w:tc>
      </w:tr>
      <w:tr>
        <w:tc>
          <w:tcPr>
            <w:tcW w:type="dxa" w:w="2880"/>
          </w:tcPr>
          <w:p>
            <w:r>
              <w:t>result.workspaceId</w:t>
            </w:r>
          </w:p>
        </w:tc>
        <w:tc>
          <w:tcPr>
            <w:tcW w:type="dxa" w:w="2880"/>
          </w:tcPr>
          <w:p>
            <w:r>
              <w:t>integer</w:t>
            </w:r>
          </w:p>
        </w:tc>
        <w:tc>
          <w:tcPr>
            <w:tcW w:type="dxa" w:w="2880"/>
          </w:tcPr>
          <w:p>
            <w:r>
              <w:t>The workspace ID the shared folder is associated with.</w:t>
            </w:r>
          </w:p>
        </w:tc>
      </w:tr>
      <w:tr>
        <w:tc>
          <w:tcPr>
            <w:tcW w:type="dxa" w:w="2880"/>
          </w:tcPr>
          <w:p>
            <w:r>
              <w:t>result.files</w:t>
            </w:r>
          </w:p>
        </w:tc>
        <w:tc>
          <w:tcPr>
            <w:tcW w:type="dxa" w:w="2880"/>
          </w:tcPr>
          <w:p>
            <w:r>
              <w:t>array</w:t>
            </w:r>
          </w:p>
        </w:tc>
        <w:tc>
          <w:tcPr>
            <w:tcW w:type="dxa" w:w="2880"/>
          </w:tcPr>
          <w:p>
            <w:r>
              <w:t>List of files stored in the shared folder.</w:t>
            </w:r>
          </w:p>
        </w:tc>
      </w:tr>
      <w:tr>
        <w:tc>
          <w:tcPr>
            <w:tcW w:type="dxa" w:w="2880"/>
          </w:tcPr>
          <w:p>
            <w:r>
              <w:t>result.files[].lastModified</w:t>
            </w:r>
          </w:p>
        </w:tc>
        <w:tc>
          <w:tcPr>
            <w:tcW w:type="dxa" w:w="2880"/>
          </w:tcPr>
          <w:p>
            <w:r>
              <w:t>integer</w:t>
            </w:r>
          </w:p>
        </w:tc>
        <w:tc>
          <w:tcPr>
            <w:tcW w:type="dxa" w:w="2880"/>
          </w:tcPr>
          <w:p>
            <w:r>
              <w:t>Timestamp (UNIX Epoch time) when the file was last modified.</w:t>
            </w:r>
          </w:p>
        </w:tc>
      </w:tr>
      <w:tr>
        <w:tc>
          <w:tcPr>
            <w:tcW w:type="dxa" w:w="2880"/>
          </w:tcPr>
          <w:p>
            <w:r>
              <w:t>result.files[].name</w:t>
            </w:r>
          </w:p>
        </w:tc>
        <w:tc>
          <w:tcPr>
            <w:tcW w:type="dxa" w:w="2880"/>
          </w:tcPr>
          <w:p>
            <w:r>
              <w:t>string</w:t>
            </w:r>
          </w:p>
        </w:tc>
        <w:tc>
          <w:tcPr>
            <w:tcW w:type="dxa" w:w="2880"/>
          </w:tcPr>
          <w:p>
            <w:r>
              <w:t>File name.</w:t>
            </w:r>
          </w:p>
        </w:tc>
      </w:tr>
      <w:tr>
        <w:tc>
          <w:tcPr>
            <w:tcW w:type="dxa" w:w="2880"/>
          </w:tcPr>
          <w:p>
            <w:r>
              <w:t>result.files[].size</w:t>
            </w:r>
          </w:p>
        </w:tc>
        <w:tc>
          <w:tcPr>
            <w:tcW w:type="dxa" w:w="2880"/>
          </w:tcPr>
          <w:p>
            <w:r>
              <w:t>integer</w:t>
            </w:r>
          </w:p>
        </w:tc>
        <w:tc>
          <w:tcPr>
            <w:tcW w:type="dxa" w:w="2880"/>
          </w:tcPr>
          <w:p>
            <w:r>
              <w:t>File size in bytes.</w:t>
            </w:r>
          </w:p>
        </w:tc>
      </w:tr>
      <w:tr>
        <w:tc>
          <w:tcPr>
            <w:tcW w:type="dxa" w:w="2880"/>
          </w:tcPr>
          <w:p>
            <w:r>
              <w:t>result.files[].link</w:t>
            </w:r>
          </w:p>
        </w:tc>
        <w:tc>
          <w:tcPr>
            <w:tcW w:type="dxa" w:w="2880"/>
          </w:tcPr>
          <w:p>
            <w:r>
              <w:t>string</w:t>
            </w:r>
          </w:p>
        </w:tc>
        <w:tc>
          <w:tcPr>
            <w:tcW w:type="dxa" w:w="2880"/>
          </w:tcPr>
          <w:p>
            <w:r>
              <w:t>Download link for the file. The documentation notes this link remains active for 20 minutes.</w:t>
            </w:r>
          </w:p>
        </w:tc>
      </w:tr>
      <w:tr>
        <w:tc>
          <w:tcPr>
            <w:tcW w:type="dxa" w:w="2880"/>
          </w:tcPr>
          <w:p>
            <w:r>
              <w:t>result.files[].linkExpire</w:t>
            </w:r>
          </w:p>
        </w:tc>
        <w:tc>
          <w:tcPr>
            <w:tcW w:type="dxa" w:w="2880"/>
          </w:tcPr>
          <w:p>
            <w:r>
              <w:t>integer</w:t>
            </w:r>
          </w:p>
        </w:tc>
        <w:tc>
          <w:tcPr>
            <w:tcW w:type="dxa" w:w="2880"/>
          </w:tcPr>
          <w:p>
            <w:r>
              <w:t>Timestamp (UNIX Epoch time) when the download link will expire.</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'https://a.blazemeter.com/api/v4/folders/5b96c41fad67294528f03df8/files'</w:t>
      </w:r>
    </w:p>
    <w:p>
      <w:pPr>
        <w:pStyle w:val="Heading3"/>
      </w:pPr>
      <w:r>
        <w:t>Example Usage</w:t>
      </w:r>
    </w:p>
    <w:p>
      <w:pPr>
        <w:pStyle w:val="Heading3"/>
      </w:pPr>
      <w:r>
        <w:t>Example 1: List all files in a shared folder</w:t>
      </w:r>
    </w:p>
    <w:p>
      <w:pPr>
        <w:pStyle w:val="Heading3"/>
      </w:pPr>
      <w:r>
        <w:t>Example 2: Filter by filename substring</w:t>
      </w:r>
    </w:p>
    <w:p>
      <w:r>
        <w:rPr>
          <w:b/>
          <w:color w:val="666666"/>
          <w:sz w:val="16"/>
        </w:rPr>
        <w:t>[bash]</w:t>
      </w:r>
    </w:p>
    <w:p>
      <w:pPr>
        <w:shd w:fill="F2F2F2" w:val="clear"/>
      </w:pPr>
      <w:r>
        <w:rPr>
          <w:rFonts w:ascii="Courier New" w:hAnsi="Courier New"/>
          <w:sz w:val="17"/>
        </w:rPr>
        <w:t>curl -i --location \</w:t>
        <w:br/>
        <w:t xml:space="preserve"> 'https://a.blazemeter.com/api/v4/folders/5b96c41fad67294528f03df8/files?filename=Dummy'</w:t>
      </w:r>
    </w:p>
    <w:p>
      <w:pPr>
        <w:pStyle w:val="Heading3"/>
      </w:pPr>
      <w:r>
        <w:t>Notes</w:t>
      </w:r>
    </w:p>
    <w:p>
      <w:pPr>
        <w:pStyle w:val="ListBullet"/>
      </w:pPr>
      <w:r>
        <w:t>All timestamps are in UNIX Epoch time.</w:t>
      </w:r>
    </w:p>
    <w:p>
      <w:pPr>
        <w:pStyle w:val="ListBullet"/>
      </w:pPr>
      <w:r>
        <w:t>The response attributes correspond to the folder object.</w:t>
      </w:r>
    </w:p>
    <w:p>
      <w:pPr>
        <w:pStyle w:val="ListBullet"/>
      </w:pPr>
      <w:r>
        <w:t>The link value is a pre-signed download URL; the documentation notes it remains active for 20 minutes (and linkExpire provides an expiry timestamp).</w:t>
      </w:r>
    </w:p>
    <w:p>
      <w:pPr>
        <w:pStyle w:val="Heading3"/>
      </w:pPr>
      <w:r>
        <w:t>Related sharedFolderFiles actions</w:t>
      </w:r>
    </w:p>
    <w:p>
      <w:pPr>
        <w:pStyle w:val="ListBullet"/>
      </w:pPr>
      <w:r>
        <w:t>[POST] Delete a Shared Folder File — /folders/{{FOLDERID}}/delete-file</w:t>
      </w:r>
    </w:p>
    <w:p>
      <w:r>
        <w:br w:type="page"/>
      </w:r>
    </w:p>
    <w:p>
      <w:pPr>
        <w:pStyle w:val="Heading2"/>
      </w:pPr>
      <w:r>
        <w:t>68. [POST] Start Multi-Test Suite</w:t>
      </w:r>
    </w:p>
    <w:p>
      <w:r>
        <w:rPr>
          <w:b/>
        </w:rPr>
        <w:t xml:space="preserve">Endpoint: </w:t>
      </w:r>
      <w:r>
        <w:rPr>
          <w:rFonts w:ascii="Courier New" w:hAnsi="Courier New"/>
          <w:sz w:val="18"/>
        </w:rPr>
        <w:t>/multi-tests/{{COLLECTIONID}}/start</w:t>
      </w:r>
    </w:p>
    <w:p>
      <w:pPr>
        <w:pStyle w:val="Heading3"/>
      </w:pPr>
      <w:r>
        <w:t>Start a Multi-Test Suite (Collection)</w:t>
      </w:r>
    </w:p>
    <w:p>
      <w:pPr>
        <w:pStyle w:val="Heading3"/>
      </w:pPr>
      <w:r>
        <w:t>Prerequisites</w:t>
      </w:r>
    </w:p>
    <w:p>
      <w:pPr>
        <w:pStyle w:val="ListBullet"/>
      </w:pPr>
      <w:r>
        <w:t>You must already have a created and configured Multi-Test suite and know its collectionId.</w:t>
      </w:r>
    </w:p>
    <w:p>
      <w:pPr>
        <w:pStyle w:val="ListBullet"/>
      </w:pPr>
      <w:r>
        <w:t>If you don’t know the collectionId, use the List Multi tests endpoint to find it.</w:t>
      </w:r>
    </w:p>
    <w:p>
      <w:pPr>
        <w:pStyle w:val="Heading3"/>
      </w:pPr>
      <w:r>
        <w:t>Method</w:t>
      </w:r>
    </w:p>
    <w:p>
      <w:r>
        <w:t>POST</w:t>
      </w:r>
    </w:p>
    <w:p>
      <w:pPr>
        <w:pStyle w:val="Heading3"/>
      </w:pPr>
      <w:r>
        <w:t>URL</w:t>
      </w:r>
    </w:p>
    <w:p>
      <w:r>
        <w:t>https://a.blazemeter.com/api/v4/multi-tests/{{collectionId}}/start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Starts (launches) a preconfigured Multi-Test suite identified by collectionId. The response returns a master object; the first id in result is the masterId, which can be used to reference this specific test execution (for example, with the “Master details” API).</w:t>
      </w:r>
    </w:p>
    <w:p>
      <w:pPr>
        <w:pStyle w:val="Heading3"/>
      </w:pPr>
      <w:r>
        <w:t>Enforcement Rules</w:t>
      </w:r>
    </w:p>
    <w:p>
      <w:pPr>
        <w:pStyle w:val="ListBullet"/>
      </w:pPr>
      <w:r>
        <w:t>The collectionId path parameter must always be present.</w:t>
      </w:r>
    </w:p>
    <w:p>
      <w:pPr>
        <w:pStyle w:val="ListBullet"/>
      </w:pPr>
      <w:r>
        <w:t>If the user provides a collectionId, use that value directly.</w:t>
      </w:r>
    </w:p>
    <w:p>
      <w:pPr>
        <w:pStyle w:val="ListBullet"/>
      </w:pPr>
      <w:r>
        <w:t>Do not call the API with a missing or empty collectionId (e.g., avoid /multi-tests//start).</w:t>
      </w:r>
    </w:p>
    <w:p>
      <w:pPr>
        <w:pStyle w:val="ListBullet"/>
      </w:pPr>
      <w:r>
        <w:t>Always construct the path as /multi-tests/{{collectionId}}/start, where {{collectionId}} is a non-empty string.</w:t>
      </w:r>
    </w:p>
    <w:p>
      <w:pPr>
        <w:pStyle w:val="ListBullet"/>
      </w:pPr>
      <w:r>
        <w:t>Do not infer or guess the collectionId.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/multi-tests/12345678/start</w:t>
        <w:br/>
        <w:t>/multi-tests/987654321/start</w:t>
      </w:r>
    </w:p>
    <w:p>
      <w:pPr>
        <w:pStyle w:val="Heading3"/>
      </w:pPr>
      <w:r>
        <w:t>Invalid Examples</w:t>
      </w:r>
    </w:p>
    <w:p>
      <w:r>
        <w:rPr>
          <w:b/>
          <w:color w:val="666666"/>
          <w:sz w:val="16"/>
        </w:rPr>
        <w:t>[http]</w:t>
      </w:r>
    </w:p>
    <w:p>
      <w:pPr>
        <w:shd w:fill="F2F2F2" w:val="clear"/>
      </w:pPr>
      <w:r>
        <w:rPr>
          <w:rFonts w:ascii="Courier New" w:hAnsi="Courier New"/>
          <w:sz w:val="17"/>
        </w:rPr>
        <w:t>/multi-tests//start</w:t>
        <w:br/>
        <w:t>/multi-tests/start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The ID of the Multi-Test suite (collection) to start.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"Functional test suite",</w:t>
        <w:br/>
        <w:t xml:space="preserve"> "userId": 123456,</w:t>
        <w:br/>
        <w:t xml:space="preserve"> "publicToken": null,</w:t>
        <w:br/>
        <w:t xml:space="preserve"> "ended": null,</w:t>
        <w:br/>
        <w:t xml:space="preserve"> "lastUpdate": null,</w:t>
        <w:br/>
        <w:t xml:space="preserve"> "delayedStartReady": false,</w:t>
        <w:br/>
        <w:t xml:space="preserve"> "runnerUserId": 123456,</w:t>
        <w:br/>
        <w:t xml:space="preserve"> "charges": [],</w:t>
        <w:br/>
        <w:t xml:space="preserve"> "terminateWorkersExecuted": false,</w:t>
        <w:br/>
        <w:t xml:space="preserve"> "usage": null,</w:t>
        <w:br/>
        <w:t xml:space="preserve"> "maxUsers": null,</w:t>
        <w:br/>
        <w:t xml:space="preserve"> "hasData": null,</w:t>
        <w:br/>
        <w:t xml:space="preserve"> "type": null,</w:t>
        <w:br/>
        <w:t xml:space="preserve"> "passed": null,</w:t>
        <w:br/>
        <w:t xml:space="preserve"> "canControlRampup": null,</w:t>
        <w:br/>
        <w:t xml:space="preserve"> "targetThreads": null,</w:t>
        <w:br/>
        <w:t xml:space="preserve"> "parallelTestsInWorkspace": 1,</w:t>
        <w:br/>
        <w:t xml:space="preserve"> "parallelTestsInAccount": 1,</w:t>
        <w:br/>
        <w:t xml:space="preserve"> "isSandbox": null,</w:t>
        <w:br/>
        <w:t xml:space="preserve"> "isPrivateData": false,</w:t>
        <w:br/>
        <w:t xml:space="preserve"> "executionMode": "functional",</w:t>
        <w:br/>
        <w:t xml:space="preserve"> "creatorClientId": "gui",</w:t>
        <w:br/>
        <w:t xml:space="preserve"> "executorClientId": "api",</w:t>
        <w:br/>
        <w:t xml:space="preserve"> "importedAt": null,</w:t>
        <w:br/>
        <w:t xml:space="preserve"> "secondsPerLabelDoc": 60,</w:t>
        <w:br/>
        <w:t xml:space="preserve"> "taurusRemoteControlProperties": null,</w:t>
        <w:br/>
        <w:t xml:space="preserve"> "labelsCollectionSuffix": "_17_12",</w:t>
        <w:br/>
        <w:t xml:space="preserve"> "locations": [</w:t>
        <w:br/>
        <w:t xml:space="preserve"> "harbor-5d25f95f206f10730f21f1b4",</w:t>
        <w:br/>
        <w:t xml:space="preserve"> "harbor-59464ffd67f3bf63cb7b23c9"</w:t>
        <w:br/>
        <w:t xml:space="preserve"> ],</w:t>
        <w:br/>
        <w:t xml:space="preserve"> "scenariosMapping": [</w:t>
        <w:br/>
        <w:t xml:space="preserve"> {</w:t>
        <w:br/>
        <w:t xml:space="preserve"> "id": "0d0893db262df70451440cc9fafb1cb29e953ab538fb5d985b15892e1975232e",</w:t>
        <w:br/>
        <w:t xml:space="preserve"> "name": "Scenario 1",</w:t>
        <w:br/>
        <w:t xml:space="preserve"> "test": "Santander Proxy GUI Functional validation test",</w:t>
        <w:br/>
        <w:t xml:space="preserve"> "isEndUserExperience": false</w:t>
        <w:br/>
        <w:t xml:space="preserve"> },</w:t>
        <w:br/>
        <w:t xml:space="preserve"> {</w:t>
        <w:br/>
        <w:t xml:space="preserve"> "id": "3b72f4fdbd4000b35e51e4d4db89fe2a02ea2f34f504bfd2c069e6de535f4c62",</w:t>
        <w:br/>
        <w:t xml:space="preserve"> "name": "My scenario",</w:t>
        <w:br/>
        <w:t xml:space="preserve"> "test": "API Functional validation test",</w:t>
        <w:br/>
        <w:t xml:space="preserve"> "isEndUserExperience": false</w:t>
        <w:br/>
        <w:t xml:space="preserve"> }</w:t>
        <w:br/>
        <w:t xml:space="preserve"> ],</w:t>
        <w:br/>
        <w:t xml:space="preserve"> "isDebugRun": false,</w:t>
        <w:br/>
        <w:t xml:space="preserve"> "executions": [</w:t>
        <w:br/>
        <w:t xml:space="preserve"> {</w:t>
        <w:br/>
        <w:t xml:space="preserve"> "concurrency": 1,</w:t>
        <w:br/>
        <w:t xml:space="preserve"> "holdFor": "42720s",</w:t>
        <w:br/>
        <w:t xml:space="preserve"> "durationIsNotConfigured": true,</w:t>
        <w:br/>
        <w:t xml:space="preserve"> "iterations": 1,</w:t>
        <w:br/>
        <w:t xml:space="preserve"> "locations": {</w:t>
        <w:br/>
        <w:t xml:space="preserve"> "harbor-5d25f95f206f10730f21f1b4": 1</w:t>
        <w:br/>
        <w:t xml:space="preserve"> },</w:t>
        <w:br/>
        <w:t xml:space="preserve"> "locationsWeighted": true,</w:t>
        <w:br/>
        <w:t xml:space="preserve"> "executor": "selenium",</w:t>
        <w:br/>
        <w:t xml:space="preserve"> "testId": 1234567,</w:t>
        <w:br/>
        <w:t xml:space="preserve"> "capabilities": {</w:t>
        <w:br/>
        <w:t xml:space="preserve"> "browserName": "chrome",</w:t>
        <w:br/>
        <w:t xml:space="preserve"> "browserVersion": "78",</w:t>
        <w:br/>
        <w:t xml:space="preserve"> "blazemeter_videoEnabled": true</w:t>
        <w:br/>
        <w:t xml:space="preserve"> },</w:t>
        <w:br/>
        <w:t xml:space="preserve"> "scenario": "Scenario 1"</w:t>
        <w:br/>
        <w:t xml:space="preserve"> },</w:t>
        <w:br/>
        <w:t xml:space="preserve"> {</w:t>
        <w:br/>
        <w:t xml:space="preserve"> "concurrency": 1,</w:t>
        <w:br/>
        <w:t xml:space="preserve"> "holdFor": "42720s",</w:t>
        <w:br/>
        <w:t xml:space="preserve"> "durationIsNotConfigured": true,</w:t>
        <w:br/>
        <w:t xml:space="preserve"> "iterations": 1,</w:t>
        <w:br/>
        <w:t xml:space="preserve"> "locations": {</w:t>
        <w:br/>
        <w:t xml:space="preserve"> "harbor-59464ffd67f3bf63cb7b23c9": 1</w:t>
        <w:br/>
        <w:t xml:space="preserve"> },</w:t>
        <w:br/>
        <w:t xml:space="preserve"> "locationsWeighted": true,</w:t>
        <w:br/>
        <w:t xml:space="preserve"> "testId": 2345678,</w:t>
        <w:br/>
        <w:t xml:space="preserve"> "scenario": "My scenario"</w:t>
        <w:br/>
        <w:t xml:space="preserve"> }</w:t>
        <w:br/>
        <w:t xml:space="preserve"> ],</w:t>
        <w:br/>
        <w:t xml:space="preserve"> "concurrency": 1,</w:t>
        <w:br/>
        <w:t xml:space="preserve"> "useV4Pipeline": false,</w:t>
        <w:br/>
        <w:t xml:space="preserve"> "terminatedAt": null,</w:t>
        <w:br/>
        <w:t xml:space="preserve"> "shutdownAt": null,</w:t>
        <w:br/>
        <w:t xml:space="preserve"> "jupyterToken": null,</w:t>
        <w:br/>
        <w:t xml:space="preserve"> "jupyterHeartbeat": null,</w:t>
        <w:br/>
        <w:t xml:space="preserve"> "jupyterHost": null,</w:t>
        <w:br/>
        <w:t xml:space="preserve"> "jupyterPort": null,</w:t>
        <w:br/>
        <w:t xml:space="preserve"> "jupyterNotebook": null,</w:t>
        <w:br/>
        <w:t xml:space="preserve"> "v4IndexerCollection": null,</w:t>
        <w:br/>
        <w:t xml:space="preserve"> "buildId": null,</w:t>
        <w:br/>
        <w:t xml:space="preserve"> "isSelenium": true,</w:t>
        <w:br/>
        <w:t xml:space="preserve"> "isExternal": null,</w:t>
        <w:br/>
        <w:t xml:space="preserve"> "rpsCompatible": null,</w:t>
        <w:br/>
        <w:t xml:space="preserve"> "remoteControlCompatible": null,</w:t>
        <w:br/>
        <w:t xml:space="preserve"> "hasMonitoringData": null,</w:t>
        <w:br/>
        <w:t xml:space="preserve"> "shouldSendReportEmail": true,</w:t>
        <w:br/>
        <w:t xml:space="preserve"> "shouldUseDaggerReport": null,</w:t>
        <w:br/>
        <w:t xml:space="preserve"> "hasDaggerData": false,</w:t>
        <w:br/>
        <w:t xml:space="preserve"> "kinesisStream": "prod-purp_v4pipeline_input",</w:t>
        <w:br/>
        <w:t xml:space="preserve"> "useJetlag": false,</w:t>
        <w:br/>
        <w:t xml:space="preserve"> "properties": null,</w:t>
        <w:br/>
        <w:t xml:space="preserve"> "jetpackLabels": null,</w:t>
        <w:br/>
        <w:t xml:space="preserve"> "dependencies": null,</w:t>
        <w:br/>
        <w:t xml:space="preserve"> "env": "https://a.blazemeter.com",</w:t>
        <w:br/>
        <w:t xml:space="preserve"> "reportUrl": null,</w:t>
        <w:br/>
        <w:t xml:space="preserve"> "enableFailureCriteria": [],</w:t>
        <w:br/>
        <w:t xml:space="preserve"> "created": 1592938964,</w:t>
        <w:br/>
        <w:t xml:space="preserve"> "updated": 1592938965,</w:t>
        <w:br/>
        <w:t xml:space="preserve"> "note": null,</w:t>
        <w:br/>
        <w:t xml:space="preserve"> "testCollectionId": 12345678,</w:t>
        <w:br/>
        <w:t xml:space="preserve"> "testId": null,</w:t>
        <w:br/>
        <w:t xml:space="preserve"> "projectId": 123456,</w:t>
        <w:br/>
        <w:t xml:space="preserve"> "scheduleHistoryRecordId": null,</w:t>
        <w:br/>
        <w:t xml:space="preserve"> "jupyterShipId": null,</w:t>
        <w:br/>
        <w:t xml:space="preserve"> "sessionsId": null,</w:t>
        <w:br/>
        <w:t xml:space="preserve"> "functionalSummary": null,</w:t>
        <w:br/>
        <w:t xml:space="preserve"> "gridSummary": null,</w:t>
        <w:br/>
        <w:t xml:space="preserve"> "testSuiteSummary": null</w:t>
        <w:br/>
        <w:t xml:space="preserve"> },</w:t>
        <w:br/>
        <w:t xml:space="preserve"> "request_id": "5ef251d0952ed"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payload; null when successful.</w:t>
            </w:r>
          </w:p>
        </w:tc>
      </w:tr>
      <w:tr>
        <w:tc>
          <w:tcPr>
            <w:tcW w:type="dxa" w:w="2880"/>
          </w:tcPr>
          <w:p>
            <w:r>
              <w:t>result</w:t>
            </w:r>
          </w:p>
        </w:tc>
        <w:tc>
          <w:tcPr>
            <w:tcW w:type="dxa" w:w="2880"/>
          </w:tcPr>
          <w:p>
            <w:r>
              <w:t>object</w:t>
            </w:r>
          </w:p>
        </w:tc>
        <w:tc>
          <w:tcPr>
            <w:tcW w:type="dxa" w:w="2880"/>
          </w:tcPr>
          <w:p>
            <w:r>
              <w:t>The launched test execution (master) object.</w:t>
            </w:r>
          </w:p>
        </w:tc>
      </w:tr>
      <w:tr>
        <w:tc>
          <w:tcPr>
            <w:tcW w:type="dxa" w:w="2880"/>
          </w:tcPr>
          <w:p>
            <w:r>
              <w:t>result.id</w:t>
            </w:r>
          </w:p>
        </w:tc>
        <w:tc>
          <w:tcPr>
            <w:tcW w:type="dxa" w:w="2880"/>
          </w:tcPr>
          <w:p>
            <w:r>
              <w:t>integer</w:t>
            </w:r>
          </w:p>
        </w:tc>
        <w:tc>
          <w:tcPr>
            <w:tcW w:type="dxa" w:w="2880"/>
          </w:tcPr>
          <w:p>
            <w:r>
              <w:t>Master ID (masterId) for this test launch instance.</w:t>
            </w:r>
          </w:p>
        </w:tc>
      </w:tr>
      <w:tr>
        <w:tc>
          <w:tcPr>
            <w:tcW w:type="dxa" w:w="2880"/>
          </w:tcPr>
          <w:p>
            <w:r>
              <w:t>result.name</w:t>
            </w:r>
          </w:p>
        </w:tc>
        <w:tc>
          <w:tcPr>
            <w:tcW w:type="dxa" w:w="2880"/>
          </w:tcPr>
          <w:p>
            <w:r>
              <w:t>string</w:t>
            </w:r>
          </w:p>
        </w:tc>
        <w:tc>
          <w:tcPr>
            <w:tcW w:type="dxa" w:w="2880"/>
          </w:tcPr>
          <w:p>
            <w:r>
              <w:t>The test report (master) name.</w:t>
            </w:r>
          </w:p>
        </w:tc>
      </w:tr>
      <w:tr>
        <w:tc>
          <w:tcPr>
            <w:tcW w:type="dxa" w:w="2880"/>
          </w:tcPr>
          <w:p>
            <w:r>
              <w:t>result.userId</w:t>
            </w:r>
          </w:p>
        </w:tc>
        <w:tc>
          <w:tcPr>
            <w:tcW w:type="dxa" w:w="2880"/>
          </w:tcPr>
          <w:p>
            <w:r>
              <w:t>integer</w:t>
            </w:r>
          </w:p>
        </w:tc>
        <w:tc>
          <w:tcPr>
            <w:tcW w:type="dxa" w:w="2880"/>
          </w:tcPr>
          <w:p>
            <w:r>
              <w:t>User ID associated with API access (read-only per docs).</w:t>
            </w:r>
          </w:p>
        </w:tc>
      </w:tr>
      <w:tr>
        <w:tc>
          <w:tcPr>
            <w:tcW w:type="dxa" w:w="2880"/>
          </w:tcPr>
          <w:p>
            <w:r>
              <w:t>result.publicToken</w:t>
            </w:r>
          </w:p>
        </w:tc>
        <w:tc>
          <w:tcPr>
            <w:tcW w:type="dxa" w:w="2880"/>
          </w:tcPr>
          <w:p>
            <w:r>
              <w:t>string|null</w:t>
            </w:r>
          </w:p>
        </w:tc>
        <w:tc>
          <w:tcPr>
            <w:tcW w:type="dxa" w:w="2880"/>
          </w:tcPr>
          <w:p>
            <w:r>
              <w:t>Public token used in shared report links (read-only per docs).</w:t>
            </w:r>
          </w:p>
        </w:tc>
      </w:tr>
      <w:tr>
        <w:tc>
          <w:tcPr>
            <w:tcW w:type="dxa" w:w="2880"/>
          </w:tcPr>
          <w:p>
            <w:r>
              <w:t>result.ended</w:t>
            </w:r>
          </w:p>
        </w:tc>
        <w:tc>
          <w:tcPr>
            <w:tcW w:type="dxa" w:w="2880"/>
          </w:tcPr>
          <w:p>
            <w:r>
              <w:t>integer|null</w:t>
            </w:r>
          </w:p>
        </w:tc>
        <w:tc>
          <w:tcPr>
            <w:tcW w:type="dxa" w:w="2880"/>
          </w:tcPr>
          <w:p>
            <w:r>
              <w:t>End time (UNIX epoch).</w:t>
            </w:r>
          </w:p>
        </w:tc>
      </w:tr>
      <w:tr>
        <w:tc>
          <w:tcPr>
            <w:tcW w:type="dxa" w:w="2880"/>
          </w:tcPr>
          <w:p>
            <w:r>
              <w:t>result.delayedStartReady</w:t>
            </w:r>
          </w:p>
        </w:tc>
        <w:tc>
          <w:tcPr>
            <w:tcW w:type="dxa" w:w="2880"/>
          </w:tcPr>
          <w:p>
            <w:r>
              <w:t>boolean</w:t>
            </w:r>
          </w:p>
        </w:tc>
        <w:tc>
          <w:tcPr>
            <w:tcW w:type="dxa" w:w="2880"/>
          </w:tcPr>
          <w:p>
            <w:r>
              <w:t>Whether run was delayed to sync with other engines (read-only per docs).</w:t>
            </w:r>
          </w:p>
        </w:tc>
      </w:tr>
      <w:tr>
        <w:tc>
          <w:tcPr>
            <w:tcW w:type="dxa" w:w="2880"/>
          </w:tcPr>
          <w:p>
            <w:r>
              <w:t>result.runnerUserId</w:t>
            </w:r>
          </w:p>
        </w:tc>
        <w:tc>
          <w:tcPr>
            <w:tcW w:type="dxa" w:w="2880"/>
          </w:tcPr>
          <w:p>
            <w:r>
              <w:t>integer</w:t>
            </w:r>
          </w:p>
        </w:tc>
        <w:tc>
          <w:tcPr>
            <w:tcW w:type="dxa" w:w="2880"/>
          </w:tcPr>
          <w:p>
            <w:r>
              <w:t>User ID of the runner (read-only per docs).</w:t>
            </w:r>
          </w:p>
        </w:tc>
      </w:tr>
      <w:tr>
        <w:tc>
          <w:tcPr>
            <w:tcW w:type="dxa" w:w="2880"/>
          </w:tcPr>
          <w:p>
            <w:r>
              <w:t>result.created</w:t>
            </w:r>
          </w:p>
        </w:tc>
        <w:tc>
          <w:tcPr>
            <w:tcW w:type="dxa" w:w="2880"/>
          </w:tcPr>
          <w:p>
            <w:r>
              <w:t>integer</w:t>
            </w:r>
          </w:p>
        </w:tc>
        <w:tc>
          <w:tcPr>
            <w:tcW w:type="dxa" w:w="2880"/>
          </w:tcPr>
          <w:p>
            <w:r>
              <w:t>Creation time (UNIX epoch) (read-only per docs).</w:t>
            </w:r>
          </w:p>
        </w:tc>
      </w:tr>
      <w:tr>
        <w:tc>
          <w:tcPr>
            <w:tcW w:type="dxa" w:w="2880"/>
          </w:tcPr>
          <w:p>
            <w:r>
              <w:t>result.updated</w:t>
            </w:r>
          </w:p>
        </w:tc>
        <w:tc>
          <w:tcPr>
            <w:tcW w:type="dxa" w:w="2880"/>
          </w:tcPr>
          <w:p>
            <w:r>
              <w:t>integer</w:t>
            </w:r>
          </w:p>
        </w:tc>
        <w:tc>
          <w:tcPr>
            <w:tcW w:type="dxa" w:w="2880"/>
          </w:tcPr>
          <w:p>
            <w:r>
              <w:t>Update time (UNIX epoch) (read-only per docs).</w:t>
            </w:r>
          </w:p>
        </w:tc>
      </w:tr>
      <w:tr>
        <w:tc>
          <w:tcPr>
            <w:tcW w:type="dxa" w:w="2880"/>
          </w:tcPr>
          <w:p>
            <w:r>
              <w:t>result.passed</w:t>
            </w:r>
          </w:p>
        </w:tc>
        <w:tc>
          <w:tcPr>
            <w:tcW w:type="dxa" w:w="2880"/>
          </w:tcPr>
          <w:p>
            <w:r>
              <w:t>boolean|null</w:t>
            </w:r>
          </w:p>
        </w:tc>
        <w:tc>
          <w:tcPr>
            <w:tcW w:type="dxa" w:w="2880"/>
          </w:tcPr>
          <w:p>
            <w:r>
              <w:t>Whether the test passed its criteria (read-only per docs).</w:t>
            </w:r>
          </w:p>
        </w:tc>
      </w:tr>
      <w:tr>
        <w:tc>
          <w:tcPr>
            <w:tcW w:type="dxa" w:w="2880"/>
          </w:tcPr>
          <w:p>
            <w:r>
              <w:t>result.parallelTestsInWorkspace</w:t>
            </w:r>
          </w:p>
        </w:tc>
        <w:tc>
          <w:tcPr>
            <w:tcW w:type="dxa" w:w="2880"/>
          </w:tcPr>
          <w:p>
            <w:r>
              <w:t>integer</w:t>
            </w:r>
          </w:p>
        </w:tc>
        <w:tc>
          <w:tcPr>
            <w:tcW w:type="dxa" w:w="2880"/>
          </w:tcPr>
          <w:p>
            <w:r>
              <w:t>Number of masters running in parallel in the workspace (read-only per docs).</w:t>
            </w:r>
          </w:p>
        </w:tc>
      </w:tr>
      <w:tr>
        <w:tc>
          <w:tcPr>
            <w:tcW w:type="dxa" w:w="2880"/>
          </w:tcPr>
          <w:p>
            <w:r>
              <w:t>result.parallelTestsInAccount</w:t>
            </w:r>
          </w:p>
        </w:tc>
        <w:tc>
          <w:tcPr>
            <w:tcW w:type="dxa" w:w="2880"/>
          </w:tcPr>
          <w:p>
            <w:r>
              <w:t>integer</w:t>
            </w:r>
          </w:p>
        </w:tc>
        <w:tc>
          <w:tcPr>
            <w:tcW w:type="dxa" w:w="2880"/>
          </w:tcPr>
          <w:p>
            <w:r>
              <w:t>Number of masters running in parallel in the account (read-only per docs).</w:t>
            </w:r>
          </w:p>
        </w:tc>
      </w:tr>
      <w:tr>
        <w:tc>
          <w:tcPr>
            <w:tcW w:type="dxa" w:w="2880"/>
          </w:tcPr>
          <w:p>
            <w:r>
              <w:t>result.isPrivateData</w:t>
            </w:r>
          </w:p>
        </w:tc>
        <w:tc>
          <w:tcPr>
            <w:tcW w:type="dxa" w:w="2880"/>
          </w:tcPr>
          <w:p>
            <w:r>
              <w:t>boolean</w:t>
            </w:r>
          </w:p>
        </w:tc>
        <w:tc>
          <w:tcPr>
            <w:tcW w:type="dxa" w:w="2880"/>
          </w:tcPr>
          <w:p>
            <w:r>
              <w:t>Whether data was generated from private cloud instance (read-only per docs).</w:t>
            </w:r>
          </w:p>
        </w:tc>
      </w:tr>
      <w:tr>
        <w:tc>
          <w:tcPr>
            <w:tcW w:type="dxa" w:w="2880"/>
          </w:tcPr>
          <w:p>
            <w:r>
              <w:t>result.executionMode</w:t>
            </w:r>
          </w:p>
        </w:tc>
        <w:tc>
          <w:tcPr>
            <w:tcW w:type="dxa" w:w="2880"/>
          </w:tcPr>
          <w:p>
            <w:r>
              <w:t>string</w:t>
            </w:r>
          </w:p>
        </w:tc>
        <w:tc>
          <w:tcPr>
            <w:tcW w:type="dxa" w:w="2880"/>
          </w:tcPr>
          <w:p>
            <w:r>
              <w:t>Execution mode (e.g., "functional") (read-only per docs).</w:t>
            </w:r>
          </w:p>
        </w:tc>
      </w:tr>
      <w:tr>
        <w:tc>
          <w:tcPr>
            <w:tcW w:type="dxa" w:w="2880"/>
          </w:tcPr>
          <w:p>
            <w:r>
              <w:t>result.creatorClientId</w:t>
            </w:r>
          </w:p>
        </w:tc>
        <w:tc>
          <w:tcPr>
            <w:tcW w:type="dxa" w:w="2880"/>
          </w:tcPr>
          <w:p>
            <w:r>
              <w:t>string</w:t>
            </w:r>
          </w:p>
        </w:tc>
        <w:tc>
          <w:tcPr>
            <w:tcW w:type="dxa" w:w="2880"/>
          </w:tcPr>
          <w:p>
            <w:r>
              <w:t>Creator client ID: api or gui (read-only per docs).</w:t>
            </w:r>
          </w:p>
        </w:tc>
      </w:tr>
      <w:tr>
        <w:tc>
          <w:tcPr>
            <w:tcW w:type="dxa" w:w="2880"/>
          </w:tcPr>
          <w:p>
            <w:r>
              <w:t>result.executorClientId</w:t>
            </w:r>
          </w:p>
        </w:tc>
        <w:tc>
          <w:tcPr>
            <w:tcW w:type="dxa" w:w="2880"/>
          </w:tcPr>
          <w:p>
            <w:r>
              <w:t>string</w:t>
            </w:r>
          </w:p>
        </w:tc>
        <w:tc>
          <w:tcPr>
            <w:tcW w:type="dxa" w:w="2880"/>
          </w:tcPr>
          <w:p>
            <w:r>
              <w:t>Executor client ID: api or gui (read-only per docs).</w:t>
            </w:r>
          </w:p>
        </w:tc>
      </w:tr>
      <w:tr>
        <w:tc>
          <w:tcPr>
            <w:tcW w:type="dxa" w:w="2880"/>
          </w:tcPr>
          <w:p>
            <w:r>
              <w:t>result.secondsPerLabelDoc</w:t>
            </w:r>
          </w:p>
        </w:tc>
        <w:tc>
          <w:tcPr>
            <w:tcW w:type="dxa" w:w="2880"/>
          </w:tcPr>
          <w:p>
            <w:r>
              <w:t>integer</w:t>
            </w:r>
          </w:p>
        </w:tc>
        <w:tc>
          <w:tcPr>
            <w:tcW w:type="dxa" w:w="2880"/>
          </w:tcPr>
          <w:p>
            <w:r>
              <w:t>Per-label KPI granularity in seconds (not used in API functional tests per docs).</w:t>
            </w:r>
          </w:p>
        </w:tc>
      </w:tr>
      <w:tr>
        <w:tc>
          <w:tcPr>
            <w:tcW w:type="dxa" w:w="2880"/>
          </w:tcPr>
          <w:p>
            <w:r>
              <w:t>result.isDebugRun</w:t>
            </w:r>
          </w:p>
        </w:tc>
        <w:tc>
          <w:tcPr>
            <w:tcW w:type="dxa" w:w="2880"/>
          </w:tcPr>
          <w:p>
            <w:r>
              <w:t>boolean</w:t>
            </w:r>
          </w:p>
        </w:tc>
        <w:tc>
          <w:tcPr>
            <w:tcW w:type="dxa" w:w="2880"/>
          </w:tcPr>
          <w:p>
            <w:r>
              <w:t>Whether debug mode was used (not applicable to API Functional tests per docs).</w:t>
            </w:r>
          </w:p>
        </w:tc>
      </w:tr>
      <w:tr>
        <w:tc>
          <w:tcPr>
            <w:tcW w:type="dxa" w:w="2880"/>
          </w:tcPr>
          <w:p>
            <w:r>
              <w:t>result.locations</w:t>
            </w:r>
          </w:p>
        </w:tc>
        <w:tc>
          <w:tcPr>
            <w:tcW w:type="dxa" w:w="2880"/>
          </w:tcPr>
          <w:p>
            <w:r>
              <w:t>array</w:t>
            </w:r>
          </w:p>
        </w:tc>
        <w:tc>
          <w:tcPr>
            <w:tcW w:type="dxa" w:w="2880"/>
          </w:tcPr>
          <w:p>
            <w:r>
              <w:t>Locations where the master ran (read-only per docs).</w:t>
            </w:r>
          </w:p>
        </w:tc>
      </w:tr>
      <w:tr>
        <w:tc>
          <w:tcPr>
            <w:tcW w:type="dxa" w:w="2880"/>
          </w:tcPr>
          <w:p>
            <w:r>
              <w:t>result.scenariosMapping</w:t>
            </w:r>
          </w:p>
        </w:tc>
        <w:tc>
          <w:tcPr>
            <w:tcW w:type="dxa" w:w="2880"/>
          </w:tcPr>
          <w:p>
            <w:r>
              <w:t>array</w:t>
            </w:r>
          </w:p>
        </w:tc>
        <w:tc>
          <w:tcPr>
            <w:tcW w:type="dxa" w:w="2880"/>
          </w:tcPr>
          <w:p>
            <w:r>
              <w:t>Scenarios tied to the test run (read-only per docs).</w:t>
            </w:r>
          </w:p>
        </w:tc>
      </w:tr>
      <w:tr>
        <w:tc>
          <w:tcPr>
            <w:tcW w:type="dxa" w:w="2880"/>
          </w:tcPr>
          <w:p>
            <w:r>
              <w:t>result.scenariosMapping[].id</w:t>
            </w:r>
          </w:p>
        </w:tc>
        <w:tc>
          <w:tcPr>
            <w:tcW w:type="dxa" w:w="2880"/>
          </w:tcPr>
          <w:p>
            <w:r>
              <w:t>string</w:t>
            </w:r>
          </w:p>
        </w:tc>
        <w:tc>
          <w:tcPr>
            <w:tcW w:type="dxa" w:w="2880"/>
          </w:tcPr>
          <w:p>
            <w:r>
              <w:t>Scenario ID (read-only per docs).</w:t>
            </w:r>
          </w:p>
        </w:tc>
      </w:tr>
      <w:tr>
        <w:tc>
          <w:tcPr>
            <w:tcW w:type="dxa" w:w="2880"/>
          </w:tcPr>
          <w:p>
            <w:r>
              <w:t>result.scenariosMapping[].name</w:t>
            </w:r>
          </w:p>
        </w:tc>
        <w:tc>
          <w:tcPr>
            <w:tcW w:type="dxa" w:w="2880"/>
          </w:tcPr>
          <w:p>
            <w:r>
              <w:t>string</w:t>
            </w:r>
          </w:p>
        </w:tc>
        <w:tc>
          <w:tcPr>
            <w:tcW w:type="dxa" w:w="2880"/>
          </w:tcPr>
          <w:p>
            <w:r>
              <w:t>Scenario name (read-only per docs).</w:t>
            </w:r>
          </w:p>
        </w:tc>
      </w:tr>
      <w:tr>
        <w:tc>
          <w:tcPr>
            <w:tcW w:type="dxa" w:w="2880"/>
          </w:tcPr>
          <w:p>
            <w:r>
              <w:t>result.scenariosMapping[].test</w:t>
            </w:r>
          </w:p>
        </w:tc>
        <w:tc>
          <w:tcPr>
            <w:tcW w:type="dxa" w:w="2880"/>
          </w:tcPr>
          <w:p>
            <w:r>
              <w:t>string</w:t>
            </w:r>
          </w:p>
        </w:tc>
        <w:tc>
          <w:tcPr>
            <w:tcW w:type="dxa" w:w="2880"/>
          </w:tcPr>
          <w:p>
            <w:r>
              <w:t>Name of the test tied to the scenario (read-only per docs).</w:t>
            </w:r>
          </w:p>
        </w:tc>
      </w:tr>
      <w:tr>
        <w:tc>
          <w:tcPr>
            <w:tcW w:type="dxa" w:w="2880"/>
          </w:tcPr>
          <w:p>
            <w:r>
              <w:t>result.scenariosMapping[].isEndUserExperience</w:t>
            </w:r>
          </w:p>
        </w:tc>
        <w:tc>
          <w:tcPr>
            <w:tcW w:type="dxa" w:w="2880"/>
          </w:tcPr>
          <w:p>
            <w:r>
              <w:t>boolean</w:t>
            </w:r>
          </w:p>
        </w:tc>
        <w:tc>
          <w:tcPr>
            <w:tcW w:type="dxa" w:w="2880"/>
          </w:tcPr>
          <w:p>
            <w:r>
              <w:t>Whether End User Experience was used (not applicable to API Functional tests per docs).</w:t>
            </w:r>
          </w:p>
        </w:tc>
      </w:tr>
      <w:tr>
        <w:tc>
          <w:tcPr>
            <w:tcW w:type="dxa" w:w="2880"/>
          </w:tcPr>
          <w:p>
            <w:r>
              <w:t>result.executions</w:t>
            </w:r>
          </w:p>
        </w:tc>
        <w:tc>
          <w:tcPr>
            <w:tcW w:type="dxa" w:w="2880"/>
          </w:tcPr>
          <w:p>
            <w:r>
              <w:t>array</w:t>
            </w:r>
          </w:p>
        </w:tc>
        <w:tc>
          <w:tcPr>
            <w:tcW w:type="dxa" w:w="2880"/>
          </w:tcPr>
          <w:p>
            <w:r>
              <w:t>Execution settings for the run (read-only per docs).</w:t>
            </w:r>
          </w:p>
        </w:tc>
      </w:tr>
      <w:tr>
        <w:tc>
          <w:tcPr>
            <w:tcW w:type="dxa" w:w="2880"/>
          </w:tcPr>
          <w:p>
            <w:r>
              <w:t>result.executions[].concurrency</w:t>
            </w:r>
          </w:p>
        </w:tc>
        <w:tc>
          <w:tcPr>
            <w:tcW w:type="dxa" w:w="2880"/>
          </w:tcPr>
          <w:p>
            <w:r>
              <w:t>integer</w:t>
            </w:r>
          </w:p>
        </w:tc>
        <w:tc>
          <w:tcPr>
            <w:tcW w:type="dxa" w:w="2880"/>
          </w:tcPr>
          <w:p>
            <w:r>
              <w:t>Concurrent virtual users for the location (minimum 1 per docs).</w:t>
            </w:r>
          </w:p>
        </w:tc>
      </w:tr>
      <w:tr>
        <w:tc>
          <w:tcPr>
            <w:tcW w:type="dxa" w:w="2880"/>
          </w:tcPr>
          <w:p>
            <w:r>
              <w:t>result.executions[].holdFor</w:t>
            </w:r>
          </w:p>
        </w:tc>
        <w:tc>
          <w:tcPr>
            <w:tcW w:type="dxa" w:w="2880"/>
          </w:tcPr>
          <w:p>
            <w:r>
              <w:t>string</w:t>
            </w:r>
          </w:p>
        </w:tc>
        <w:tc>
          <w:tcPr>
            <w:tcW w:type="dxa" w:w="2880"/>
          </w:tcPr>
          <w:p>
            <w:r>
              <w:t>Time at peak concurrency (Taurus hold-for) (not applicable with API functional tests per docs).</w:t>
            </w:r>
          </w:p>
        </w:tc>
      </w:tr>
      <w:tr>
        <w:tc>
          <w:tcPr>
            <w:tcW w:type="dxa" w:w="2880"/>
          </w:tcPr>
          <w:p>
            <w:r>
              <w:t>result.executions[].durationIsNotConfigured</w:t>
            </w:r>
          </w:p>
        </w:tc>
        <w:tc>
          <w:tcPr>
            <w:tcW w:type="dxa" w:w="2880"/>
          </w:tcPr>
          <w:p>
            <w:r>
              <w:t>boolean</w:t>
            </w:r>
          </w:p>
        </w:tc>
        <w:tc>
          <w:tcPr>
            <w:tcW w:type="dxa" w:w="2880"/>
          </w:tcPr>
          <w:p>
            <w:r>
              <w:t>Whether duration was not configured (not applicable with API functional tests per docs).</w:t>
            </w:r>
          </w:p>
        </w:tc>
      </w:tr>
      <w:tr>
        <w:tc>
          <w:tcPr>
            <w:tcW w:type="dxa" w:w="2880"/>
          </w:tcPr>
          <w:p>
            <w:r>
              <w:t>result.executions[].iterations</w:t>
            </w:r>
          </w:p>
        </w:tc>
        <w:tc>
          <w:tcPr>
            <w:tcW w:type="dxa" w:w="2880"/>
          </w:tcPr>
          <w:p>
            <w:r>
              <w:t>integer</w:t>
            </w:r>
          </w:p>
        </w:tc>
        <w:tc>
          <w:tcPr>
            <w:tcW w:type="dxa" w:w="2880"/>
          </w:tcPr>
          <w:p>
            <w:r>
              <w:t>Number of iterations (Taurus iterations) (read-only per docs).</w:t>
            </w:r>
          </w:p>
        </w:tc>
      </w:tr>
      <w:tr>
        <w:tc>
          <w:tcPr>
            <w:tcW w:type="dxa" w:w="2880"/>
          </w:tcPr>
          <w:p>
            <w:r>
              <w:t>result.executions[].locations</w:t>
            </w:r>
          </w:p>
        </w:tc>
        <w:tc>
          <w:tcPr>
            <w:tcW w:type="dxa" w:w="2880"/>
          </w:tcPr>
          <w:p>
            <w:r>
              <w:t>object</w:t>
            </w:r>
          </w:p>
        </w:tc>
        <w:tc>
          <w:tcPr>
            <w:tcW w:type="dxa" w:w="2880"/>
          </w:tcPr>
          <w:p>
            <w:r>
              <w:t>Location distribution for the execution (read-only per docs).</w:t>
            </w:r>
          </w:p>
        </w:tc>
      </w:tr>
      <w:tr>
        <w:tc>
          <w:tcPr>
            <w:tcW w:type="dxa" w:w="2880"/>
          </w:tcPr>
          <w:p>
            <w:r>
              <w:t>result.executions[].locationsWeighted</w:t>
            </w:r>
          </w:p>
        </w:tc>
        <w:tc>
          <w:tcPr>
            <w:tcW w:type="dxa" w:w="2880"/>
          </w:tcPr>
          <w:p>
            <w:r>
              <w:t>boolean</w:t>
            </w:r>
          </w:p>
        </w:tc>
        <w:tc>
          <w:tcPr>
            <w:tcW w:type="dxa" w:w="2880"/>
          </w:tcPr>
          <w:p>
            <w:r>
              <w:t>Whether location values are weighted (Taurus locationsWeighted) (read-only per docs).</w:t>
            </w:r>
          </w:p>
        </w:tc>
      </w:tr>
      <w:tr>
        <w:tc>
          <w:tcPr>
            <w:tcW w:type="dxa" w:w="2880"/>
          </w:tcPr>
          <w:p>
            <w:r>
              <w:t>result.executions[].executor</w:t>
            </w:r>
          </w:p>
        </w:tc>
        <w:tc>
          <w:tcPr>
            <w:tcW w:type="dxa" w:w="2880"/>
          </w:tcPr>
          <w:p>
            <w:r>
              <w:t>string</w:t>
            </w:r>
          </w:p>
        </w:tc>
        <w:tc>
          <w:tcPr>
            <w:tcW w:type="dxa" w:w="2880"/>
          </w:tcPr>
          <w:p>
            <w:r>
              <w:t>Script type (e.g., selenium) (read-only per docs; for GUI functional tests).</w:t>
            </w:r>
          </w:p>
        </w:tc>
      </w:tr>
      <w:tr>
        <w:tc>
          <w:tcPr>
            <w:tcW w:type="dxa" w:w="2880"/>
          </w:tcPr>
          <w:p>
            <w:r>
              <w:t>result.executions[].testId</w:t>
            </w:r>
          </w:p>
        </w:tc>
        <w:tc>
          <w:tcPr>
            <w:tcW w:type="dxa" w:w="2880"/>
          </w:tcPr>
          <w:p>
            <w:r>
              <w:t>integer</w:t>
            </w:r>
          </w:p>
        </w:tc>
        <w:tc>
          <w:tcPr>
            <w:tcW w:type="dxa" w:w="2880"/>
          </w:tcPr>
          <w:p>
            <w:r>
              <w:t>Test ID used by that execution (read-only per docs).</w:t>
            </w:r>
          </w:p>
        </w:tc>
      </w:tr>
      <w:tr>
        <w:tc>
          <w:tcPr>
            <w:tcW w:type="dxa" w:w="2880"/>
          </w:tcPr>
          <w:p>
            <w:r>
              <w:t>result.executions[].capabilities</w:t>
            </w:r>
          </w:p>
        </w:tc>
        <w:tc>
          <w:tcPr>
            <w:tcW w:type="dxa" w:w="2880"/>
          </w:tcPr>
          <w:p>
            <w:r>
              <w:t>object</w:t>
            </w:r>
          </w:p>
        </w:tc>
        <w:tc>
          <w:tcPr>
            <w:tcW w:type="dxa" w:w="2880"/>
          </w:tcPr>
          <w:p>
            <w:r>
              <w:t>WebDriver capabilities (GUI functional) (read-only per docs).</w:t>
            </w:r>
          </w:p>
        </w:tc>
      </w:tr>
      <w:tr>
        <w:tc>
          <w:tcPr>
            <w:tcW w:type="dxa" w:w="2880"/>
          </w:tcPr>
          <w:p>
            <w:r>
              <w:t>result.executions[].capabilities.browserName</w:t>
            </w:r>
          </w:p>
        </w:tc>
        <w:tc>
          <w:tcPr>
            <w:tcW w:type="dxa" w:w="2880"/>
          </w:tcPr>
          <w:p>
            <w:r>
              <w:t>string</w:t>
            </w:r>
          </w:p>
        </w:tc>
        <w:tc>
          <w:tcPr>
            <w:tcW w:type="dxa" w:w="2880"/>
          </w:tcPr>
          <w:p>
            <w:r>
              <w:t>Browser type (e.g., chrome, firefox) (read-only per docs).</w:t>
            </w:r>
          </w:p>
        </w:tc>
      </w:tr>
      <w:tr>
        <w:tc>
          <w:tcPr>
            <w:tcW w:type="dxa" w:w="2880"/>
          </w:tcPr>
          <w:p>
            <w:r>
              <w:t>result.executions[].capabilities.browserVersion</w:t>
            </w:r>
          </w:p>
        </w:tc>
        <w:tc>
          <w:tcPr>
            <w:tcW w:type="dxa" w:w="2880"/>
          </w:tcPr>
          <w:p>
            <w:r>
              <w:t>string</w:t>
            </w:r>
          </w:p>
        </w:tc>
        <w:tc>
          <w:tcPr>
            <w:tcW w:type="dxa" w:w="2880"/>
          </w:tcPr>
          <w:p>
            <w:r>
              <w:t>Browser version used (read-only per docs).</w:t>
            </w:r>
          </w:p>
        </w:tc>
      </w:tr>
      <w:tr>
        <w:tc>
          <w:tcPr>
            <w:tcW w:type="dxa" w:w="2880"/>
          </w:tcPr>
          <w:p>
            <w:r>
              <w:t>result.executions[].capabilities.blazemeter_videoEnabled</w:t>
            </w:r>
          </w:p>
        </w:tc>
        <w:tc>
          <w:tcPr>
            <w:tcW w:type="dxa" w:w="2880"/>
          </w:tcPr>
          <w:p>
            <w:r>
              <w:t>boolean</w:t>
            </w:r>
          </w:p>
        </w:tc>
        <w:tc>
          <w:tcPr>
            <w:tcW w:type="dxa" w:w="2880"/>
          </w:tcPr>
          <w:p>
            <w:r>
              <w:t>Whether video recording was enabled (read-only per docs).</w:t>
            </w:r>
          </w:p>
        </w:tc>
      </w:tr>
      <w:tr>
        <w:tc>
          <w:tcPr>
            <w:tcW w:type="dxa" w:w="2880"/>
          </w:tcPr>
          <w:p>
            <w:r>
              <w:t>result.executions[].scenario</w:t>
            </w:r>
          </w:p>
        </w:tc>
        <w:tc>
          <w:tcPr>
            <w:tcW w:type="dxa" w:w="2880"/>
          </w:tcPr>
          <w:p>
            <w:r>
              <w:t>string</w:t>
            </w:r>
          </w:p>
        </w:tc>
        <w:tc>
          <w:tcPr>
            <w:tcW w:type="dxa" w:w="2880"/>
          </w:tcPr>
          <w:p>
            <w:r>
              <w:t>BlazeMeter scenario reference for reports (read-only per docs).</w:t>
            </w:r>
          </w:p>
        </w:tc>
      </w:tr>
      <w:tr>
        <w:tc>
          <w:tcPr>
            <w:tcW w:type="dxa" w:w="2880"/>
          </w:tcPr>
          <w:p>
            <w:r>
              <w:t>result.isSelenium</w:t>
            </w:r>
          </w:p>
        </w:tc>
        <w:tc>
          <w:tcPr>
            <w:tcW w:type="dxa" w:w="2880"/>
          </w:tcPr>
          <w:p>
            <w:r>
              <w:t>boolean</w:t>
            </w:r>
          </w:p>
        </w:tc>
        <w:tc>
          <w:tcPr>
            <w:tcW w:type="dxa" w:w="2880"/>
          </w:tcPr>
          <w:p>
            <w:r>
              <w:t>Whether this test ran with Selenium (read-only per docs).</w:t>
            </w:r>
          </w:p>
        </w:tc>
      </w:tr>
      <w:tr>
        <w:tc>
          <w:tcPr>
            <w:tcW w:type="dxa" w:w="2880"/>
          </w:tcPr>
          <w:p>
            <w:r>
              <w:t>result.rpsCompatible</w:t>
            </w:r>
          </w:p>
        </w:tc>
        <w:tc>
          <w:tcPr>
            <w:tcW w:type="dxa" w:w="2880"/>
          </w:tcPr>
          <w:p>
            <w:r>
              <w:t>boolean|null</w:t>
            </w:r>
          </w:p>
        </w:tc>
        <w:tc>
          <w:tcPr>
            <w:tcW w:type="dxa" w:w="2880"/>
          </w:tcPr>
          <w:p>
            <w:r>
              <w:t>Whether RPS control feature is supported (does not apply to GUI functional tests per docs).</w:t>
            </w:r>
          </w:p>
        </w:tc>
      </w:tr>
      <w:tr>
        <w:tc>
          <w:tcPr>
            <w:tcW w:type="dxa" w:w="2880"/>
          </w:tcPr>
          <w:p>
            <w:r>
              <w:t>result.remoteControlCompatible</w:t>
            </w:r>
          </w:p>
        </w:tc>
        <w:tc>
          <w:tcPr>
            <w:tcW w:type="dxa" w:w="2880"/>
          </w:tcPr>
          <w:p>
            <w:r>
              <w:t>boolean|null</w:t>
            </w:r>
          </w:p>
        </w:tc>
        <w:tc>
          <w:tcPr>
            <w:tcW w:type="dxa" w:w="2880"/>
          </w:tcPr>
          <w:p>
            <w:r>
              <w:t>Whether Remote Control feature is supported (does not apply to GUI functional tests per docs).</w:t>
            </w:r>
          </w:p>
        </w:tc>
      </w:tr>
      <w:tr>
        <w:tc>
          <w:tcPr>
            <w:tcW w:type="dxa" w:w="2880"/>
          </w:tcPr>
          <w:p>
            <w:r>
              <w:t>result.hasData</w:t>
            </w:r>
          </w:p>
        </w:tc>
        <w:tc>
          <w:tcPr>
            <w:tcW w:type="dxa" w:w="2880"/>
          </w:tcPr>
          <w:p>
            <w:r>
              <w:t>boolean|null</w:t>
            </w:r>
          </w:p>
        </w:tc>
        <w:tc>
          <w:tcPr>
            <w:tcW w:type="dxa" w:w="2880"/>
          </w:tcPr>
          <w:p>
            <w:r>
              <w:t>Whether this test returned data (read-only per docs).</w:t>
            </w:r>
          </w:p>
        </w:tc>
      </w:tr>
      <w:tr>
        <w:tc>
          <w:tcPr>
            <w:tcW w:type="dxa" w:w="2880"/>
          </w:tcPr>
          <w:p>
            <w:r>
              <w:t>result.dependencies</w:t>
            </w:r>
          </w:p>
        </w:tc>
        <w:tc>
          <w:tcPr>
            <w:tcW w:type="dxa" w:w="2880"/>
          </w:tcPr>
          <w:p>
            <w:r>
              <w:t>object|array|null</w:t>
            </w:r>
          </w:p>
        </w:tc>
        <w:tc>
          <w:tcPr>
            <w:tcW w:type="dxa" w:w="2880"/>
          </w:tcPr>
          <w:p>
            <w:r>
              <w:t>Virtual service details used by the test (read-only per docs).</w:t>
            </w:r>
          </w:p>
        </w:tc>
      </w:tr>
      <w:tr>
        <w:tc>
          <w:tcPr>
            <w:tcW w:type="dxa" w:w="2880"/>
          </w:tcPr>
          <w:p>
            <w:r>
              <w:t>result.projectId</w:t>
            </w:r>
          </w:p>
        </w:tc>
        <w:tc>
          <w:tcPr>
            <w:tcW w:type="dxa" w:w="2880"/>
          </w:tcPr>
          <w:p>
            <w:r>
              <w:t>integer</w:t>
            </w:r>
          </w:p>
        </w:tc>
        <w:tc>
          <w:tcPr>
            <w:tcW w:type="dxa" w:w="2880"/>
          </w:tcPr>
          <w:p>
            <w:r>
              <w:t>Project ID where the master/report is located (read-only per docs).</w:t>
            </w:r>
          </w:p>
        </w:tc>
      </w:tr>
      <w:tr>
        <w:tc>
          <w:tcPr>
            <w:tcW w:type="dxa" w:w="2880"/>
          </w:tcPr>
          <w:p>
            <w:r>
              <w:t>result.sessionsId</w:t>
            </w:r>
          </w:p>
        </w:tc>
        <w:tc>
          <w:tcPr>
            <w:tcW w:type="dxa" w:w="2880"/>
          </w:tcPr>
          <w:p>
            <w:r>
              <w:t>array|null</w:t>
            </w:r>
          </w:p>
        </w:tc>
        <w:tc>
          <w:tcPr>
            <w:tcW w:type="dxa" w:w="2880"/>
          </w:tcPr>
          <w:p>
            <w:r>
              <w:t>List of session IDs assigned to the master/report (read-only per docs).</w:t>
            </w:r>
          </w:p>
        </w:tc>
      </w:tr>
      <w:tr>
        <w:tc>
          <w:tcPr>
            <w:tcW w:type="dxa" w:w="2880"/>
          </w:tcPr>
          <w:p>
            <w:r>
              <w:t>result.gridSummary</w:t>
            </w:r>
          </w:p>
        </w:tc>
        <w:tc>
          <w:tcPr>
            <w:tcW w:type="dxa" w:w="2880"/>
          </w:tcPr>
          <w:p>
            <w:r>
              <w:t>object|null</w:t>
            </w:r>
          </w:p>
        </w:tc>
        <w:tc>
          <w:tcPr>
            <w:tcW w:type="dxa" w:w="2880"/>
          </w:tcPr>
          <w:p>
            <w:r>
              <w:t>GUI functional summary details (read-only per docs).</w:t>
            </w:r>
          </w:p>
        </w:tc>
      </w:tr>
      <w:tr>
        <w:tc>
          <w:tcPr>
            <w:tcW w:type="dxa" w:w="2880"/>
          </w:tcPr>
          <w:p>
            <w:r>
              <w:t>result.functionalSummary</w:t>
            </w:r>
          </w:p>
        </w:tc>
        <w:tc>
          <w:tcPr>
            <w:tcW w:type="dxa" w:w="2880"/>
          </w:tcPr>
          <w:p>
            <w:r>
              <w:t>object|null</w:t>
            </w:r>
          </w:p>
        </w:tc>
        <w:tc>
          <w:tcPr>
            <w:tcW w:type="dxa" w:w="2880"/>
          </w:tcPr>
          <w:p>
            <w:r>
              <w:t>API functional summary details (read-only per docs).</w:t>
            </w:r>
          </w:p>
        </w:tc>
      </w:tr>
      <w:tr>
        <w:tc>
          <w:tcPr>
            <w:tcW w:type="dxa" w:w="2880"/>
          </w:tcPr>
          <w:p>
            <w:r>
              <w:t>result.jetpackLabels</w:t>
            </w:r>
          </w:p>
        </w:tc>
        <w:tc>
          <w:tcPr>
            <w:tcW w:type="dxa" w:w="2880"/>
          </w:tcPr>
          <w:p>
            <w:r>
              <w:t>array|null</w:t>
            </w:r>
          </w:p>
        </w:tc>
        <w:tc>
          <w:tcPr>
            <w:tcW w:type="dxa" w:w="2880"/>
          </w:tcPr>
          <w:p>
            <w:r>
              <w:t>Jetpack (V4) label information (not used in functional tests per docs).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'https://a.blazemeter.com/api/v4/multi-tests/12345678/start' \</w:t>
        <w:br/>
        <w:t xml:space="preserve"> --header 'Content-Type: application/json'</w:t>
      </w:r>
    </w:p>
    <w:p>
      <w:pPr>
        <w:pStyle w:val="Heading3"/>
      </w:pPr>
      <w:r>
        <w:t>Example Usage</w:t>
      </w:r>
    </w:p>
    <w:p>
      <w:pPr>
        <w:pStyle w:val="Heading3"/>
      </w:pPr>
      <w:r>
        <w:t>Example 1: Start a specific Multi-Test suite</w:t>
      </w:r>
    </w:p>
    <w:p>
      <w:r>
        <w:rPr>
          <w:b/>
          <w:color w:val="666666"/>
          <w:sz w:val="16"/>
        </w:rPr>
        <w:t>[bash]</w:t>
      </w:r>
    </w:p>
    <w:p>
      <w:pPr>
        <w:shd w:fill="F2F2F2" w:val="clear"/>
      </w:pPr>
      <w:r>
        <w:rPr>
          <w:rFonts w:ascii="Courier New" w:hAnsi="Courier New"/>
          <w:sz w:val="17"/>
        </w:rPr>
        <w:t>curl -X POST \</w:t>
        <w:br/>
        <w:t xml:space="preserve"> 'https://a.blazemeter.com/api/v4/multi-tests/12345678/start' \</w:t>
        <w:br/>
        <w:t xml:space="preserve"> -H 'Content-Type: application/json'</w:t>
      </w:r>
    </w:p>
    <w:p>
      <w:pPr>
        <w:pStyle w:val="Heading3"/>
      </w:pPr>
      <w:r>
        <w:t>Example 2: Start another suite (different collectionId)</w:t>
      </w:r>
    </w:p>
    <w:p>
      <w:r>
        <w:rPr>
          <w:b/>
          <w:color w:val="666666"/>
          <w:sz w:val="16"/>
        </w:rPr>
        <w:t>[bash]</w:t>
      </w:r>
    </w:p>
    <w:p>
      <w:pPr>
        <w:shd w:fill="F2F2F2" w:val="clear"/>
      </w:pPr>
      <w:r>
        <w:rPr>
          <w:rFonts w:ascii="Courier New" w:hAnsi="Courier New"/>
          <w:sz w:val="17"/>
        </w:rPr>
        <w:t>curl -X POST \</w:t>
        <w:br/>
        <w:t xml:space="preserve"> 'https://a.blazemeter.com/api/v4/multi-tests/87654321/start' \</w:t>
        <w:br/>
        <w:t xml:space="preserve"> -H 'Content-Type: application/json'</w:t>
      </w:r>
    </w:p>
    <w:p>
      <w:pPr>
        <w:pStyle w:val="Heading3"/>
      </w:pPr>
      <w:r>
        <w:t>Behavior</w:t>
      </w:r>
    </w:p>
    <w:p>
      <w:pPr>
        <w:pStyle w:val="ListBullet"/>
      </w:pPr>
      <w:r>
        <w:t>Launch: Starts the Multi-Test suite identified by collectionId.</w:t>
      </w:r>
    </w:p>
    <w:p>
      <w:pPr>
        <w:pStyle w:val="ListBullet"/>
      </w:pPr>
      <w:r>
        <w:t>Master created: A new master (test execution instance) is created.</w:t>
      </w:r>
    </w:p>
    <w:p>
      <w:pPr>
        <w:pStyle w:val="ListBullet"/>
      </w:pPr>
      <w:r>
        <w:t>Return: Responds with 202 Accepted and a master object; result.id is the masterId you can use for follow-up APIs (for example, “Master details”).</w:t>
      </w:r>
    </w:p>
    <w:p>
      <w:pPr>
        <w:pStyle w:val="Heading3"/>
      </w:pPr>
      <w:r>
        <w:t>Notes</w:t>
      </w:r>
    </w:p>
    <w:p>
      <w:pPr>
        <w:pStyle w:val="ListBullet"/>
      </w:pPr>
      <w:r>
        <w:t>The documentation states: “The first id returned in the response is a masterId.”</w:t>
      </w:r>
    </w:p>
    <w:p>
      <w:pPr>
        <w:pStyle w:val="ListBullet"/>
      </w:pPr>
      <w:r>
        <w:t>Timestamps in master objects are UNIX Epoch time.</w:t>
      </w:r>
    </w:p>
    <w:p>
      <w:pPr>
        <w:pStyle w:val="ListBullet"/>
      </w:pPr>
      <w:r>
        <w:t>API Functional testing is noted as deprecated (starting February 2022); depending on your plan you may still be able to run existing tests, but cannot create new ones (per provided text).</w:t>
      </w:r>
    </w:p>
    <w:p>
      <w:pPr>
        <w:pStyle w:val="Heading3"/>
      </w:pPr>
      <w:r>
        <w:t>Gotchas</w:t>
      </w:r>
    </w:p>
    <w:p>
      <w:pPr>
        <w:pStyle w:val="ListBullet"/>
      </w:pPr>
      <w:r>
        <w:t>Don’t confuse the suite identifier (collectionId in the URL) with the execution identifier (result.id / masterId in the response).</w:t>
      </w:r>
    </w:p>
    <w:p>
      <w:pPr>
        <w:pStyle w:val="ListBullet"/>
      </w:pPr>
      <w:r>
        <w:t>This endpoint’s example does not show any request body fields; send path params in the URL (not the body).</w:t>
      </w:r>
    </w:p>
    <w:p>
      <w:pPr>
        <w:pStyle w:val="Heading3"/>
      </w:pPr>
      <w:r>
        <w:t>Error Handling</w:t>
      </w:r>
    </w:p>
    <w:p>
      <w:r>
        <w:t>(No error response examples were provided in the scraped content for this endpoint.)</w:t>
      </w:r>
    </w:p>
    <w:p>
      <w:r>
        <w:br w:type="page"/>
      </w:r>
    </w:p>
    <w:p>
      <w:pPr>
        <w:pStyle w:val="Heading2"/>
      </w:pPr>
      <w:r>
        <w:t>69. [POST] Create a Schedule</w:t>
      </w:r>
    </w:p>
    <w:p>
      <w:r>
        <w:rPr>
          <w:b/>
        </w:rPr>
        <w:t xml:space="preserve">Endpoint: </w:t>
      </w:r>
      <w:r>
        <w:rPr>
          <w:rFonts w:ascii="Courier New" w:hAnsi="Courier New"/>
          <w:sz w:val="18"/>
        </w:rPr>
        <w:t>/schedules</w:t>
      </w:r>
    </w:p>
    <w:p>
      <w:pPr>
        <w:pStyle w:val="Heading3"/>
      </w:pPr>
      <w:r>
        <w:t>Prerequisites</w:t>
      </w:r>
    </w:p>
    <w:p>
      <w:pPr>
        <w:pStyle w:val="ListBullet"/>
      </w:pPr>
      <w:r>
        <w:t>You must have a valid BlazeMeter test ID (testId) to schedule a single test run or a multi-test collection ID (testCollectionId) to schedule a multi-test run.</w:t>
      </w:r>
    </w:p>
    <w:p>
      <w:pPr>
        <w:pStyle w:val="ListBullet"/>
      </w:pPr>
      <w:r>
        <w:t>You must be able to construct a valid cron string for the desired schedule.</w:t>
      </w:r>
    </w:p>
    <w:p>
      <w:pPr>
        <w:pStyle w:val="Heading3"/>
      </w:pPr>
      <w:r>
        <w:t>Method</w:t>
      </w:r>
    </w:p>
    <w:p>
      <w:r>
        <w:t>POST</w:t>
      </w:r>
    </w:p>
    <w:p>
      <w:pPr>
        <w:pStyle w:val="Heading3"/>
      </w:pPr>
      <w:r>
        <w:t>URL</w:t>
      </w:r>
    </w:p>
    <w:p>
      <w:r>
        <w:t>https://a.blazemeter.com/api/v4/schedules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schedule to run either a single test (testId) or a multi-test collection (testCollectionId) based on a cron schedule. The response returns a schedule ID (result.id) that is used by subsequent scheduler APIs.</w:t>
      </w:r>
    </w:p>
    <w:p>
      <w:pPr>
        <w:pStyle w:val="Heading3"/>
      </w:pPr>
      <w:r>
        <w:t>Enforcement Rules</w:t>
      </w:r>
    </w:p>
    <w:p>
      <w:pPr>
        <w:pStyle w:val="ListBullet"/>
      </w:pPr>
      <w:r>
        <w:t>This endpoint has no path parameters.</w:t>
      </w:r>
    </w:p>
    <w:p>
      <w:pPr>
        <w:pStyle w:val="ListBullet"/>
      </w:pPr>
      <w:r>
        <w:t xml:space="preserve">When executing the action, send Query Parameters in the URL query string (not in the body). </w:t>
        <w:br/>
        <w:br/>
        <w:t>(No query parameters are documented for this endpoint.)</w:t>
      </w:r>
    </w:p>
    <w:p>
      <w:pPr>
        <w:pStyle w:val="ListBullet"/>
      </w:pPr>
      <w:r>
        <w:t>Provide the schedule configuration in the JSON request body.</w:t>
      </w:r>
    </w:p>
    <w:p>
      <w:pPr>
        <w:pStyle w:val="ListBullet"/>
      </w:pPr>
      <w:r>
        <w:t xml:space="preserve">You must provide: </w:t>
        <w:br/>
        <w:br/>
        <w:t>cron and</w:t>
        <w:br/>
        <w:t>exactly one of: testId or testCollectionId (based on whether you are scheduling a test or a multi-test).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cron</w:t>
            </w:r>
          </w:p>
        </w:tc>
        <w:tc>
          <w:tcPr>
            <w:tcW w:type="dxa" w:w="2880"/>
          </w:tcPr>
          <w:p>
            <w:r>
              <w:t>string</w:t>
            </w:r>
          </w:p>
        </w:tc>
        <w:tc>
          <w:tcPr>
            <w:tcW w:type="dxa" w:w="2880"/>
          </w:tcPr>
          <w:p>
            <w:r>
              <w:t>Required. The cron schedule to use for the run (example: "0 0 * * 1-5" runs at midnight every Monday–Friday).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Required for scheduling a single test. The ID of the test to schedule.</w:t>
            </w:r>
          </w:p>
        </w:tc>
      </w:tr>
      <w:tr>
        <w:tc>
          <w:tcPr>
            <w:tcW w:type="dxa" w:w="2880"/>
          </w:tcPr>
          <w:p>
            <w:r>
              <w:t>testCollectionId</w:t>
            </w:r>
          </w:p>
        </w:tc>
        <w:tc>
          <w:tcPr>
            <w:tcW w:type="dxa" w:w="2880"/>
          </w:tcPr>
          <w:p>
            <w:r>
              <w:t>integer</w:t>
            </w:r>
          </w:p>
        </w:tc>
        <w:tc>
          <w:tcPr>
            <w:tcW w:type="dxa" w:w="2880"/>
          </w:tcPr>
          <w:p>
            <w:r>
              <w:t>Required for scheduling a multi-test. The collection ID of the multi-test to schedule.</w:t>
            </w:r>
          </w:p>
        </w:tc>
      </w:tr>
    </w:tbl>
    <w:p/>
    <w:p>
      <w:pPr>
        <w:pStyle w:val="Heading3"/>
      </w:pPr>
      <w:r>
        <w:t>Response</w:t>
      </w:r>
    </w:p>
    <w:p>
      <w:pPr>
        <w:pStyle w:val="Heading3"/>
      </w:pPr>
      <w:r>
        <w:t>Success Response (201 Created) — Test schedule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"5c83e5610bd29075e16b2794",</w:t>
        <w:br/>
        <w:t xml:space="preserve"> "cron": "0 0 * * 1-5",</w:t>
        <w:br/>
        <w:t xml:space="preserve"> "nextRun": 1552262400,</w:t>
        <w:br/>
        <w:t xml:space="preserve"> "enabled": true,</w:t>
        <w:br/>
        <w:t xml:space="preserve"> "type": "testRun",</w:t>
        <w:br/>
        <w:t xml:space="preserve"> "created": 1552147809,</w:t>
        <w:br/>
        <w:t xml:space="preserve"> "updated": 1552147809,</w:t>
        <w:br/>
        <w:t xml:space="preserve"> "testId": 1234567,</w:t>
        <w:br/>
        <w:t xml:space="preserve"> "createdById": 123456</w:t>
        <w:br/>
        <w:t xml:space="preserve"> }</w:t>
        <w:br/>
        <w:t>}</w:t>
      </w:r>
    </w:p>
    <w:p>
      <w:pPr>
        <w:pStyle w:val="Heading3"/>
      </w:pPr>
      <w:r>
        <w:t>Success Response (201 Created) — Multi-test schedule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"5c83ec4a7b12f573685c5f36",</w:t>
        <w:br/>
        <w:t xml:space="preserve"> "cron": "0 0 * * 1-5",</w:t>
        <w:br/>
        <w:t xml:space="preserve"> "nextRun": 1552262400,</w:t>
        <w:br/>
        <w:t xml:space="preserve"> "enabled": true,</w:t>
        <w:br/>
        <w:t xml:space="preserve"> "type": "testRun",</w:t>
        <w:br/>
        <w:t xml:space="preserve"> "created": 1552149578,</w:t>
        <w:br/>
        <w:t xml:space="preserve"> "updated": 1552149578,</w:t>
        <w:br/>
        <w:t xml:space="preserve"> "testCollectionId": 12345678,</w:t>
        <w:br/>
        <w:t xml:space="preserve"> "createdById": 123456</w:t>
        <w:br/>
        <w:t xml:space="preserve"> }</w:t>
        <w:br/>
        <w:t>}</w:t>
      </w:r>
    </w:p>
    <w:p>
      <w:pPr>
        <w:pStyle w:val="Heading3"/>
      </w:pPr>
      <w:r>
        <w:t>Response Fields</w:t>
      </w:r>
    </w:p>
    <w:p>
      <w:r>
        <w:t>(Fields are based on the documented “schedule object”. All timestamps are UNIX Epoch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on success (as shown).</w:t>
            </w:r>
          </w:p>
        </w:tc>
      </w:tr>
      <w:tr>
        <w:tc>
          <w:tcPr>
            <w:tcW w:type="dxa" w:w="2880"/>
          </w:tcPr>
          <w:p>
            <w:r>
              <w:t>result</w:t>
            </w:r>
          </w:p>
        </w:tc>
        <w:tc>
          <w:tcPr>
            <w:tcW w:type="dxa" w:w="2880"/>
          </w:tcPr>
          <w:p>
            <w:r>
              <w:t>object</w:t>
            </w:r>
          </w:p>
        </w:tc>
        <w:tc>
          <w:tcPr>
            <w:tcW w:type="dxa" w:w="2880"/>
          </w:tcPr>
          <w:p>
            <w:r>
              <w:t>The created schedule object.</w:t>
            </w:r>
          </w:p>
        </w:tc>
      </w:tr>
      <w:tr>
        <w:tc>
          <w:tcPr>
            <w:tcW w:type="dxa" w:w="2880"/>
          </w:tcPr>
          <w:p>
            <w:r>
              <w:t>result.id</w:t>
            </w:r>
          </w:p>
        </w:tc>
        <w:tc>
          <w:tcPr>
            <w:tcW w:type="dxa" w:w="2880"/>
          </w:tcPr>
          <w:p>
            <w:r>
              <w:t>string</w:t>
            </w:r>
          </w:p>
        </w:tc>
        <w:tc>
          <w:tcPr>
            <w:tcW w:type="dxa" w:w="2880"/>
          </w:tcPr>
          <w:p>
            <w:r>
              <w:t>Read-only. The schedule ID (scheduleId) for the created schedule.</w:t>
            </w:r>
          </w:p>
        </w:tc>
      </w:tr>
      <w:tr>
        <w:tc>
          <w:tcPr>
            <w:tcW w:type="dxa" w:w="2880"/>
          </w:tcPr>
          <w:p>
            <w:r>
              <w:t>result.cron</w:t>
            </w:r>
          </w:p>
        </w:tc>
        <w:tc>
          <w:tcPr>
            <w:tcW w:type="dxa" w:w="2880"/>
          </w:tcPr>
          <w:p>
            <w:r>
              <w:t>string</w:t>
            </w:r>
          </w:p>
        </w:tc>
        <w:tc>
          <w:tcPr>
            <w:tcW w:type="dxa" w:w="2880"/>
          </w:tcPr>
          <w:p>
            <w:r>
              <w:t>The cron schedule for the test/multi-test.</w:t>
            </w:r>
          </w:p>
        </w:tc>
      </w:tr>
      <w:tr>
        <w:tc>
          <w:tcPr>
            <w:tcW w:type="dxa" w:w="2880"/>
          </w:tcPr>
          <w:p>
            <w:r>
              <w:t>result.nextRun</w:t>
            </w:r>
          </w:p>
        </w:tc>
        <w:tc>
          <w:tcPr>
            <w:tcW w:type="dxa" w:w="2880"/>
          </w:tcPr>
          <w:p>
            <w:r>
              <w:t>integer</w:t>
            </w:r>
          </w:p>
        </w:tc>
        <w:tc>
          <w:tcPr>
            <w:tcW w:type="dxa" w:w="2880"/>
          </w:tcPr>
          <w:p>
            <w:r>
              <w:t>Read-only. Timestamp of the next scheduled run.</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 created (example: "testRun").</w:t>
            </w:r>
          </w:p>
        </w:tc>
      </w:tr>
      <w:tr>
        <w:tc>
          <w:tcPr>
            <w:tcW w:type="dxa" w:w="2880"/>
          </w:tcPr>
          <w:p>
            <w:r>
              <w:t>result.created</w:t>
            </w:r>
          </w:p>
        </w:tc>
        <w:tc>
          <w:tcPr>
            <w:tcW w:type="dxa" w:w="2880"/>
          </w:tcPr>
          <w:p>
            <w:r>
              <w:t>integer</w:t>
            </w:r>
          </w:p>
        </w:tc>
        <w:tc>
          <w:tcPr>
            <w:tcW w:type="dxa" w:w="2880"/>
          </w:tcPr>
          <w:p>
            <w:r>
              <w:t>Read-only. Timestamp when the schedule was created.</w:t>
            </w:r>
          </w:p>
        </w:tc>
      </w:tr>
      <w:tr>
        <w:tc>
          <w:tcPr>
            <w:tcW w:type="dxa" w:w="2880"/>
          </w:tcPr>
          <w:p>
            <w:r>
              <w:t>result.updated</w:t>
            </w:r>
          </w:p>
        </w:tc>
        <w:tc>
          <w:tcPr>
            <w:tcW w:type="dxa" w:w="2880"/>
          </w:tcPr>
          <w:p>
            <w:r>
              <w:t>integer</w:t>
            </w:r>
          </w:p>
        </w:tc>
        <w:tc>
          <w:tcPr>
            <w:tcW w:type="dxa" w:w="2880"/>
          </w:tcPr>
          <w:p>
            <w:r>
              <w:t>Read-only. Timestamp when the schedule was last updated.</w:t>
            </w:r>
          </w:p>
        </w:tc>
      </w:tr>
      <w:tr>
        <w:tc>
          <w:tcPr>
            <w:tcW w:type="dxa" w:w="2880"/>
          </w:tcPr>
          <w:p>
            <w:r>
              <w:t>result.testId</w:t>
            </w:r>
          </w:p>
        </w:tc>
        <w:tc>
          <w:tcPr>
            <w:tcW w:type="dxa" w:w="2880"/>
          </w:tcPr>
          <w:p>
            <w:r>
              <w:t>integer</w:t>
            </w:r>
          </w:p>
        </w:tc>
        <w:tc>
          <w:tcPr>
            <w:tcW w:type="dxa" w:w="2880"/>
          </w:tcPr>
          <w:p>
            <w:r>
              <w:t>Read-only. Test ID for a test schedule. Documented as required for test only and cannot be changed after creation.</w:t>
            </w:r>
          </w:p>
        </w:tc>
      </w:tr>
      <w:tr>
        <w:tc>
          <w:tcPr>
            <w:tcW w:type="dxa" w:w="2880"/>
          </w:tcPr>
          <w:p>
            <w:r>
              <w:t>result.testCollectionId</w:t>
            </w:r>
          </w:p>
        </w:tc>
        <w:tc>
          <w:tcPr>
            <w:tcW w:type="dxa" w:w="2880"/>
          </w:tcPr>
          <w:p>
            <w:r>
              <w:t>integer</w:t>
            </w:r>
          </w:p>
        </w:tc>
        <w:tc>
          <w:tcPr>
            <w:tcW w:type="dxa" w:w="2880"/>
          </w:tcPr>
          <w:p>
            <w:r>
              <w:t>Read-only. Collection ID for a multi-test schedule. Documented as required for multi-test and cannot be changed after creation.</w:t>
            </w:r>
          </w:p>
        </w:tc>
      </w:tr>
      <w:tr>
        <w:tc>
          <w:tcPr>
            <w:tcW w:type="dxa" w:w="2880"/>
          </w:tcPr>
          <w:p>
            <w:r>
              <w:t>result.createdById</w:t>
            </w:r>
          </w:p>
        </w:tc>
        <w:tc>
          <w:tcPr>
            <w:tcW w:type="dxa" w:w="2880"/>
          </w:tcPr>
          <w:p>
            <w:r>
              <w:t>integer</w:t>
            </w:r>
          </w:p>
        </w:tc>
        <w:tc>
          <w:tcPr>
            <w:tcW w:type="dxa" w:w="2880"/>
          </w:tcPr>
          <w:p>
            <w:r>
              <w:t>Read-only. User ID of the user who created the schedule.</w:t>
            </w:r>
          </w:p>
        </w:tc>
      </w:tr>
      <w:tr>
        <w:tc>
          <w:tcPr>
            <w:tcW w:type="dxa" w:w="2880"/>
          </w:tcPr>
          <w:p>
            <w:r>
              <w:t>result.lastUpdatedById</w:t>
            </w:r>
          </w:p>
        </w:tc>
        <w:tc>
          <w:tcPr>
            <w:tcW w:type="dxa" w:w="2880"/>
          </w:tcPr>
          <w:p>
            <w:r>
              <w:t>integer</w:t>
            </w:r>
          </w:p>
        </w:tc>
        <w:tc>
          <w:tcPr>
            <w:tcW w:type="dxa" w:w="2880"/>
          </w:tcPr>
          <w:p>
            <w:r>
              <w:t>Read-only. User ID of the user who last updated the schedule.</w:t>
            </w:r>
          </w:p>
        </w:tc>
      </w:tr>
      <w:tr>
        <w:tc>
          <w:tcPr>
            <w:tcW w:type="dxa" w:w="2880"/>
          </w:tcPr>
          <w:p>
            <w:r>
              <w:t>result.nextExecutions</w:t>
            </w:r>
          </w:p>
        </w:tc>
        <w:tc>
          <w:tcPr>
            <w:tcW w:type="dxa" w:w="2880"/>
          </w:tcPr>
          <w:p>
            <w:r>
              <w:t>array</w:t>
            </w:r>
          </w:p>
        </w:tc>
        <w:tc>
          <w:tcPr>
            <w:tcW w:type="dxa" w:w="2880"/>
          </w:tcPr>
          <w:p>
            <w:r>
              <w:t>Read-only. List of timestamps for the next scheduled executions.</w:t>
            </w:r>
          </w:p>
        </w:tc>
      </w:tr>
      <w:tr>
        <w:tc>
          <w:tcPr>
            <w:tcW w:type="dxa" w:w="2880"/>
          </w:tcPr>
          <w:p>
            <w:r>
              <w:t>request_id</w:t>
            </w:r>
          </w:p>
        </w:tc>
        <w:tc>
          <w:tcPr>
            <w:tcW w:type="dxa" w:w="2880"/>
          </w:tcPr>
          <w:p>
            <w:r>
              <w:t>string</w:t>
            </w:r>
          </w:p>
        </w:tc>
        <w:tc>
          <w:tcPr>
            <w:tcW w:type="dxa" w:w="2880"/>
          </w:tcPr>
          <w:p>
            <w:r>
              <w:t>Request identifier (shown in the schedule object example).</w:t>
            </w:r>
          </w:p>
        </w:tc>
      </w:tr>
    </w:tbl>
    <w:p/>
    <w:p>
      <w:pPr>
        <w:pStyle w:val="Heading3"/>
      </w:pPr>
      <w:r>
        <w:t>Sample Request</w:t>
      </w:r>
    </w:p>
    <w:p>
      <w:pPr>
        <w:pStyle w:val="Heading3"/>
      </w:pPr>
      <w:r>
        <w:t>Create a schedule for a test</w:t>
      </w:r>
    </w:p>
    <w:p>
      <w:r>
        <w:rPr>
          <w:b/>
          <w:color w:val="666666"/>
          <w:sz w:val="16"/>
        </w:rPr>
        <w:t>[bash]</w:t>
      </w:r>
    </w:p>
    <w:p>
      <w:pPr>
        <w:shd w:fill="F2F2F2" w:val="clear"/>
      </w:pPr>
      <w:r>
        <w:rPr>
          <w:rFonts w:ascii="Courier New" w:hAnsi="Courier New"/>
          <w:sz w:val="17"/>
        </w:rPr>
        <w:t>curl --location 'https://a.blazemeter.com/api/v4/schedules' \</w:t>
        <w:br/>
        <w:t xml:space="preserve"> --request POST \</w:t>
        <w:br/>
        <w:t xml:space="preserve"> --header 'Content-Type: application/json' \</w:t>
        <w:br/>
        <w:t xml:space="preserve"> --data '{</w:t>
        <w:br/>
        <w:t xml:space="preserve"> "cron": "0 0 * * 1-5",</w:t>
        <w:br/>
        <w:t xml:space="preserve"> "testId": 1234567</w:t>
        <w:br/>
        <w:t xml:space="preserve">  }'</w:t>
      </w:r>
    </w:p>
    <w:p>
      <w:pPr>
        <w:pStyle w:val="Heading3"/>
      </w:pPr>
      <w:r>
        <w:t>Example Usage</w:t>
      </w:r>
    </w:p>
    <w:p>
      <w:pPr>
        <w:pStyle w:val="Heading3"/>
      </w:pPr>
      <w:r>
        <w:t>Example 1: Schedule a single test (weekdays at midnight)</w:t>
      </w:r>
    </w:p>
    <w:p>
      <w:pPr>
        <w:pStyle w:val="Heading3"/>
      </w:pPr>
      <w:r>
        <w:t>Example 2: Schedule a multi-test collection (weekdays at midnight)</w:t>
      </w:r>
    </w:p>
    <w:p>
      <w:r>
        <w:rPr>
          <w:b/>
          <w:color w:val="666666"/>
          <w:sz w:val="16"/>
        </w:rPr>
        <w:t>[bash]</w:t>
      </w:r>
    </w:p>
    <w:p>
      <w:pPr>
        <w:shd w:fill="F2F2F2" w:val="clear"/>
      </w:pPr>
      <w:r>
        <w:rPr>
          <w:rFonts w:ascii="Courier New" w:hAnsi="Courier New"/>
          <w:sz w:val="17"/>
        </w:rPr>
        <w:t>curl --location 'https://a.blazemeter.com/api/v4/schedules' \</w:t>
        <w:br/>
        <w:t xml:space="preserve"> --request POST \</w:t>
        <w:br/>
        <w:t xml:space="preserve"> --header 'Content-Type: application/json' \</w:t>
        <w:br/>
        <w:t xml:space="preserve"> --data '{</w:t>
        <w:br/>
        <w:t xml:space="preserve"> "cron": "0 0 * * 1-5",</w:t>
        <w:br/>
        <w:t xml:space="preserve"> "testCollectionId": 12345678</w:t>
        <w:br/>
        <w:t xml:space="preserve">  }'</w:t>
      </w:r>
    </w:p>
    <w:p>
      <w:pPr>
        <w:pStyle w:val="Heading3"/>
      </w:pPr>
      <w:r>
        <w:t>Behavior</w:t>
      </w:r>
    </w:p>
    <w:p>
      <w:pPr>
        <w:pStyle w:val="ListBullet"/>
      </w:pPr>
      <w:r>
        <w:t>You submit a cron schedule and either a testId (single test) or testCollectionId (multi-test).</w:t>
      </w:r>
    </w:p>
    <w:p>
      <w:pPr>
        <w:pStyle w:val="ListBullet"/>
      </w:pPr>
      <w:r>
        <w:t>The API creates a schedule and returns a schedule object.</w:t>
      </w:r>
    </w:p>
    <w:p>
      <w:pPr>
        <w:pStyle w:val="ListBullet"/>
      </w:pPr>
      <w:r>
        <w:t>The returned result.id is the scheduleId used by subsequent scheduler APIs.</w:t>
      </w:r>
    </w:p>
    <w:p>
      <w:pPr>
        <w:pStyle w:val="ListBullet"/>
      </w:pPr>
      <w:r>
        <w:t>nextRun indicates the next scheduled execution time (UNIX epoch).</w:t>
      </w:r>
    </w:p>
    <w:p>
      <w:pPr>
        <w:pStyle w:val="Heading3"/>
      </w:pPr>
      <w:r>
        <w:t>Notes</w:t>
      </w:r>
    </w:p>
    <w:p>
      <w:pPr>
        <w:pStyle w:val="ListBullet"/>
      </w:pPr>
      <w:r>
        <w:t>The documentation states: All timestamps are in UNIX Epoch time.</w:t>
      </w:r>
    </w:p>
    <w:p>
      <w:pPr>
        <w:pStyle w:val="ListBullet"/>
      </w:pPr>
      <w:r>
        <w:t>testId / testCollectionId are documented as read-only in the schedule object and cannot be changed after creating the schedule.</w:t>
      </w:r>
    </w:p>
    <w:p>
      <w:pPr>
        <w:pStyle w:val="ListBullet"/>
      </w:pPr>
      <w:r>
        <w:t>The schedule object example includes request_id at the top level in addition to api_version, error, and result.</w:t>
      </w:r>
    </w:p>
    <w:p>
      <w:pPr>
        <w:pStyle w:val="Heading3"/>
      </w:pPr>
      <w:r>
        <w:t>Gotchas</w:t>
      </w:r>
    </w:p>
    <w:p>
      <w:pPr>
        <w:pStyle w:val="ListBullet"/>
      </w:pPr>
      <w:r>
        <w:t>testId is for test schedules, while testCollectionId is for multi-test schedules—ensure you send the correct field for the type you are scheduling.</w:t>
      </w:r>
    </w:p>
    <w:p>
      <w:pPr>
        <w:pStyle w:val="ListBullet"/>
      </w:pPr>
      <w:r>
        <w:t>Cron strings must be valid for the scheduler; an invalid cron expression will cause schedule creation to fail (specific error response not provided in the scraped content).</w:t>
      </w:r>
    </w:p>
    <w:p>
      <w:pPr>
        <w:pStyle w:val="Heading3"/>
      </w:pPr>
      <w:r>
        <w:t>Related schedules actions</w:t>
      </w:r>
    </w:p>
    <w:p>
      <w:pPr>
        <w:pStyle w:val="ListBullet"/>
      </w:pPr>
      <w:r>
        <w:t>[DELETE] Delete a Schedule — /schedules/{{scheduleId}}</w:t>
      </w:r>
    </w:p>
    <w:p>
      <w:pPr>
        <w:pStyle w:val="ListBullet"/>
      </w:pPr>
      <w:r>
        <w:t>[GET] Get Schedule Details — /schedules/{{SCHEDULEID}}</w:t>
      </w:r>
    </w:p>
    <w:p>
      <w:pPr>
        <w:pStyle w:val="ListBullet"/>
      </w:pPr>
      <w:r>
        <w:t>[GET] List Schedules — /schedules</w:t>
      </w:r>
    </w:p>
    <w:p>
      <w:r>
        <w:br w:type="page"/>
      </w:r>
    </w:p>
    <w:p>
      <w:pPr>
        <w:pStyle w:val="Heading2"/>
      </w:pPr>
      <w:r>
        <w:t>70. [PATCH] Update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know the scheduleId of the schedule you want to update (use “List schedules” to find it if needed).</w:t>
      </w:r>
    </w:p>
    <w:p>
      <w:pPr>
        <w:pStyle w:val="Heading3"/>
      </w:pPr>
      <w:r>
        <w:t>Method</w:t>
      </w:r>
    </w:p>
    <w:p>
      <w:r>
        <w:t>PATCH</w:t>
      </w:r>
    </w:p>
    <w:p>
      <w:pPr>
        <w:pStyle w:val="Heading3"/>
      </w:pPr>
      <w:r>
        <w:t>URL</w:t>
      </w:r>
    </w:p>
    <w:p>
      <w:r>
        <w:t>https://a.blazemeter.com/api/v4/schedules/{{scheduleId}}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schedule by changing the provided configuration for a given schedule. The example shown disables a schedule by setting enabled to false.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/schedules/ or /schedules).</w:t>
      </w:r>
    </w:p>
    <w:p>
      <w:pPr>
        <w:pStyle w:val="ListBullet"/>
      </w:pPr>
      <w:r>
        <w:t>Always construct the path as /schedules/{{scheduleId}}, where {{scheduleId}} is a non-empty string.</w:t>
      </w:r>
    </w:p>
    <w:p>
      <w:pPr>
        <w:pStyle w:val="ListBullet"/>
      </w:pPr>
      <w:r>
        <w:t>Do not infer or guess the scheduleId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/schedules/5c83e5610bd29075e16b2794</w:t>
        <w:br/>
        <w:t>/schedules/5c83ec4a7b12f573685c5f36</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schedule ID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Denotes if the schedule is active (true) or not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"5c83e5610bd29075e16b2794",</w:t>
        <w:br/>
        <w:t xml:space="preserve"> "cron": "0 0 * * 1-5",</w:t>
        <w:br/>
        <w:t xml:space="preserve"> "nextRun": 1552262400,</w:t>
        <w:br/>
        <w:t xml:space="preserve"> "enabled": false,</w:t>
        <w:br/>
        <w:t xml:space="preserve"> "type": "testRun",</w:t>
        <w:br/>
        <w:t xml:space="preserve"> "created": 1552147809,</w:t>
        <w:br/>
        <w:t xml:space="preserve"> "updated": 1552150058,</w:t>
        <w:br/>
        <w:t xml:space="preserve"> "testId": 1234567,</w:t>
        <w:br/>
        <w:t xml:space="preserve"> "createdById": 123456,</w:t>
        <w:br/>
        <w:t xml:space="preserve"> "lastUpdatedById": 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container; null on success (as shown).</w:t>
            </w:r>
          </w:p>
        </w:tc>
      </w:tr>
      <w:tr>
        <w:tc>
          <w:tcPr>
            <w:tcW w:type="dxa" w:w="2880"/>
          </w:tcPr>
          <w:p>
            <w:r>
              <w:t>result</w:t>
            </w:r>
          </w:p>
        </w:tc>
        <w:tc>
          <w:tcPr>
            <w:tcW w:type="dxa" w:w="2880"/>
          </w:tcPr>
          <w:p>
            <w:r>
              <w:t>object</w:t>
            </w:r>
          </w:p>
        </w:tc>
        <w:tc>
          <w:tcPr>
            <w:tcW w:type="dxa" w:w="2880"/>
          </w:tcPr>
          <w:p>
            <w:r>
              <w:t>The updated schedule object.</w:t>
            </w:r>
          </w:p>
        </w:tc>
      </w:tr>
      <w:tr>
        <w:tc>
          <w:tcPr>
            <w:tcW w:type="dxa" w:w="2880"/>
          </w:tcPr>
          <w:p>
            <w:r>
              <w:t>result.id</w:t>
            </w:r>
          </w:p>
        </w:tc>
        <w:tc>
          <w:tcPr>
            <w:tcW w:type="dxa" w:w="2880"/>
          </w:tcPr>
          <w:p>
            <w:r>
              <w:t>string</w:t>
            </w:r>
          </w:p>
        </w:tc>
        <w:tc>
          <w:tcPr>
            <w:tcW w:type="dxa" w:w="2880"/>
          </w:tcPr>
          <w:p>
            <w:r>
              <w:t>READ-ONLY. The schedule ID.</w:t>
            </w:r>
          </w:p>
        </w:tc>
      </w:tr>
      <w:tr>
        <w:tc>
          <w:tcPr>
            <w:tcW w:type="dxa" w:w="2880"/>
          </w:tcPr>
          <w:p>
            <w:r>
              <w:t>result.cron</w:t>
            </w:r>
          </w:p>
        </w:tc>
        <w:tc>
          <w:tcPr>
            <w:tcW w:type="dxa" w:w="2880"/>
          </w:tcPr>
          <w:p>
            <w:r>
              <w:t>string</w:t>
            </w:r>
          </w:p>
        </w:tc>
        <w:tc>
          <w:tcPr>
            <w:tcW w:type="dxa" w:w="2880"/>
          </w:tcPr>
          <w:p>
            <w:r>
              <w:t>The cron schedule used for the test.</w:t>
            </w:r>
          </w:p>
        </w:tc>
      </w:tr>
      <w:tr>
        <w:tc>
          <w:tcPr>
            <w:tcW w:type="dxa" w:w="2880"/>
          </w:tcPr>
          <w:p>
            <w:r>
              <w:t>result.nextRun</w:t>
            </w:r>
          </w:p>
        </w:tc>
        <w:tc>
          <w:tcPr>
            <w:tcW w:type="dxa" w:w="2880"/>
          </w:tcPr>
          <w:p>
            <w:r>
              <w:t>integer</w:t>
            </w:r>
          </w:p>
        </w:tc>
        <w:tc>
          <w:tcPr>
            <w:tcW w:type="dxa" w:w="2880"/>
          </w:tcPr>
          <w:p>
            <w:r>
              <w:t>READ-ONLY. Timestamp (UNIX Epoch) of the next test run.</w:t>
            </w:r>
          </w:p>
        </w:tc>
      </w:tr>
      <w:tr>
        <w:tc>
          <w:tcPr>
            <w:tcW w:type="dxa" w:w="2880"/>
          </w:tcPr>
          <w:p>
            <w:r>
              <w:t>result.enabled</w:t>
            </w:r>
          </w:p>
        </w:tc>
        <w:tc>
          <w:tcPr>
            <w:tcW w:type="dxa" w:w="2880"/>
          </w:tcPr>
          <w:p>
            <w:r>
              <w:t>boolean</w:t>
            </w:r>
          </w:p>
        </w:tc>
        <w:tc>
          <w:tcPr>
            <w:tcW w:type="dxa" w:w="2880"/>
          </w:tcPr>
          <w:p>
            <w:r>
              <w:t>Whether the schedule is active.</w:t>
            </w:r>
          </w:p>
        </w:tc>
      </w:tr>
      <w:tr>
        <w:tc>
          <w:tcPr>
            <w:tcW w:type="dxa" w:w="2880"/>
          </w:tcPr>
          <w:p>
            <w:r>
              <w:t>result.type</w:t>
            </w:r>
          </w:p>
        </w:tc>
        <w:tc>
          <w:tcPr>
            <w:tcW w:type="dxa" w:w="2880"/>
          </w:tcPr>
          <w:p>
            <w:r>
              <w:t>string</w:t>
            </w:r>
          </w:p>
        </w:tc>
        <w:tc>
          <w:tcPr>
            <w:tcW w:type="dxa" w:w="2880"/>
          </w:tcPr>
          <w:p>
            <w:r>
              <w:t>READ-ONLY. Type of schedule.</w:t>
            </w:r>
          </w:p>
        </w:tc>
      </w:tr>
      <w:tr>
        <w:tc>
          <w:tcPr>
            <w:tcW w:type="dxa" w:w="2880"/>
          </w:tcPr>
          <w:p>
            <w:r>
              <w:t>result.created</w:t>
            </w:r>
          </w:p>
        </w:tc>
        <w:tc>
          <w:tcPr>
            <w:tcW w:type="dxa" w:w="2880"/>
          </w:tcPr>
          <w:p>
            <w:r>
              <w:t>integer</w:t>
            </w:r>
          </w:p>
        </w:tc>
        <w:tc>
          <w:tcPr>
            <w:tcW w:type="dxa" w:w="2880"/>
          </w:tcPr>
          <w:p>
            <w:r>
              <w:t>READ-ONLY. Timestamp (UNIX Epoch) the schedule was created.</w:t>
            </w:r>
          </w:p>
        </w:tc>
      </w:tr>
      <w:tr>
        <w:tc>
          <w:tcPr>
            <w:tcW w:type="dxa" w:w="2880"/>
          </w:tcPr>
          <w:p>
            <w:r>
              <w:t>result.updated</w:t>
            </w:r>
          </w:p>
        </w:tc>
        <w:tc>
          <w:tcPr>
            <w:tcW w:type="dxa" w:w="2880"/>
          </w:tcPr>
          <w:p>
            <w:r>
              <w:t>integer</w:t>
            </w:r>
          </w:p>
        </w:tc>
        <w:tc>
          <w:tcPr>
            <w:tcW w:type="dxa" w:w="2880"/>
          </w:tcPr>
          <w:p>
            <w:r>
              <w:t>READ-ONLY. Timestamp (UNIX Epoch) the schedule was updated.</w:t>
            </w:r>
          </w:p>
        </w:tc>
      </w:tr>
      <w:tr>
        <w:tc>
          <w:tcPr>
            <w:tcW w:type="dxa" w:w="2880"/>
          </w:tcPr>
          <w:p>
            <w:r>
              <w:t>result.testId</w:t>
            </w:r>
          </w:p>
        </w:tc>
        <w:tc>
          <w:tcPr>
            <w:tcW w:type="dxa" w:w="2880"/>
          </w:tcPr>
          <w:p>
            <w:r>
              <w:t>integer</w:t>
            </w:r>
          </w:p>
        </w:tc>
        <w:tc>
          <w:tcPr>
            <w:tcW w:type="dxa" w:w="2880"/>
          </w:tcPr>
          <w:p>
            <w:r>
              <w:t>READ-ONLY. REQUIRED TEST ONLY. The test ID. Cannot be changed after creating the schedule.</w:t>
            </w:r>
          </w:p>
        </w:tc>
      </w:tr>
      <w:tr>
        <w:tc>
          <w:tcPr>
            <w:tcW w:type="dxa" w:w="2880"/>
          </w:tcPr>
          <w:p>
            <w:r>
              <w:t>result.testCollectionId</w:t>
            </w:r>
          </w:p>
        </w:tc>
        <w:tc>
          <w:tcPr>
            <w:tcW w:type="dxa" w:w="2880"/>
          </w:tcPr>
          <w:p>
            <w:r>
              <w:t>integer</w:t>
            </w:r>
          </w:p>
        </w:tc>
        <w:tc>
          <w:tcPr>
            <w:tcW w:type="dxa" w:w="2880"/>
          </w:tcPr>
          <w:p>
            <w:r>
              <w:t>READ-ONLY. REQUIRED TEST ONLY. The collection ID of the multi test. Cannot be changed after creating the schedule.</w:t>
            </w:r>
          </w:p>
        </w:tc>
      </w:tr>
      <w:tr>
        <w:tc>
          <w:tcPr>
            <w:tcW w:type="dxa" w:w="2880"/>
          </w:tcPr>
          <w:p>
            <w:r>
              <w:t>result.createdById</w:t>
            </w:r>
          </w:p>
        </w:tc>
        <w:tc>
          <w:tcPr>
            <w:tcW w:type="dxa" w:w="2880"/>
          </w:tcPr>
          <w:p>
            <w:r>
              <w:t>integer</w:t>
            </w:r>
          </w:p>
        </w:tc>
        <w:tc>
          <w:tcPr>
            <w:tcW w:type="dxa" w:w="2880"/>
          </w:tcPr>
          <w:p>
            <w:r>
              <w:t>READ-ONLY. The user ID who created the schedule.</w:t>
            </w:r>
          </w:p>
        </w:tc>
      </w:tr>
      <w:tr>
        <w:tc>
          <w:tcPr>
            <w:tcW w:type="dxa" w:w="2880"/>
          </w:tcPr>
          <w:p>
            <w:r>
              <w:t>result.lastUpdatedById</w:t>
            </w:r>
          </w:p>
        </w:tc>
        <w:tc>
          <w:tcPr>
            <w:tcW w:type="dxa" w:w="2880"/>
          </w:tcPr>
          <w:p>
            <w:r>
              <w:t>integer</w:t>
            </w:r>
          </w:p>
        </w:tc>
        <w:tc>
          <w:tcPr>
            <w:tcW w:type="dxa" w:w="2880"/>
          </w:tcPr>
          <w:p>
            <w:r>
              <w:t>READ-ONLY. The user ID who last updated the schedule.</w:t>
            </w:r>
          </w:p>
        </w:tc>
      </w:tr>
      <w:tr>
        <w:tc>
          <w:tcPr>
            <w:tcW w:type="dxa" w:w="2880"/>
          </w:tcPr>
          <w:p>
            <w:r>
              <w:t>result.nextExecutions</w:t>
            </w:r>
          </w:p>
        </w:tc>
        <w:tc>
          <w:tcPr>
            <w:tcW w:type="dxa" w:w="2880"/>
          </w:tcPr>
          <w:p>
            <w:r>
              <w:t>array</w:t>
            </w:r>
          </w:p>
        </w:tc>
        <w:tc>
          <w:tcPr>
            <w:tcW w:type="dxa" w:w="2880"/>
          </w:tcPr>
          <w:p>
            <w:r>
              <w:t>READ-ONLY. List of timestamps (UNIX Epoch) of the next executions.</w:t>
            </w:r>
          </w:p>
        </w:tc>
      </w:tr>
      <w:tr>
        <w:tc>
          <w:tcPr>
            <w:tcW w:type="dxa" w:w="2880"/>
          </w:tcPr>
          <w:p>
            <w:r>
              <w:t>request_id</w:t>
            </w:r>
          </w:p>
        </w:tc>
        <w:tc>
          <w:tcPr>
            <w:tcW w:type="dxa" w:w="2880"/>
          </w:tcPr>
          <w:p>
            <w:r>
              <w:t>string</w:t>
            </w:r>
          </w:p>
        </w:tc>
        <w:tc>
          <w:tcPr>
            <w:tcW w:type="dxa" w:w="2880"/>
          </w:tcPr>
          <w:p>
            <w:r>
              <w:t>Request identifier (shown in the “schedule object”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'https://a.blazemeter.com/api/v4/schedules/5c83e5610bd29075e16b2794' \</w:t>
        <w:br/>
        <w:t xml:space="preserve"> --header 'Content-Type: application/json' \</w:t>
        <w:br/>
        <w:t xml:space="preserve"> --data '{</w:t>
        <w:br/>
        <w:t xml:space="preserve"> "enabled": false</w:t>
        <w:br/>
        <w:t xml:space="preserve">  }'</w:t>
      </w:r>
    </w:p>
    <w:p>
      <w:pPr>
        <w:pStyle w:val="Heading3"/>
      </w:pPr>
      <w:r>
        <w:t>Example Usage</w:t>
      </w:r>
    </w:p>
    <w:p>
      <w:pPr>
        <w:pStyle w:val="Heading3"/>
      </w:pPr>
      <w:r>
        <w:t>Example 1: Disable a Schedule</w:t>
      </w:r>
    </w:p>
    <w:p>
      <w:r>
        <w:rPr>
          <w:b/>
          <w:color w:val="666666"/>
          <w:sz w:val="16"/>
        </w:rPr>
        <w:t>[bash]</w:t>
      </w:r>
    </w:p>
    <w:p>
      <w:pPr>
        <w:shd w:fill="F2F2F2" w:val="clear"/>
      </w:pPr>
      <w:r>
        <w:rPr>
          <w:rFonts w:ascii="Courier New" w:hAnsi="Courier New"/>
          <w:sz w:val="17"/>
        </w:rPr>
        <w:t>curl --location --request PATCH 'https://a.blazemeter.com/api/v4/schedules/5c83e5610bd29075e16b2794' \</w:t>
        <w:br/>
        <w:t xml:space="preserve"> --header 'Content-Type: application/json' \</w:t>
        <w:br/>
        <w:t xml:space="preserve"> --data '{"enabled":false}'</w:t>
      </w:r>
    </w:p>
    <w:p>
      <w:pPr>
        <w:pStyle w:val="Heading3"/>
      </w:pPr>
      <w:r>
        <w:t>Example 2: Enable a Schedule</w:t>
      </w:r>
    </w:p>
    <w:p>
      <w:r>
        <w:rPr>
          <w:b/>
          <w:color w:val="666666"/>
          <w:sz w:val="16"/>
        </w:rPr>
        <w:t>[bash]</w:t>
      </w:r>
    </w:p>
    <w:p>
      <w:pPr>
        <w:shd w:fill="F2F2F2" w:val="clear"/>
      </w:pPr>
      <w:r>
        <w:rPr>
          <w:rFonts w:ascii="Courier New" w:hAnsi="Courier New"/>
          <w:sz w:val="17"/>
        </w:rPr>
        <w:t>curl --location --request PATCH 'https://a.blazemeter.com/api/v4/schedules/5c83e5610bd29075e16b2794' \</w:t>
        <w:br/>
        <w:t xml:space="preserve"> --header 'Content-Type: application/json' \</w:t>
        <w:br/>
        <w:t xml:space="preserve"> --data '{"enabled":true}'</w:t>
      </w:r>
    </w:p>
    <w:p>
      <w:pPr>
        <w:pStyle w:val="Heading3"/>
      </w:pPr>
      <w:r>
        <w:t>Notes</w:t>
      </w:r>
    </w:p>
    <w:p>
      <w:pPr>
        <w:pStyle w:val="ListBullet"/>
      </w:pPr>
      <w:r>
        <w:t>All timestamps are in UNIX Epoch time.</w:t>
      </w:r>
    </w:p>
    <w:p>
      <w:pPr>
        <w:pStyle w:val="ListBullet"/>
      </w:pPr>
      <w:r>
        <w:t>The documentation references “The schedule object” for a full breakdown of attributes; examples show fields like testId, testCollectionId, and nextExecutions as read-only schedule metadata.</w:t>
      </w:r>
    </w:p>
    <w:p>
      <w:r>
        <w:br w:type="page"/>
      </w:r>
    </w:p>
    <w:p>
      <w:pPr>
        <w:pStyle w:val="Heading2"/>
      </w:pPr>
      <w:r>
        <w:t>71. [POST] Delete a Shared Folder File</w:t>
      </w:r>
    </w:p>
    <w:p>
      <w:r>
        <w:rPr>
          <w:b/>
        </w:rPr>
        <w:t xml:space="preserve">Endpoint: </w:t>
      </w:r>
      <w:r>
        <w:rPr>
          <w:rFonts w:ascii="Courier New" w:hAnsi="Courier New"/>
          <w:sz w:val="18"/>
        </w:rPr>
        <w:t>/folders/{{FOLDERID}}/delete-file</w:t>
      </w:r>
    </w:p>
    <w:p>
      <w:pPr>
        <w:pStyle w:val="Heading3"/>
      </w:pPr>
      <w:r>
        <w:t>Prerequisites</w:t>
      </w:r>
    </w:p>
    <w:p>
      <w:pPr>
        <w:pStyle w:val="ListBullet"/>
      </w:pPr>
      <w:r>
        <w:t>You must know the shared folder ID (folderId). If you do not know it, use List shared folders.</w:t>
      </w:r>
    </w:p>
    <w:p>
      <w:pPr>
        <w:pStyle w:val="ListBullet"/>
      </w:pPr>
      <w:r>
        <w:t>You must know the name of the file (fileName) to delete. If you do not know it, use List shared folder files.</w:t>
      </w:r>
    </w:p>
    <w:p>
      <w:pPr>
        <w:pStyle w:val="ListBullet"/>
      </w:pPr>
      <w:r>
        <w:t>The shared folder must allow file deletion (folder property deletable must permit deletion).</w:t>
      </w:r>
    </w:p>
    <w:p>
      <w:pPr>
        <w:pStyle w:val="Heading3"/>
      </w:pPr>
      <w:r>
        <w:t>Method</w:t>
      </w:r>
    </w:p>
    <w:p>
      <w:r>
        <w:t>POST</w:t>
      </w:r>
    </w:p>
    <w:p>
      <w:pPr>
        <w:pStyle w:val="Heading3"/>
      </w:pPr>
      <w:r>
        <w:t>URL</w:t>
      </w:r>
    </w:p>
    <w:p>
      <w:r>
        <w:t>https://a.blazemeter.com/api/v4/folders/{{folderId}}/delete-file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uploaded file from a shared folder by specifying the folder ID in the path and the target filename in the JSON request body.</w:t>
      </w:r>
    </w:p>
    <w:p>
      <w:pPr>
        <w:pStyle w:val="Heading3"/>
      </w:pPr>
      <w:r>
        <w:t>Enforcement Rules</w:t>
      </w:r>
    </w:p>
    <w:p>
      <w:pPr>
        <w:pStyle w:val="ListBullet"/>
      </w:pPr>
      <w:r>
        <w:t>The folderId path parameter must always be present.</w:t>
      </w:r>
    </w:p>
    <w:p>
      <w:pPr>
        <w:pStyle w:val="ListBullet"/>
      </w:pPr>
      <w:r>
        <w:t>Always construct the path as /folders/{{folderId}}/delete-file, where {{folderId}} is a non-empty string.</w:t>
      </w:r>
    </w:p>
    <w:p>
      <w:pPr>
        <w:pStyle w:val="ListBullet"/>
      </w:pPr>
      <w:r>
        <w:t>Do not call the API with a missing or empty folderId (e.g., avoid /folders//delete-file or /folders/delete-file).</w:t>
      </w:r>
    </w:p>
    <w:p>
      <w:pPr>
        <w:pStyle w:val="ListBullet"/>
      </w:pPr>
      <w:r>
        <w:t>Do not infer or guess the folderId; it must come from the user or from a prior “List shared folders” call.</w:t>
      </w:r>
    </w:p>
    <w:p>
      <w:pPr>
        <w:pStyle w:val="ListBullet"/>
      </w:pPr>
      <w:r>
        <w:t>When executing the action, ensure to send Path Parameters in the URL, not in the body.</w:t>
      </w:r>
    </w:p>
    <w:p>
      <w:pPr>
        <w:pStyle w:val="ListBullet"/>
      </w:pPr>
      <w:r>
        <w:t>This endpoint has no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/folders/5b96c41fad67294528f03df8/delete-file</w:t>
      </w:r>
    </w:p>
    <w:p>
      <w:pPr>
        <w:pStyle w:val="Heading3"/>
      </w:pPr>
      <w:r>
        <w:t>Invalid Examples</w:t>
      </w:r>
    </w:p>
    <w:p>
      <w:r>
        <w:rPr>
          <w:b/>
          <w:color w:val="666666"/>
          <w:sz w:val="16"/>
        </w:rPr>
        <w:t>[http]</w:t>
      </w:r>
    </w:p>
    <w:p>
      <w:pPr>
        <w:shd w:fill="F2F2F2" w:val="clear"/>
      </w:pPr>
      <w:r>
        <w:rPr>
          <w:rFonts w:ascii="Courier New" w:hAnsi="Courier New"/>
          <w:sz w:val="17"/>
        </w:rPr>
        <w:t>/folders//delete-file</w:t>
        <w:br/>
        <w:t>/folders/delete-file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shared folder ID that contains the file to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filename of the file you want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w:t>
            </w:r>
          </w:p>
        </w:tc>
      </w:tr>
      <w:tr>
        <w:tc>
          <w:tcPr>
            <w:tcW w:type="dxa" w:w="2880"/>
          </w:tcPr>
          <w:p>
            <w:r>
              <w:t>error</w:t>
            </w:r>
          </w:p>
        </w:tc>
        <w:tc>
          <w:tcPr>
            <w:tcW w:type="dxa" w:w="2880"/>
          </w:tcPr>
          <w:p>
            <w:r>
              <w:t>null</w:t>
            </w:r>
          </w:p>
        </w:tc>
        <w:tc>
          <w:tcPr>
            <w:tcW w:type="dxa" w:w="2880"/>
          </w:tcPr>
          <w:p>
            <w:r>
              <w:t>Error details (null on success, per example).</w:t>
            </w:r>
          </w:p>
        </w:tc>
      </w:tr>
      <w:tr>
        <w:tc>
          <w:tcPr>
            <w:tcW w:type="dxa" w:w="2880"/>
          </w:tcPr>
          <w:p>
            <w:r>
              <w:t>result</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'https://a.blazemeter.com/api/v4/folders/5b96c41fad67294528f03df8/delete-file' \</w:t>
        <w:br/>
        <w:t xml:space="preserve"> --header 'Content-Type: application/json' \</w:t>
        <w:br/>
        <w:t xml:space="preserve"> --data '{</w:t>
        <w:br/>
        <w:t xml:space="preserve"> "fileName": "MyTest.jmx"</w:t>
        <w:br/>
        <w:t xml:space="preserve">  }'</w:t>
      </w:r>
    </w:p>
    <w:p>
      <w:pPr>
        <w:pStyle w:val="Heading3"/>
      </w:pPr>
      <w:r>
        <w:t>Example Usage</w:t>
      </w:r>
    </w:p>
    <w:p>
      <w:pPr>
        <w:pStyle w:val="Heading3"/>
      </w:pPr>
      <w:r>
        <w:t>Example 1: Delete a JMX file from a shared folder</w:t>
      </w:r>
    </w:p>
    <w:p>
      <w:r>
        <w:rPr>
          <w:b/>
          <w:color w:val="666666"/>
          <w:sz w:val="16"/>
        </w:rPr>
        <w:t>[bash]</w:t>
      </w:r>
    </w:p>
    <w:p>
      <w:pPr>
        <w:shd w:fill="F2F2F2" w:val="clear"/>
      </w:pPr>
      <w:r>
        <w:rPr>
          <w:rFonts w:ascii="Courier New" w:hAnsi="Courier New"/>
          <w:sz w:val="17"/>
        </w:rPr>
        <w:t>curl --location --request POST 'https://a.blazemeter.com/api/v4/folders/5b96c41fad67294528f03df8/delete-file' \</w:t>
        <w:br/>
        <w:t xml:space="preserve"> --header 'Content-Type: application/json' \</w:t>
        <w:br/>
        <w:t xml:space="preserve"> --data '{"fileName":"MyTest.jmx"}'</w:t>
      </w:r>
    </w:p>
    <w:p>
      <w:pPr>
        <w:pStyle w:val="Heading3"/>
      </w:pPr>
      <w:r>
        <w:t>Example 2: Delete a CSV file from a shared folder</w:t>
      </w:r>
    </w:p>
    <w:p>
      <w:r>
        <w:rPr>
          <w:b/>
          <w:color w:val="666666"/>
          <w:sz w:val="16"/>
        </w:rPr>
        <w:t>[bash]</w:t>
      </w:r>
    </w:p>
    <w:p>
      <w:pPr>
        <w:shd w:fill="F2F2F2" w:val="clear"/>
      </w:pPr>
      <w:r>
        <w:rPr>
          <w:rFonts w:ascii="Courier New" w:hAnsi="Courier New"/>
          <w:sz w:val="17"/>
        </w:rPr>
        <w:t>curl --location --request POST 'https://a.blazemeter.com/api/v4/folders/5b96c41fad67294528f03df8/delete-file' \</w:t>
        <w:br/>
        <w:t xml:space="preserve"> --header 'Content-Type: application/json' \</w:t>
        <w:br/>
        <w:t xml:space="preserve"> --data '{"fileName":"colors.csv"}'</w:t>
      </w:r>
    </w:p>
    <w:p>
      <w:pPr>
        <w:pStyle w:val="Heading3"/>
      </w:pPr>
      <w:r>
        <w:t>Notes</w:t>
      </w:r>
    </w:p>
    <w:p>
      <w:pPr>
        <w:pStyle w:val="ListBullet"/>
      </w:pPr>
      <w:r>
        <w:t>The documentation references a folder property named deletable (boolean):</w:t>
        <w:br/>
        <w:t>true = files can be deleted, false = files cannot be deleted.</w:t>
      </w:r>
    </w:p>
    <w:p>
      <w:pPr>
        <w:pStyle w:val="ListBullet"/>
      </w:pPr>
      <w:r>
        <w:t>The scraped content also includes an example “folder object” schema (with files[], link, linkExpire, etc.), but that object is not shown as the response for this delete-file endpoint. The delete-file endpoint’s documented success response returns a boolean result.</w:t>
      </w:r>
    </w:p>
    <w:p>
      <w:pPr>
        <w:pStyle w:val="Heading3"/>
      </w:pPr>
      <w:r>
        <w:t>Gotchas</w:t>
      </w:r>
    </w:p>
    <w:p>
      <w:pPr>
        <w:pStyle w:val="ListBullet"/>
      </w:pPr>
      <w:r>
        <w:t>Ensure the request body field name is exactly fileName (case-sensitive).</w:t>
      </w:r>
    </w:p>
    <w:p>
      <w:pPr>
        <w:pStyle w:val="ListBullet"/>
      </w:pPr>
      <w:r>
        <w:t>If the folder does not permit deletion (deletable: false), deletion may fail even if the file exists.</w:t>
      </w:r>
    </w:p>
    <w:p>
      <w:pPr>
        <w:pStyle w:val="Heading3"/>
      </w:pPr>
      <w:r>
        <w:t>Related sharedFolderFiles actions</w:t>
      </w:r>
    </w:p>
    <w:p>
      <w:pPr>
        <w:pStyle w:val="ListBullet"/>
      </w:pPr>
      <w:r>
        <w:t>[GET] List a Shared Folder’s Files — /folders/{{FOLDERID}}/files</w:t>
      </w:r>
    </w:p>
    <w:p>
      <w:r>
        <w:br w:type="page"/>
      </w:r>
    </w:p>
    <w:p>
      <w:pPr>
        <w:pStyle w:val="Heading2"/>
      </w:pPr>
      <w:r>
        <w:t>72. [DELETE] Delete a Shared Folder</w:t>
      </w:r>
    </w:p>
    <w:p>
      <w:r>
        <w:rPr>
          <w:b/>
        </w:rPr>
        <w:t xml:space="preserve">Endpoint: </w:t>
      </w:r>
      <w:r>
        <w:rPr>
          <w:rFonts w:ascii="Courier New" w:hAnsi="Courier New"/>
          <w:sz w:val="18"/>
        </w:rPr>
        <w:t>/folders/{{folderId}}</w:t>
      </w:r>
    </w:p>
    <w:p>
      <w:pPr>
        <w:pStyle w:val="Heading3"/>
      </w:pPr>
      <w:r>
        <w:t>Prerequisites</w:t>
      </w:r>
    </w:p>
    <w:p>
      <w:pPr>
        <w:pStyle w:val="ListBullet"/>
      </w:pPr>
      <w:r>
        <w:t xml:space="preserve">You must know the folderId of the shared folder you want to delete. </w:t>
        <w:br/>
        <w:br/>
        <w:t>If you do not know the folderId, use the “List shared folders” endpoint to retrieve it.</w:t>
      </w:r>
    </w:p>
    <w:p>
      <w:pPr>
        <w:pStyle w:val="Heading3"/>
      </w:pPr>
      <w:r>
        <w:t>Method</w:t>
      </w:r>
    </w:p>
    <w:p>
      <w:r>
        <w:t>DELETE</w:t>
      </w:r>
    </w:p>
    <w:p>
      <w:pPr>
        <w:pStyle w:val="Heading3"/>
      </w:pPr>
      <w:r>
        <w:t>URL</w:t>
      </w:r>
    </w:p>
    <w:p>
      <w:r>
        <w:t>https://a.blazemeter.com/api/v4/folders/{{folderId}}</w:t>
      </w:r>
    </w:p>
    <w:p>
      <w:pPr>
        <w:pStyle w:val="Heading3"/>
      </w:pPr>
      <w:r>
        <w:t>Description</w:t>
      </w:r>
    </w:p>
    <w:p>
      <w:r>
        <w:t>Deletes a shared folder identified by folderId.</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Always construct the path as /folders/{{folderId}}, where {{folderId}} is a non-empty string.</w:t>
      </w:r>
    </w:p>
    <w:p>
      <w:pPr>
        <w:pStyle w:val="ListBullet"/>
      </w:pPr>
      <w:r>
        <w:t>Do not infer or guess the folderId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/folders/5b96c41fad67294528f03df8</w:t>
        <w:br/>
        <w:t>/folders/5b7dc9c6c7dc9739167b23c8</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folderId of the shared folder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'https://a.blazemeter.com/api/v4/folders/5b96c41fad67294528f03df8'</w:t>
      </w:r>
    </w:p>
    <w:p>
      <w:pPr>
        <w:pStyle w:val="Heading3"/>
      </w:pPr>
      <w:r>
        <w:t>Notes</w:t>
      </w:r>
    </w:p>
    <w:p>
      <w:pPr>
        <w:pStyle w:val="ListBullet"/>
      </w:pPr>
      <w:r>
        <w:t>The documentation indicates the delete call returns 204 No Content on success.</w:t>
      </w:r>
    </w:p>
    <w:p>
      <w:pPr>
        <w:pStyle w:val="ListBullet"/>
      </w:pPr>
      <w:r>
        <w:t>The scraped page also shows a “folder object” schema and example payload, but it is not indicated as the response body for this DELETE operation (since the success code is 204). The folder object is included below as reference only.</w:t>
      </w:r>
    </w:p>
    <w:p>
      <w:pPr>
        <w:pStyle w:val="Heading3"/>
      </w:pPr>
      <w:r>
        <w:t>Reference: Folder Object Schema (as documented)</w:t>
      </w:r>
    </w:p>
    <w:p>
      <w:r>
        <w:t>All timestamps are in UNIX Epoch time.</w:t>
      </w:r>
    </w:p>
    <w:p>
      <w:pPr>
        <w:pStyle w:val="Heading3"/>
      </w:pPr>
      <w:r>
        <w:t>Folder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READ-ONLY. The folderId for the shared folder.</w:t>
            </w:r>
          </w:p>
        </w:tc>
      </w:tr>
      <w:tr>
        <w:tc>
          <w:tcPr>
            <w:tcW w:type="dxa" w:w="2880"/>
          </w:tcPr>
          <w:p>
            <w:r>
              <w:t>name</w:t>
            </w:r>
          </w:p>
        </w:tc>
        <w:tc>
          <w:tcPr>
            <w:tcW w:type="dxa" w:w="2880"/>
          </w:tcPr>
          <w:p>
            <w:r>
              <w:t>string</w:t>
            </w:r>
          </w:p>
        </w:tc>
        <w:tc>
          <w:tcPr>
            <w:tcW w:type="dxa" w:w="2880"/>
          </w:tcPr>
          <w:p>
            <w:r>
              <w:t>REQUIRED, READ-ONLY. The name of the shared folder. name cannot be changed after the folder is created.</w:t>
            </w:r>
          </w:p>
        </w:tc>
      </w:tr>
      <w:tr>
        <w:tc>
          <w:tcPr>
            <w:tcW w:type="dxa" w:w="2880"/>
          </w:tcPr>
          <w:p>
            <w:r>
              <w:t>deletable</w:t>
            </w:r>
          </w:p>
        </w:tc>
        <w:tc>
          <w:tcPr>
            <w:tcW w:type="dxa" w:w="2880"/>
          </w:tcPr>
          <w:p>
            <w:r>
              <w:t>boolean</w:t>
            </w:r>
          </w:p>
        </w:tc>
        <w:tc>
          <w:tcPr>
            <w:tcW w:type="dxa" w:w="2880"/>
          </w:tcPr>
          <w:p>
            <w:r>
              <w:t>Denotes if the files within the shared folder are deletable or not. true = files can be deleted; false = files cannot be deleted.</w:t>
            </w:r>
          </w:p>
        </w:tc>
      </w:tr>
      <w:tr>
        <w:tc>
          <w:tcPr>
            <w:tcW w:type="dxa" w:w="2880"/>
          </w:tcPr>
          <w:p>
            <w:r>
              <w:t>created</w:t>
            </w:r>
          </w:p>
        </w:tc>
        <w:tc>
          <w:tcPr>
            <w:tcW w:type="dxa" w:w="2880"/>
          </w:tcPr>
          <w:p>
            <w:r>
              <w:t>integer</w:t>
            </w:r>
          </w:p>
        </w:tc>
        <w:tc>
          <w:tcPr>
            <w:tcW w:type="dxa" w:w="2880"/>
          </w:tcPr>
          <w:p>
            <w:r>
              <w:t>READ-ONLY. Timestamp when the shared folder was created.</w:t>
            </w:r>
          </w:p>
        </w:tc>
      </w:tr>
      <w:tr>
        <w:tc>
          <w:tcPr>
            <w:tcW w:type="dxa" w:w="2880"/>
          </w:tcPr>
          <w:p>
            <w:r>
              <w:t>workspaceId</w:t>
            </w:r>
          </w:p>
        </w:tc>
        <w:tc>
          <w:tcPr>
            <w:tcW w:type="dxa" w:w="2880"/>
          </w:tcPr>
          <w:p>
            <w:r>
              <w:t>integer</w:t>
            </w:r>
          </w:p>
        </w:tc>
        <w:tc>
          <w:tcPr>
            <w:tcW w:type="dxa" w:w="2880"/>
          </w:tcPr>
          <w:p>
            <w:r>
              <w:t>REQUIRED, READ-ONLY. The workspaceId the shared folder is associated to. workspaceId cannot be changed after the folder is created.</w:t>
            </w:r>
          </w:p>
        </w:tc>
      </w:tr>
      <w:tr>
        <w:tc>
          <w:tcPr>
            <w:tcW w:type="dxa" w:w="2880"/>
          </w:tcPr>
          <w:p>
            <w:r>
              <w:t>files</w:t>
            </w:r>
          </w:p>
        </w:tc>
        <w:tc>
          <w:tcPr>
            <w:tcW w:type="dxa" w:w="2880"/>
          </w:tcPr>
          <w:p>
            <w:r>
              <w:t>array</w:t>
            </w:r>
          </w:p>
        </w:tc>
        <w:tc>
          <w:tcPr>
            <w:tcW w:type="dxa" w:w="2880"/>
          </w:tcPr>
          <w:p>
            <w:r>
              <w:t>READ-ONLY. The list of files stored in the shared folder.</w:t>
            </w:r>
          </w:p>
        </w:tc>
      </w:tr>
    </w:tbl>
    <w:p/>
    <w:p>
      <w:pPr>
        <w:pStyle w:val="Heading3"/>
      </w:pPr>
      <w:r>
        <w:t>File Child Attributes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files[].lastModified</w:t>
            </w:r>
          </w:p>
        </w:tc>
        <w:tc>
          <w:tcPr>
            <w:tcW w:type="dxa" w:w="2880"/>
          </w:tcPr>
          <w:p>
            <w:r>
              <w:t>integer</w:t>
            </w:r>
          </w:p>
        </w:tc>
        <w:tc>
          <w:tcPr>
            <w:tcW w:type="dxa" w:w="2880"/>
          </w:tcPr>
          <w:p>
            <w:r>
              <w:t>READ-ONLY. The timestamp of when the file was last modified.</w:t>
            </w:r>
          </w:p>
        </w:tc>
      </w:tr>
      <w:tr>
        <w:tc>
          <w:tcPr>
            <w:tcW w:type="dxa" w:w="2880"/>
          </w:tcPr>
          <w:p>
            <w:r>
              <w:t>files[].name</w:t>
            </w:r>
          </w:p>
        </w:tc>
        <w:tc>
          <w:tcPr>
            <w:tcW w:type="dxa" w:w="2880"/>
          </w:tcPr>
          <w:p>
            <w:r>
              <w:t>string</w:t>
            </w:r>
          </w:p>
        </w:tc>
        <w:tc>
          <w:tcPr>
            <w:tcW w:type="dxa" w:w="2880"/>
          </w:tcPr>
          <w:p>
            <w:r>
              <w:t>READ-ONLY. The name of the file.</w:t>
            </w:r>
          </w:p>
        </w:tc>
      </w:tr>
      <w:tr>
        <w:tc>
          <w:tcPr>
            <w:tcW w:type="dxa" w:w="2880"/>
          </w:tcPr>
          <w:p>
            <w:r>
              <w:t>files[].size</w:t>
            </w:r>
          </w:p>
        </w:tc>
        <w:tc>
          <w:tcPr>
            <w:tcW w:type="dxa" w:w="2880"/>
          </w:tcPr>
          <w:p>
            <w:r>
              <w:t>integer</w:t>
            </w:r>
          </w:p>
        </w:tc>
        <w:tc>
          <w:tcPr>
            <w:tcW w:type="dxa" w:w="2880"/>
          </w:tcPr>
          <w:p>
            <w:r>
              <w:t>READ-ONLY. The size (in bytes) of the file.</w:t>
            </w:r>
          </w:p>
        </w:tc>
      </w:tr>
      <w:tr>
        <w:tc>
          <w:tcPr>
            <w:tcW w:type="dxa" w:w="2880"/>
          </w:tcPr>
          <w:p>
            <w:r>
              <w:t>files[].link</w:t>
            </w:r>
          </w:p>
        </w:tc>
        <w:tc>
          <w:tcPr>
            <w:tcW w:type="dxa" w:w="2880"/>
          </w:tcPr>
          <w:p>
            <w:r>
              <w:t>string</w:t>
            </w:r>
          </w:p>
        </w:tc>
        <w:tc>
          <w:tcPr>
            <w:tcW w:type="dxa" w:w="2880"/>
          </w:tcPr>
          <w:p>
            <w:r>
              <w:t>READ-ONLY. The link to download the file from the shared folder. This link remains active for 20 minutes.</w:t>
            </w:r>
          </w:p>
        </w:tc>
      </w:tr>
      <w:tr>
        <w:tc>
          <w:tcPr>
            <w:tcW w:type="dxa" w:w="2880"/>
          </w:tcPr>
          <w:p>
            <w:r>
              <w:t>files[].linkExpire</w:t>
            </w:r>
          </w:p>
        </w:tc>
        <w:tc>
          <w:tcPr>
            <w:tcW w:type="dxa" w:w="2880"/>
          </w:tcPr>
          <w:p>
            <w:r>
              <w:t>integer</w:t>
            </w:r>
          </w:p>
        </w:tc>
        <w:tc>
          <w:tcPr>
            <w:tcW w:type="dxa" w:w="2880"/>
          </w:tcPr>
          <w:p>
            <w:r>
              <w:t>READ-ONLY. The timestamp of when the link will expire.</w:t>
            </w:r>
          </w:p>
        </w:tc>
      </w:tr>
    </w:tbl>
    <w:p/>
    <w:p>
      <w:pPr>
        <w:pStyle w:val="Heading3"/>
      </w:pPr>
      <w:r>
        <w:t>Folder Object Example (as documented)</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"5b7dc9c6c7dc9739167b23c8",</w:t>
        <w:br/>
        <w:t xml:space="preserve"> "name": "ApiTest",</w:t>
        <w:br/>
        <w:t xml:space="preserve"> "deleable": false,</w:t>
        <w:br/>
        <w:t xml:space="preserve"> "created": 1534970310,</w:t>
        <w:br/>
        <w:t xml:space="preserve"> "workspaceId": 123429,</w:t>
        <w:br/>
        <w:t xml:space="preserve"> "files": [</w:t>
        <w:br/>
        <w:t xml:space="preserve"> {</w:t>
        <w:br/>
        <w:t xml:space="preserve"> "lastModified": 1588606663,</w:t>
        <w:br/>
        <w:t xml:space="preserve"> "name": "Dummy.jmx",</w:t>
        <w:br/>
        <w:t xml:space="preserve"> "size": 18111,</w:t>
        <w:br/>
        <w:t xml:space="preserve"> "link": "https://storage.blazemeter.com/blazemeter-gcp/organizations/123429/shared/ApiTest/Dummy.jmx?X-Amz-Content-Sha256=UNSIGNED-PAYLOAD&amp;X-Amz-Algorithm=AWS4-HMAC-SHA256&amp;X-Amz-Credential=GOOG1EE7F7ZECFQG2AMFT47JPCFCTXTGEW52TQE7AA2Y6DS4SCW37UO4ZSCNI%2F20200623%2Fus-east-1%2Fs3%2Faws4_request&amp;X-Amz-Date=20200623T204805Z&amp;X-Amz-SignedHeaders=host&amp;X-Amz-Expires=86400&amp;X-Amz-Signature=677733c18cf94be0268b77d8f1d78108eb355433cc164c41872f3876ab141c41",</w:t>
        <w:br/>
        <w:t xml:space="preserve"> "linkExpire": 1593031685</w:t>
        <w:br/>
        <w:t xml:space="preserve"> },</w:t>
        <w:br/>
        <w:t xml:space="preserve"> {</w:t>
        <w:br/>
        <w:t xml:space="preserve"> "lastModified": 1585685174,</w:t>
        <w:br/>
        <w:t xml:space="preserve"> "name": "colors.csv",</w:t>
        <w:br/>
        <w:t xml:space="preserve"> "size": 286,</w:t>
        <w:br/>
        <w:t xml:space="preserve"> "link": "https://storage.blazemeter.com/blazemeter-gcp/organizations/123429/shared/ApiTest/colors.csv?X-Amz-Content-Sha256=UNSIGNED-PAYLOAD&amp;X-Amz-Algorithm=AWS4-HMAC-SHA256&amp;X-Amz-Credential=GOOG1EE7F7ZECFQG2AMFT47JPCFCTXTGEW52TQE7AA2Y6DS4SCW37UO4ZSCNI%2F20200623%2Fus-east-1%2Fs3%2Faws4_request&amp;X-Amz-Date=20200623T204805Z&amp;X-Amz-SignedHeaders=host&amp;X-Amz-Expires=86400&amp;X-Amz-Signature=544b16e12b730fb4d76e1946a595cec4100bd3f47957358f8696283cf7df4e21",</w:t>
        <w:br/>
        <w:t xml:space="preserve"> "linkExpire": 1593031685</w:t>
        <w:br/>
        <w:t xml:space="preserve"> },</w:t>
        <w:br/>
        <w:t xml:space="preserve"> {</w:t>
        <w:br/>
        <w:t xml:space="preserve"> "lastModified": 1585685142,</w:t>
        <w:br/>
        <w:t xml:space="preserve"> "name": "hello.txt",</w:t>
        <w:br/>
        <w:t xml:space="preserve"> "size": 192,</w:t>
        <w:br/>
        <w:t xml:space="preserve"> "link": "https://storage.blazemeter.com/blazemeter-gcp/organizations/123429/shared/ApiTest/hello.txt?X-Amz-Content-Sha256=UNSIGNED-PAYLOAD&amp;X-Amz-Algorithm=AWS4-HMAC-SHA256&amp;X-Amz-Credential=GOOG1EE7F7ZECFQG2AMFT47JPCFCTXTGEW52TQE7AA2Y6DS4SCW37UO4ZSCNI%2F20200623%2Fus-east-1%2Fs3%2Faws4_request&amp;X-Amz-Date=20200623T204805Z&amp;X-Amz-SignedHeaders=host&amp;X-Amz-Expires=86400&amp;X-Amz-Signature=1d357c42ccbd5a05abff31528dc3ac78a9c40fba8e7bfcad67782363d152d06f",</w:t>
        <w:br/>
        <w:t xml:space="preserve"> "linkExpire": 1593031685</w:t>
        <w:br/>
        <w:t xml:space="preserve"> }</w:t>
        <w:br/>
        <w:t xml:space="preserve"> ]</w:t>
        <w:br/>
        <w:t xml:space="preserve"> },</w:t>
        <w:br/>
        <w:t xml:space="preserve"> "request_id": "5ef26a85751d4"</w:t>
        <w:br/>
        <w:t>}</w:t>
      </w:r>
    </w:p>
    <w:p>
      <w:pPr>
        <w:pStyle w:val="Heading3"/>
      </w:pPr>
      <w:r>
        <w:t>Related folders actions</w:t>
      </w:r>
    </w:p>
    <w:p>
      <w:pPr>
        <w:pStyle w:val="ListBullet"/>
      </w:pPr>
      <w:r>
        <w:t>[POST] Create a Shared Folder — /folders</w:t>
      </w:r>
    </w:p>
    <w:p>
      <w:pPr>
        <w:pStyle w:val="ListBullet"/>
      </w:pPr>
      <w:r>
        <w:t>[GET] List a Workspace’s Shared Folders — /folders</w:t>
      </w:r>
    </w:p>
    <w:p>
      <w:r>
        <w:br w:type="page"/>
      </w:r>
    </w:p>
    <w:p>
      <w:pPr>
        <w:pStyle w:val="Heading2"/>
      </w:pPr>
      <w:r>
        <w:t>73. [GET] Get Master Details</w:t>
      </w:r>
    </w:p>
    <w:p>
      <w:r>
        <w:rPr>
          <w:b/>
        </w:rPr>
        <w:t xml:space="preserve">Endpoint: </w:t>
      </w:r>
      <w:r>
        <w:rPr>
          <w:rFonts w:ascii="Courier New" w:hAnsi="Courier New"/>
          <w:sz w:val="18"/>
        </w:rPr>
        <w:t>/masters/{{MASTERID}}</w:t>
      </w:r>
    </w:p>
    <w:p>
      <w:pPr>
        <w:pStyle w:val="Heading3"/>
      </w:pPr>
      <w:r>
        <w:t>Prerequisites</w:t>
      </w:r>
    </w:p>
    <w:p>
      <w:pPr>
        <w:pStyle w:val="ListBullet"/>
      </w:pPr>
      <w:r>
        <w:t>You must know the masterId of the master (test run). If you don’t know it, use the “List masters” endpoint to retrieve your created masters and pick an ID.</w:t>
      </w:r>
    </w:p>
    <w:p>
      <w:pPr>
        <w:pStyle w:val="Heading3"/>
      </w:pPr>
      <w:r>
        <w:t>Method</w:t>
      </w:r>
    </w:p>
    <w:p>
      <w:r>
        <w:t>GET</w:t>
      </w:r>
    </w:p>
    <w:p>
      <w:pPr>
        <w:pStyle w:val="Heading3"/>
      </w:pPr>
      <w:r>
        <w:t>URL</w:t>
      </w:r>
    </w:p>
    <w:p>
      <w:r>
        <w:t>https://a.blazemeter.com/api/v4/masters/{{masterId}}</w:t>
      </w:r>
    </w:p>
    <w:p>
      <w:pPr>
        <w:pStyle w:val="Heading3"/>
      </w:pPr>
      <w:r>
        <w:t>Description</w:t>
      </w:r>
    </w:p>
    <w:p>
      <w:r>
        <w:t>Returns details for a specific master (test run). A masterId is required to identify which master to fetch.</w:t>
      </w:r>
    </w:p>
    <w:p>
      <w:pPr>
        <w:pStyle w:val="Heading3"/>
      </w:pPr>
      <w:r>
        <w:t>Enforcement Rules</w:t>
      </w:r>
    </w:p>
    <w:p>
      <w:pPr>
        <w:pStyle w:val="ListBullet"/>
      </w:pPr>
      <w:r>
        <w:t>The masterId path parameter must always be present.</w:t>
      </w:r>
    </w:p>
    <w:p>
      <w:pPr>
        <w:pStyle w:val="ListBullet"/>
      </w:pPr>
      <w:r>
        <w:t>Always construct the path as /masters/{{masterId}}, where {{masterId}} is a non-empty string.</w:t>
      </w:r>
    </w:p>
    <w:p>
      <w:pPr>
        <w:pStyle w:val="ListBullet"/>
      </w:pPr>
      <w:r>
        <w:t>Do not call the API with a missing or empty masterId (e.g., avoid /masters/).</w:t>
      </w:r>
    </w:p>
    <w:p>
      <w:pPr>
        <w:pStyle w:val="ListBullet"/>
      </w:pPr>
      <w:r>
        <w:t>Do not place masterId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w:t>
        <w:br/>
        <w:t>/masters/29447102</w:t>
      </w:r>
    </w:p>
    <w:p>
      <w:pPr>
        <w:pStyle w:val="Heading3"/>
      </w:pPr>
      <w:r>
        <w:t>Invalid Examples</w:t>
      </w:r>
    </w:p>
    <w:p>
      <w:r>
        <w:rPr>
          <w:b/>
          <w:color w:val="666666"/>
          <w:sz w:val="16"/>
        </w:rPr>
        <w:t>[http]</w:t>
      </w:r>
    </w:p>
    <w:p>
      <w:pPr>
        <w:shd w:fill="F2F2F2" w:val="clear"/>
      </w:pPr>
      <w:r>
        <w:rPr>
          <w:rFonts w:ascii="Courier New" w:hAnsi="Courier New"/>
          <w:sz w:val="17"/>
        </w:rPr>
        <w:t>/masters/</w:t>
        <w:br/>
        <w:t>/masters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ID of the master (test run) to retrieve.</w:t>
            </w:r>
          </w:p>
        </w:tc>
      </w:tr>
    </w:tbl>
    <w:p/>
    <w:p>
      <w:pPr>
        <w:pStyle w:val="Heading3"/>
      </w:pPr>
      <w:r>
        <w:t>Response</w:t>
      </w:r>
    </w:p>
    <w:p>
      <w:pPr>
        <w:pStyle w:val="Heading3"/>
      </w:pPr>
      <w:r>
        <w:t>Success Response (200 OK) — API Functional Master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12345678,</w:t>
        <w:br/>
        <w:t xml:space="preserve"> "name": "API Created API Functional test",</w:t>
        <w:br/>
        <w:t xml:space="preserve"> "userId": 123456,</w:t>
        <w:br/>
        <w:t xml:space="preserve"> "publicToken": "PcNXkLW52C82ytH4UpYymRC4GsL7cc1Ak68NabH88ayw5HToXq",</w:t>
        <w:br/>
        <w:t xml:space="preserve"> "ended": 1577737645,</w:t>
        <w:br/>
        <w:t xml:space="preserve"> "delayedStartReady": false,</w:t>
        <w:br/>
        <w:t xml:space="preserve"> "runnerUserId": 123456,</w:t>
        <w:br/>
        <w:t xml:space="preserve"> "charges": [],</w:t>
        <w:br/>
        <w:t xml:space="preserve"> "created": 1577737580,</w:t>
        <w:br/>
        <w:t xml:space="preserve"> "updated": 1577737947,</w:t>
        <w:br/>
        <w:t xml:space="preserve"> "passed": false,</w:t>
        <w:br/>
        <w:t xml:space="preserve"> "parallelTestsInWorkspace": 1,</w:t>
        <w:br/>
        <w:t xml:space="preserve"> "parallelTestsInAccount": 1,</w:t>
        <w:br/>
        <w:t xml:space="preserve"> "isPrivateData": false,</w:t>
        <w:br/>
        <w:t xml:space="preserve"> "executionMode": "functional",</w:t>
        <w:br/>
        <w:t xml:space="preserve"> "creatorClientId": "api",</w:t>
        <w:br/>
        <w:t xml:space="preserve"> "executorClientId": "api",</w:t>
        <w:br/>
        <w:t xml:space="preserve"> "secondsPerLabelDoc": 60,</w:t>
        <w:br/>
        <w:t xml:space="preserve"> "labelsCollectionSuffix": "_17_12",</w:t>
        <w:br/>
        <w:t xml:space="preserve"> "isDebugRun": false,</w:t>
        <w:br/>
        <w:t xml:space="preserve"> "scenariosMapping": [</w:t>
        <w:br/>
        <w:t xml:space="preserve"> {</w:t>
        <w:br/>
        <w:t xml:space="preserve"> "id": "0f4e8410f2d331f8bcfccebc6b0a16df5099dad2b109f5bb0eb5a03d74a47f99",</w:t>
        <w:br/>
        <w:t xml:space="preserve"> "name": "default-scenario-1234567",</w:t>
        <w:br/>
        <w:t xml:space="preserve"> "test": "API Created API Functional test",</w:t>
        <w:br/>
        <w:t xml:space="preserve"> "isEndUserExperience": false</w:t>
        <w:br/>
        <w:t xml:space="preserve"> }</w:t>
        <w:br/>
        <w:t xml:space="preserve"> ],</w:t>
        <w:br/>
        <w:t xml:space="preserve"> "executions": [</w:t>
        <w:br/>
        <w:t xml:space="preserve"> {</w:t>
        <w:br/>
        <w:t xml:space="preserve"> "concurrency": 1,</w:t>
        <w:br/>
        <w:t xml:space="preserve"> "holdFor": "42719s",</w:t>
        <w:br/>
        <w:t xml:space="preserve"> "rampUp": "1s",</w:t>
        <w:br/>
        <w:t xml:space="preserve"> "iterations": 1,</w:t>
        <w:br/>
        <w:t xml:space="preserve"> "scenario": "default-scenario-1234567"</w:t>
        <w:br/>
        <w:t xml:space="preserve"> }</w:t>
        <w:br/>
        <w:t xml:space="preserve"> ],</w:t>
        <w:br/>
        <w:t xml:space="preserve"> "useV4Pipeline": false,</w:t>
        <w:br/>
        <w:t xml:space="preserve"> "isSelenium": false,</w:t>
        <w:br/>
        <w:t xml:space="preserve"> "hasMonitoringData": true,</w:t>
        <w:br/>
        <w:t xml:space="preserve"> "rpsCompatible": false,</w:t>
        <w:br/>
        <w:t xml:space="preserve"> "remoteControlCompatible": false,</w:t>
        <w:br/>
        <w:t xml:space="preserve"> "hasDaggerData": false,</w:t>
        <w:br/>
        <w:t xml:space="preserve"> "shouldUseDaggerReport": false,</w:t>
        <w:br/>
        <w:t xml:space="preserve"> "testId": 1234567,</w:t>
        <w:br/>
        <w:t xml:space="preserve"> "projectId": 123456,</w:t>
        <w:br/>
        <w:t xml:space="preserve"> "sessionsId": [</w:t>
        <w:br/>
        <w:t xml:space="preserve"> "r-v4-5e0a5d6cf08c6"</w:t>
        <w:br/>
        <w:t xml:space="preserve"> ],</w:t>
        <w:br/>
        <w:t xml:space="preserve"> "thumbnailUrl": null,</w:t>
        <w:br/>
        <w:t xml:space="preserve"> "hasErrorsPerInterval": true,</w:t>
        <w:br/>
        <w:t xml:space="preserve"> "functionalSummary": {</w:t>
        <w:br/>
        <w:t xml:space="preserve"> "testsCount": 28,</w:t>
        <w:br/>
        <w:t xml:space="preserve"> "requestsCount": 28,</w:t>
        <w:br/>
        <w:t xml:space="preserve"> "errorsCount": 7,</w:t>
        <w:br/>
        <w:t xml:space="preserve"> "assertions": {</w:t>
        <w:br/>
        <w:t xml:space="preserve"> "count": 0,</w:t>
        <w:br/>
        <w:t xml:space="preserve"> "passed": 0</w:t>
        <w:br/>
        <w:t xml:space="preserve"> },</w:t>
        <w:br/>
        <w:t xml:space="preserve"> "responseTime": {</w:t>
        <w:br/>
        <w:t xml:space="preserve"> "sum": 12552</w:t>
        <w:br/>
        <w:t xml:space="preserve"> },</w:t>
        <w:br/>
        <w:t xml:space="preserve"> "isFailed": true,</w:t>
        <w:br/>
        <w:t xml:space="preserve"> "failedCount": 7,</w:t>
        <w:br/>
        <w:t xml:space="preserve"> "failedPercentage": 100</w:t>
        <w:br/>
        <w:t xml:space="preserve"> },</w:t>
        <w:br/>
        <w:t xml:space="preserve"> "sessions": [</w:t>
        <w:br/>
        <w:t xml:space="preserve"> "r-v4-5e0a5d6cf08c6"</w:t>
        <w:br/>
        <w:t xml:space="preserve"> ],</w:t>
        <w:br/>
        <w:t xml:space="preserve"> "jetpackLabels": []</w:t>
        <w:br/>
        <w:t xml:space="preserve"> },</w:t>
        <w:br/>
        <w:t xml:space="preserve"> "request_id": "5e0a6886831cf"</w:t>
        <w:br/>
        <w:t>}</w:t>
      </w:r>
    </w:p>
    <w:p>
      <w:pPr>
        <w:pStyle w:val="Heading3"/>
      </w:pPr>
      <w:r>
        <w:t>Success Response (200 OK) — GUI Functional Master Example</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"id": 29447102,</w:t>
        <w:br/>
        <w:t xml:space="preserve"> "name": "GUI Functional validation test",</w:t>
        <w:br/>
        <w:t xml:space="preserve"> "userId": 344260,</w:t>
        <w:br/>
        <w:t xml:space="preserve"> "ended": 1592937270,</w:t>
        <w:br/>
        <w:t xml:space="preserve"> "delayedStartReady": false,</w:t>
        <w:br/>
        <w:t xml:space="preserve"> "runnerUserId": 344260,</w:t>
        <w:br/>
        <w:t xml:space="preserve"> "charges": [],</w:t>
        <w:br/>
        <w:t xml:space="preserve"> "created": 1592937184,</w:t>
        <w:br/>
        <w:t xml:space="preserve"> "updated": 1592937573,</w:t>
        <w:br/>
        <w:t xml:space="preserve"> "passed": true,</w:t>
        <w:br/>
        <w:t xml:space="preserve"> "parallelTestsInWorkspace": 2,</w:t>
        <w:br/>
        <w:t xml:space="preserve"> "parallelTestsInAccount": 2,</w:t>
        <w:br/>
        <w:t xml:space="preserve"> "isPrivateData": false,</w:t>
        <w:br/>
        <w:t xml:space="preserve"> "executionMode": "functional",</w:t>
        <w:br/>
        <w:t xml:space="preserve"> "creatorClientId": "gui",</w:t>
        <w:br/>
        <w:t xml:space="preserve"> "executorClientId": "api",</w:t>
        <w:br/>
        <w:t xml:space="preserve"> "secondsPerLabelDoc": 60,</w:t>
        <w:br/>
        <w:t xml:space="preserve"> "labelsCollectionSuffix": "_17_12",</w:t>
        <w:br/>
        <w:t xml:space="preserve"> "isDebugRun": false,</w:t>
        <w:br/>
        <w:t xml:space="preserve"> "locations": [</w:t>
        <w:br/>
        <w:t xml:space="preserve"> "harbor-5d25f95f206f10730f21f1b4"</w:t>
        <w:br/>
        <w:t xml:space="preserve"> ],</w:t>
        <w:br/>
        <w:t xml:space="preserve"> "scenariosMapping": [</w:t>
        <w:br/>
        <w:t xml:space="preserve"> {</w:t>
        <w:br/>
        <w:t xml:space="preserve"> "id": "6a37dfc98ea5e2644a52afc1fe9ad54f44e3577d51b67f2adcef1521aceb58ba",</w:t>
        <w:br/>
        <w:t xml:space="preserve"> "name": "Scenario 1",</w:t>
        <w:br/>
        <w:t xml:space="preserve"> "test": "GUI Functional validation test",</w:t>
        <w:br/>
        <w:t xml:space="preserve"> "isEndUserExperience": false</w:t>
        <w:br/>
        <w:t xml:space="preserve"> }</w:t>
        <w:br/>
        <w:t xml:space="preserve"> ],</w:t>
        <w:br/>
        <w:t xml:space="preserve"> "executions": [</w:t>
        <w:br/>
        <w:t xml:space="preserve"> {</w:t>
        <w:br/>
        <w:t xml:space="preserve"> "concurrency": 1,</w:t>
        <w:br/>
        <w:t xml:space="preserve"> "holdFor": "42720s",</w:t>
        <w:br/>
        <w:t xml:space="preserve"> "durationIsNotConfigured": true,</w:t>
        <w:br/>
        <w:t xml:space="preserve"> "locations": {</w:t>
        <w:br/>
        <w:t xml:space="preserve"> "harbor-5d25f95f206f10730f21f1b4": 1</w:t>
        <w:br/>
        <w:t xml:space="preserve"> },</w:t>
        <w:br/>
        <w:t xml:space="preserve"> "locationsWeighted": true,</w:t>
        <w:br/>
        <w:t xml:space="preserve"> "executor": "selenium",</w:t>
        <w:br/>
        <w:t xml:space="preserve"> "capabilities": {</w:t>
        <w:br/>
        <w:t xml:space="preserve"> "browserName": "chrome",</w:t>
        <w:br/>
        <w:t xml:space="preserve"> "browserVersion": "77",</w:t>
        <w:br/>
        <w:t xml:space="preserve"> "blazemeter_videoEnabled": true</w:t>
        <w:br/>
        <w:t xml:space="preserve"> },</w:t>
        <w:br/>
        <w:t xml:space="preserve"> "scenario": "Scenario 1"</w:t>
        <w:br/>
        <w:t xml:space="preserve"> }</w:t>
        <w:br/>
        <w:t xml:space="preserve"> ],</w:t>
        <w:br/>
        <w:t xml:space="preserve"> "useV4Pipeline": false,</w:t>
        <w:br/>
        <w:t xml:space="preserve"> "isSelenium": true,</w:t>
        <w:br/>
        <w:t xml:space="preserve"> "hasMonitoringData": true,</w:t>
        <w:br/>
        <w:t xml:space="preserve"> "rpsCompatible": false,</w:t>
        <w:br/>
        <w:t xml:space="preserve"> "remoteControlCompatible": false,</w:t>
        <w:br/>
        <w:t xml:space="preserve"> "hasDaggerData": false,</w:t>
        <w:br/>
        <w:t xml:space="preserve"> "hasData": true,</w:t>
        <w:br/>
        <w:t xml:space="preserve"> "shouldUseDaggerReport": false,</w:t>
        <w:br/>
        <w:t xml:space="preserve"> "dependencies": [</w:t>
        <w:br/>
        <w:t xml:space="preserve"> []</w:t>
        <w:br/>
        <w:t xml:space="preserve"> ],</w:t>
        <w:br/>
        <w:t xml:space="preserve"> "testId": 7895924,</w:t>
        <w:br/>
        <w:t xml:space="preserve"> "projectId": 573256,</w:t>
        <w:br/>
        <w:t xml:space="preserve"> "sessionsId": [</w:t>
        <w:br/>
        <w:t xml:space="preserve"> "r-v4-5ef24ae129da3",</w:t>
        <w:br/>
        <w:t xml:space="preserve"> "r-sg-5ef24af96a077"</w:t>
        <w:br/>
        <w:t xml:space="preserve"> ],</w:t>
        <w:br/>
        <w:t xml:space="preserve"> "thumbnailUrl": null,</w:t>
        <w:br/>
        <w:t xml:space="preserve"> "hasErrorsPerInterval": true,</w:t>
        <w:br/>
        <w:t xml:space="preserve"> "gridSummary": {</w:t>
        <w:br/>
        <w:t xml:space="preserve"> "uniqueTestCasesCount": 1,</w:t>
        <w:br/>
        <w:t xml:space="preserve"> "uniqueSuitesCount": 1,</w:t>
        <w:br/>
        <w:t xml:space="preserve"> "passedTestCasesCount": 1,</w:t>
        <w:br/>
        <w:t xml:space="preserve"> "failedTestCasesCount": 0,</w:t>
        <w:br/>
        <w:t xml:space="preserve"> "brokenTestCasesCount": 0,</w:t>
        <w:br/>
        <w:t xml:space="preserve"> "totalTestCasesCount": 1,</w:t>
        <w:br/>
        <w:t xml:space="preserve"> "undefinedTestCasesCount": 0,</w:t>
        <w:br/>
        <w:t xml:space="preserve"> "testCasesCount": 1,</w:t>
        <w:br/>
        <w:t xml:space="preserve"> "passedPercent": 1,</w:t>
        <w:br/>
        <w:t xml:space="preserve"> "started": 1592937232,</w:t>
        <w:br/>
        <w:t xml:space="preserve"> "ended": 1592937251,</w:t>
        <w:br/>
        <w:t xml:space="preserve"> "definedStatus": "passed"</w:t>
        <w:br/>
        <w:t xml:space="preserve"> },</w:t>
        <w:br/>
        <w:t xml:space="preserve"> "sessions": [</w:t>
        <w:br/>
        <w:t xml:space="preserve"> "r-v4-5ef24ae129da3",</w:t>
        <w:br/>
        <w:t xml:space="preserve"> "r-sg-5ef24af96a077"</w:t>
        <w:br/>
        <w:t xml:space="preserve"> ],</w:t>
        <w:br/>
        <w:t xml:space="preserve"> "jetpackLabels": []</w:t>
        <w:br/>
        <w:t xml:space="preserve"> },</w:t>
        <w:br/>
        <w:t xml:space="preserve"> "request_id": "5ef2596d7296a"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information; null in the provided success examples.</w:t>
            </w:r>
          </w:p>
        </w:tc>
      </w:tr>
      <w:tr>
        <w:tc>
          <w:tcPr>
            <w:tcW w:type="dxa" w:w="2880"/>
          </w:tcPr>
          <w:p>
            <w:r>
              <w:t>result</w:t>
            </w:r>
          </w:p>
        </w:tc>
        <w:tc>
          <w:tcPr>
            <w:tcW w:type="dxa" w:w="2880"/>
          </w:tcPr>
          <w:p>
            <w:r>
              <w:t>object</w:t>
            </w:r>
          </w:p>
        </w:tc>
        <w:tc>
          <w:tcPr>
            <w:tcW w:type="dxa" w:w="2880"/>
          </w:tcPr>
          <w:p>
            <w:r>
              <w:t>The master (test run) object.</w:t>
            </w:r>
          </w:p>
        </w:tc>
      </w:tr>
      <w:tr>
        <w:tc>
          <w:tcPr>
            <w:tcW w:type="dxa" w:w="2880"/>
          </w:tcPr>
          <w:p>
            <w:r>
              <w:t>result.id</w:t>
            </w:r>
          </w:p>
        </w:tc>
        <w:tc>
          <w:tcPr>
            <w:tcW w:type="dxa" w:w="2880"/>
          </w:tcPr>
          <w:p>
            <w:r>
              <w:t>number</w:t>
            </w:r>
          </w:p>
        </w:tc>
        <w:tc>
          <w:tcPr>
            <w:tcW w:type="dxa" w:w="2880"/>
          </w:tcPr>
          <w:p>
            <w:r>
              <w:t>Master ID.</w:t>
            </w:r>
          </w:p>
        </w:tc>
      </w:tr>
      <w:tr>
        <w:tc>
          <w:tcPr>
            <w:tcW w:type="dxa" w:w="2880"/>
          </w:tcPr>
          <w:p>
            <w:r>
              <w:t>result.name</w:t>
            </w:r>
          </w:p>
        </w:tc>
        <w:tc>
          <w:tcPr>
            <w:tcW w:type="dxa" w:w="2880"/>
          </w:tcPr>
          <w:p>
            <w:r>
              <w:t>string</w:t>
            </w:r>
          </w:p>
        </w:tc>
        <w:tc>
          <w:tcPr>
            <w:tcW w:type="dxa" w:w="2880"/>
          </w:tcPr>
          <w:p>
            <w:r>
              <w:t>Master name.</w:t>
            </w:r>
          </w:p>
        </w:tc>
      </w:tr>
      <w:tr>
        <w:tc>
          <w:tcPr>
            <w:tcW w:type="dxa" w:w="2880"/>
          </w:tcPr>
          <w:p>
            <w:r>
              <w:t>result.userId</w:t>
            </w:r>
          </w:p>
        </w:tc>
        <w:tc>
          <w:tcPr>
            <w:tcW w:type="dxa" w:w="2880"/>
          </w:tcPr>
          <w:p>
            <w:r>
              <w:t>number</w:t>
            </w:r>
          </w:p>
        </w:tc>
        <w:tc>
          <w:tcPr>
            <w:tcW w:type="dxa" w:w="2880"/>
          </w:tcPr>
          <w:p>
            <w:r>
              <w:t>User ID associated with the master.</w:t>
            </w:r>
          </w:p>
        </w:tc>
      </w:tr>
      <w:tr>
        <w:tc>
          <w:tcPr>
            <w:tcW w:type="dxa" w:w="2880"/>
          </w:tcPr>
          <w:p>
            <w:r>
              <w:t>result.publicToken</w:t>
            </w:r>
          </w:p>
        </w:tc>
        <w:tc>
          <w:tcPr>
            <w:tcW w:type="dxa" w:w="2880"/>
          </w:tcPr>
          <w:p>
            <w:r>
              <w:t>string</w:t>
            </w:r>
          </w:p>
        </w:tc>
        <w:tc>
          <w:tcPr>
            <w:tcW w:type="dxa" w:w="2880"/>
          </w:tcPr>
          <w:p>
            <w:r>
              <w:t>Public token for the master (present in the API Functional example).</w:t>
            </w:r>
          </w:p>
        </w:tc>
      </w:tr>
      <w:tr>
        <w:tc>
          <w:tcPr>
            <w:tcW w:type="dxa" w:w="2880"/>
          </w:tcPr>
          <w:p>
            <w:r>
              <w:t>result.ended</w:t>
            </w:r>
          </w:p>
        </w:tc>
        <w:tc>
          <w:tcPr>
            <w:tcW w:type="dxa" w:w="2880"/>
          </w:tcPr>
          <w:p>
            <w:r>
              <w:t>number</w:t>
            </w:r>
          </w:p>
        </w:tc>
        <w:tc>
          <w:tcPr>
            <w:tcW w:type="dxa" w:w="2880"/>
          </w:tcPr>
          <w:p>
            <w:r>
              <w:t>End time (unix timestamp, seconds).</w:t>
            </w:r>
          </w:p>
        </w:tc>
      </w:tr>
      <w:tr>
        <w:tc>
          <w:tcPr>
            <w:tcW w:type="dxa" w:w="2880"/>
          </w:tcPr>
          <w:p>
            <w:r>
              <w:t>result.delayedStartReady</w:t>
            </w:r>
          </w:p>
        </w:tc>
        <w:tc>
          <w:tcPr>
            <w:tcW w:type="dxa" w:w="2880"/>
          </w:tcPr>
          <w:p>
            <w:r>
              <w:t>boolean</w:t>
            </w:r>
          </w:p>
        </w:tc>
        <w:tc>
          <w:tcPr>
            <w:tcW w:type="dxa" w:w="2880"/>
          </w:tcPr>
          <w:p>
            <w:r>
              <w:t>Indicates whether delayed start is ready.</w:t>
            </w:r>
          </w:p>
        </w:tc>
      </w:tr>
      <w:tr>
        <w:tc>
          <w:tcPr>
            <w:tcW w:type="dxa" w:w="2880"/>
          </w:tcPr>
          <w:p>
            <w:r>
              <w:t>result.runnerUserId</w:t>
            </w:r>
          </w:p>
        </w:tc>
        <w:tc>
          <w:tcPr>
            <w:tcW w:type="dxa" w:w="2880"/>
          </w:tcPr>
          <w:p>
            <w:r>
              <w:t>number</w:t>
            </w:r>
          </w:p>
        </w:tc>
        <w:tc>
          <w:tcPr>
            <w:tcW w:type="dxa" w:w="2880"/>
          </w:tcPr>
          <w:p>
            <w:r>
              <w:t>Runner user ID.</w:t>
            </w:r>
          </w:p>
        </w:tc>
      </w:tr>
      <w:tr>
        <w:tc>
          <w:tcPr>
            <w:tcW w:type="dxa" w:w="2880"/>
          </w:tcPr>
          <w:p>
            <w:r>
              <w:t>result.charges</w:t>
            </w:r>
          </w:p>
        </w:tc>
        <w:tc>
          <w:tcPr>
            <w:tcW w:type="dxa" w:w="2880"/>
          </w:tcPr>
          <w:p>
            <w:r>
              <w:t>array</w:t>
            </w:r>
          </w:p>
        </w:tc>
        <w:tc>
          <w:tcPr>
            <w:tcW w:type="dxa" w:w="2880"/>
          </w:tcPr>
          <w:p>
            <w:r>
              <w:t>Charges list (empty in examples).</w:t>
            </w:r>
          </w:p>
        </w:tc>
      </w:tr>
      <w:tr>
        <w:tc>
          <w:tcPr>
            <w:tcW w:type="dxa" w:w="2880"/>
          </w:tcPr>
          <w:p>
            <w:r>
              <w:t>result.created</w:t>
            </w:r>
          </w:p>
        </w:tc>
        <w:tc>
          <w:tcPr>
            <w:tcW w:type="dxa" w:w="2880"/>
          </w:tcPr>
          <w:p>
            <w:r>
              <w:t>number</w:t>
            </w:r>
          </w:p>
        </w:tc>
        <w:tc>
          <w:tcPr>
            <w:tcW w:type="dxa" w:w="2880"/>
          </w:tcPr>
          <w:p>
            <w:r>
              <w:t>Created time (unix timestamp, seconds).</w:t>
            </w:r>
          </w:p>
        </w:tc>
      </w:tr>
      <w:tr>
        <w:tc>
          <w:tcPr>
            <w:tcW w:type="dxa" w:w="2880"/>
          </w:tcPr>
          <w:p>
            <w:r>
              <w:t>result.updated</w:t>
            </w:r>
          </w:p>
        </w:tc>
        <w:tc>
          <w:tcPr>
            <w:tcW w:type="dxa" w:w="2880"/>
          </w:tcPr>
          <w:p>
            <w:r>
              <w:t>number</w:t>
            </w:r>
          </w:p>
        </w:tc>
        <w:tc>
          <w:tcPr>
            <w:tcW w:type="dxa" w:w="2880"/>
          </w:tcPr>
          <w:p>
            <w:r>
              <w:t>Updated time (unix timestamp, seconds).</w:t>
            </w:r>
          </w:p>
        </w:tc>
      </w:tr>
      <w:tr>
        <w:tc>
          <w:tcPr>
            <w:tcW w:type="dxa" w:w="2880"/>
          </w:tcPr>
          <w:p>
            <w:r>
              <w:t>result.passed</w:t>
            </w:r>
          </w:p>
        </w:tc>
        <w:tc>
          <w:tcPr>
            <w:tcW w:type="dxa" w:w="2880"/>
          </w:tcPr>
          <w:p>
            <w:r>
              <w:t>boolean</w:t>
            </w:r>
          </w:p>
        </w:tc>
        <w:tc>
          <w:tcPr>
            <w:tcW w:type="dxa" w:w="2880"/>
          </w:tcPr>
          <w:p>
            <w:r>
              <w:t>Whether the master passed.</w:t>
            </w:r>
          </w:p>
        </w:tc>
      </w:tr>
      <w:tr>
        <w:tc>
          <w:tcPr>
            <w:tcW w:type="dxa" w:w="2880"/>
          </w:tcPr>
          <w:p>
            <w:r>
              <w:t>result.parallelTestsInWorkspace</w:t>
            </w:r>
          </w:p>
        </w:tc>
        <w:tc>
          <w:tcPr>
            <w:tcW w:type="dxa" w:w="2880"/>
          </w:tcPr>
          <w:p>
            <w:r>
              <w:t>number</w:t>
            </w:r>
          </w:p>
        </w:tc>
        <w:tc>
          <w:tcPr>
            <w:tcW w:type="dxa" w:w="2880"/>
          </w:tcPr>
          <w:p>
            <w:r>
              <w:t>Parallel tests in workspace.</w:t>
            </w:r>
          </w:p>
        </w:tc>
      </w:tr>
      <w:tr>
        <w:tc>
          <w:tcPr>
            <w:tcW w:type="dxa" w:w="2880"/>
          </w:tcPr>
          <w:p>
            <w:r>
              <w:t>result.parallelTestsInAccount</w:t>
            </w:r>
          </w:p>
        </w:tc>
        <w:tc>
          <w:tcPr>
            <w:tcW w:type="dxa" w:w="2880"/>
          </w:tcPr>
          <w:p>
            <w:r>
              <w:t>number</w:t>
            </w:r>
          </w:p>
        </w:tc>
        <w:tc>
          <w:tcPr>
            <w:tcW w:type="dxa" w:w="2880"/>
          </w:tcPr>
          <w:p>
            <w:r>
              <w:t>Parallel tests in account.</w:t>
            </w:r>
          </w:p>
        </w:tc>
      </w:tr>
      <w:tr>
        <w:tc>
          <w:tcPr>
            <w:tcW w:type="dxa" w:w="2880"/>
          </w:tcPr>
          <w:p>
            <w:r>
              <w:t>result.isPrivateData</w:t>
            </w:r>
          </w:p>
        </w:tc>
        <w:tc>
          <w:tcPr>
            <w:tcW w:type="dxa" w:w="2880"/>
          </w:tcPr>
          <w:p>
            <w:r>
              <w:t>boolean</w:t>
            </w:r>
          </w:p>
        </w:tc>
        <w:tc>
          <w:tcPr>
            <w:tcW w:type="dxa" w:w="2880"/>
          </w:tcPr>
          <w:p>
            <w:r>
              <w:t>Whether the data is private.</w:t>
            </w:r>
          </w:p>
        </w:tc>
      </w:tr>
      <w:tr>
        <w:tc>
          <w:tcPr>
            <w:tcW w:type="dxa" w:w="2880"/>
          </w:tcPr>
          <w:p>
            <w:r>
              <w:t>result.executionMode</w:t>
            </w:r>
          </w:p>
        </w:tc>
        <w:tc>
          <w:tcPr>
            <w:tcW w:type="dxa" w:w="2880"/>
          </w:tcPr>
          <w:p>
            <w:r>
              <w:t>string</w:t>
            </w:r>
          </w:p>
        </w:tc>
        <w:tc>
          <w:tcPr>
            <w:tcW w:type="dxa" w:w="2880"/>
          </w:tcPr>
          <w:p>
            <w:r>
              <w:t>Execution mode (e.g., "functional").</w:t>
            </w:r>
          </w:p>
        </w:tc>
      </w:tr>
      <w:tr>
        <w:tc>
          <w:tcPr>
            <w:tcW w:type="dxa" w:w="2880"/>
          </w:tcPr>
          <w:p>
            <w:r>
              <w:t>result.creatorClientId</w:t>
            </w:r>
          </w:p>
        </w:tc>
        <w:tc>
          <w:tcPr>
            <w:tcW w:type="dxa" w:w="2880"/>
          </w:tcPr>
          <w:p>
            <w:r>
              <w:t>string</w:t>
            </w:r>
          </w:p>
        </w:tc>
        <w:tc>
          <w:tcPr>
            <w:tcW w:type="dxa" w:w="2880"/>
          </w:tcPr>
          <w:p>
            <w:r>
              <w:t>Creator client identifier (e.g., "api", "gui").</w:t>
            </w:r>
          </w:p>
        </w:tc>
      </w:tr>
      <w:tr>
        <w:tc>
          <w:tcPr>
            <w:tcW w:type="dxa" w:w="2880"/>
          </w:tcPr>
          <w:p>
            <w:r>
              <w:t>result.executorClientId</w:t>
            </w:r>
          </w:p>
        </w:tc>
        <w:tc>
          <w:tcPr>
            <w:tcW w:type="dxa" w:w="2880"/>
          </w:tcPr>
          <w:p>
            <w:r>
              <w:t>string</w:t>
            </w:r>
          </w:p>
        </w:tc>
        <w:tc>
          <w:tcPr>
            <w:tcW w:type="dxa" w:w="2880"/>
          </w:tcPr>
          <w:p>
            <w:r>
              <w:t>Executor client identifier (e.g., "api").</w:t>
            </w:r>
          </w:p>
        </w:tc>
      </w:tr>
      <w:tr>
        <w:tc>
          <w:tcPr>
            <w:tcW w:type="dxa" w:w="2880"/>
          </w:tcPr>
          <w:p>
            <w:r>
              <w:t>result.secondsPerLabelDoc</w:t>
            </w:r>
          </w:p>
        </w:tc>
        <w:tc>
          <w:tcPr>
            <w:tcW w:type="dxa" w:w="2880"/>
          </w:tcPr>
          <w:p>
            <w:r>
              <w:t>number</w:t>
            </w:r>
          </w:p>
        </w:tc>
        <w:tc>
          <w:tcPr>
            <w:tcW w:type="dxa" w:w="2880"/>
          </w:tcPr>
          <w:p>
            <w:r>
              <w:t>Seconds per label doc.</w:t>
            </w:r>
          </w:p>
        </w:tc>
      </w:tr>
      <w:tr>
        <w:tc>
          <w:tcPr>
            <w:tcW w:type="dxa" w:w="2880"/>
          </w:tcPr>
          <w:p>
            <w:r>
              <w:t>result.labelsCollectionSuffix</w:t>
            </w:r>
          </w:p>
        </w:tc>
        <w:tc>
          <w:tcPr>
            <w:tcW w:type="dxa" w:w="2880"/>
          </w:tcPr>
          <w:p>
            <w:r>
              <w:t>string</w:t>
            </w:r>
          </w:p>
        </w:tc>
        <w:tc>
          <w:tcPr>
            <w:tcW w:type="dxa" w:w="2880"/>
          </w:tcPr>
          <w:p>
            <w:r>
              <w:t>Labels collection suffix.</w:t>
            </w:r>
          </w:p>
        </w:tc>
      </w:tr>
      <w:tr>
        <w:tc>
          <w:tcPr>
            <w:tcW w:type="dxa" w:w="2880"/>
          </w:tcPr>
          <w:p>
            <w:r>
              <w:t>result.isDebugRun</w:t>
            </w:r>
          </w:p>
        </w:tc>
        <w:tc>
          <w:tcPr>
            <w:tcW w:type="dxa" w:w="2880"/>
          </w:tcPr>
          <w:p>
            <w:r>
              <w:t>boolean</w:t>
            </w:r>
          </w:p>
        </w:tc>
        <w:tc>
          <w:tcPr>
            <w:tcW w:type="dxa" w:w="2880"/>
          </w:tcPr>
          <w:p>
            <w:r>
              <w:t>Debug run indicator.</w:t>
            </w:r>
          </w:p>
        </w:tc>
      </w:tr>
      <w:tr>
        <w:tc>
          <w:tcPr>
            <w:tcW w:type="dxa" w:w="2880"/>
          </w:tcPr>
          <w:p>
            <w:r>
              <w:t>result.locations</w:t>
            </w:r>
          </w:p>
        </w:tc>
        <w:tc>
          <w:tcPr>
            <w:tcW w:type="dxa" w:w="2880"/>
          </w:tcPr>
          <w:p>
            <w:r>
              <w:t>array</w:t>
            </w:r>
          </w:p>
        </w:tc>
        <w:tc>
          <w:tcPr>
            <w:tcW w:type="dxa" w:w="2880"/>
          </w:tcPr>
          <w:p>
            <w:r>
              <w:t>Locations list (present in the GUI Functional example).</w:t>
            </w:r>
          </w:p>
        </w:tc>
      </w:tr>
      <w:tr>
        <w:tc>
          <w:tcPr>
            <w:tcW w:type="dxa" w:w="2880"/>
          </w:tcPr>
          <w:p>
            <w:r>
              <w:t>result.scenariosMapping</w:t>
            </w:r>
          </w:p>
        </w:tc>
        <w:tc>
          <w:tcPr>
            <w:tcW w:type="dxa" w:w="2880"/>
          </w:tcPr>
          <w:p>
            <w:r>
              <w:t>array</w:t>
            </w:r>
          </w:p>
        </w:tc>
        <w:tc>
          <w:tcPr>
            <w:tcW w:type="dxa" w:w="2880"/>
          </w:tcPr>
          <w:p>
            <w:r>
              <w:t>Scenario mapping objects.</w:t>
            </w:r>
          </w:p>
        </w:tc>
      </w:tr>
      <w:tr>
        <w:tc>
          <w:tcPr>
            <w:tcW w:type="dxa" w:w="2880"/>
          </w:tcPr>
          <w:p>
            <w:r>
              <w:t>result.scenariosMapping[].id</w:t>
            </w:r>
          </w:p>
        </w:tc>
        <w:tc>
          <w:tcPr>
            <w:tcW w:type="dxa" w:w="2880"/>
          </w:tcPr>
          <w:p>
            <w:r>
              <w:t>string</w:t>
            </w:r>
          </w:p>
        </w:tc>
        <w:tc>
          <w:tcPr>
            <w:tcW w:type="dxa" w:w="2880"/>
          </w:tcPr>
          <w:p>
            <w:r>
              <w:t>Scenario mapping ID.</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Test name.</w:t>
            </w:r>
          </w:p>
        </w:tc>
      </w:tr>
      <w:tr>
        <w:tc>
          <w:tcPr>
            <w:tcW w:type="dxa" w:w="2880"/>
          </w:tcPr>
          <w:p>
            <w:r>
              <w:t>result.scenariosMapping[].isEndUserExperience</w:t>
            </w:r>
          </w:p>
        </w:tc>
        <w:tc>
          <w:tcPr>
            <w:tcW w:type="dxa" w:w="2880"/>
          </w:tcPr>
          <w:p>
            <w:r>
              <w:t>boolean</w:t>
            </w:r>
          </w:p>
        </w:tc>
        <w:tc>
          <w:tcPr>
            <w:tcW w:type="dxa" w:w="2880"/>
          </w:tcPr>
          <w:p>
            <w:r>
              <w:t>End-user experience indicator.</w:t>
            </w:r>
          </w:p>
        </w:tc>
      </w:tr>
      <w:tr>
        <w:tc>
          <w:tcPr>
            <w:tcW w:type="dxa" w:w="2880"/>
          </w:tcPr>
          <w:p>
            <w:r>
              <w:t>result.executions</w:t>
            </w:r>
          </w:p>
        </w:tc>
        <w:tc>
          <w:tcPr>
            <w:tcW w:type="dxa" w:w="2880"/>
          </w:tcPr>
          <w:p>
            <w:r>
              <w:t>array</w:t>
            </w:r>
          </w:p>
        </w:tc>
        <w:tc>
          <w:tcPr>
            <w:tcW w:type="dxa" w:w="2880"/>
          </w:tcPr>
          <w:p>
            <w:r>
              <w:t>Execution configuration objects.</w:t>
            </w:r>
          </w:p>
        </w:tc>
      </w:tr>
      <w:tr>
        <w:tc>
          <w:tcPr>
            <w:tcW w:type="dxa" w:w="2880"/>
          </w:tcPr>
          <w:p>
            <w:r>
              <w:t>result.executions[].concurrency</w:t>
            </w:r>
          </w:p>
        </w:tc>
        <w:tc>
          <w:tcPr>
            <w:tcW w:type="dxa" w:w="2880"/>
          </w:tcPr>
          <w:p>
            <w:r>
              <w:t>number</w:t>
            </w:r>
          </w:p>
        </w:tc>
        <w:tc>
          <w:tcPr>
            <w:tcW w:type="dxa" w:w="2880"/>
          </w:tcPr>
          <w:p>
            <w:r>
              <w:t>Concurrency level.</w:t>
            </w:r>
          </w:p>
        </w:tc>
      </w:tr>
      <w:tr>
        <w:tc>
          <w:tcPr>
            <w:tcW w:type="dxa" w:w="2880"/>
          </w:tcPr>
          <w:p>
            <w:r>
              <w:t>result.executions[].holdFor</w:t>
            </w:r>
          </w:p>
        </w:tc>
        <w:tc>
          <w:tcPr>
            <w:tcW w:type="dxa" w:w="2880"/>
          </w:tcPr>
          <w:p>
            <w:r>
              <w:t>string</w:t>
            </w:r>
          </w:p>
        </w:tc>
        <w:tc>
          <w:tcPr>
            <w:tcW w:type="dxa" w:w="2880"/>
          </w:tcPr>
          <w:p>
            <w:r>
              <w:t>Hold-for duration (e.g., "42719s").</w:t>
            </w:r>
          </w:p>
        </w:tc>
      </w:tr>
      <w:tr>
        <w:tc>
          <w:tcPr>
            <w:tcW w:type="dxa" w:w="2880"/>
          </w:tcPr>
          <w:p>
            <w:r>
              <w:t>result.executions[].rampUp</w:t>
            </w:r>
          </w:p>
        </w:tc>
        <w:tc>
          <w:tcPr>
            <w:tcW w:type="dxa" w:w="2880"/>
          </w:tcPr>
          <w:p>
            <w:r>
              <w:t>string</w:t>
            </w:r>
          </w:p>
        </w:tc>
        <w:tc>
          <w:tcPr>
            <w:tcW w:type="dxa" w:w="2880"/>
          </w:tcPr>
          <w:p>
            <w:r>
              <w:t>Ramp-up duration (e.g., "1s").</w:t>
            </w:r>
          </w:p>
        </w:tc>
      </w:tr>
      <w:tr>
        <w:tc>
          <w:tcPr>
            <w:tcW w:type="dxa" w:w="2880"/>
          </w:tcPr>
          <w:p>
            <w:r>
              <w:t>result.executions[].iterations</w:t>
            </w:r>
          </w:p>
        </w:tc>
        <w:tc>
          <w:tcPr>
            <w:tcW w:type="dxa" w:w="2880"/>
          </w:tcPr>
          <w:p>
            <w:r>
              <w:t>number</w:t>
            </w:r>
          </w:p>
        </w:tc>
        <w:tc>
          <w:tcPr>
            <w:tcW w:type="dxa" w:w="2880"/>
          </w:tcPr>
          <w:p>
            <w:r>
              <w:t>Iterations count (present in API Functional example).</w:t>
            </w:r>
          </w:p>
        </w:tc>
      </w:tr>
      <w:tr>
        <w:tc>
          <w:tcPr>
            <w:tcW w:type="dxa" w:w="2880"/>
          </w:tcPr>
          <w:p>
            <w:r>
              <w:t>result.executions[].scenario</w:t>
            </w:r>
          </w:p>
        </w:tc>
        <w:tc>
          <w:tcPr>
            <w:tcW w:type="dxa" w:w="2880"/>
          </w:tcPr>
          <w:p>
            <w:r>
              <w:t>string</w:t>
            </w:r>
          </w:p>
        </w:tc>
        <w:tc>
          <w:tcPr>
            <w:tcW w:type="dxa" w:w="2880"/>
          </w:tcPr>
          <w:p>
            <w:r>
              <w:t>Scenario name.</w:t>
            </w:r>
          </w:p>
        </w:tc>
      </w:tr>
      <w:tr>
        <w:tc>
          <w:tcPr>
            <w:tcW w:type="dxa" w:w="2880"/>
          </w:tcPr>
          <w:p>
            <w:r>
              <w:t>result.executions[].durationIsNotConfigured</w:t>
            </w:r>
          </w:p>
        </w:tc>
        <w:tc>
          <w:tcPr>
            <w:tcW w:type="dxa" w:w="2880"/>
          </w:tcPr>
          <w:p>
            <w:r>
              <w:t>boolean</w:t>
            </w:r>
          </w:p>
        </w:tc>
        <w:tc>
          <w:tcPr>
            <w:tcW w:type="dxa" w:w="2880"/>
          </w:tcPr>
          <w:p>
            <w:r>
              <w:t>Duration configuration flag (GUI Functional example).</w:t>
            </w:r>
          </w:p>
        </w:tc>
      </w:tr>
      <w:tr>
        <w:tc>
          <w:tcPr>
            <w:tcW w:type="dxa" w:w="2880"/>
          </w:tcPr>
          <w:p>
            <w:r>
              <w:t>result.executions[].locations</w:t>
            </w:r>
          </w:p>
        </w:tc>
        <w:tc>
          <w:tcPr>
            <w:tcW w:type="dxa" w:w="2880"/>
          </w:tcPr>
          <w:p>
            <w:r>
              <w:t>object</w:t>
            </w:r>
          </w:p>
        </w:tc>
        <w:tc>
          <w:tcPr>
            <w:tcW w:type="dxa" w:w="2880"/>
          </w:tcPr>
          <w:p>
            <w:r>
              <w:t>Location distribution (GUI Functional example).</w:t>
            </w:r>
          </w:p>
        </w:tc>
      </w:tr>
      <w:tr>
        <w:tc>
          <w:tcPr>
            <w:tcW w:type="dxa" w:w="2880"/>
          </w:tcPr>
          <w:p>
            <w:r>
              <w:t>result.executions[].locationsWeighted</w:t>
            </w:r>
          </w:p>
        </w:tc>
        <w:tc>
          <w:tcPr>
            <w:tcW w:type="dxa" w:w="2880"/>
          </w:tcPr>
          <w:p>
            <w:r>
              <w:t>boolean</w:t>
            </w:r>
          </w:p>
        </w:tc>
        <w:tc>
          <w:tcPr>
            <w:tcW w:type="dxa" w:w="2880"/>
          </w:tcPr>
          <w:p>
            <w:r>
              <w:t>Whether locations are weighted (GUI Functional example).</w:t>
            </w:r>
          </w:p>
        </w:tc>
      </w:tr>
      <w:tr>
        <w:tc>
          <w:tcPr>
            <w:tcW w:type="dxa" w:w="2880"/>
          </w:tcPr>
          <w:p>
            <w:r>
              <w:t>result.executions[].executor</w:t>
            </w:r>
          </w:p>
        </w:tc>
        <w:tc>
          <w:tcPr>
            <w:tcW w:type="dxa" w:w="2880"/>
          </w:tcPr>
          <w:p>
            <w:r>
              <w:t>string</w:t>
            </w:r>
          </w:p>
        </w:tc>
        <w:tc>
          <w:tcPr>
            <w:tcW w:type="dxa" w:w="2880"/>
          </w:tcPr>
          <w:p>
            <w:r>
              <w:t>Executor type (e.g., "selenium").</w:t>
            </w:r>
          </w:p>
        </w:tc>
      </w:tr>
      <w:tr>
        <w:tc>
          <w:tcPr>
            <w:tcW w:type="dxa" w:w="2880"/>
          </w:tcPr>
          <w:p>
            <w:r>
              <w:t>result.executions[].capabilities</w:t>
            </w:r>
          </w:p>
        </w:tc>
        <w:tc>
          <w:tcPr>
            <w:tcW w:type="dxa" w:w="2880"/>
          </w:tcPr>
          <w:p>
            <w:r>
              <w:t>object</w:t>
            </w:r>
          </w:p>
        </w:tc>
        <w:tc>
          <w:tcPr>
            <w:tcW w:type="dxa" w:w="2880"/>
          </w:tcPr>
          <w:p>
            <w:r>
              <w:t>Executor capabilities (GUI Functional example).</w:t>
            </w:r>
          </w:p>
        </w:tc>
      </w:tr>
      <w:tr>
        <w:tc>
          <w:tcPr>
            <w:tcW w:type="dxa" w:w="2880"/>
          </w:tcPr>
          <w:p>
            <w:r>
              <w:t>result.executions[].capabilities.browserName</w:t>
            </w:r>
          </w:p>
        </w:tc>
        <w:tc>
          <w:tcPr>
            <w:tcW w:type="dxa" w:w="2880"/>
          </w:tcPr>
          <w:p>
            <w:r>
              <w:t>string</w:t>
            </w:r>
          </w:p>
        </w:tc>
        <w:tc>
          <w:tcPr>
            <w:tcW w:type="dxa" w:w="2880"/>
          </w:tcPr>
          <w:p>
            <w:r>
              <w:t>Browser name.</w:t>
            </w:r>
          </w:p>
        </w:tc>
      </w:tr>
      <w:tr>
        <w:tc>
          <w:tcPr>
            <w:tcW w:type="dxa" w:w="2880"/>
          </w:tcPr>
          <w:p>
            <w:r>
              <w:t>result.executions[].capabilities.browserVersion</w:t>
            </w:r>
          </w:p>
        </w:tc>
        <w:tc>
          <w:tcPr>
            <w:tcW w:type="dxa" w:w="2880"/>
          </w:tcPr>
          <w:p>
            <w:r>
              <w:t>string</w:t>
            </w:r>
          </w:p>
        </w:tc>
        <w:tc>
          <w:tcPr>
            <w:tcW w:type="dxa" w:w="2880"/>
          </w:tcPr>
          <w:p>
            <w:r>
              <w:t>Browser version.</w:t>
            </w:r>
          </w:p>
        </w:tc>
      </w:tr>
      <w:tr>
        <w:tc>
          <w:tcPr>
            <w:tcW w:type="dxa" w:w="2880"/>
          </w:tcPr>
          <w:p>
            <w:r>
              <w:t>result.executions[].capabilities.blazemeter_videoEnabled</w:t>
            </w:r>
          </w:p>
        </w:tc>
        <w:tc>
          <w:tcPr>
            <w:tcW w:type="dxa" w:w="2880"/>
          </w:tcPr>
          <w:p>
            <w:r>
              <w:t>boolean</w:t>
            </w:r>
          </w:p>
        </w:tc>
        <w:tc>
          <w:tcPr>
            <w:tcW w:type="dxa" w:w="2880"/>
          </w:tcPr>
          <w:p>
            <w:r>
              <w:t>Video enabled flag.</w:t>
            </w:r>
          </w:p>
        </w:tc>
      </w:tr>
      <w:tr>
        <w:tc>
          <w:tcPr>
            <w:tcW w:type="dxa" w:w="2880"/>
          </w:tcPr>
          <w:p>
            <w:r>
              <w:t>result.useV4Pipeline</w:t>
            </w:r>
          </w:p>
        </w:tc>
        <w:tc>
          <w:tcPr>
            <w:tcW w:type="dxa" w:w="2880"/>
          </w:tcPr>
          <w:p>
            <w:r>
              <w:t>boolean</w:t>
            </w:r>
          </w:p>
        </w:tc>
        <w:tc>
          <w:tcPr>
            <w:tcW w:type="dxa" w:w="2880"/>
          </w:tcPr>
          <w:p>
            <w:r>
              <w:t>V4 pipeline flag.</w:t>
            </w:r>
          </w:p>
        </w:tc>
      </w:tr>
      <w:tr>
        <w:tc>
          <w:tcPr>
            <w:tcW w:type="dxa" w:w="2880"/>
          </w:tcPr>
          <w:p>
            <w:r>
              <w:t>result.isSelenium</w:t>
            </w:r>
          </w:p>
        </w:tc>
        <w:tc>
          <w:tcPr>
            <w:tcW w:type="dxa" w:w="2880"/>
          </w:tcPr>
          <w:p>
            <w:r>
              <w:t>boolean</w:t>
            </w:r>
          </w:p>
        </w:tc>
        <w:tc>
          <w:tcPr>
            <w:tcW w:type="dxa" w:w="2880"/>
          </w:tcPr>
          <w:p>
            <w:r>
              <w:t>Selenium run flag.</w:t>
            </w:r>
          </w:p>
        </w:tc>
      </w:tr>
      <w:tr>
        <w:tc>
          <w:tcPr>
            <w:tcW w:type="dxa" w:w="2880"/>
          </w:tcPr>
          <w:p>
            <w:r>
              <w:t>result.hasMonitoringData</w:t>
            </w:r>
          </w:p>
        </w:tc>
        <w:tc>
          <w:tcPr>
            <w:tcW w:type="dxa" w:w="2880"/>
          </w:tcPr>
          <w:p>
            <w:r>
              <w:t>boolean</w:t>
            </w:r>
          </w:p>
        </w:tc>
        <w:tc>
          <w:tcPr>
            <w:tcW w:type="dxa" w:w="2880"/>
          </w:tcPr>
          <w:p>
            <w:r>
              <w:t>Monitoring data availability.</w:t>
            </w:r>
          </w:p>
        </w:tc>
      </w:tr>
      <w:tr>
        <w:tc>
          <w:tcPr>
            <w:tcW w:type="dxa" w:w="2880"/>
          </w:tcPr>
          <w:p>
            <w:r>
              <w:t>result.rpsCompatible</w:t>
            </w:r>
          </w:p>
        </w:tc>
        <w:tc>
          <w:tcPr>
            <w:tcW w:type="dxa" w:w="2880"/>
          </w:tcPr>
          <w:p>
            <w:r>
              <w:t>boolean</w:t>
            </w:r>
          </w:p>
        </w:tc>
        <w:tc>
          <w:tcPr>
            <w:tcW w:type="dxa" w:w="2880"/>
          </w:tcPr>
          <w:p>
            <w:r>
              <w:t>RPS compatibility flag.</w:t>
            </w:r>
          </w:p>
        </w:tc>
      </w:tr>
      <w:tr>
        <w:tc>
          <w:tcPr>
            <w:tcW w:type="dxa" w:w="2880"/>
          </w:tcPr>
          <w:p>
            <w:r>
              <w:t>result.remoteControlCompatible</w:t>
            </w:r>
          </w:p>
        </w:tc>
        <w:tc>
          <w:tcPr>
            <w:tcW w:type="dxa" w:w="2880"/>
          </w:tcPr>
          <w:p>
            <w:r>
              <w:t>boolean</w:t>
            </w:r>
          </w:p>
        </w:tc>
        <w:tc>
          <w:tcPr>
            <w:tcW w:type="dxa" w:w="2880"/>
          </w:tcPr>
          <w:p>
            <w:r>
              <w:t>Remote control compatibility flag.</w:t>
            </w:r>
          </w:p>
        </w:tc>
      </w:tr>
      <w:tr>
        <w:tc>
          <w:tcPr>
            <w:tcW w:type="dxa" w:w="2880"/>
          </w:tcPr>
          <w:p>
            <w:r>
              <w:t>result.hasDaggerData</w:t>
            </w:r>
          </w:p>
        </w:tc>
        <w:tc>
          <w:tcPr>
            <w:tcW w:type="dxa" w:w="2880"/>
          </w:tcPr>
          <w:p>
            <w:r>
              <w:t>boolean</w:t>
            </w:r>
          </w:p>
        </w:tc>
        <w:tc>
          <w:tcPr>
            <w:tcW w:type="dxa" w:w="2880"/>
          </w:tcPr>
          <w:p>
            <w:r>
              <w:t>Dagger data availability.</w:t>
            </w:r>
          </w:p>
        </w:tc>
      </w:tr>
      <w:tr>
        <w:tc>
          <w:tcPr>
            <w:tcW w:type="dxa" w:w="2880"/>
          </w:tcPr>
          <w:p>
            <w:r>
              <w:t>result.hasData</w:t>
            </w:r>
          </w:p>
        </w:tc>
        <w:tc>
          <w:tcPr>
            <w:tcW w:type="dxa" w:w="2880"/>
          </w:tcPr>
          <w:p>
            <w:r>
              <w:t>boolean</w:t>
            </w:r>
          </w:p>
        </w:tc>
        <w:tc>
          <w:tcPr>
            <w:tcW w:type="dxa" w:w="2880"/>
          </w:tcPr>
          <w:p>
            <w:r>
              <w:t>Data availability (GUI Functional example).</w:t>
            </w:r>
          </w:p>
        </w:tc>
      </w:tr>
      <w:tr>
        <w:tc>
          <w:tcPr>
            <w:tcW w:type="dxa" w:w="2880"/>
          </w:tcPr>
          <w:p>
            <w:r>
              <w:t>result.shouldUseDaggerReport</w:t>
            </w:r>
          </w:p>
        </w:tc>
        <w:tc>
          <w:tcPr>
            <w:tcW w:type="dxa" w:w="2880"/>
          </w:tcPr>
          <w:p>
            <w:r>
              <w:t>boolean</w:t>
            </w:r>
          </w:p>
        </w:tc>
        <w:tc>
          <w:tcPr>
            <w:tcW w:type="dxa" w:w="2880"/>
          </w:tcPr>
          <w:p>
            <w:r>
              <w:t>Whether to use dagger report.</w:t>
            </w:r>
          </w:p>
        </w:tc>
      </w:tr>
      <w:tr>
        <w:tc>
          <w:tcPr>
            <w:tcW w:type="dxa" w:w="2880"/>
          </w:tcPr>
          <w:p>
            <w:r>
              <w:t>result.dependencies</w:t>
            </w:r>
          </w:p>
        </w:tc>
        <w:tc>
          <w:tcPr>
            <w:tcW w:type="dxa" w:w="2880"/>
          </w:tcPr>
          <w:p>
            <w:r>
              <w:t>array</w:t>
            </w:r>
          </w:p>
        </w:tc>
        <w:tc>
          <w:tcPr>
            <w:tcW w:type="dxa" w:w="2880"/>
          </w:tcPr>
          <w:p>
            <w:r>
              <w:t>Dependencies (GUI Functional example shows [[]]).</w:t>
            </w:r>
          </w:p>
        </w:tc>
      </w:tr>
      <w:tr>
        <w:tc>
          <w:tcPr>
            <w:tcW w:type="dxa" w:w="2880"/>
          </w:tcPr>
          <w:p>
            <w:r>
              <w:t>result.testId</w:t>
            </w:r>
          </w:p>
        </w:tc>
        <w:tc>
          <w:tcPr>
            <w:tcW w:type="dxa" w:w="2880"/>
          </w:tcPr>
          <w:p>
            <w:r>
              <w:t>number</w:t>
            </w:r>
          </w:p>
        </w:tc>
        <w:tc>
          <w:tcPr>
            <w:tcW w:type="dxa" w:w="2880"/>
          </w:tcPr>
          <w:p>
            <w:r>
              <w:t>Test ID.</w:t>
            </w:r>
          </w:p>
        </w:tc>
      </w:tr>
      <w:tr>
        <w:tc>
          <w:tcPr>
            <w:tcW w:type="dxa" w:w="2880"/>
          </w:tcPr>
          <w:p>
            <w:r>
              <w:t>result.projectId</w:t>
            </w:r>
          </w:p>
        </w:tc>
        <w:tc>
          <w:tcPr>
            <w:tcW w:type="dxa" w:w="2880"/>
          </w:tcPr>
          <w:p>
            <w:r>
              <w:t>number</w:t>
            </w:r>
          </w:p>
        </w:tc>
        <w:tc>
          <w:tcPr>
            <w:tcW w:type="dxa" w:w="2880"/>
          </w:tcPr>
          <w:p>
            <w:r>
              <w:t>Project ID.</w:t>
            </w:r>
          </w:p>
        </w:tc>
      </w:tr>
      <w:tr>
        <w:tc>
          <w:tcPr>
            <w:tcW w:type="dxa" w:w="2880"/>
          </w:tcPr>
          <w:p>
            <w:r>
              <w:t>result.sessionsId</w:t>
            </w:r>
          </w:p>
        </w:tc>
        <w:tc>
          <w:tcPr>
            <w:tcW w:type="dxa" w:w="2880"/>
          </w:tcPr>
          <w:p>
            <w:r>
              <w:t>array</w:t>
            </w:r>
          </w:p>
        </w:tc>
        <w:tc>
          <w:tcPr>
            <w:tcW w:type="dxa" w:w="2880"/>
          </w:tcPr>
          <w:p>
            <w:r>
              <w:t>Sessions ID list.</w:t>
            </w:r>
          </w:p>
        </w:tc>
      </w:tr>
      <w:tr>
        <w:tc>
          <w:tcPr>
            <w:tcW w:type="dxa" w:w="2880"/>
          </w:tcPr>
          <w:p>
            <w:r>
              <w:t>result.thumbnailUrl</w:t>
            </w:r>
          </w:p>
        </w:tc>
        <w:tc>
          <w:tcPr>
            <w:tcW w:type="dxa" w:w="2880"/>
          </w:tcPr>
          <w:p>
            <w:r>
              <w:t>any</w:t>
            </w:r>
          </w:p>
        </w:tc>
        <w:tc>
          <w:tcPr>
            <w:tcW w:type="dxa" w:w="2880"/>
          </w:tcPr>
          <w:p>
            <w:r>
              <w:t>Thumbnail URL; null in examples.</w:t>
            </w:r>
          </w:p>
        </w:tc>
      </w:tr>
      <w:tr>
        <w:tc>
          <w:tcPr>
            <w:tcW w:type="dxa" w:w="2880"/>
          </w:tcPr>
          <w:p>
            <w:r>
              <w:t>result.hasErrorsPerInterval</w:t>
            </w:r>
          </w:p>
        </w:tc>
        <w:tc>
          <w:tcPr>
            <w:tcW w:type="dxa" w:w="2880"/>
          </w:tcPr>
          <w:p>
            <w:r>
              <w:t>boolean</w:t>
            </w:r>
          </w:p>
        </w:tc>
        <w:tc>
          <w:tcPr>
            <w:tcW w:type="dxa" w:w="2880"/>
          </w:tcPr>
          <w:p>
            <w:r>
              <w:t>Errors-per-interval availability.</w:t>
            </w:r>
          </w:p>
        </w:tc>
      </w:tr>
      <w:tr>
        <w:tc>
          <w:tcPr>
            <w:tcW w:type="dxa" w:w="2880"/>
          </w:tcPr>
          <w:p>
            <w:r>
              <w:t>result.functionalSummary</w:t>
            </w:r>
          </w:p>
        </w:tc>
        <w:tc>
          <w:tcPr>
            <w:tcW w:type="dxa" w:w="2880"/>
          </w:tcPr>
          <w:p>
            <w:r>
              <w:t>object</w:t>
            </w:r>
          </w:p>
        </w:tc>
        <w:tc>
          <w:tcPr>
            <w:tcW w:type="dxa" w:w="2880"/>
          </w:tcPr>
          <w:p>
            <w:r>
              <w:t>Functional summary (API Functional example).</w:t>
            </w:r>
          </w:p>
        </w:tc>
      </w:tr>
      <w:tr>
        <w:tc>
          <w:tcPr>
            <w:tcW w:type="dxa" w:w="2880"/>
          </w:tcPr>
          <w:p>
            <w:r>
              <w:t>result.functionalSummary.testsCount</w:t>
            </w:r>
          </w:p>
        </w:tc>
        <w:tc>
          <w:tcPr>
            <w:tcW w:type="dxa" w:w="2880"/>
          </w:tcPr>
          <w:p>
            <w:r>
              <w:t>number</w:t>
            </w:r>
          </w:p>
        </w:tc>
        <w:tc>
          <w:tcPr>
            <w:tcW w:type="dxa" w:w="2880"/>
          </w:tcPr>
          <w:p>
            <w:r>
              <w:t>Tests count.</w:t>
            </w:r>
          </w:p>
        </w:tc>
      </w:tr>
      <w:tr>
        <w:tc>
          <w:tcPr>
            <w:tcW w:type="dxa" w:w="2880"/>
          </w:tcPr>
          <w:p>
            <w:r>
              <w:t>result.functionalSummary.requestsCount</w:t>
            </w:r>
          </w:p>
        </w:tc>
        <w:tc>
          <w:tcPr>
            <w:tcW w:type="dxa" w:w="2880"/>
          </w:tcPr>
          <w:p>
            <w:r>
              <w:t>number</w:t>
            </w:r>
          </w:p>
        </w:tc>
        <w:tc>
          <w:tcPr>
            <w:tcW w:type="dxa" w:w="2880"/>
          </w:tcPr>
          <w:p>
            <w:r>
              <w:t>Requests count.</w:t>
            </w:r>
          </w:p>
        </w:tc>
      </w:tr>
      <w:tr>
        <w:tc>
          <w:tcPr>
            <w:tcW w:type="dxa" w:w="2880"/>
          </w:tcPr>
          <w:p>
            <w:r>
              <w:t>result.functionalSummary.errorsCount</w:t>
            </w:r>
          </w:p>
        </w:tc>
        <w:tc>
          <w:tcPr>
            <w:tcW w:type="dxa" w:w="2880"/>
          </w:tcPr>
          <w:p>
            <w:r>
              <w:t>number</w:t>
            </w:r>
          </w:p>
        </w:tc>
        <w:tc>
          <w:tcPr>
            <w:tcW w:type="dxa" w:w="2880"/>
          </w:tcPr>
          <w:p>
            <w:r>
              <w:t>Errors count.</w:t>
            </w:r>
          </w:p>
        </w:tc>
      </w:tr>
      <w:tr>
        <w:tc>
          <w:tcPr>
            <w:tcW w:type="dxa" w:w="2880"/>
          </w:tcPr>
          <w:p>
            <w:r>
              <w:t>result.functionalSummary.assertions</w:t>
            </w:r>
          </w:p>
        </w:tc>
        <w:tc>
          <w:tcPr>
            <w:tcW w:type="dxa" w:w="2880"/>
          </w:tcPr>
          <w:p>
            <w:r>
              <w:t>object</w:t>
            </w:r>
          </w:p>
        </w:tc>
        <w:tc>
          <w:tcPr>
            <w:tcW w:type="dxa" w:w="2880"/>
          </w:tcPr>
          <w:p>
            <w:r>
              <w:t>Assertions summary.</w:t>
            </w:r>
          </w:p>
        </w:tc>
      </w:tr>
      <w:tr>
        <w:tc>
          <w:tcPr>
            <w:tcW w:type="dxa" w:w="2880"/>
          </w:tcPr>
          <w:p>
            <w:r>
              <w:t>result.functionalSummary.assertions.count</w:t>
            </w:r>
          </w:p>
        </w:tc>
        <w:tc>
          <w:tcPr>
            <w:tcW w:type="dxa" w:w="2880"/>
          </w:tcPr>
          <w:p>
            <w:r>
              <w:t>number</w:t>
            </w:r>
          </w:p>
        </w:tc>
        <w:tc>
          <w:tcPr>
            <w:tcW w:type="dxa" w:w="2880"/>
          </w:tcPr>
          <w:p>
            <w:r>
              <w:t>Assertions count.</w:t>
            </w:r>
          </w:p>
        </w:tc>
      </w:tr>
      <w:tr>
        <w:tc>
          <w:tcPr>
            <w:tcW w:type="dxa" w:w="2880"/>
          </w:tcPr>
          <w:p>
            <w:r>
              <w:t>result.functionalSummary.assertions.passed</w:t>
            </w:r>
          </w:p>
        </w:tc>
        <w:tc>
          <w:tcPr>
            <w:tcW w:type="dxa" w:w="2880"/>
          </w:tcPr>
          <w:p>
            <w:r>
              <w:t>number</w:t>
            </w:r>
          </w:p>
        </w:tc>
        <w:tc>
          <w:tcPr>
            <w:tcW w:type="dxa" w:w="2880"/>
          </w:tcPr>
          <w:p>
            <w:r>
              <w:t>Passed assertions count.</w:t>
            </w:r>
          </w:p>
        </w:tc>
      </w:tr>
      <w:tr>
        <w:tc>
          <w:tcPr>
            <w:tcW w:type="dxa" w:w="2880"/>
          </w:tcPr>
          <w:p>
            <w:r>
              <w:t>result.functionalSummary.responseTime</w:t>
            </w:r>
          </w:p>
        </w:tc>
        <w:tc>
          <w:tcPr>
            <w:tcW w:type="dxa" w:w="2880"/>
          </w:tcPr>
          <w:p>
            <w:r>
              <w:t>object</w:t>
            </w:r>
          </w:p>
        </w:tc>
        <w:tc>
          <w:tcPr>
            <w:tcW w:type="dxa" w:w="2880"/>
          </w:tcPr>
          <w:p>
            <w:r>
              <w:t>Response time summary.</w:t>
            </w:r>
          </w:p>
        </w:tc>
      </w:tr>
      <w:tr>
        <w:tc>
          <w:tcPr>
            <w:tcW w:type="dxa" w:w="2880"/>
          </w:tcPr>
          <w:p>
            <w:r>
              <w:t>result.functionalSummary.responseTime.sum</w:t>
            </w:r>
          </w:p>
        </w:tc>
        <w:tc>
          <w:tcPr>
            <w:tcW w:type="dxa" w:w="2880"/>
          </w:tcPr>
          <w:p>
            <w:r>
              <w:t>number</w:t>
            </w:r>
          </w:p>
        </w:tc>
        <w:tc>
          <w:tcPr>
            <w:tcW w:type="dxa" w:w="2880"/>
          </w:tcPr>
          <w:p>
            <w:r>
              <w:t>Sum of response times.</w:t>
            </w:r>
          </w:p>
        </w:tc>
      </w:tr>
      <w:tr>
        <w:tc>
          <w:tcPr>
            <w:tcW w:type="dxa" w:w="2880"/>
          </w:tcPr>
          <w:p>
            <w:r>
              <w:t>result.functionalSummary.isFailed</w:t>
            </w:r>
          </w:p>
        </w:tc>
        <w:tc>
          <w:tcPr>
            <w:tcW w:type="dxa" w:w="2880"/>
          </w:tcPr>
          <w:p>
            <w:r>
              <w:t>boolean</w:t>
            </w:r>
          </w:p>
        </w:tc>
        <w:tc>
          <w:tcPr>
            <w:tcW w:type="dxa" w:w="2880"/>
          </w:tcPr>
          <w:p>
            <w:r>
              <w:t>Whether functional run is failed.</w:t>
            </w:r>
          </w:p>
        </w:tc>
      </w:tr>
      <w:tr>
        <w:tc>
          <w:tcPr>
            <w:tcW w:type="dxa" w:w="2880"/>
          </w:tcPr>
          <w:p>
            <w:r>
              <w:t>result.functionalSummary.failedCount</w:t>
            </w:r>
          </w:p>
        </w:tc>
        <w:tc>
          <w:tcPr>
            <w:tcW w:type="dxa" w:w="2880"/>
          </w:tcPr>
          <w:p>
            <w:r>
              <w:t>number</w:t>
            </w:r>
          </w:p>
        </w:tc>
        <w:tc>
          <w:tcPr>
            <w:tcW w:type="dxa" w:w="2880"/>
          </w:tcPr>
          <w:p>
            <w:r>
              <w:t>Failed count.</w:t>
            </w:r>
          </w:p>
        </w:tc>
      </w:tr>
      <w:tr>
        <w:tc>
          <w:tcPr>
            <w:tcW w:type="dxa" w:w="2880"/>
          </w:tcPr>
          <w:p>
            <w:r>
              <w:t>result.functionalSummary.failedPercentage</w:t>
            </w:r>
          </w:p>
        </w:tc>
        <w:tc>
          <w:tcPr>
            <w:tcW w:type="dxa" w:w="2880"/>
          </w:tcPr>
          <w:p>
            <w:r>
              <w:t>number</w:t>
            </w:r>
          </w:p>
        </w:tc>
        <w:tc>
          <w:tcPr>
            <w:tcW w:type="dxa" w:w="2880"/>
          </w:tcPr>
          <w:p>
            <w:r>
              <w:t>Failed percentage.</w:t>
            </w:r>
          </w:p>
        </w:tc>
      </w:tr>
      <w:tr>
        <w:tc>
          <w:tcPr>
            <w:tcW w:type="dxa" w:w="2880"/>
          </w:tcPr>
          <w:p>
            <w:r>
              <w:t>result.gridSummary</w:t>
            </w:r>
          </w:p>
        </w:tc>
        <w:tc>
          <w:tcPr>
            <w:tcW w:type="dxa" w:w="2880"/>
          </w:tcPr>
          <w:p>
            <w:r>
              <w:t>object</w:t>
            </w:r>
          </w:p>
        </w:tc>
        <w:tc>
          <w:tcPr>
            <w:tcW w:type="dxa" w:w="2880"/>
          </w:tcPr>
          <w:p>
            <w:r>
              <w:t>Grid summary (GUI Functional example).</w:t>
            </w:r>
          </w:p>
        </w:tc>
      </w:tr>
      <w:tr>
        <w:tc>
          <w:tcPr>
            <w:tcW w:type="dxa" w:w="2880"/>
          </w:tcPr>
          <w:p>
            <w:r>
              <w:t>result.gridSummary.uniqueTestCasesCount</w:t>
            </w:r>
          </w:p>
        </w:tc>
        <w:tc>
          <w:tcPr>
            <w:tcW w:type="dxa" w:w="2880"/>
          </w:tcPr>
          <w:p>
            <w:r>
              <w:t>number</w:t>
            </w:r>
          </w:p>
        </w:tc>
        <w:tc>
          <w:tcPr>
            <w:tcW w:type="dxa" w:w="2880"/>
          </w:tcPr>
          <w:p>
            <w:r>
              <w:t>Unique test cases count.</w:t>
            </w:r>
          </w:p>
        </w:tc>
      </w:tr>
      <w:tr>
        <w:tc>
          <w:tcPr>
            <w:tcW w:type="dxa" w:w="2880"/>
          </w:tcPr>
          <w:p>
            <w:r>
              <w:t>result.gridSummary.uniqueSuitesCount</w:t>
            </w:r>
          </w:p>
        </w:tc>
        <w:tc>
          <w:tcPr>
            <w:tcW w:type="dxa" w:w="2880"/>
          </w:tcPr>
          <w:p>
            <w:r>
              <w:t>number</w:t>
            </w:r>
          </w:p>
        </w:tc>
        <w:tc>
          <w:tcPr>
            <w:tcW w:type="dxa" w:w="2880"/>
          </w:tcPr>
          <w:p>
            <w:r>
              <w:t>Unique suites count.</w:t>
            </w:r>
          </w:p>
        </w:tc>
      </w:tr>
      <w:tr>
        <w:tc>
          <w:tcPr>
            <w:tcW w:type="dxa" w:w="2880"/>
          </w:tcPr>
          <w:p>
            <w:r>
              <w:t>result.gridSummary.passedTestCasesCount</w:t>
            </w:r>
          </w:p>
        </w:tc>
        <w:tc>
          <w:tcPr>
            <w:tcW w:type="dxa" w:w="2880"/>
          </w:tcPr>
          <w:p>
            <w:r>
              <w:t>number</w:t>
            </w:r>
          </w:p>
        </w:tc>
        <w:tc>
          <w:tcPr>
            <w:tcW w:type="dxa" w:w="2880"/>
          </w:tcPr>
          <w:p>
            <w:r>
              <w:t>Passed test cases count.</w:t>
            </w:r>
          </w:p>
        </w:tc>
      </w:tr>
      <w:tr>
        <w:tc>
          <w:tcPr>
            <w:tcW w:type="dxa" w:w="2880"/>
          </w:tcPr>
          <w:p>
            <w:r>
              <w:t>result.gridSummary.failedTestCasesCount</w:t>
            </w:r>
          </w:p>
        </w:tc>
        <w:tc>
          <w:tcPr>
            <w:tcW w:type="dxa" w:w="2880"/>
          </w:tcPr>
          <w:p>
            <w:r>
              <w:t>number</w:t>
            </w:r>
          </w:p>
        </w:tc>
        <w:tc>
          <w:tcPr>
            <w:tcW w:type="dxa" w:w="2880"/>
          </w:tcPr>
          <w:p>
            <w:r>
              <w:t>Failed test cases count.</w:t>
            </w:r>
          </w:p>
        </w:tc>
      </w:tr>
      <w:tr>
        <w:tc>
          <w:tcPr>
            <w:tcW w:type="dxa" w:w="2880"/>
          </w:tcPr>
          <w:p>
            <w:r>
              <w:t>result.gridSummary.brokenTestCasesCount</w:t>
            </w:r>
          </w:p>
        </w:tc>
        <w:tc>
          <w:tcPr>
            <w:tcW w:type="dxa" w:w="2880"/>
          </w:tcPr>
          <w:p>
            <w:r>
              <w:t>number</w:t>
            </w:r>
          </w:p>
        </w:tc>
        <w:tc>
          <w:tcPr>
            <w:tcW w:type="dxa" w:w="2880"/>
          </w:tcPr>
          <w:p>
            <w:r>
              <w:t>Broken test cases count.</w:t>
            </w:r>
          </w:p>
        </w:tc>
      </w:tr>
      <w:tr>
        <w:tc>
          <w:tcPr>
            <w:tcW w:type="dxa" w:w="2880"/>
          </w:tcPr>
          <w:p>
            <w:r>
              <w:t>result.gridSummary.totalTestCasesCount</w:t>
            </w:r>
          </w:p>
        </w:tc>
        <w:tc>
          <w:tcPr>
            <w:tcW w:type="dxa" w:w="2880"/>
          </w:tcPr>
          <w:p>
            <w:r>
              <w:t>number</w:t>
            </w:r>
          </w:p>
        </w:tc>
        <w:tc>
          <w:tcPr>
            <w:tcW w:type="dxa" w:w="2880"/>
          </w:tcPr>
          <w:p>
            <w:r>
              <w:t>Total test cases count.</w:t>
            </w:r>
          </w:p>
        </w:tc>
      </w:tr>
      <w:tr>
        <w:tc>
          <w:tcPr>
            <w:tcW w:type="dxa" w:w="2880"/>
          </w:tcPr>
          <w:p>
            <w:r>
              <w:t>result.gridSummary.undefinedTestCasesCount</w:t>
            </w:r>
          </w:p>
        </w:tc>
        <w:tc>
          <w:tcPr>
            <w:tcW w:type="dxa" w:w="2880"/>
          </w:tcPr>
          <w:p>
            <w:r>
              <w:t>number</w:t>
            </w:r>
          </w:p>
        </w:tc>
        <w:tc>
          <w:tcPr>
            <w:tcW w:type="dxa" w:w="2880"/>
          </w:tcPr>
          <w:p>
            <w:r>
              <w:t>Undefined test cases count.</w:t>
            </w:r>
          </w:p>
        </w:tc>
      </w:tr>
      <w:tr>
        <w:tc>
          <w:tcPr>
            <w:tcW w:type="dxa" w:w="2880"/>
          </w:tcPr>
          <w:p>
            <w:r>
              <w:t>result.gridSummary.testCasesCount</w:t>
            </w:r>
          </w:p>
        </w:tc>
        <w:tc>
          <w:tcPr>
            <w:tcW w:type="dxa" w:w="2880"/>
          </w:tcPr>
          <w:p>
            <w:r>
              <w:t>number</w:t>
            </w:r>
          </w:p>
        </w:tc>
        <w:tc>
          <w:tcPr>
            <w:tcW w:type="dxa" w:w="2880"/>
          </w:tcPr>
          <w:p>
            <w:r>
              <w:t>Test cases count.</w:t>
            </w:r>
          </w:p>
        </w:tc>
      </w:tr>
      <w:tr>
        <w:tc>
          <w:tcPr>
            <w:tcW w:type="dxa" w:w="2880"/>
          </w:tcPr>
          <w:p>
            <w:r>
              <w:t>result.gridSummary.passedPercent</w:t>
            </w:r>
          </w:p>
        </w:tc>
        <w:tc>
          <w:tcPr>
            <w:tcW w:type="dxa" w:w="2880"/>
          </w:tcPr>
          <w:p>
            <w:r>
              <w:t>number</w:t>
            </w:r>
          </w:p>
        </w:tc>
        <w:tc>
          <w:tcPr>
            <w:tcW w:type="dxa" w:w="2880"/>
          </w:tcPr>
          <w:p>
            <w:r>
              <w:t>Passed percent.</w:t>
            </w:r>
          </w:p>
        </w:tc>
      </w:tr>
      <w:tr>
        <w:tc>
          <w:tcPr>
            <w:tcW w:type="dxa" w:w="2880"/>
          </w:tcPr>
          <w:p>
            <w:r>
              <w:t>result.gridSummary.started</w:t>
            </w:r>
          </w:p>
        </w:tc>
        <w:tc>
          <w:tcPr>
            <w:tcW w:type="dxa" w:w="2880"/>
          </w:tcPr>
          <w:p>
            <w:r>
              <w:t>number</w:t>
            </w:r>
          </w:p>
        </w:tc>
        <w:tc>
          <w:tcPr>
            <w:tcW w:type="dxa" w:w="2880"/>
          </w:tcPr>
          <w:p>
            <w:r>
              <w:t>Start time (unix timestamp, seconds).</w:t>
            </w:r>
          </w:p>
        </w:tc>
      </w:tr>
      <w:tr>
        <w:tc>
          <w:tcPr>
            <w:tcW w:type="dxa" w:w="2880"/>
          </w:tcPr>
          <w:p>
            <w:r>
              <w:t>result.gridSummary.ended</w:t>
            </w:r>
          </w:p>
        </w:tc>
        <w:tc>
          <w:tcPr>
            <w:tcW w:type="dxa" w:w="2880"/>
          </w:tcPr>
          <w:p>
            <w:r>
              <w:t>number</w:t>
            </w:r>
          </w:p>
        </w:tc>
        <w:tc>
          <w:tcPr>
            <w:tcW w:type="dxa" w:w="2880"/>
          </w:tcPr>
          <w:p>
            <w:r>
              <w:t>End time (unix timestamp, seconds).</w:t>
            </w:r>
          </w:p>
        </w:tc>
      </w:tr>
      <w:tr>
        <w:tc>
          <w:tcPr>
            <w:tcW w:type="dxa" w:w="2880"/>
          </w:tcPr>
          <w:p>
            <w:r>
              <w:t>result.gridSummary.definedStatus</w:t>
            </w:r>
          </w:p>
        </w:tc>
        <w:tc>
          <w:tcPr>
            <w:tcW w:type="dxa" w:w="2880"/>
          </w:tcPr>
          <w:p>
            <w:r>
              <w:t>string</w:t>
            </w:r>
          </w:p>
        </w:tc>
        <w:tc>
          <w:tcPr>
            <w:tcW w:type="dxa" w:w="2880"/>
          </w:tcPr>
          <w:p>
            <w:r>
              <w:t>Defined status (e.g., "passed").</w:t>
            </w:r>
          </w:p>
        </w:tc>
      </w:tr>
      <w:tr>
        <w:tc>
          <w:tcPr>
            <w:tcW w:type="dxa" w:w="2880"/>
          </w:tcPr>
          <w:p>
            <w:r>
              <w:t>result.sessions</w:t>
            </w:r>
          </w:p>
        </w:tc>
        <w:tc>
          <w:tcPr>
            <w:tcW w:type="dxa" w:w="2880"/>
          </w:tcPr>
          <w:p>
            <w:r>
              <w:t>array</w:t>
            </w:r>
          </w:p>
        </w:tc>
        <w:tc>
          <w:tcPr>
            <w:tcW w:type="dxa" w:w="2880"/>
          </w:tcPr>
          <w:p>
            <w:r>
              <w:t>Sessions list.</w:t>
            </w:r>
          </w:p>
        </w:tc>
      </w:tr>
      <w:tr>
        <w:tc>
          <w:tcPr>
            <w:tcW w:type="dxa" w:w="2880"/>
          </w:tcPr>
          <w:p>
            <w:r>
              <w:t>result.jetpackLabels</w:t>
            </w:r>
          </w:p>
        </w:tc>
        <w:tc>
          <w:tcPr>
            <w:tcW w:type="dxa" w:w="2880"/>
          </w:tcPr>
          <w:p>
            <w:r>
              <w:t>array</w:t>
            </w:r>
          </w:p>
        </w:tc>
        <w:tc>
          <w:tcPr>
            <w:tcW w:type="dxa" w:w="2880"/>
          </w:tcPr>
          <w:p>
            <w:r>
              <w:t>Jetpack labels list.</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'https://a.blazemeter.com/api/v4/masters/12345678'</w:t>
      </w:r>
    </w:p>
    <w:p>
      <w:pPr>
        <w:pStyle w:val="Heading3"/>
      </w:pPr>
      <w:r>
        <w:t>Example Usage</w:t>
      </w:r>
    </w:p>
    <w:p>
      <w:pPr>
        <w:pStyle w:val="Heading3"/>
      </w:pPr>
      <w:r>
        <w:t>Example 1: Get Master Details (API Functional)</w:t>
      </w:r>
    </w:p>
    <w:p>
      <w:pPr>
        <w:pStyle w:val="Heading3"/>
      </w:pPr>
      <w:r>
        <w:t>Example 2: Get Master Details (GUI Functional)</w:t>
      </w:r>
    </w:p>
    <w:p>
      <w:r>
        <w:rPr>
          <w:b/>
          <w:color w:val="666666"/>
          <w:sz w:val="16"/>
        </w:rPr>
        <w:t>[bash]</w:t>
      </w:r>
    </w:p>
    <w:p>
      <w:pPr>
        <w:shd w:fill="F2F2F2" w:val="clear"/>
      </w:pPr>
      <w:r>
        <w:rPr>
          <w:rFonts w:ascii="Courier New" w:hAnsi="Courier New"/>
          <w:sz w:val="17"/>
        </w:rPr>
        <w:t>curl -i --location \</w:t>
        <w:br/>
        <w:t xml:space="preserve"> --request GET 'https://a.blazemeter.com/api/v4/masters/29447102'</w:t>
      </w:r>
    </w:p>
    <w:p>
      <w:pPr>
        <w:pStyle w:val="Heading3"/>
      </w:pPr>
      <w:r>
        <w:t>Notes</w:t>
      </w:r>
    </w:p>
    <w:p>
      <w:pPr>
        <w:pStyle w:val="ListBullet"/>
      </w:pPr>
      <w:r>
        <w:t>The documentation indicates you should replace the sample ID (12345678) with your actual masterId.</w:t>
      </w:r>
    </w:p>
    <w:p>
      <w:pPr>
        <w:pStyle w:val="ListBullet"/>
      </w:pPr>
      <w:r>
        <w:t>The response shape varies depending on the type of functional master (e.g., API Functional includes functionalSummary, while GUI Functional includes fields like gridSummary, locations, and Selenium capabilities).</w:t>
      </w:r>
    </w:p>
    <w:p>
      <w:pPr>
        <w:pStyle w:val="Heading3"/>
      </w:pPr>
      <w:r>
        <w:t>Related masters actions</w:t>
      </w:r>
    </w:p>
    <w:p>
      <w:pPr>
        <w:pStyle w:val="ListBullet"/>
      </w:pPr>
      <w:r>
        <w:t>[POST] Add a Public Token to a Master — /masters/{{MASTERID}}/public-token</w:t>
      </w:r>
    </w:p>
    <w:p>
      <w:pPr>
        <w:pStyle w:val="ListBullet"/>
      </w:pPr>
      <w:r>
        <w:t>[GET] List Masters (Test Runs) — /masters</w:t>
      </w:r>
    </w:p>
    <w:p>
      <w:r>
        <w:br w:type="page"/>
      </w:r>
    </w:p>
    <w:p>
      <w:pPr>
        <w:pStyle w:val="Heading2"/>
      </w:pPr>
      <w:r>
        <w:t>74. [GET] List Masters (Test Runs)</w:t>
      </w:r>
    </w:p>
    <w:p>
      <w:r>
        <w:rPr>
          <w:b/>
        </w:rPr>
        <w:t xml:space="preserve">Endpoint: </w:t>
      </w:r>
      <w:r>
        <w:rPr>
          <w:rFonts w:ascii="Courier New" w:hAnsi="Courier New"/>
          <w:sz w:val="18"/>
        </w:rPr>
        <w:t>/masters</w:t>
      </w:r>
    </w:p>
    <w:p>
      <w:pPr>
        <w:pStyle w:val="Heading3"/>
      </w:pPr>
      <w:r>
        <w:t>Prerequisites</w:t>
      </w:r>
    </w:p>
    <w:p>
      <w:pPr>
        <w:pStyle w:val="ListBullet"/>
      </w:pPr>
      <w:r>
        <w:t>You must know the relevant identifiers you want to filter by (for example, testId, projectId, workspaceId).</w:t>
      </w:r>
    </w:p>
    <w:p>
      <w:pPr>
        <w:pStyle w:val="ListBullet"/>
      </w:pPr>
      <w:r>
        <w:t>workspaceId is required (per the scraped documentation).</w:t>
      </w:r>
    </w:p>
    <w:p>
      <w:pPr>
        <w:pStyle w:val="Heading3"/>
      </w:pPr>
      <w:r>
        <w:t>Method</w:t>
      </w:r>
    </w:p>
    <w:p>
      <w:r>
        <w:t>GET</w:t>
      </w:r>
    </w:p>
    <w:p>
      <w:pPr>
        <w:pStyle w:val="Heading3"/>
      </w:pPr>
      <w:r>
        <w:t>URL</w:t>
      </w:r>
    </w:p>
    <w:p>
      <w:r>
        <w:t>https://a.blazemeter.com/api/v4/masters</w:t>
      </w:r>
    </w:p>
    <w:p>
      <w:pPr>
        <w:pStyle w:val="Heading3"/>
      </w:pPr>
      <w:r>
        <w:t>Description</w:t>
      </w:r>
    </w:p>
    <w:p>
      <w:r>
        <w:t>Returns a list of “masters” (test runs). You can narrow results using query parameters such as testId, projectId, workspaceId, and other filters like run name, pass/fail status, platform, and locations.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Required. The unique identifier of the workspace. Cannot be modified.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integer</w:t>
            </w:r>
          </w:p>
        </w:tc>
        <w:tc>
          <w:tcPr>
            <w:tcW w:type="dxa" w:w="2880"/>
          </w:tcPr>
          <w:p>
            <w:r>
              <w:t>The unique identifier of the test. Cannot be modified.</w:t>
            </w:r>
          </w:p>
        </w:tc>
      </w:tr>
      <w:tr>
        <w:tc>
          <w:tcPr>
            <w:tcW w:type="dxa" w:w="2880"/>
          </w:tcPr>
          <w:p>
            <w:r>
              <w:t>projectId</w:t>
            </w:r>
          </w:p>
        </w:tc>
        <w:tc>
          <w:tcPr>
            <w:tcW w:type="dxa" w:w="2880"/>
          </w:tcPr>
          <w:p>
            <w:r>
              <w:t>integer</w:t>
            </w:r>
          </w:p>
        </w:tc>
        <w:tc>
          <w:tcPr>
            <w:tcW w:type="dxa" w:w="2880"/>
          </w:tcPr>
          <w:p>
            <w:r>
              <w:t>The unique identifier of the project. Cannot be modified.</w:t>
            </w:r>
          </w:p>
        </w:tc>
      </w:tr>
      <w:tr>
        <w:tc>
          <w:tcPr>
            <w:tcW w:type="dxa" w:w="2880"/>
          </w:tcPr>
          <w:p>
            <w:r>
              <w:t>name</w:t>
            </w:r>
          </w:p>
        </w:tc>
        <w:tc>
          <w:tcPr>
            <w:tcW w:type="dxa" w:w="2880"/>
          </w:tcPr>
          <w:p>
            <w:r>
              <w:t>string</w:t>
            </w:r>
          </w:p>
        </w:tc>
        <w:tc>
          <w:tcPr>
            <w:tcW w:type="dxa" w:w="2880"/>
          </w:tcPr>
          <w:p>
            <w:r>
              <w:t>A string to search for in the test run name. Example: My test returns results whose run name contains this string.</w:t>
            </w:r>
          </w:p>
        </w:tc>
      </w:tr>
      <w:tr>
        <w:tc>
          <w:tcPr>
            <w:tcW w:type="dxa" w:w="2880"/>
          </w:tcPr>
          <w:p>
            <w:r>
              <w:t>passed</w:t>
            </w:r>
          </w:p>
        </w:tc>
        <w:tc>
          <w:tcPr>
            <w:tcW w:type="dxa" w:w="2880"/>
          </w:tcPr>
          <w:p>
            <w:r>
              <w:t>boolean</w:t>
            </w:r>
          </w:p>
        </w:tc>
        <w:tc>
          <w:tcPr>
            <w:tcW w:type="dxa" w:w="2880"/>
          </w:tcPr>
          <w:p>
            <w:r>
              <w:t>Filter by pass/fail: true returns passed runs; false returns failed runs.</w:t>
            </w:r>
          </w:p>
        </w:tc>
      </w:tr>
      <w:tr>
        <w:tc>
          <w:tcPr>
            <w:tcW w:type="dxa" w:w="2880"/>
          </w:tcPr>
          <w:p>
            <w:r>
              <w:t>platform</w:t>
            </w:r>
          </w:p>
        </w:tc>
        <w:tc>
          <w:tcPr>
            <w:tcW w:type="dxa" w:w="2880"/>
          </w:tcPr>
          <w:p>
            <w:r>
              <w:t>string</w:t>
            </w:r>
          </w:p>
        </w:tc>
        <w:tc>
          <w:tcPr>
            <w:tcW w:type="dxa" w:w="2880"/>
          </w:tcPr>
          <w:p>
            <w:r>
              <w:t>Platform of tests to search for. Documentation notes this will always be functional for API and GUI functional tests.</w:t>
            </w:r>
          </w:p>
        </w:tc>
      </w:tr>
      <w:tr>
        <w:tc>
          <w:tcPr>
            <w:tcW w:type="dxa" w:w="2880"/>
          </w:tcPr>
          <w:p>
            <w:r>
              <w:t>locations</w:t>
            </w:r>
          </w:p>
        </w:tc>
        <w:tc>
          <w:tcPr>
            <w:tcW w:type="dxa" w:w="2880"/>
          </w:tcPr>
          <w:p>
            <w:r>
              <w:t>string</w:t>
            </w:r>
          </w:p>
        </w:tc>
        <w:tc>
          <w:tcPr>
            <w:tcW w:type="dxa" w:w="2880"/>
          </w:tcPr>
          <w:p>
            <w:r>
              <w:t>Location filter. Provide the location ID as the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w:t>
        <w:br/>
        <w:t xml:space="preserve"> "skip": 0,</w:t>
        <w:br/>
        <w:t xml:space="preserve"> "total": 1,</w:t>
        <w:br/>
        <w:t xml:space="preserve"> "hidden": 0,</w:t>
        <w:br/>
        <w:t xml:space="preserve"> "api_version": 4,</w:t>
        <w:br/>
        <w:t xml:space="preserve"> "error": null,</w:t>
        <w:br/>
        <w:t xml:space="preserve"> "result": [</w:t>
        <w:br/>
        <w:t xml:space="preserve"> {</w:t>
        <w:br/>
        <w:t xml:space="preserve"> "id": 12345678,</w:t>
        <w:br/>
        <w:t xml:space="preserve"> "name": "API Created API Functional test",</w:t>
        <w:br/>
        <w:t xml:space="preserve"> "userId": 123456,</w:t>
        <w:br/>
        <w:t xml:space="preserve"> "ended": 1577737645,</w:t>
        <w:br/>
        <w:t xml:space="preserve"> "delayedStartReady": false,</w:t>
        <w:br/>
        <w:t xml:space="preserve"> "runnerUserId": 123456,</w:t>
        <w:br/>
        <w:t xml:space="preserve"> "charges": [],</w:t>
        <w:br/>
        <w:t xml:space="preserve"> "created": 1577737580,</w:t>
        <w:br/>
        <w:t xml:space="preserve"> "updated": 1577737947,</w:t>
        <w:br/>
        <w:t xml:space="preserve"> "passed": false,</w:t>
        <w:br/>
        <w:t xml:space="preserve"> "parallelTestsInWorkspace": 1,</w:t>
        <w:br/>
        <w:t xml:space="preserve"> "parallelTestsInAccount": 1,</w:t>
        <w:br/>
        <w:t xml:space="preserve"> "isPrivateData": false,</w:t>
        <w:br/>
        <w:t xml:space="preserve"> "executionMode": "functional",</w:t>
        <w:br/>
        <w:t xml:space="preserve"> "creatorClientId": "api",</w:t>
        <w:br/>
        <w:t xml:space="preserve"> "executorClientId": "api",</w:t>
        <w:br/>
        <w:t xml:space="preserve"> "secondsPerLabelDoc": 60,</w:t>
        <w:br/>
        <w:t xml:space="preserve"> "labelsCollectionSuffix": "_17_12",</w:t>
        <w:br/>
        <w:t xml:space="preserve"> "isDebugRun": false,</w:t>
        <w:br/>
        <w:t xml:space="preserve"> "scenariosMapping": [</w:t>
        <w:br/>
        <w:t xml:space="preserve"> {</w:t>
        <w:br/>
        <w:t xml:space="preserve"> "id": "0f4e8410f2d331f8bcfccebc6b0a16df5099dad2b109f5bb0eb5a03d74a47f99",</w:t>
        <w:br/>
        <w:t xml:space="preserve"> "name": "default-scenario-7562023",</w:t>
        <w:br/>
        <w:t xml:space="preserve"> "test": "API Created API Functional test",</w:t>
        <w:br/>
        <w:t xml:space="preserve"> "isEndUserExperience": false</w:t>
        <w:br/>
        <w:t xml:space="preserve"> }</w:t>
        <w:br/>
        <w:t xml:space="preserve"> ],</w:t>
        <w:br/>
        <w:t xml:space="preserve"> "executions": [</w:t>
        <w:br/>
        <w:t xml:space="preserve"> {</w:t>
        <w:br/>
        <w:t xml:space="preserve"> "concurrency": 1,</w:t>
        <w:br/>
        <w:t xml:space="preserve"> "holdFor": "42719s",</w:t>
        <w:br/>
        <w:t xml:space="preserve"> "rampUp": "1s",</w:t>
        <w:br/>
        <w:t xml:space="preserve"> "iterations": 1,</w:t>
        <w:br/>
        <w:t xml:space="preserve"> "scenario": "default-scenario-7562023"</w:t>
        <w:br/>
        <w:t xml:space="preserve"> }</w:t>
        <w:br/>
        <w:t xml:space="preserve"> ],</w:t>
        <w:br/>
        <w:t xml:space="preserve"> "useV4Pipeline": false,</w:t>
        <w:br/>
        <w:t xml:space="preserve"> "isSelenium": false,</w:t>
        <w:br/>
        <w:t xml:space="preserve"> "hasMonitoringData": true,</w:t>
        <w:br/>
        <w:t xml:space="preserve"> "rpsCompatible": false,</w:t>
        <w:br/>
        <w:t xml:space="preserve"> "remoteControlCompatible": false,</w:t>
        <w:br/>
        <w:t xml:space="preserve"> "hasDaggerData": false,</w:t>
        <w:br/>
        <w:t xml:space="preserve"> "shouldUseDaggerReport": false,</w:t>
        <w:br/>
        <w:t xml:space="preserve"> "testId": 1234567,</w:t>
        <w:br/>
        <w:t xml:space="preserve"> "projectId": 123456,</w:t>
        <w:br/>
        <w:t xml:space="preserve"> "sessionsId": [</w:t>
        <w:br/>
        <w:t xml:space="preserve"> "r-v4-5e0a5d6cf08c6"</w:t>
        <w:br/>
        <w:t xml:space="preserve"> ],</w:t>
        <w:br/>
        <w:t xml:space="preserve"> "functionalSummary": {</w:t>
        <w:br/>
        <w:t xml:space="preserve"> "testsCount": 28,</w:t>
        <w:br/>
        <w:t xml:space="preserve"> "requestsCount": 28,</w:t>
        <w:br/>
        <w:t xml:space="preserve"> "errorsCount": 7,</w:t>
        <w:br/>
        <w:t xml:space="preserve"> "assertions": {</w:t>
        <w:br/>
        <w:t xml:space="preserve"> "count": 0,</w:t>
        <w:br/>
        <w:t xml:space="preserve"> "passed": 0</w:t>
        <w:br/>
        <w:t xml:space="preserve"> },</w:t>
        <w:br/>
        <w:t xml:space="preserve"> "responseTime": {</w:t>
        <w:br/>
        <w:t xml:space="preserve"> "sum": 12552</w:t>
        <w:br/>
        <w:t xml:space="preserve"> },</w:t>
        <w:br/>
        <w:t xml:space="preserve"> "isFailed": true,</w:t>
        <w:br/>
        <w:t xml:space="preserve"> "failedCount": 7,</w:t>
        <w:br/>
        <w:t xml:space="preserve"> "failedPercentage": 100</w:t>
        <w:br/>
        <w:t xml:space="preserve"> }</w:t>
        <w:br/>
        <w:t xml:space="preserve"> }</w:t>
        <w:br/>
        <w:t xml:space="preserve"> ],</w:t>
        <w:br/>
        <w:t xml:space="preserve"> "request_id": "5e0a65f9ec7cc"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Pagination limit returned in the response.</w:t>
            </w:r>
          </w:p>
        </w:tc>
      </w:tr>
      <w:tr>
        <w:tc>
          <w:tcPr>
            <w:tcW w:type="dxa" w:w="2880"/>
          </w:tcPr>
          <w:p>
            <w:r>
              <w:t>skip</w:t>
            </w:r>
          </w:p>
        </w:tc>
        <w:tc>
          <w:tcPr>
            <w:tcW w:type="dxa" w:w="2880"/>
          </w:tcPr>
          <w:p>
            <w:r>
              <w:t>integer</w:t>
            </w:r>
          </w:p>
        </w:tc>
        <w:tc>
          <w:tcPr>
            <w:tcW w:type="dxa" w:w="2880"/>
          </w:tcPr>
          <w:p>
            <w:r>
              <w:t>Pagination offset returned in the response.</w:t>
            </w:r>
          </w:p>
        </w:tc>
      </w:tr>
      <w:tr>
        <w:tc>
          <w:tcPr>
            <w:tcW w:type="dxa" w:w="2880"/>
          </w:tcPr>
          <w:p>
            <w:r>
              <w:t>total</w:t>
            </w:r>
          </w:p>
        </w:tc>
        <w:tc>
          <w:tcPr>
            <w:tcW w:type="dxa" w:w="2880"/>
          </w:tcPr>
          <w:p>
            <w:r>
              <w:t>integer</w:t>
            </w:r>
          </w:p>
        </w:tc>
        <w:tc>
          <w:tcPr>
            <w:tcW w:type="dxa" w:w="2880"/>
          </w:tcPr>
          <w:p>
            <w:r>
              <w:t>Total number of results matching the query.</w:t>
            </w:r>
          </w:p>
        </w:tc>
      </w:tr>
      <w:tr>
        <w:tc>
          <w:tcPr>
            <w:tcW w:type="dxa" w:w="2880"/>
          </w:tcPr>
          <w:p>
            <w:r>
              <w:t>hidden</w:t>
            </w:r>
          </w:p>
        </w:tc>
        <w:tc>
          <w:tcPr>
            <w:tcW w:type="dxa" w:w="2880"/>
          </w:tcPr>
          <w:p>
            <w:r>
              <w:t>integer</w:t>
            </w:r>
          </w:p>
        </w:tc>
        <w:tc>
          <w:tcPr>
            <w:tcW w:type="dxa" w:w="2880"/>
          </w:tcPr>
          <w:p>
            <w:r>
              <w:t>Hidden results count (as returned by the API).</w:t>
            </w:r>
          </w:p>
        </w:tc>
      </w:tr>
      <w:tr>
        <w:tc>
          <w:tcPr>
            <w:tcW w:type="dxa" w:w="2880"/>
          </w:tcPr>
          <w:p>
            <w:r>
              <w:t>api_version</w:t>
            </w:r>
          </w:p>
        </w:tc>
        <w:tc>
          <w:tcPr>
            <w:tcW w:type="dxa" w:w="2880"/>
          </w:tcPr>
          <w:p>
            <w:r>
              <w:t>integer</w:t>
            </w:r>
          </w:p>
        </w:tc>
        <w:tc>
          <w:tcPr>
            <w:tcW w:type="dxa" w:w="2880"/>
          </w:tcPr>
          <w:p>
            <w:r>
              <w:t>API version number returned by the API.</w:t>
            </w:r>
          </w:p>
        </w:tc>
      </w:tr>
      <w:tr>
        <w:tc>
          <w:tcPr>
            <w:tcW w:type="dxa" w:w="2880"/>
          </w:tcPr>
          <w:p>
            <w:r>
              <w:t>error</w:t>
            </w:r>
          </w:p>
        </w:tc>
        <w:tc>
          <w:tcPr>
            <w:tcW w:type="dxa" w:w="2880"/>
          </w:tcPr>
          <w:p>
            <w:r>
              <w:t>any</w:t>
            </w:r>
          </w:p>
        </w:tc>
        <w:tc>
          <w:tcPr>
            <w:tcW w:type="dxa" w:w="2880"/>
          </w:tcPr>
          <w:p>
            <w:r>
              <w:t>Error payload (null on success in the example).</w:t>
            </w:r>
          </w:p>
        </w:tc>
      </w:tr>
      <w:tr>
        <w:tc>
          <w:tcPr>
            <w:tcW w:type="dxa" w:w="2880"/>
          </w:tcPr>
          <w:p>
            <w:r>
              <w:t>result</w:t>
            </w:r>
          </w:p>
        </w:tc>
        <w:tc>
          <w:tcPr>
            <w:tcW w:type="dxa" w:w="2880"/>
          </w:tcPr>
          <w:p>
            <w:r>
              <w:t>array</w:t>
            </w:r>
          </w:p>
        </w:tc>
        <w:tc>
          <w:tcPr>
            <w:tcW w:type="dxa" w:w="2880"/>
          </w:tcPr>
          <w:p>
            <w:r>
              <w:t>Array of master (test run) objects.</w:t>
            </w:r>
          </w:p>
        </w:tc>
      </w:tr>
      <w:tr>
        <w:tc>
          <w:tcPr>
            <w:tcW w:type="dxa" w:w="2880"/>
          </w:tcPr>
          <w:p>
            <w:r>
              <w:t>result[].id</w:t>
            </w:r>
          </w:p>
        </w:tc>
        <w:tc>
          <w:tcPr>
            <w:tcW w:type="dxa" w:w="2880"/>
          </w:tcPr>
          <w:p>
            <w:r>
              <w:t>integer</w:t>
            </w:r>
          </w:p>
        </w:tc>
        <w:tc>
          <w:tcPr>
            <w:tcW w:type="dxa" w:w="2880"/>
          </w:tcPr>
          <w:p>
            <w:r>
              <w:t>Master ID (test run identifier).</w:t>
            </w:r>
          </w:p>
        </w:tc>
      </w:tr>
      <w:tr>
        <w:tc>
          <w:tcPr>
            <w:tcW w:type="dxa" w:w="2880"/>
          </w:tcPr>
          <w:p>
            <w:r>
              <w:t>result[].name</w:t>
            </w:r>
          </w:p>
        </w:tc>
        <w:tc>
          <w:tcPr>
            <w:tcW w:type="dxa" w:w="2880"/>
          </w:tcPr>
          <w:p>
            <w:r>
              <w:t>string</w:t>
            </w:r>
          </w:p>
        </w:tc>
        <w:tc>
          <w:tcPr>
            <w:tcW w:type="dxa" w:w="2880"/>
          </w:tcPr>
          <w:p>
            <w:r>
              <w:t>Name of the test run.</w:t>
            </w:r>
          </w:p>
        </w:tc>
      </w:tr>
      <w:tr>
        <w:tc>
          <w:tcPr>
            <w:tcW w:type="dxa" w:w="2880"/>
          </w:tcPr>
          <w:p>
            <w:r>
              <w:t>result[].userId</w:t>
            </w:r>
          </w:p>
        </w:tc>
        <w:tc>
          <w:tcPr>
            <w:tcW w:type="dxa" w:w="2880"/>
          </w:tcPr>
          <w:p>
            <w:r>
              <w:t>integer</w:t>
            </w:r>
          </w:p>
        </w:tc>
        <w:tc>
          <w:tcPr>
            <w:tcW w:type="dxa" w:w="2880"/>
          </w:tcPr>
          <w:p>
            <w:r>
              <w:t>User ID associated with the run.</w:t>
            </w:r>
          </w:p>
        </w:tc>
      </w:tr>
      <w:tr>
        <w:tc>
          <w:tcPr>
            <w:tcW w:type="dxa" w:w="2880"/>
          </w:tcPr>
          <w:p>
            <w:r>
              <w:t>result[].ended</w:t>
            </w:r>
          </w:p>
        </w:tc>
        <w:tc>
          <w:tcPr>
            <w:tcW w:type="dxa" w:w="2880"/>
          </w:tcPr>
          <w:p>
            <w:r>
              <w:t>integer</w:t>
            </w:r>
          </w:p>
        </w:tc>
        <w:tc>
          <w:tcPr>
            <w:tcW w:type="dxa" w:w="2880"/>
          </w:tcPr>
          <w:p>
            <w:r>
              <w:t>End time (Unix timestamp, as shown).</w:t>
            </w:r>
          </w:p>
        </w:tc>
      </w:tr>
      <w:tr>
        <w:tc>
          <w:tcPr>
            <w:tcW w:type="dxa" w:w="2880"/>
          </w:tcPr>
          <w:p>
            <w:r>
              <w:t>result[].delayedStartReady</w:t>
            </w:r>
          </w:p>
        </w:tc>
        <w:tc>
          <w:tcPr>
            <w:tcW w:type="dxa" w:w="2880"/>
          </w:tcPr>
          <w:p>
            <w:r>
              <w:t>boolean</w:t>
            </w:r>
          </w:p>
        </w:tc>
        <w:tc>
          <w:tcPr>
            <w:tcW w:type="dxa" w:w="2880"/>
          </w:tcPr>
          <w:p>
            <w:r>
              <w:t>Indicates delayed start readiness.</w:t>
            </w:r>
          </w:p>
        </w:tc>
      </w:tr>
      <w:tr>
        <w:tc>
          <w:tcPr>
            <w:tcW w:type="dxa" w:w="2880"/>
          </w:tcPr>
          <w:p>
            <w:r>
              <w:t>result[].runnerUserId</w:t>
            </w:r>
          </w:p>
        </w:tc>
        <w:tc>
          <w:tcPr>
            <w:tcW w:type="dxa" w:w="2880"/>
          </w:tcPr>
          <w:p>
            <w:r>
              <w:t>integer</w:t>
            </w:r>
          </w:p>
        </w:tc>
        <w:tc>
          <w:tcPr>
            <w:tcW w:type="dxa" w:w="2880"/>
          </w:tcPr>
          <w:p>
            <w:r>
              <w:t>Runner user ID.</w:t>
            </w:r>
          </w:p>
        </w:tc>
      </w:tr>
      <w:tr>
        <w:tc>
          <w:tcPr>
            <w:tcW w:type="dxa" w:w="2880"/>
          </w:tcPr>
          <w:p>
            <w:r>
              <w:t>result[].charges</w:t>
            </w:r>
          </w:p>
        </w:tc>
        <w:tc>
          <w:tcPr>
            <w:tcW w:type="dxa" w:w="2880"/>
          </w:tcPr>
          <w:p>
            <w:r>
              <w:t>array</w:t>
            </w:r>
          </w:p>
        </w:tc>
        <w:tc>
          <w:tcPr>
            <w:tcW w:type="dxa" w:w="2880"/>
          </w:tcPr>
          <w:p>
            <w:r>
              <w:t>Charges list (empty in example).</w:t>
            </w:r>
          </w:p>
        </w:tc>
      </w:tr>
      <w:tr>
        <w:tc>
          <w:tcPr>
            <w:tcW w:type="dxa" w:w="2880"/>
          </w:tcPr>
          <w:p>
            <w:r>
              <w:t>result[].created</w:t>
            </w:r>
          </w:p>
        </w:tc>
        <w:tc>
          <w:tcPr>
            <w:tcW w:type="dxa" w:w="2880"/>
          </w:tcPr>
          <w:p>
            <w:r>
              <w:t>integer</w:t>
            </w:r>
          </w:p>
        </w:tc>
        <w:tc>
          <w:tcPr>
            <w:tcW w:type="dxa" w:w="2880"/>
          </w:tcPr>
          <w:p>
            <w:r>
              <w:t>Created time (Unix timestamp, as shown).</w:t>
            </w:r>
          </w:p>
        </w:tc>
      </w:tr>
      <w:tr>
        <w:tc>
          <w:tcPr>
            <w:tcW w:type="dxa" w:w="2880"/>
          </w:tcPr>
          <w:p>
            <w:r>
              <w:t>result[].updated</w:t>
            </w:r>
          </w:p>
        </w:tc>
        <w:tc>
          <w:tcPr>
            <w:tcW w:type="dxa" w:w="2880"/>
          </w:tcPr>
          <w:p>
            <w:r>
              <w:t>integer</w:t>
            </w:r>
          </w:p>
        </w:tc>
        <w:tc>
          <w:tcPr>
            <w:tcW w:type="dxa" w:w="2880"/>
          </w:tcPr>
          <w:p>
            <w:r>
              <w:t>Updated time (Unix timestamp, as shown).</w:t>
            </w:r>
          </w:p>
        </w:tc>
      </w:tr>
      <w:tr>
        <w:tc>
          <w:tcPr>
            <w:tcW w:type="dxa" w:w="2880"/>
          </w:tcPr>
          <w:p>
            <w:r>
              <w:t>result[].passed</w:t>
            </w:r>
          </w:p>
        </w:tc>
        <w:tc>
          <w:tcPr>
            <w:tcW w:type="dxa" w:w="2880"/>
          </w:tcPr>
          <w:p>
            <w:r>
              <w:t>boolean</w:t>
            </w:r>
          </w:p>
        </w:tc>
        <w:tc>
          <w:tcPr>
            <w:tcW w:type="dxa" w:w="2880"/>
          </w:tcPr>
          <w:p>
            <w:r>
              <w:t>Whether the run passed.</w:t>
            </w:r>
          </w:p>
        </w:tc>
      </w:tr>
      <w:tr>
        <w:tc>
          <w:tcPr>
            <w:tcW w:type="dxa" w:w="2880"/>
          </w:tcPr>
          <w:p>
            <w:r>
              <w:t>result[].parallelTestsInWorkspace</w:t>
            </w:r>
          </w:p>
        </w:tc>
        <w:tc>
          <w:tcPr>
            <w:tcW w:type="dxa" w:w="2880"/>
          </w:tcPr>
          <w:p>
            <w:r>
              <w:t>integer</w:t>
            </w:r>
          </w:p>
        </w:tc>
        <w:tc>
          <w:tcPr>
            <w:tcW w:type="dxa" w:w="2880"/>
          </w:tcPr>
          <w:p>
            <w:r>
              <w:t>Parallel tests count in workspace.</w:t>
            </w:r>
          </w:p>
        </w:tc>
      </w:tr>
      <w:tr>
        <w:tc>
          <w:tcPr>
            <w:tcW w:type="dxa" w:w="2880"/>
          </w:tcPr>
          <w:p>
            <w:r>
              <w:t>result[].parallelTestsInAccount</w:t>
            </w:r>
          </w:p>
        </w:tc>
        <w:tc>
          <w:tcPr>
            <w:tcW w:type="dxa" w:w="2880"/>
          </w:tcPr>
          <w:p>
            <w:r>
              <w:t>integer</w:t>
            </w:r>
          </w:p>
        </w:tc>
        <w:tc>
          <w:tcPr>
            <w:tcW w:type="dxa" w:w="2880"/>
          </w:tcPr>
          <w:p>
            <w:r>
              <w:t>Parallel tests count in account.</w:t>
            </w:r>
          </w:p>
        </w:tc>
      </w:tr>
      <w:tr>
        <w:tc>
          <w:tcPr>
            <w:tcW w:type="dxa" w:w="2880"/>
          </w:tcPr>
          <w:p>
            <w:r>
              <w:t>result[].isPrivateData</w:t>
            </w:r>
          </w:p>
        </w:tc>
        <w:tc>
          <w:tcPr>
            <w:tcW w:type="dxa" w:w="2880"/>
          </w:tcPr>
          <w:p>
            <w:r>
              <w:t>boolean</w:t>
            </w:r>
          </w:p>
        </w:tc>
        <w:tc>
          <w:tcPr>
            <w:tcW w:type="dxa" w:w="2880"/>
          </w:tcPr>
          <w:p>
            <w:r>
              <w:t>Indicates private data.</w:t>
            </w:r>
          </w:p>
        </w:tc>
      </w:tr>
      <w:tr>
        <w:tc>
          <w:tcPr>
            <w:tcW w:type="dxa" w:w="2880"/>
          </w:tcPr>
          <w:p>
            <w:r>
              <w:t>result[].executionMode</w:t>
            </w:r>
          </w:p>
        </w:tc>
        <w:tc>
          <w:tcPr>
            <w:tcW w:type="dxa" w:w="2880"/>
          </w:tcPr>
          <w:p>
            <w:r>
              <w:t>string</w:t>
            </w:r>
          </w:p>
        </w:tc>
        <w:tc>
          <w:tcPr>
            <w:tcW w:type="dxa" w:w="2880"/>
          </w:tcPr>
          <w:p>
            <w:r>
              <w:t>Execution mode (example: functional).</w:t>
            </w:r>
          </w:p>
        </w:tc>
      </w:tr>
      <w:tr>
        <w:tc>
          <w:tcPr>
            <w:tcW w:type="dxa" w:w="2880"/>
          </w:tcPr>
          <w:p>
            <w:r>
              <w:t>result[].creatorClientId</w:t>
            </w:r>
          </w:p>
        </w:tc>
        <w:tc>
          <w:tcPr>
            <w:tcW w:type="dxa" w:w="2880"/>
          </w:tcPr>
          <w:p>
            <w:r>
              <w:t>string</w:t>
            </w:r>
          </w:p>
        </w:tc>
        <w:tc>
          <w:tcPr>
            <w:tcW w:type="dxa" w:w="2880"/>
          </w:tcPr>
          <w:p>
            <w:r>
              <w:t>Creator client ID (example: api).</w:t>
            </w:r>
          </w:p>
        </w:tc>
      </w:tr>
      <w:tr>
        <w:tc>
          <w:tcPr>
            <w:tcW w:type="dxa" w:w="2880"/>
          </w:tcPr>
          <w:p>
            <w:r>
              <w:t>result[].executorClientId</w:t>
            </w:r>
          </w:p>
        </w:tc>
        <w:tc>
          <w:tcPr>
            <w:tcW w:type="dxa" w:w="2880"/>
          </w:tcPr>
          <w:p>
            <w:r>
              <w:t>string</w:t>
            </w:r>
          </w:p>
        </w:tc>
        <w:tc>
          <w:tcPr>
            <w:tcW w:type="dxa" w:w="2880"/>
          </w:tcPr>
          <w:p>
            <w:r>
              <w:t>Executor client ID (example: api).</w:t>
            </w:r>
          </w:p>
        </w:tc>
      </w:tr>
      <w:tr>
        <w:tc>
          <w:tcPr>
            <w:tcW w:type="dxa" w:w="2880"/>
          </w:tcPr>
          <w:p>
            <w:r>
              <w:t>result[].secondsPerLabelDoc</w:t>
            </w:r>
          </w:p>
        </w:tc>
        <w:tc>
          <w:tcPr>
            <w:tcW w:type="dxa" w:w="2880"/>
          </w:tcPr>
          <w:p>
            <w:r>
              <w:t>integer</w:t>
            </w:r>
          </w:p>
        </w:tc>
        <w:tc>
          <w:tcPr>
            <w:tcW w:type="dxa" w:w="2880"/>
          </w:tcPr>
          <w:p>
            <w:r>
              <w:t>Seconds per label doc (as returned).</w:t>
            </w:r>
          </w:p>
        </w:tc>
      </w:tr>
      <w:tr>
        <w:tc>
          <w:tcPr>
            <w:tcW w:type="dxa" w:w="2880"/>
          </w:tcPr>
          <w:p>
            <w:r>
              <w:t>result[].labelsCollectionSuffix</w:t>
            </w:r>
          </w:p>
        </w:tc>
        <w:tc>
          <w:tcPr>
            <w:tcW w:type="dxa" w:w="2880"/>
          </w:tcPr>
          <w:p>
            <w:r>
              <w:t>string</w:t>
            </w:r>
          </w:p>
        </w:tc>
        <w:tc>
          <w:tcPr>
            <w:tcW w:type="dxa" w:w="2880"/>
          </w:tcPr>
          <w:p>
            <w:r>
              <w:t>Labels collection suffix.</w:t>
            </w:r>
          </w:p>
        </w:tc>
      </w:tr>
      <w:tr>
        <w:tc>
          <w:tcPr>
            <w:tcW w:type="dxa" w:w="2880"/>
          </w:tcPr>
          <w:p>
            <w:r>
              <w:t>result[].isDebugRun</w:t>
            </w:r>
          </w:p>
        </w:tc>
        <w:tc>
          <w:tcPr>
            <w:tcW w:type="dxa" w:w="2880"/>
          </w:tcPr>
          <w:p>
            <w:r>
              <w:t>boolean</w:t>
            </w:r>
          </w:p>
        </w:tc>
        <w:tc>
          <w:tcPr>
            <w:tcW w:type="dxa" w:w="2880"/>
          </w:tcPr>
          <w:p>
            <w:r>
              <w:t>Whether this is a debug run.</w:t>
            </w:r>
          </w:p>
        </w:tc>
      </w:tr>
      <w:tr>
        <w:tc>
          <w:tcPr>
            <w:tcW w:type="dxa" w:w="2880"/>
          </w:tcPr>
          <w:p>
            <w:r>
              <w:t>result[].scenariosMapping</w:t>
            </w:r>
          </w:p>
        </w:tc>
        <w:tc>
          <w:tcPr>
            <w:tcW w:type="dxa" w:w="2880"/>
          </w:tcPr>
          <w:p>
            <w:r>
              <w:t>array</w:t>
            </w:r>
          </w:p>
        </w:tc>
        <w:tc>
          <w:tcPr>
            <w:tcW w:type="dxa" w:w="2880"/>
          </w:tcPr>
          <w:p>
            <w:r>
              <w:t>Scenario mapping objects.</w:t>
            </w:r>
          </w:p>
        </w:tc>
      </w:tr>
      <w:tr>
        <w:tc>
          <w:tcPr>
            <w:tcW w:type="dxa" w:w="2880"/>
          </w:tcPr>
          <w:p>
            <w:r>
              <w:t>result[].scenariosMapping[].id</w:t>
            </w:r>
          </w:p>
        </w:tc>
        <w:tc>
          <w:tcPr>
            <w:tcW w:type="dxa" w:w="2880"/>
          </w:tcPr>
          <w:p>
            <w:r>
              <w:t>string</w:t>
            </w:r>
          </w:p>
        </w:tc>
        <w:tc>
          <w:tcPr>
            <w:tcW w:type="dxa" w:w="2880"/>
          </w:tcPr>
          <w:p>
            <w:r>
              <w:t>Scenario mapping ID.</w:t>
            </w:r>
          </w:p>
        </w:tc>
      </w:tr>
      <w:tr>
        <w:tc>
          <w:tcPr>
            <w:tcW w:type="dxa" w:w="2880"/>
          </w:tcPr>
          <w:p>
            <w:r>
              <w:t>result[].scenariosMapping[].name</w:t>
            </w:r>
          </w:p>
        </w:tc>
        <w:tc>
          <w:tcPr>
            <w:tcW w:type="dxa" w:w="2880"/>
          </w:tcPr>
          <w:p>
            <w:r>
              <w:t>string</w:t>
            </w:r>
          </w:p>
        </w:tc>
        <w:tc>
          <w:tcPr>
            <w:tcW w:type="dxa" w:w="2880"/>
          </w:tcPr>
          <w:p>
            <w:r>
              <w:t>Scenario name.</w:t>
            </w:r>
          </w:p>
        </w:tc>
      </w:tr>
      <w:tr>
        <w:tc>
          <w:tcPr>
            <w:tcW w:type="dxa" w:w="2880"/>
          </w:tcPr>
          <w:p>
            <w:r>
              <w:t>result[].scenariosMapping[].test</w:t>
            </w:r>
          </w:p>
        </w:tc>
        <w:tc>
          <w:tcPr>
            <w:tcW w:type="dxa" w:w="2880"/>
          </w:tcPr>
          <w:p>
            <w:r>
              <w:t>string</w:t>
            </w:r>
          </w:p>
        </w:tc>
        <w:tc>
          <w:tcPr>
            <w:tcW w:type="dxa" w:w="2880"/>
          </w:tcPr>
          <w:p>
            <w:r>
              <w:t>Test name associated with scenario.</w:t>
            </w:r>
          </w:p>
        </w:tc>
      </w:tr>
      <w:tr>
        <w:tc>
          <w:tcPr>
            <w:tcW w:type="dxa" w:w="2880"/>
          </w:tcPr>
          <w:p>
            <w:r>
              <w:t>result[].scenariosMapping[].isEndUserExperience</w:t>
            </w:r>
          </w:p>
        </w:tc>
        <w:tc>
          <w:tcPr>
            <w:tcW w:type="dxa" w:w="2880"/>
          </w:tcPr>
          <w:p>
            <w:r>
              <w:t>boolean</w:t>
            </w:r>
          </w:p>
        </w:tc>
        <w:tc>
          <w:tcPr>
            <w:tcW w:type="dxa" w:w="2880"/>
          </w:tcPr>
          <w:p>
            <w:r>
              <w:t>Whether scenario is end-user experience.</w:t>
            </w:r>
          </w:p>
        </w:tc>
      </w:tr>
      <w:tr>
        <w:tc>
          <w:tcPr>
            <w:tcW w:type="dxa" w:w="2880"/>
          </w:tcPr>
          <w:p>
            <w:r>
              <w:t>result[].executions</w:t>
            </w:r>
          </w:p>
        </w:tc>
        <w:tc>
          <w:tcPr>
            <w:tcW w:type="dxa" w:w="2880"/>
          </w:tcPr>
          <w:p>
            <w:r>
              <w:t>array</w:t>
            </w:r>
          </w:p>
        </w:tc>
        <w:tc>
          <w:tcPr>
            <w:tcW w:type="dxa" w:w="2880"/>
          </w:tcPr>
          <w:p>
            <w:r>
              <w:t>Execution configuration entries.</w:t>
            </w:r>
          </w:p>
        </w:tc>
      </w:tr>
      <w:tr>
        <w:tc>
          <w:tcPr>
            <w:tcW w:type="dxa" w:w="2880"/>
          </w:tcPr>
          <w:p>
            <w:r>
              <w:t>result[].executions[].concurrency</w:t>
            </w:r>
          </w:p>
        </w:tc>
        <w:tc>
          <w:tcPr>
            <w:tcW w:type="dxa" w:w="2880"/>
          </w:tcPr>
          <w:p>
            <w:r>
              <w:t>integer</w:t>
            </w:r>
          </w:p>
        </w:tc>
        <w:tc>
          <w:tcPr>
            <w:tcW w:type="dxa" w:w="2880"/>
          </w:tcPr>
          <w:p>
            <w:r>
              <w:t>Concurrency value.</w:t>
            </w:r>
          </w:p>
        </w:tc>
      </w:tr>
      <w:tr>
        <w:tc>
          <w:tcPr>
            <w:tcW w:type="dxa" w:w="2880"/>
          </w:tcPr>
          <w:p>
            <w:r>
              <w:t>result[].executions[].holdFor</w:t>
            </w:r>
          </w:p>
        </w:tc>
        <w:tc>
          <w:tcPr>
            <w:tcW w:type="dxa" w:w="2880"/>
          </w:tcPr>
          <w:p>
            <w:r>
              <w:t>string</w:t>
            </w:r>
          </w:p>
        </w:tc>
        <w:tc>
          <w:tcPr>
            <w:tcW w:type="dxa" w:w="2880"/>
          </w:tcPr>
          <w:p>
            <w:r>
              <w:t>Hold-for duration (string, as shown).</w:t>
            </w:r>
          </w:p>
        </w:tc>
      </w:tr>
      <w:tr>
        <w:tc>
          <w:tcPr>
            <w:tcW w:type="dxa" w:w="2880"/>
          </w:tcPr>
          <w:p>
            <w:r>
              <w:t>result[].executions[].rampUp</w:t>
            </w:r>
          </w:p>
        </w:tc>
        <w:tc>
          <w:tcPr>
            <w:tcW w:type="dxa" w:w="2880"/>
          </w:tcPr>
          <w:p>
            <w:r>
              <w:t>string</w:t>
            </w:r>
          </w:p>
        </w:tc>
        <w:tc>
          <w:tcPr>
            <w:tcW w:type="dxa" w:w="2880"/>
          </w:tcPr>
          <w:p>
            <w:r>
              <w:t>Ramp-up duration (string, as shown).</w:t>
            </w:r>
          </w:p>
        </w:tc>
      </w:tr>
      <w:tr>
        <w:tc>
          <w:tcPr>
            <w:tcW w:type="dxa" w:w="2880"/>
          </w:tcPr>
          <w:p>
            <w:r>
              <w:t>result[].executions[].iterations</w:t>
            </w:r>
          </w:p>
        </w:tc>
        <w:tc>
          <w:tcPr>
            <w:tcW w:type="dxa" w:w="2880"/>
          </w:tcPr>
          <w:p>
            <w:r>
              <w:t>integer</w:t>
            </w:r>
          </w:p>
        </w:tc>
        <w:tc>
          <w:tcPr>
            <w:tcW w:type="dxa" w:w="2880"/>
          </w:tcPr>
          <w:p>
            <w:r>
              <w:t>Iterations count.</w:t>
            </w:r>
          </w:p>
        </w:tc>
      </w:tr>
      <w:tr>
        <w:tc>
          <w:tcPr>
            <w:tcW w:type="dxa" w:w="2880"/>
          </w:tcPr>
          <w:p>
            <w:r>
              <w:t>result[].executions[].scenario</w:t>
            </w:r>
          </w:p>
        </w:tc>
        <w:tc>
          <w:tcPr>
            <w:tcW w:type="dxa" w:w="2880"/>
          </w:tcPr>
          <w:p>
            <w:r>
              <w:t>string</w:t>
            </w:r>
          </w:p>
        </w:tc>
        <w:tc>
          <w:tcPr>
            <w:tcW w:type="dxa" w:w="2880"/>
          </w:tcPr>
          <w:p>
            <w:r>
              <w:t>Scenario name referenced by the execution.</w:t>
            </w:r>
          </w:p>
        </w:tc>
      </w:tr>
      <w:tr>
        <w:tc>
          <w:tcPr>
            <w:tcW w:type="dxa" w:w="2880"/>
          </w:tcPr>
          <w:p>
            <w:r>
              <w:t>result[].useV4Pipeline</w:t>
            </w:r>
          </w:p>
        </w:tc>
        <w:tc>
          <w:tcPr>
            <w:tcW w:type="dxa" w:w="2880"/>
          </w:tcPr>
          <w:p>
            <w:r>
              <w:t>boolean</w:t>
            </w:r>
          </w:p>
        </w:tc>
        <w:tc>
          <w:tcPr>
            <w:tcW w:type="dxa" w:w="2880"/>
          </w:tcPr>
          <w:p>
            <w:r>
              <w:t>Indicates if V4 pipeline is used.</w:t>
            </w:r>
          </w:p>
        </w:tc>
      </w:tr>
      <w:tr>
        <w:tc>
          <w:tcPr>
            <w:tcW w:type="dxa" w:w="2880"/>
          </w:tcPr>
          <w:p>
            <w:r>
              <w:t>result[].isSelenium</w:t>
            </w:r>
          </w:p>
        </w:tc>
        <w:tc>
          <w:tcPr>
            <w:tcW w:type="dxa" w:w="2880"/>
          </w:tcPr>
          <w:p>
            <w:r>
              <w:t>boolean</w:t>
            </w:r>
          </w:p>
        </w:tc>
        <w:tc>
          <w:tcPr>
            <w:tcW w:type="dxa" w:w="2880"/>
          </w:tcPr>
          <w:p>
            <w:r>
              <w:t>Indicates if Selenium is used.</w:t>
            </w:r>
          </w:p>
        </w:tc>
      </w:tr>
      <w:tr>
        <w:tc>
          <w:tcPr>
            <w:tcW w:type="dxa" w:w="2880"/>
          </w:tcPr>
          <w:p>
            <w:r>
              <w:t>result[].hasMonitoringData</w:t>
            </w:r>
          </w:p>
        </w:tc>
        <w:tc>
          <w:tcPr>
            <w:tcW w:type="dxa" w:w="2880"/>
          </w:tcPr>
          <w:p>
            <w:r>
              <w:t>boolean</w:t>
            </w:r>
          </w:p>
        </w:tc>
        <w:tc>
          <w:tcPr>
            <w:tcW w:type="dxa" w:w="2880"/>
          </w:tcPr>
          <w:p>
            <w:r>
              <w:t>Whether monitoring data exists.</w:t>
            </w:r>
          </w:p>
        </w:tc>
      </w:tr>
      <w:tr>
        <w:tc>
          <w:tcPr>
            <w:tcW w:type="dxa" w:w="2880"/>
          </w:tcPr>
          <w:p>
            <w:r>
              <w:t>result[].rpsCompatible</w:t>
            </w:r>
          </w:p>
        </w:tc>
        <w:tc>
          <w:tcPr>
            <w:tcW w:type="dxa" w:w="2880"/>
          </w:tcPr>
          <w:p>
            <w:r>
              <w:t>boolean</w:t>
            </w:r>
          </w:p>
        </w:tc>
        <w:tc>
          <w:tcPr>
            <w:tcW w:type="dxa" w:w="2880"/>
          </w:tcPr>
          <w:p>
            <w:r>
              <w:t>Whether RPS compatible.</w:t>
            </w:r>
          </w:p>
        </w:tc>
      </w:tr>
      <w:tr>
        <w:tc>
          <w:tcPr>
            <w:tcW w:type="dxa" w:w="2880"/>
          </w:tcPr>
          <w:p>
            <w:r>
              <w:t>result[].remoteControlCompatible</w:t>
            </w:r>
          </w:p>
        </w:tc>
        <w:tc>
          <w:tcPr>
            <w:tcW w:type="dxa" w:w="2880"/>
          </w:tcPr>
          <w:p>
            <w:r>
              <w:t>boolean</w:t>
            </w:r>
          </w:p>
        </w:tc>
        <w:tc>
          <w:tcPr>
            <w:tcW w:type="dxa" w:w="2880"/>
          </w:tcPr>
          <w:p>
            <w:r>
              <w:t>Whether remote control compatible.</w:t>
            </w:r>
          </w:p>
        </w:tc>
      </w:tr>
      <w:tr>
        <w:tc>
          <w:tcPr>
            <w:tcW w:type="dxa" w:w="2880"/>
          </w:tcPr>
          <w:p>
            <w:r>
              <w:t>result[].hasDaggerData</w:t>
            </w:r>
          </w:p>
        </w:tc>
        <w:tc>
          <w:tcPr>
            <w:tcW w:type="dxa" w:w="2880"/>
          </w:tcPr>
          <w:p>
            <w:r>
              <w:t>boolean</w:t>
            </w:r>
          </w:p>
        </w:tc>
        <w:tc>
          <w:tcPr>
            <w:tcW w:type="dxa" w:w="2880"/>
          </w:tcPr>
          <w:p>
            <w:r>
              <w:t>Whether Dagger data exists.</w:t>
            </w:r>
          </w:p>
        </w:tc>
      </w:tr>
      <w:tr>
        <w:tc>
          <w:tcPr>
            <w:tcW w:type="dxa" w:w="2880"/>
          </w:tcPr>
          <w:p>
            <w:r>
              <w:t>result[].shouldUseDaggerReport</w:t>
            </w:r>
          </w:p>
        </w:tc>
        <w:tc>
          <w:tcPr>
            <w:tcW w:type="dxa" w:w="2880"/>
          </w:tcPr>
          <w:p>
            <w:r>
              <w:t>boolean</w:t>
            </w:r>
          </w:p>
        </w:tc>
        <w:tc>
          <w:tcPr>
            <w:tcW w:type="dxa" w:w="2880"/>
          </w:tcPr>
          <w:p>
            <w:r>
              <w:t>Whether Dagger report should be used.</w:t>
            </w:r>
          </w:p>
        </w:tc>
      </w:tr>
      <w:tr>
        <w:tc>
          <w:tcPr>
            <w:tcW w:type="dxa" w:w="2880"/>
          </w:tcPr>
          <w:p>
            <w:r>
              <w:t>result[].testId</w:t>
            </w:r>
          </w:p>
        </w:tc>
        <w:tc>
          <w:tcPr>
            <w:tcW w:type="dxa" w:w="2880"/>
          </w:tcPr>
          <w:p>
            <w:r>
              <w:t>integer</w:t>
            </w:r>
          </w:p>
        </w:tc>
        <w:tc>
          <w:tcPr>
            <w:tcW w:type="dxa" w:w="2880"/>
          </w:tcPr>
          <w:p>
            <w:r>
              <w:t>Test ID associated with the run.</w:t>
            </w:r>
          </w:p>
        </w:tc>
      </w:tr>
      <w:tr>
        <w:tc>
          <w:tcPr>
            <w:tcW w:type="dxa" w:w="2880"/>
          </w:tcPr>
          <w:p>
            <w:r>
              <w:t>result[].projectId</w:t>
            </w:r>
          </w:p>
        </w:tc>
        <w:tc>
          <w:tcPr>
            <w:tcW w:type="dxa" w:w="2880"/>
          </w:tcPr>
          <w:p>
            <w:r>
              <w:t>integer</w:t>
            </w:r>
          </w:p>
        </w:tc>
        <w:tc>
          <w:tcPr>
            <w:tcW w:type="dxa" w:w="2880"/>
          </w:tcPr>
          <w:p>
            <w:r>
              <w:t>Project ID associated with the run.</w:t>
            </w:r>
          </w:p>
        </w:tc>
      </w:tr>
      <w:tr>
        <w:tc>
          <w:tcPr>
            <w:tcW w:type="dxa" w:w="2880"/>
          </w:tcPr>
          <w:p>
            <w:r>
              <w:t>result[].sessionsId</w:t>
            </w:r>
          </w:p>
        </w:tc>
        <w:tc>
          <w:tcPr>
            <w:tcW w:type="dxa" w:w="2880"/>
          </w:tcPr>
          <w:p>
            <w:r>
              <w:t>array</w:t>
            </w:r>
          </w:p>
        </w:tc>
        <w:tc>
          <w:tcPr>
            <w:tcW w:type="dxa" w:w="2880"/>
          </w:tcPr>
          <w:p>
            <w:r>
              <w:t>Session IDs.</w:t>
            </w:r>
          </w:p>
        </w:tc>
      </w:tr>
      <w:tr>
        <w:tc>
          <w:tcPr>
            <w:tcW w:type="dxa" w:w="2880"/>
          </w:tcPr>
          <w:p>
            <w:r>
              <w:t>result[].functionalSummary</w:t>
            </w:r>
          </w:p>
        </w:tc>
        <w:tc>
          <w:tcPr>
            <w:tcW w:type="dxa" w:w="2880"/>
          </w:tcPr>
          <w:p>
            <w:r>
              <w:t>object</w:t>
            </w:r>
          </w:p>
        </w:tc>
        <w:tc>
          <w:tcPr>
            <w:tcW w:type="dxa" w:w="2880"/>
          </w:tcPr>
          <w:p>
            <w:r>
              <w:t>Functional summary for the run.</w:t>
            </w:r>
          </w:p>
        </w:tc>
      </w:tr>
      <w:tr>
        <w:tc>
          <w:tcPr>
            <w:tcW w:type="dxa" w:w="2880"/>
          </w:tcPr>
          <w:p>
            <w:r>
              <w:t>result[].functionalSummary.testsCount</w:t>
            </w:r>
          </w:p>
        </w:tc>
        <w:tc>
          <w:tcPr>
            <w:tcW w:type="dxa" w:w="2880"/>
          </w:tcPr>
          <w:p>
            <w:r>
              <w:t>integer</w:t>
            </w:r>
          </w:p>
        </w:tc>
        <w:tc>
          <w:tcPr>
            <w:tcW w:type="dxa" w:w="2880"/>
          </w:tcPr>
          <w:p>
            <w:r>
              <w:t>Number of tests.</w:t>
            </w:r>
          </w:p>
        </w:tc>
      </w:tr>
      <w:tr>
        <w:tc>
          <w:tcPr>
            <w:tcW w:type="dxa" w:w="2880"/>
          </w:tcPr>
          <w:p>
            <w:r>
              <w:t>result[].functionalSummary.requestsCount</w:t>
            </w:r>
          </w:p>
        </w:tc>
        <w:tc>
          <w:tcPr>
            <w:tcW w:type="dxa" w:w="2880"/>
          </w:tcPr>
          <w:p>
            <w:r>
              <w:t>integer</w:t>
            </w:r>
          </w:p>
        </w:tc>
        <w:tc>
          <w:tcPr>
            <w:tcW w:type="dxa" w:w="2880"/>
          </w:tcPr>
          <w:p>
            <w:r>
              <w:t>Number of requests.</w:t>
            </w:r>
          </w:p>
        </w:tc>
      </w:tr>
      <w:tr>
        <w:tc>
          <w:tcPr>
            <w:tcW w:type="dxa" w:w="2880"/>
          </w:tcPr>
          <w:p>
            <w:r>
              <w:t>result[].functionalSummary.errorsCount</w:t>
            </w:r>
          </w:p>
        </w:tc>
        <w:tc>
          <w:tcPr>
            <w:tcW w:type="dxa" w:w="2880"/>
          </w:tcPr>
          <w:p>
            <w:r>
              <w:t>integer</w:t>
            </w:r>
          </w:p>
        </w:tc>
        <w:tc>
          <w:tcPr>
            <w:tcW w:type="dxa" w:w="2880"/>
          </w:tcPr>
          <w:p>
            <w:r>
              <w:t>Number of errors.</w:t>
            </w:r>
          </w:p>
        </w:tc>
      </w:tr>
      <w:tr>
        <w:tc>
          <w:tcPr>
            <w:tcW w:type="dxa" w:w="2880"/>
          </w:tcPr>
          <w:p>
            <w:r>
              <w:t>result[].functionalSummary.assertions</w:t>
            </w:r>
          </w:p>
        </w:tc>
        <w:tc>
          <w:tcPr>
            <w:tcW w:type="dxa" w:w="2880"/>
          </w:tcPr>
          <w:p>
            <w:r>
              <w:t>object</w:t>
            </w:r>
          </w:p>
        </w:tc>
        <w:tc>
          <w:tcPr>
            <w:tcW w:type="dxa" w:w="2880"/>
          </w:tcPr>
          <w:p>
            <w:r>
              <w:t>Assertions summary.</w:t>
            </w:r>
          </w:p>
        </w:tc>
      </w:tr>
      <w:tr>
        <w:tc>
          <w:tcPr>
            <w:tcW w:type="dxa" w:w="2880"/>
          </w:tcPr>
          <w:p>
            <w:r>
              <w:t>result[].functionalSummary.assertions.count</w:t>
            </w:r>
          </w:p>
        </w:tc>
        <w:tc>
          <w:tcPr>
            <w:tcW w:type="dxa" w:w="2880"/>
          </w:tcPr>
          <w:p>
            <w:r>
              <w:t>integer</w:t>
            </w:r>
          </w:p>
        </w:tc>
        <w:tc>
          <w:tcPr>
            <w:tcW w:type="dxa" w:w="2880"/>
          </w:tcPr>
          <w:p>
            <w:r>
              <w:t>Assertion count.</w:t>
            </w:r>
          </w:p>
        </w:tc>
      </w:tr>
      <w:tr>
        <w:tc>
          <w:tcPr>
            <w:tcW w:type="dxa" w:w="2880"/>
          </w:tcPr>
          <w:p>
            <w:r>
              <w:t>result[].functionalSummary.assertions.passed</w:t>
            </w:r>
          </w:p>
        </w:tc>
        <w:tc>
          <w:tcPr>
            <w:tcW w:type="dxa" w:w="2880"/>
          </w:tcPr>
          <w:p>
            <w:r>
              <w:t>integer</w:t>
            </w:r>
          </w:p>
        </w:tc>
        <w:tc>
          <w:tcPr>
            <w:tcW w:type="dxa" w:w="2880"/>
          </w:tcPr>
          <w:p>
            <w:r>
              <w:t>Assertions passed count.</w:t>
            </w:r>
          </w:p>
        </w:tc>
      </w:tr>
      <w:tr>
        <w:tc>
          <w:tcPr>
            <w:tcW w:type="dxa" w:w="2880"/>
          </w:tcPr>
          <w:p>
            <w:r>
              <w:t>result[].functionalSummary.responseTime</w:t>
            </w:r>
          </w:p>
        </w:tc>
        <w:tc>
          <w:tcPr>
            <w:tcW w:type="dxa" w:w="2880"/>
          </w:tcPr>
          <w:p>
            <w:r>
              <w:t>object</w:t>
            </w:r>
          </w:p>
        </w:tc>
        <w:tc>
          <w:tcPr>
            <w:tcW w:type="dxa" w:w="2880"/>
          </w:tcPr>
          <w:p>
            <w:r>
              <w:t>Response time summary.</w:t>
            </w:r>
          </w:p>
        </w:tc>
      </w:tr>
      <w:tr>
        <w:tc>
          <w:tcPr>
            <w:tcW w:type="dxa" w:w="2880"/>
          </w:tcPr>
          <w:p>
            <w:r>
              <w:t>result[].functionalSummary.responseTime.sum</w:t>
            </w:r>
          </w:p>
        </w:tc>
        <w:tc>
          <w:tcPr>
            <w:tcW w:type="dxa" w:w="2880"/>
          </w:tcPr>
          <w:p>
            <w:r>
              <w:t>integer</w:t>
            </w:r>
          </w:p>
        </w:tc>
        <w:tc>
          <w:tcPr>
            <w:tcW w:type="dxa" w:w="2880"/>
          </w:tcPr>
          <w:p>
            <w:r>
              <w:t>Sum of response time values (as returned).</w:t>
            </w:r>
          </w:p>
        </w:tc>
      </w:tr>
      <w:tr>
        <w:tc>
          <w:tcPr>
            <w:tcW w:type="dxa" w:w="2880"/>
          </w:tcPr>
          <w:p>
            <w:r>
              <w:t>result[].functionalSummary.isFailed</w:t>
            </w:r>
          </w:p>
        </w:tc>
        <w:tc>
          <w:tcPr>
            <w:tcW w:type="dxa" w:w="2880"/>
          </w:tcPr>
          <w:p>
            <w:r>
              <w:t>boolean</w:t>
            </w:r>
          </w:p>
        </w:tc>
        <w:tc>
          <w:tcPr>
            <w:tcW w:type="dxa" w:w="2880"/>
          </w:tcPr>
          <w:p>
            <w:r>
              <w:t>Whether summary indicates failure.</w:t>
            </w:r>
          </w:p>
        </w:tc>
      </w:tr>
      <w:tr>
        <w:tc>
          <w:tcPr>
            <w:tcW w:type="dxa" w:w="2880"/>
          </w:tcPr>
          <w:p>
            <w:r>
              <w:t>result[].functionalSummary.failedCount</w:t>
            </w:r>
          </w:p>
        </w:tc>
        <w:tc>
          <w:tcPr>
            <w:tcW w:type="dxa" w:w="2880"/>
          </w:tcPr>
          <w:p>
            <w:r>
              <w:t>integer</w:t>
            </w:r>
          </w:p>
        </w:tc>
        <w:tc>
          <w:tcPr>
            <w:tcW w:type="dxa" w:w="2880"/>
          </w:tcPr>
          <w:p>
            <w:r>
              <w:t>Failed count.</w:t>
            </w:r>
          </w:p>
        </w:tc>
      </w:tr>
      <w:tr>
        <w:tc>
          <w:tcPr>
            <w:tcW w:type="dxa" w:w="2880"/>
          </w:tcPr>
          <w:p>
            <w:r>
              <w:t>result[].functionalSummary.failedPercentage</w:t>
            </w:r>
          </w:p>
        </w:tc>
        <w:tc>
          <w:tcPr>
            <w:tcW w:type="dxa" w:w="2880"/>
          </w:tcPr>
          <w:p>
            <w:r>
              <w:t>integer</w:t>
            </w:r>
          </w:p>
        </w:tc>
        <w:tc>
          <w:tcPr>
            <w:tcW w:type="dxa" w:w="2880"/>
          </w:tcPr>
          <w:p>
            <w:r>
              <w:t>Failed percentage.</w:t>
            </w:r>
          </w:p>
        </w:tc>
      </w:tr>
      <w:tr>
        <w:tc>
          <w:tcPr>
            <w:tcW w:type="dxa" w:w="2880"/>
          </w:tcPr>
          <w:p>
            <w:r>
              <w:t>request_id</w:t>
            </w:r>
          </w:p>
        </w:tc>
        <w:tc>
          <w:tcPr>
            <w:tcW w:type="dxa" w:w="2880"/>
          </w:tcPr>
          <w:p>
            <w:r>
              <w:t>string</w:t>
            </w:r>
          </w:p>
        </w:tc>
        <w:tc>
          <w:tcPr>
            <w:tcW w:type="dxa" w:w="2880"/>
          </w:tcPr>
          <w:p>
            <w:r>
              <w:t>Request ID for troubleshooting.</w:t>
            </w:r>
          </w:p>
        </w:tc>
      </w:tr>
    </w:tbl>
    <w:p/>
    <w:p>
      <w:pPr>
        <w:pStyle w:val="Heading3"/>
      </w:pPr>
      <w:r>
        <w:t>Notes</w:t>
      </w:r>
    </w:p>
    <w:p>
      <w:pPr>
        <w:pStyle w:val="ListBullet"/>
      </w:pPr>
      <w:r>
        <w:t>The documentation references “Pagination and Sorting”, but no specific pagination/sort query parameters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'https://a.blazemeter.com/api/v4/masters?testId=1234567&amp;workspaceId=123456'</w:t>
      </w:r>
    </w:p>
    <w:p>
      <w:pPr>
        <w:pStyle w:val="Heading3"/>
      </w:pPr>
      <w:r>
        <w:t>Example Usage</w:t>
      </w:r>
    </w:p>
    <w:p>
      <w:pPr>
        <w:pStyle w:val="Heading3"/>
      </w:pPr>
      <w:r>
        <w:t>Example 1: List all runs for a test in a workspace</w:t>
      </w:r>
    </w:p>
    <w:p>
      <w:pPr>
        <w:pStyle w:val="Heading3"/>
      </w:pPr>
      <w:r>
        <w:t>Example 2: Filter by run name and pass/fail</w:t>
      </w:r>
    </w:p>
    <w:p>
      <w:r>
        <w:rPr>
          <w:b/>
          <w:color w:val="666666"/>
          <w:sz w:val="16"/>
        </w:rPr>
        <w:t>[bash]</w:t>
      </w:r>
    </w:p>
    <w:p>
      <w:pPr>
        <w:shd w:fill="F2F2F2" w:val="clear"/>
      </w:pPr>
      <w:r>
        <w:rPr>
          <w:rFonts w:ascii="Courier New" w:hAnsi="Courier New"/>
          <w:sz w:val="17"/>
        </w:rPr>
        <w:t>curl -i --location --request GET \</w:t>
        <w:br/>
        <w:t xml:space="preserve"> 'https://a.blazemeter.com/api/v4/masters?workspaceId=123456&amp;name=My%20test&amp;passed=false'</w:t>
      </w:r>
    </w:p>
    <w:p>
      <w:pPr>
        <w:pStyle w:val="Heading3"/>
      </w:pPr>
      <w:r>
        <w:t>Example 3: Filter by project and location</w:t>
      </w:r>
    </w:p>
    <w:p>
      <w:r>
        <w:rPr>
          <w:b/>
          <w:color w:val="666666"/>
          <w:sz w:val="16"/>
        </w:rPr>
        <w:t>[bash]</w:t>
      </w:r>
    </w:p>
    <w:p>
      <w:pPr>
        <w:shd w:fill="F2F2F2" w:val="clear"/>
      </w:pPr>
      <w:r>
        <w:rPr>
          <w:rFonts w:ascii="Courier New" w:hAnsi="Courier New"/>
          <w:sz w:val="17"/>
        </w:rPr>
        <w:t>curl -i --location --request GET \</w:t>
        <w:br/>
        <w:t xml:space="preserve"> 'https://a.blazemeter.com/api/v4/masters?workspaceId=123456&amp;projectId=98765&amp;locations=us-east-1'</w:t>
      </w:r>
    </w:p>
    <w:p>
      <w:pPr>
        <w:pStyle w:val="Heading3"/>
      </w:pPr>
      <w:r>
        <w:t>Related masters actions</w:t>
      </w:r>
    </w:p>
    <w:p>
      <w:pPr>
        <w:pStyle w:val="ListBullet"/>
      </w:pPr>
      <w:r>
        <w:t>[POST] Add a Public Token to a Master — /masters/{{MASTERID}}/public-token</w:t>
      </w:r>
    </w:p>
    <w:p>
      <w:pPr>
        <w:pStyle w:val="ListBullet"/>
      </w:pPr>
      <w:r>
        <w:t>[GET] Get Master Details — /masters/{{MASTERID}}</w:t>
      </w:r>
    </w:p>
    <w:p>
      <w:r>
        <w:br w:type="page"/>
      </w:r>
    </w:p>
    <w:p>
      <w:pPr>
        <w:pStyle w:val="Heading2"/>
      </w:pPr>
      <w:r>
        <w:t>75. [DELETE] Delete a Master's Public Token</w:t>
      </w:r>
    </w:p>
    <w:p>
      <w:r>
        <w:rPr>
          <w:b/>
        </w:rPr>
        <w:t xml:space="preserve">Endpoint: </w:t>
      </w:r>
      <w:r>
        <w:rPr>
          <w:rFonts w:ascii="Courier New" w:hAnsi="Courier New"/>
          <w:sz w:val="18"/>
        </w:rPr>
        <w:t>/masters/{{MASTERID}}/public-token</w:t>
      </w:r>
    </w:p>
    <w:p>
      <w:pPr>
        <w:pStyle w:val="Heading3"/>
      </w:pPr>
      <w:r>
        <w:t>Prerequisites</w:t>
      </w:r>
    </w:p>
    <w:p>
      <w:pPr>
        <w:pStyle w:val="ListBullet"/>
      </w:pPr>
      <w:r>
        <w:t>You must know the masterId of the master (test) that is using the public token.</w:t>
      </w:r>
    </w:p>
    <w:p>
      <w:pPr>
        <w:pStyle w:val="ListBullet"/>
      </w:pPr>
      <w:r>
        <w:t>If you do not know the masterId, use the “List masters” API to find it.</w:t>
      </w:r>
    </w:p>
    <w:p>
      <w:pPr>
        <w:pStyle w:val="Heading3"/>
      </w:pPr>
      <w:r>
        <w:t>Method</w:t>
      </w:r>
    </w:p>
    <w:p>
      <w:r>
        <w:t>DELETE</w:t>
      </w:r>
    </w:p>
    <w:p>
      <w:pPr>
        <w:pStyle w:val="Heading3"/>
      </w:pPr>
      <w:r>
        <w:t>URL</w:t>
      </w:r>
    </w:p>
    <w:p>
      <w:r>
        <w:t>https://a.blazemeter.com/api/v4/masters/{{masterId}}/public-token</w:t>
      </w:r>
    </w:p>
    <w:p>
      <w:pPr>
        <w:pStyle w:val="Heading3"/>
      </w:pPr>
      <w:r>
        <w:t>Description</w:t>
      </w:r>
    </w:p>
    <w:p>
      <w:r>
        <w:t>Deletes (revokes) the public token associated with a specific master (test) identified by masterId.</w:t>
      </w:r>
    </w:p>
    <w:p>
      <w:pPr>
        <w:pStyle w:val="Heading3"/>
      </w:pPr>
      <w:r>
        <w:t>Enforcement Rules</w:t>
      </w:r>
    </w:p>
    <w:p>
      <w:pPr>
        <w:pStyle w:val="ListBullet"/>
      </w:pPr>
      <w:r>
        <w:t>The masterId path parameter must always be present.</w:t>
      </w:r>
    </w:p>
    <w:p>
      <w:pPr>
        <w:pStyle w:val="ListBullet"/>
      </w:pPr>
      <w:r>
        <w:t>If the user provides a masterId, use that value directly.</w:t>
      </w:r>
    </w:p>
    <w:p>
      <w:pPr>
        <w:pStyle w:val="ListBullet"/>
      </w:pPr>
      <w:r>
        <w:t>Do not call the API with a missing or empty masterId (e.g., avoid /masters//public-token or /masters/public-token).</w:t>
      </w:r>
    </w:p>
    <w:p>
      <w:pPr>
        <w:pStyle w:val="ListBullet"/>
      </w:pPr>
      <w:r>
        <w:t>Always construct the path as /masters/{{masterId}}/public-token, where {{masterId}} is a non-empty string.</w:t>
      </w:r>
    </w:p>
    <w:p>
      <w:pPr>
        <w:pStyle w:val="ListBullet"/>
      </w:pPr>
      <w:r>
        <w:t>Do not infer or guess the masterId.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/masters/12345678/public-token</w:t>
        <w:br/>
        <w:t>/masters/abcd1234/public-token</w:t>
      </w:r>
    </w:p>
    <w:p>
      <w:pPr>
        <w:pStyle w:val="Heading3"/>
      </w:pPr>
      <w:r>
        <w:t>Invalid Examples</w:t>
      </w:r>
    </w:p>
    <w:p>
      <w:r>
        <w:rPr>
          <w:b/>
          <w:color w:val="666666"/>
          <w:sz w:val="16"/>
        </w:rPr>
        <w:t>[http]</w:t>
      </w:r>
    </w:p>
    <w:p>
      <w:pPr>
        <w:shd w:fill="F2F2F2" w:val="clear"/>
      </w:pPr>
      <w:r>
        <w:rPr>
          <w:rFonts w:ascii="Courier New" w:hAnsi="Courier New"/>
          <w:sz w:val="17"/>
        </w:rPr>
        <w:t>/masters//public-token</w:t>
        <w:br/>
        <w:t>/masters/public-token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(test) ID whose public token will be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'https://a.blazemeter.com/api/v4/masters/12345678/public-token'</w:t>
      </w:r>
    </w:p>
    <w:p>
      <w:pPr>
        <w:pStyle w:val="Heading3"/>
      </w:pPr>
      <w:r>
        <w:t>Behavior</w:t>
      </w:r>
    </w:p>
    <w:p>
      <w:pPr>
        <w:pStyle w:val="ListBullet"/>
      </w:pPr>
      <w:r>
        <w:t>Identifies the master by masterId.</w:t>
      </w:r>
    </w:p>
    <w:p>
      <w:pPr>
        <w:pStyle w:val="ListBullet"/>
      </w:pPr>
      <w:r>
        <w:t>Deletes the public token associated with that master.</w:t>
      </w:r>
    </w:p>
    <w:p>
      <w:pPr>
        <w:pStyle w:val="ListBullet"/>
      </w:pPr>
      <w:r>
        <w:t>Returns 204 No Content on success.</w:t>
      </w:r>
    </w:p>
    <w:p>
      <w:r>
        <w:br w:type="page"/>
      </w:r>
    </w:p>
    <w:p>
      <w:pPr>
        <w:pStyle w:val="Heading2"/>
      </w:pPr>
      <w:r>
        <w:t>76. [GET] Retrieve a Session’s Logs Report Files</w:t>
      </w:r>
    </w:p>
    <w:p>
      <w:r>
        <w:rPr>
          <w:b/>
        </w:rPr>
        <w:t xml:space="preserve">Endpoint: </w:t>
      </w:r>
      <w:r>
        <w:rPr>
          <w:rFonts w:ascii="Courier New" w:hAnsi="Courier New"/>
          <w:sz w:val="18"/>
        </w:rPr>
        <w:t>/sessions/{{SESSIONID}}/reports/logs/data</w:t>
      </w:r>
    </w:p>
    <w:p>
      <w:pPr>
        <w:pStyle w:val="Heading3"/>
      </w:pPr>
      <w:r>
        <w:t>Prerequisites</w:t>
      </w:r>
    </w:p>
    <w:p>
      <w:pPr>
        <w:pStyle w:val="ListBullet"/>
      </w:pPr>
      <w:r>
        <w:t>You must have a valid BlazeMeter test run sessionId (e.g., from a master/test run session).</w:t>
      </w:r>
    </w:p>
    <w:p>
      <w:pPr>
        <w:pStyle w:val="ListBullet"/>
      </w:pPr>
      <w:r>
        <w:t>If you don’t know the master/test run to start from, use List masters to find your created masters, then locate the relevant session.</w:t>
      </w:r>
    </w:p>
    <w:p>
      <w:pPr>
        <w:pStyle w:val="Heading3"/>
      </w:pPr>
      <w:r>
        <w:t>Method</w:t>
      </w:r>
    </w:p>
    <w:p>
      <w:r>
        <w:t>GET</w:t>
      </w:r>
    </w:p>
    <w:p>
      <w:pPr>
        <w:pStyle w:val="Heading3"/>
      </w:pPr>
      <w:r>
        <w:t>URL</w:t>
      </w:r>
    </w:p>
    <w:p>
      <w:r>
        <w:t>https://a.blazemeter.com/api/v4/sessions/{{sessionId}}/reports/{{reportId}}/data</w:t>
      </w:r>
    </w:p>
    <w:p>
      <w:pPr>
        <w:pStyle w:val="Heading3"/>
      </w:pPr>
      <w:r>
        <w:t>Description</w:t>
      </w:r>
    </w:p>
    <w:p>
      <w:r>
        <w:t>Retrieves the list of log/report files generated for a specific BlazeMeter session. The reportId for this use case is always logs. The response returns an array of files, each including download links (dataUrl) and tail links (tailDataUrl) that remain active for a limited time.</w:t>
      </w:r>
    </w:p>
    <w:p>
      <w:pPr>
        <w:pStyle w:val="Heading3"/>
      </w:pPr>
      <w:r>
        <w:t>Enforcement Rules</w:t>
      </w:r>
    </w:p>
    <w:p>
      <w:pPr>
        <w:pStyle w:val="ListBullet"/>
      </w:pPr>
      <w:r>
        <w:t>The sessionId path parameter must always be present and must be a non-empty string.</w:t>
      </w:r>
    </w:p>
    <w:p>
      <w:pPr>
        <w:pStyle w:val="ListBullet"/>
      </w:pPr>
      <w:r>
        <w:t>The reportId path parameter must always be present and must be a non-empty string.</w:t>
      </w:r>
    </w:p>
    <w:p>
      <w:pPr>
        <w:pStyle w:val="ListBullet"/>
      </w:pPr>
      <w:r>
        <w:t>For this endpoint/use case, reportId is always logs.</w:t>
      </w:r>
    </w:p>
    <w:p>
      <w:pPr>
        <w:pStyle w:val="ListBullet"/>
      </w:pPr>
      <w:r>
        <w:t>Always construct the path as /sessions/{{sessionId}}/reports/{{reportId}}/data.</w:t>
      </w:r>
    </w:p>
    <w:p>
      <w:pPr>
        <w:pStyle w:val="ListBullet"/>
      </w:pPr>
      <w:r>
        <w:t>Do not call the API with missing or empty path parameters (e.g., avoid /sessions//reports/logs/data, /sessions/{{sessionId}}/reports//data).</w:t>
      </w:r>
    </w:p>
    <w:p>
      <w:pPr>
        <w:pStyle w:val="ListBullet"/>
      </w:pPr>
      <w:r>
        <w:t>Do not infer or guess sessionId; it must come from the user or from prior API responses.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/sessions/r-v4-5e0a6ec0bc698/reports/logs/data</w:t>
      </w:r>
    </w:p>
    <w:p>
      <w:pPr>
        <w:pStyle w:val="Heading3"/>
      </w:pPr>
      <w:r>
        <w:t>Invalid Examples</w:t>
      </w:r>
    </w:p>
    <w:p>
      <w:r>
        <w:rPr>
          <w:b/>
          <w:color w:val="666666"/>
          <w:sz w:val="16"/>
        </w:rPr>
        <w:t>[http]</w:t>
      </w:r>
    </w:p>
    <w:p>
      <w:pPr>
        <w:shd w:fill="F2F2F2" w:val="clear"/>
      </w:pPr>
      <w:r>
        <w:rPr>
          <w:rFonts w:ascii="Courier New" w:hAnsi="Courier New"/>
          <w:sz w:val="17"/>
        </w:rPr>
        <w:t>/sessions//reports/logs/data</w:t>
        <w:br/>
        <w:t>/sessions/r-v4-5e0a6ec0bc698/reports//data</w:t>
        <w:br/>
        <w:t>/sessions/r-v4-5e0a6ec0bc698/reports/logs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session ID of the actual test run session (example: r-v4-5e0a6ec0bc698).</w:t>
            </w:r>
          </w:p>
        </w:tc>
      </w:tr>
      <w:tr>
        <w:tc>
          <w:tcPr>
            <w:tcW w:type="dxa" w:w="2880"/>
          </w:tcPr>
          <w:p>
            <w:r>
              <w:t>reportId</w:t>
            </w:r>
          </w:p>
        </w:tc>
        <w:tc>
          <w:tcPr>
            <w:tcW w:type="dxa" w:w="2880"/>
          </w:tcPr>
          <w:p>
            <w:r>
              <w:t>string</w:t>
            </w:r>
          </w:p>
        </w:tc>
        <w:tc>
          <w:tcPr>
            <w:tcW w:type="dxa" w:w="2880"/>
          </w:tcPr>
          <w:p>
            <w:r>
              <w:t>Report identifier. For retrieving logs in this case, this value is always logs.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w:t>
        <w:br/>
        <w:t xml:space="preserve"> "title": "artifacts",</w:t>
        <w:br/>
        <w:t xml:space="preserve"> "filename": "artifacts.zip",</w:t>
        <w:br/>
        <w:t xml:space="preserve"> "dataUrl": "https://blazemeter.s3.amazonaws.com/masters/24456747/sessions/r-v4-5e0a6ec0bc698/artifacts.zip?X-Amz-Content-Sha256=UNSIGNED-PAYLOAD&amp;X-Amz-Algorithm=AWS4-HMAC-SHA256&amp;X-Amz-Credential=AKIAJPZOF6U7I33QK2CQ%2F20191230%2Fus-east-1%2Fs3%2Faws4_request&amp;X-Amz-Date=20191230T222343Z&amp;X-Amz-SignedHeaders=host&amp;X-Amz-Expires=86400&amp;X-Amz-Signature=71d4f6e947a80e5987f356be3062fc2c32c4371e663f04a2afdf06e1332f7e25",</w:t>
        <w:br/>
        <w:t xml:space="preserve"> "tailDataUrl": "https://blazemeter.s3.amazonaws.com/masters/24456747/sessions/r-v4-5e0a6ec0bc698/artifacts.zip.tail.bz?X-Amz-Content-Sha256=UNSIGNED-PAYLOAD&amp;X-Amz-Algorithm=AWS4-HMAC-SHA256&amp;X-Amz-Credential=AKIAJPZOF6U7I33QK2CQ%2F20191230%2Fus-east-1%2Fs3%2Faws4_request&amp;X-Amz-Date=20191230T222343Z&amp;X-Amz-SignedHeaders=host&amp;X-Amz-Expires=86400&amp;X-Amz-Signature=94ecc03b75569797da0e78758831002c1bfab7236ae9b21960d6dc199becb3d7"</w:t>
        <w:br/>
        <w:t xml:space="preserve"> },</w:t>
        <w:br/>
        <w:t xml:space="preserve"> {</w:t>
        <w:br/>
        <w:t xml:space="preserve"> "title": "bzt",</w:t>
        <w:br/>
        <w:t xml:space="preserve"> "filename": "bzt.log",</w:t>
        <w:br/>
        <w:t xml:space="preserve"> "dataUrl": "https://blazemeter.s3.amazonaws.com/masters/24456747/sessions/r-v4-5e0a6ec0bc698/bzt.log?X-Amz-Content-Sha256=UNSIGNED-PAYLOAD&amp;X-Amz-Algorithm=AWS4-HMAC-SHA256&amp;X-Amz-Credential=AKIAJPZOF6U7I33QK2CQ%2F20191230%2Fus-east-1%2Fs3%2Faws4_request&amp;X-Amz-Date=20191230T222343Z&amp;X-Amz-SignedHeaders=host&amp;X-Amz-Expires=86400&amp;X-Amz-Signature=39b7d261668ff9977431bc249778c8d829555a59b555081627da83852baeb0f1",</w:t>
        <w:br/>
        <w:t xml:space="preserve"> "tailDataUrl": "https://blazemeter.s3.amazonaws.com/masters/24456747/sessions/r-v4-5e0a6ec0bc698/bzt.log.tail.bz?X-Amz-Content-Sha256=UNSIGNED-PAYLOAD&amp;X-Amz-Algorithm=AWS4-HMAC-SHA256&amp;X-Amz-Credential=AKIAJPZOF6U7I33QK2CQ%2F20191230%2Fus-east-1%2Fs3%2Faws4_request&amp;X-Amz-Date=20191230T222343Z&amp;X-Amz-SignedHeaders=host&amp;X-Amz-Expires=86400&amp;X-Amz-Signature=601ddc02acf1e9150d6166d42b7d9bc0e65ac55ca0607264510efa441894afe8"</w:t>
        <w:br/>
        <w:t xml:space="preserve"> }</w:t>
        <w:br/>
        <w:t xml:space="preserve"> ],</w:t>
        <w:br/>
        <w:t xml:space="preserve"> "request_id": "5e0a78eee0be8"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string | null</w:t>
            </w:r>
          </w:p>
        </w:tc>
        <w:tc>
          <w:tcPr>
            <w:tcW w:type="dxa" w:w="2880"/>
          </w:tcPr>
          <w:p>
            <w:r>
              <w:t>Error information if the request failed; null on success (as shown).</w:t>
            </w:r>
          </w:p>
        </w:tc>
      </w:tr>
      <w:tr>
        <w:tc>
          <w:tcPr>
            <w:tcW w:type="dxa" w:w="2880"/>
          </w:tcPr>
          <w:p>
            <w:r>
              <w:t>result</w:t>
            </w:r>
          </w:p>
        </w:tc>
        <w:tc>
          <w:tcPr>
            <w:tcW w:type="dxa" w:w="2880"/>
          </w:tcPr>
          <w:p>
            <w:r>
              <w:t>array</w:t>
            </w:r>
          </w:p>
        </w:tc>
        <w:tc>
          <w:tcPr>
            <w:tcW w:type="dxa" w:w="2880"/>
          </w:tcPr>
          <w:p>
            <w:r>
              <w:t>Array of generated files for the session logs report.</w:t>
            </w:r>
          </w:p>
        </w:tc>
      </w:tr>
      <w:tr>
        <w:tc>
          <w:tcPr>
            <w:tcW w:type="dxa" w:w="2880"/>
          </w:tcPr>
          <w:p>
            <w:r>
              <w:t>result.title</w:t>
            </w:r>
          </w:p>
        </w:tc>
        <w:tc>
          <w:tcPr>
            <w:tcW w:type="dxa" w:w="2880"/>
          </w:tcPr>
          <w:p>
            <w:r>
              <w:t>string</w:t>
            </w:r>
          </w:p>
        </w:tc>
        <w:tc>
          <w:tcPr>
            <w:tcW w:type="dxa" w:w="2880"/>
          </w:tcPr>
          <w:p>
            <w:r>
              <w:t>Title used in naming of the file.</w:t>
            </w:r>
          </w:p>
        </w:tc>
      </w:tr>
      <w:tr>
        <w:tc>
          <w:tcPr>
            <w:tcW w:type="dxa" w:w="2880"/>
          </w:tcPr>
          <w:p>
            <w:r>
              <w:t>result.filename</w:t>
            </w:r>
          </w:p>
        </w:tc>
        <w:tc>
          <w:tcPr>
            <w:tcW w:type="dxa" w:w="2880"/>
          </w:tcPr>
          <w:p>
            <w:r>
              <w:t>string</w:t>
            </w:r>
          </w:p>
        </w:tc>
        <w:tc>
          <w:tcPr>
            <w:tcW w:type="dxa" w:w="2880"/>
          </w:tcPr>
          <w:p>
            <w:r>
              <w:t>The filename of the file.</w:t>
            </w:r>
          </w:p>
        </w:tc>
      </w:tr>
      <w:tr>
        <w:tc>
          <w:tcPr>
            <w:tcW w:type="dxa" w:w="2880"/>
          </w:tcPr>
          <w:p>
            <w:r>
              <w:t>result.dataUrl</w:t>
            </w:r>
          </w:p>
        </w:tc>
        <w:tc>
          <w:tcPr>
            <w:tcW w:type="dxa" w:w="2880"/>
          </w:tcPr>
          <w:p>
            <w:r>
              <w:t>string</w:t>
            </w:r>
          </w:p>
        </w:tc>
        <w:tc>
          <w:tcPr>
            <w:tcW w:type="dxa" w:w="2880"/>
          </w:tcPr>
          <w:p>
            <w:r>
              <w:t>Link to download the file. This link remains active for 20 minutes.</w:t>
            </w:r>
          </w:p>
        </w:tc>
      </w:tr>
      <w:tr>
        <w:tc>
          <w:tcPr>
            <w:tcW w:type="dxa" w:w="2880"/>
          </w:tcPr>
          <w:p>
            <w:r>
              <w:t>result.tailDataUrl</w:t>
            </w:r>
          </w:p>
        </w:tc>
        <w:tc>
          <w:tcPr>
            <w:tcW w:type="dxa" w:w="2880"/>
          </w:tcPr>
          <w:p>
            <w:r>
              <w:t>string</w:t>
            </w:r>
          </w:p>
        </w:tc>
        <w:tc>
          <w:tcPr>
            <w:tcW w:type="dxa" w:w="2880"/>
          </w:tcPr>
          <w:p>
            <w:r>
              <w:t>Link to the tail data of this file. This link remains active for 20 minutes.</w:t>
            </w:r>
          </w:p>
        </w:tc>
      </w:tr>
      <w:tr>
        <w:tc>
          <w:tcPr>
            <w:tcW w:type="dxa" w:w="2880"/>
          </w:tcPr>
          <w:p>
            <w:r>
              <w:t>request_id</w:t>
            </w:r>
          </w:p>
        </w:tc>
        <w:tc>
          <w:tcPr>
            <w:tcW w:type="dxa" w:w="2880"/>
          </w:tcPr>
          <w:p>
            <w:r>
              <w:t>string</w:t>
            </w:r>
          </w:p>
        </w:tc>
        <w:tc>
          <w:tcPr>
            <w:tcW w:type="dxa" w:w="2880"/>
          </w:tcPr>
          <w:p>
            <w:r>
              <w:t>Request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'https://a.blazemeter.com/api/v4/sessions/r-v4-5e0a6ec0bc698/reports/logs/data'</w:t>
      </w:r>
    </w:p>
    <w:p>
      <w:pPr>
        <w:pStyle w:val="Heading3"/>
      </w:pPr>
      <w:r>
        <w:t>Example Usage</w:t>
      </w:r>
    </w:p>
    <w:p>
      <w:pPr>
        <w:pStyle w:val="Heading3"/>
      </w:pPr>
      <w:r>
        <w:t>Example 1: Retrieve logs file list for a session</w:t>
      </w:r>
    </w:p>
    <w:p>
      <w:r>
        <w:rPr>
          <w:b/>
          <w:color w:val="666666"/>
          <w:sz w:val="16"/>
        </w:rPr>
        <w:t>[bash]</w:t>
      </w:r>
    </w:p>
    <w:p>
      <w:pPr>
        <w:shd w:fill="F2F2F2" w:val="clear"/>
      </w:pPr>
      <w:r>
        <w:rPr>
          <w:rFonts w:ascii="Courier New" w:hAnsi="Courier New"/>
          <w:sz w:val="17"/>
        </w:rPr>
        <w:t>curl -sS \</w:t>
        <w:br/>
        <w:t xml:space="preserve"> 'https://a.blazemeter.com/api/v4/sessions/r-v4-5e0a6ec0bc698/reports/logs/data'</w:t>
      </w:r>
    </w:p>
    <w:p>
      <w:pPr>
        <w:pStyle w:val="Heading3"/>
      </w:pPr>
      <w:r>
        <w:t>Example 2: Download a specific log file using dataUrl</w:t>
      </w:r>
    </w:p>
    <w:p>
      <w:pPr>
        <w:pStyle w:val="ListBullet"/>
      </w:pPr>
      <w:r>
        <w:t>Call the endpoint to get dataUrl, then:</w:t>
      </w:r>
    </w:p>
    <w:p>
      <w:r>
        <w:rPr>
          <w:b/>
          <w:color w:val="666666"/>
          <w:sz w:val="16"/>
        </w:rPr>
        <w:t>[bash]</w:t>
      </w:r>
    </w:p>
    <w:p>
      <w:pPr>
        <w:shd w:fill="F2F2F2" w:val="clear"/>
      </w:pPr>
      <w:r>
        <w:rPr>
          <w:rFonts w:ascii="Courier New" w:hAnsi="Courier New"/>
          <w:sz w:val="17"/>
        </w:rPr>
        <w:t>curl -L -o artifacts.zip \</w:t>
        <w:br/>
        <w:t xml:space="preserve"> 'https://blazemeter.s3.amazonaws.com/masters/24456747/sessions/r-v4-5e0a6ec0bc698/artifacts.zip?...'</w:t>
      </w:r>
    </w:p>
    <w:p>
      <w:pPr>
        <w:pStyle w:val="Heading3"/>
      </w:pPr>
      <w:r>
        <w:t>Notes</w:t>
      </w:r>
    </w:p>
    <w:p>
      <w:pPr>
        <w:pStyle w:val="ListBullet"/>
      </w:pPr>
      <w:r>
        <w:t>The reportId mentioned in the API explorer is always logs for this “Retrieve logs” case.</w:t>
      </w:r>
    </w:p>
    <w:p>
      <w:pPr>
        <w:pStyle w:val="ListBullet"/>
      </w:pPr>
      <w:r>
        <w:t>The response result array contains the full list of files generated by the session.</w:t>
      </w:r>
    </w:p>
    <w:p>
      <w:pPr>
        <w:pStyle w:val="ListBullet"/>
      </w:pPr>
      <w:r>
        <w:t>dataUrl and tailDataUrl links are temporary (active for 20 minutes, per the documentation text).</w:t>
      </w:r>
    </w:p>
    <w:p>
      <w:r>
        <w:br w:type="page"/>
      </w:r>
    </w:p>
    <w:p>
      <w:pPr>
        <w:pStyle w:val="Heading2"/>
      </w:pPr>
      <w:r>
        <w:t>77. [GET] Get a Master’s GUI Functional Summary Statistics (XBT Summary)</w:t>
      </w:r>
    </w:p>
    <w:p>
      <w:r>
        <w:rPr>
          <w:b/>
        </w:rPr>
        <w:t xml:space="preserve">Endpoint: </w:t>
      </w:r>
      <w:r>
        <w:rPr>
          <w:rFonts w:ascii="Courier New" w:hAnsi="Courier New"/>
          <w:sz w:val="18"/>
        </w:rPr>
        <w:t>/masters/{{MASTERID}}/xbt-summary</w:t>
      </w:r>
    </w:p>
    <w:p>
      <w:pPr>
        <w:pStyle w:val="Heading3"/>
      </w:pPr>
      <w:r>
        <w:t>Prerequisites</w:t>
      </w:r>
    </w:p>
    <w:p>
      <w:pPr>
        <w:pStyle w:val="ListBullet"/>
      </w:pPr>
      <w:r>
        <w:t>You must have a GUI Functional test run (a “master”) and know its masterId.</w:t>
      </w:r>
    </w:p>
    <w:p>
      <w:pPr>
        <w:pStyle w:val="ListBullet"/>
      </w:pPr>
      <w:r>
        <w:t>If you don’t know the masterId, use the “List masters” endpoint to find one.</w:t>
      </w:r>
    </w:p>
    <w:p>
      <w:pPr>
        <w:pStyle w:val="Heading3"/>
      </w:pPr>
      <w:r>
        <w:t>Method</w:t>
      </w:r>
    </w:p>
    <w:p>
      <w:r>
        <w:t>GET</w:t>
      </w:r>
    </w:p>
    <w:p>
      <w:pPr>
        <w:pStyle w:val="Heading3"/>
      </w:pPr>
      <w:r>
        <w:t>URL</w:t>
      </w:r>
    </w:p>
    <w:p>
      <w:r>
        <w:t>https://a.blazemeter.com/api/v4/masters/{{masterId}}/xbt-summary</w:t>
      </w:r>
    </w:p>
    <w:p>
      <w:pPr>
        <w:pStyle w:val="Heading3"/>
      </w:pPr>
      <w:r>
        <w:t>Description</w:t>
      </w:r>
    </w:p>
    <w:p>
      <w:r>
        <w:t>Retrieves GUI Functional summary statistics for a specific test run (master). The response includes per-test-case results plus an aggregated gridSummary. All timestamps are in UNIX Epoch Time.</w:t>
      </w:r>
    </w:p>
    <w:p>
      <w:pPr>
        <w:pStyle w:val="Heading3"/>
      </w:pPr>
      <w:r>
        <w:t>Enforcement Rules</w:t>
      </w:r>
    </w:p>
    <w:p>
      <w:pPr>
        <w:pStyle w:val="ListBullet"/>
      </w:pPr>
      <w:r>
        <w:t>The masterId path parameter must always be present.</w:t>
      </w:r>
    </w:p>
    <w:p>
      <w:pPr>
        <w:pStyle w:val="ListBullet"/>
      </w:pPr>
      <w:r>
        <w:t>Always construct the path as /masters/{{masterId}}/xbt-summary, where {{masterId}} is a non-empty string.</w:t>
      </w:r>
    </w:p>
    <w:p>
      <w:pPr>
        <w:pStyle w:val="ListBullet"/>
      </w:pPr>
      <w:r>
        <w:t>Do not call the API with a missing or empty masterId (e.g., avoid /masters//xbt-summary or /masters/xbt-summary).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/masters/12345678/xbt-summary</w:t>
        <w:br/>
        <w:t>/masters/987654321/xbt-summary</w:t>
      </w:r>
    </w:p>
    <w:p>
      <w:pPr>
        <w:pStyle w:val="Heading3"/>
      </w:pPr>
      <w:r>
        <w:t>Invalid Examples</w:t>
      </w:r>
    </w:p>
    <w:p>
      <w:r>
        <w:rPr>
          <w:b/>
          <w:color w:val="666666"/>
          <w:sz w:val="16"/>
        </w:rPr>
        <w:t>[http]</w:t>
      </w:r>
    </w:p>
    <w:p>
      <w:pPr>
        <w:shd w:fill="F2F2F2" w:val="clear"/>
      </w:pPr>
      <w:r>
        <w:rPr>
          <w:rFonts w:ascii="Courier New" w:hAnsi="Courier New"/>
          <w:sz w:val="17"/>
        </w:rPr>
        <w:t>/masters//xbt-summary</w:t>
        <w:br/>
        <w:t>/masters/xbt-summary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ID of the master (test run) to fetch GUI Functional summary statistics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"testCasesResults": [</w:t>
        <w:br/>
        <w:t xml:space="preserve"> {</w:t>
        <w:br/>
        <w:t xml:space="preserve"> "sessionId": "r-sg-5e0a77876335f",</w:t>
        <w:br/>
        <w:t xml:space="preserve"> "sessionName": "My Session",</w:t>
        <w:br/>
        <w:t xml:space="preserve"> "testSuiteName": "Test suite #1",</w:t>
        <w:br/>
        <w:t xml:space="preserve"> "testCaseName": "Test Case #1",</w:t>
        <w:br/>
        <w:t xml:space="preserve"> "testSuiteUniqueAlias": "Test suite #1-1",</w:t>
        <w:br/>
        <w:t xml:space="preserve"> "testCaseUniqueAlias": "Test Case #1-1",</w:t>
        <w:br/>
        <w:t xml:space="preserve"> "status": "passed",</w:t>
        <w:br/>
        <w:t xml:space="preserve"> "browserName": "chrome",</w:t>
        <w:br/>
        <w:t xml:space="preserve"> "browserVersion": "69.0.3497.92",</w:t>
        <w:br/>
        <w:t xml:space="preserve"> "platformName": null,</w:t>
        <w:br/>
        <w:t xml:space="preserve"> "platformVersion": null,</w:t>
        <w:br/>
        <w:t xml:space="preserve"> "definedStatus": "passed"</w:t>
        <w:br/>
        <w:t xml:space="preserve"> },</w:t>
        <w:br/>
        <w:t xml:space="preserve"> {</w:t>
        <w:br/>
        <w:t xml:space="preserve"> "sessionId": "r-sg-5e0a77876335f",</w:t>
        <w:br/>
        <w:t xml:space="preserve"> "sessionName": "My Session",</w:t>
        <w:br/>
        <w:t xml:space="preserve"> "testSuiteName": "Test suite #2",</w:t>
        <w:br/>
        <w:t xml:space="preserve"> "testCaseName": "Test Case #2",</w:t>
        <w:br/>
        <w:t xml:space="preserve"> "testSuiteUniqueAlias": "Test suite #2-0",</w:t>
        <w:br/>
        <w:t xml:space="preserve"> "testCaseUniqueAlias": "Test Case #2-0",</w:t>
        <w:br/>
        <w:t xml:space="preserve"> "status": "failed",</w:t>
        <w:br/>
        <w:t xml:space="preserve"> "browserName": "chrome",</w:t>
        <w:br/>
        <w:t xml:space="preserve"> "browserVersion": "69.0.3497.92",</w:t>
        <w:br/>
        <w:t xml:space="preserve"> "platformName": null,</w:t>
        <w:br/>
        <w:t xml:space="preserve"> "platformVersion": null,</w:t>
        <w:br/>
        <w:t xml:space="preserve"> "definedStatus": "failed"</w:t>
        <w:br/>
        <w:t xml:space="preserve"> },</w:t>
        <w:br/>
        <w:t xml:space="preserve"> {</w:t>
        <w:br/>
        <w:t xml:space="preserve"> "sessionId": "r-sg-5e0a77876335f",</w:t>
        <w:br/>
        <w:t xml:space="preserve"> "sessionName": "My Session",</w:t>
        <w:br/>
        <w:t xml:space="preserve"> "testSuiteName": "Test suite #2",</w:t>
        <w:br/>
        <w:t xml:space="preserve"> "testCaseName": "Test Case #3",</w:t>
        <w:br/>
        <w:t xml:space="preserve"> "testSuiteUniqueAlias": "Test suite #2-0",</w:t>
        <w:br/>
        <w:t xml:space="preserve"> "testCaseUniqueAlias": "Test Case #3-0",</w:t>
        <w:br/>
        <w:t xml:space="preserve"> "status": "broken",</w:t>
        <w:br/>
        <w:t xml:space="preserve"> "browserName": "chrome",</w:t>
        <w:br/>
        <w:t xml:space="preserve"> "browserVersion": "69.0.3497.92",</w:t>
        <w:br/>
        <w:t xml:space="preserve"> "platformName": null,</w:t>
        <w:br/>
        <w:t xml:space="preserve"> "platformVersion": null,</w:t>
        <w:br/>
        <w:t xml:space="preserve"> "definedStatus": "broken"</w:t>
        <w:br/>
        <w:t xml:space="preserve"> }</w:t>
        <w:br/>
        <w:t xml:space="preserve"> ],</w:t>
        <w:br/>
        <w:t xml:space="preserve"> "gridSummary": {</w:t>
        <w:br/>
        <w:t xml:space="preserve"> "uniqueTestCasesCount": 3,</w:t>
        <w:br/>
        <w:t xml:space="preserve"> "uniqueSuitesCount": 2,</w:t>
        <w:br/>
        <w:t xml:space="preserve"> "passedTestCasesCount": 1,</w:t>
        <w:br/>
        <w:t xml:space="preserve"> "failedTestCasesCount": 1,</w:t>
        <w:br/>
        <w:t xml:space="preserve"> "brokenTestCasesCount": 1,</w:t>
        <w:br/>
        <w:t xml:space="preserve"> "undefinedTestCasesCount": 0,</w:t>
        <w:br/>
        <w:t xml:space="preserve"> "testCasesCount": 3,</w:t>
        <w:br/>
        <w:t xml:space="preserve"> "passedPercent": 0.33333333333333331,</w:t>
        <w:br/>
        <w:t xml:space="preserve"> "started": 1577744282.0903354,</w:t>
        <w:br/>
        <w:t xml:space="preserve"> "ended": 1577744299.1121609</w:t>
        <w:br/>
        <w:t xml:space="preserve"> },</w:t>
        <w:br/>
        <w:t xml:space="preserve"> "uniqueLocationNames": [</w:t>
        <w:br/>
        <w:t xml:space="preserve"> "US East (Virginia) - Functional GUI test"</w:t>
        <w:br/>
        <w:t xml:space="preserve"> ],</w:t>
        <w:br/>
        <w:t xml:space="preserve"> "reportUrl": null</w:t>
        <w:br/>
        <w:t xml:space="preserve"> },</w:t>
        <w:br/>
        <w:t xml:space="preserve"> "request_id": "5e0a7a4876086"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string | null</w:t>
            </w:r>
          </w:p>
        </w:tc>
        <w:tc>
          <w:tcPr>
            <w:tcW w:type="dxa" w:w="2880"/>
          </w:tcPr>
          <w:p>
            <w:r>
              <w:t>Error message/object if an error occurred; otherwise null.</w:t>
            </w:r>
          </w:p>
        </w:tc>
      </w:tr>
      <w:tr>
        <w:tc>
          <w:tcPr>
            <w:tcW w:type="dxa" w:w="2880"/>
          </w:tcPr>
          <w:p>
            <w:r>
              <w:t>result</w:t>
            </w:r>
          </w:p>
        </w:tc>
        <w:tc>
          <w:tcPr>
            <w:tcW w:type="dxa" w:w="2880"/>
          </w:tcPr>
          <w:p>
            <w:r>
              <w:t>object</w:t>
            </w:r>
          </w:p>
        </w:tc>
        <w:tc>
          <w:tcPr>
            <w:tcW w:type="dxa" w:w="2880"/>
          </w:tcPr>
          <w:p>
            <w:r>
              <w:t>The main payload containing test case results and summary statistics.</w:t>
            </w:r>
          </w:p>
        </w:tc>
      </w:tr>
      <w:tr>
        <w:tc>
          <w:tcPr>
            <w:tcW w:type="dxa" w:w="2880"/>
          </w:tcPr>
          <w:p>
            <w:r>
              <w:t>result.testCasesResults</w:t>
            </w:r>
          </w:p>
        </w:tc>
        <w:tc>
          <w:tcPr>
            <w:tcW w:type="dxa" w:w="2880"/>
          </w:tcPr>
          <w:p>
            <w:r>
              <w:t>array</w:t>
            </w:r>
          </w:p>
        </w:tc>
        <w:tc>
          <w:tcPr>
            <w:tcW w:type="dxa" w:w="2880"/>
          </w:tcPr>
          <w:p>
            <w:r>
              <w:t>The summary stats for all the test case results.</w:t>
            </w:r>
          </w:p>
        </w:tc>
      </w:tr>
      <w:tr>
        <w:tc>
          <w:tcPr>
            <w:tcW w:type="dxa" w:w="2880"/>
          </w:tcPr>
          <w:p>
            <w:r>
              <w:t>result.testCasesResults[].sessionId</w:t>
            </w:r>
          </w:p>
        </w:tc>
        <w:tc>
          <w:tcPr>
            <w:tcW w:type="dxa" w:w="2880"/>
          </w:tcPr>
          <w:p>
            <w:r>
              <w:t>string</w:t>
            </w:r>
          </w:p>
        </w:tc>
        <w:tc>
          <w:tcPr>
            <w:tcW w:type="dxa" w:w="2880"/>
          </w:tcPr>
          <w:p>
            <w:r>
              <w:t>The sessionId for the test case.</w:t>
            </w:r>
          </w:p>
        </w:tc>
      </w:tr>
      <w:tr>
        <w:tc>
          <w:tcPr>
            <w:tcW w:type="dxa" w:w="2880"/>
          </w:tcPr>
          <w:p>
            <w:r>
              <w:t>result.testCasesResults[].sessionName</w:t>
            </w:r>
          </w:p>
        </w:tc>
        <w:tc>
          <w:tcPr>
            <w:tcW w:type="dxa" w:w="2880"/>
          </w:tcPr>
          <w:p>
            <w:r>
              <w:t>string</w:t>
            </w:r>
          </w:p>
        </w:tc>
        <w:tc>
          <w:tcPr>
            <w:tcW w:type="dxa" w:w="2880"/>
          </w:tcPr>
          <w:p>
            <w:r>
              <w:t>The name of the session for this test case.</w:t>
            </w:r>
          </w:p>
        </w:tc>
      </w:tr>
      <w:tr>
        <w:tc>
          <w:tcPr>
            <w:tcW w:type="dxa" w:w="2880"/>
          </w:tcPr>
          <w:p>
            <w:r>
              <w:t>result.testCasesResults[].testSuiteName</w:t>
            </w:r>
          </w:p>
        </w:tc>
        <w:tc>
          <w:tcPr>
            <w:tcW w:type="dxa" w:w="2880"/>
          </w:tcPr>
          <w:p>
            <w:r>
              <w:t>string</w:t>
            </w:r>
          </w:p>
        </w:tc>
        <w:tc>
          <w:tcPr>
            <w:tcW w:type="dxa" w:w="2880"/>
          </w:tcPr>
          <w:p>
            <w:r>
              <w:t>The name of the test suite.</w:t>
            </w:r>
          </w:p>
        </w:tc>
      </w:tr>
      <w:tr>
        <w:tc>
          <w:tcPr>
            <w:tcW w:type="dxa" w:w="2880"/>
          </w:tcPr>
          <w:p>
            <w:r>
              <w:t>result.testCasesResults[].testCaseName</w:t>
            </w:r>
          </w:p>
        </w:tc>
        <w:tc>
          <w:tcPr>
            <w:tcW w:type="dxa" w:w="2880"/>
          </w:tcPr>
          <w:p>
            <w:r>
              <w:t>string</w:t>
            </w:r>
          </w:p>
        </w:tc>
        <w:tc>
          <w:tcPr>
            <w:tcW w:type="dxa" w:w="2880"/>
          </w:tcPr>
          <w:p>
            <w:r>
              <w:t>The name of the test case.</w:t>
            </w:r>
          </w:p>
        </w:tc>
      </w:tr>
      <w:tr>
        <w:tc>
          <w:tcPr>
            <w:tcW w:type="dxa" w:w="2880"/>
          </w:tcPr>
          <w:p>
            <w:r>
              <w:t>result.testCasesResults[].testSuiteUniqueAlias</w:t>
            </w:r>
          </w:p>
        </w:tc>
        <w:tc>
          <w:tcPr>
            <w:tcW w:type="dxa" w:w="2880"/>
          </w:tcPr>
          <w:p>
            <w:r>
              <w:t>string</w:t>
            </w:r>
          </w:p>
        </w:tc>
        <w:tc>
          <w:tcPr>
            <w:tcW w:type="dxa" w:w="2880"/>
          </w:tcPr>
          <w:p>
            <w:r>
              <w:t>The unique alias for the test suite.</w:t>
            </w:r>
          </w:p>
        </w:tc>
      </w:tr>
      <w:tr>
        <w:tc>
          <w:tcPr>
            <w:tcW w:type="dxa" w:w="2880"/>
          </w:tcPr>
          <w:p>
            <w:r>
              <w:t>result.testCasesResults[].testCaseUniqueAlias</w:t>
            </w:r>
          </w:p>
        </w:tc>
        <w:tc>
          <w:tcPr>
            <w:tcW w:type="dxa" w:w="2880"/>
          </w:tcPr>
          <w:p>
            <w:r>
              <w:t>string</w:t>
            </w:r>
          </w:p>
        </w:tc>
        <w:tc>
          <w:tcPr>
            <w:tcW w:type="dxa" w:w="2880"/>
          </w:tcPr>
          <w:p>
            <w:r>
              <w:t>The unique alias for the test case.</w:t>
            </w:r>
          </w:p>
        </w:tc>
      </w:tr>
      <w:tr>
        <w:tc>
          <w:tcPr>
            <w:tcW w:type="dxa" w:w="2880"/>
          </w:tcPr>
          <w:p>
            <w:r>
              <w:t>result.testCasesResults[].status</w:t>
            </w:r>
          </w:p>
        </w:tc>
        <w:tc>
          <w:tcPr>
            <w:tcW w:type="dxa" w:w="2880"/>
          </w:tcPr>
          <w:p>
            <w:r>
              <w:t>string</w:t>
            </w:r>
          </w:p>
        </w:tc>
        <w:tc>
          <w:tcPr>
            <w:tcW w:type="dxa" w:w="2880"/>
          </w:tcPr>
          <w:p>
            <w:r>
              <w:t>Denotes if the test case passed or failed.</w:t>
            </w:r>
          </w:p>
        </w:tc>
      </w:tr>
      <w:tr>
        <w:tc>
          <w:tcPr>
            <w:tcW w:type="dxa" w:w="2880"/>
          </w:tcPr>
          <w:p>
            <w:r>
              <w:t>result.testCasesResults[].browserName</w:t>
            </w:r>
          </w:p>
        </w:tc>
        <w:tc>
          <w:tcPr>
            <w:tcW w:type="dxa" w:w="2880"/>
          </w:tcPr>
          <w:p>
            <w:r>
              <w:t>string</w:t>
            </w:r>
          </w:p>
        </w:tc>
        <w:tc>
          <w:tcPr>
            <w:tcW w:type="dxa" w:w="2880"/>
          </w:tcPr>
          <w:p>
            <w:r>
              <w:t>The name of the browser used for this test case.</w:t>
            </w:r>
          </w:p>
        </w:tc>
      </w:tr>
      <w:tr>
        <w:tc>
          <w:tcPr>
            <w:tcW w:type="dxa" w:w="2880"/>
          </w:tcPr>
          <w:p>
            <w:r>
              <w:t>result.testCasesResults[].browserVersion</w:t>
            </w:r>
          </w:p>
        </w:tc>
        <w:tc>
          <w:tcPr>
            <w:tcW w:type="dxa" w:w="2880"/>
          </w:tcPr>
          <w:p>
            <w:r>
              <w:t>string</w:t>
            </w:r>
          </w:p>
        </w:tc>
        <w:tc>
          <w:tcPr>
            <w:tcW w:type="dxa" w:w="2880"/>
          </w:tcPr>
          <w:p>
            <w:r>
              <w:t>The browser version used for this test case.</w:t>
            </w:r>
          </w:p>
        </w:tc>
      </w:tr>
      <w:tr>
        <w:tc>
          <w:tcPr>
            <w:tcW w:type="dxa" w:w="2880"/>
          </w:tcPr>
          <w:p>
            <w:r>
              <w:t>result.testCasesResults[].platformName</w:t>
            </w:r>
          </w:p>
        </w:tc>
        <w:tc>
          <w:tcPr>
            <w:tcW w:type="dxa" w:w="2880"/>
          </w:tcPr>
          <w:p>
            <w:r>
              <w:t>string | null</w:t>
            </w:r>
          </w:p>
        </w:tc>
        <w:tc>
          <w:tcPr>
            <w:tcW w:type="dxa" w:w="2880"/>
          </w:tcPr>
          <w:p>
            <w:r>
              <w:t>Platform name (may be null).</w:t>
            </w:r>
          </w:p>
        </w:tc>
      </w:tr>
      <w:tr>
        <w:tc>
          <w:tcPr>
            <w:tcW w:type="dxa" w:w="2880"/>
          </w:tcPr>
          <w:p>
            <w:r>
              <w:t>result.testCasesResults[].platformVersion</w:t>
            </w:r>
          </w:p>
        </w:tc>
        <w:tc>
          <w:tcPr>
            <w:tcW w:type="dxa" w:w="2880"/>
          </w:tcPr>
          <w:p>
            <w:r>
              <w:t>string | null</w:t>
            </w:r>
          </w:p>
        </w:tc>
        <w:tc>
          <w:tcPr>
            <w:tcW w:type="dxa" w:w="2880"/>
          </w:tcPr>
          <w:p>
            <w:r>
              <w:t>Platform version (may be null).</w:t>
            </w:r>
          </w:p>
        </w:tc>
      </w:tr>
      <w:tr>
        <w:tc>
          <w:tcPr>
            <w:tcW w:type="dxa" w:w="2880"/>
          </w:tcPr>
          <w:p>
            <w:r>
              <w:t>result.testCasesResults[].definedStatus</w:t>
            </w:r>
          </w:p>
        </w:tc>
        <w:tc>
          <w:tcPr>
            <w:tcW w:type="dxa" w:w="2880"/>
          </w:tcPr>
          <w:p>
            <w:r>
              <w:t>string</w:t>
            </w:r>
          </w:p>
        </w:tc>
        <w:tc>
          <w:tcPr>
            <w:tcW w:type="dxa" w:w="2880"/>
          </w:tcPr>
          <w:p>
            <w:r>
              <w:t>Denotes if the test case passed, failed, broken, or undefined.</w:t>
            </w:r>
          </w:p>
        </w:tc>
      </w:tr>
      <w:tr>
        <w:tc>
          <w:tcPr>
            <w:tcW w:type="dxa" w:w="2880"/>
          </w:tcPr>
          <w:p>
            <w:r>
              <w:t>result.gridSummary</w:t>
            </w:r>
          </w:p>
        </w:tc>
        <w:tc>
          <w:tcPr>
            <w:tcW w:type="dxa" w:w="2880"/>
          </w:tcPr>
          <w:p>
            <w:r>
              <w:t>object</w:t>
            </w:r>
          </w:p>
        </w:tc>
        <w:tc>
          <w:tcPr>
            <w:tcW w:type="dxa" w:w="2880"/>
          </w:tcPr>
          <w:p>
            <w:r>
              <w:t>A summary of the counts for the GUI Functional test run.</w:t>
            </w:r>
          </w:p>
        </w:tc>
      </w:tr>
      <w:tr>
        <w:tc>
          <w:tcPr>
            <w:tcW w:type="dxa" w:w="2880"/>
          </w:tcPr>
          <w:p>
            <w:r>
              <w:t>result.gridSummary.uniqueTestCasesCount</w:t>
            </w:r>
          </w:p>
        </w:tc>
        <w:tc>
          <w:tcPr>
            <w:tcW w:type="dxa" w:w="2880"/>
          </w:tcPr>
          <w:p>
            <w:r>
              <w:t>integer</w:t>
            </w:r>
          </w:p>
        </w:tc>
        <w:tc>
          <w:tcPr>
            <w:tcW w:type="dxa" w:w="2880"/>
          </w:tcPr>
          <w:p>
            <w:r>
              <w:t>The unique number of test cases in this test.</w:t>
            </w:r>
          </w:p>
        </w:tc>
      </w:tr>
      <w:tr>
        <w:tc>
          <w:tcPr>
            <w:tcW w:type="dxa" w:w="2880"/>
          </w:tcPr>
          <w:p>
            <w:r>
              <w:t>result.gridSummary.uniqueSuitesCount</w:t>
            </w:r>
          </w:p>
        </w:tc>
        <w:tc>
          <w:tcPr>
            <w:tcW w:type="dxa" w:w="2880"/>
          </w:tcPr>
          <w:p>
            <w:r>
              <w:t>integer</w:t>
            </w:r>
          </w:p>
        </w:tc>
        <w:tc>
          <w:tcPr>
            <w:tcW w:type="dxa" w:w="2880"/>
          </w:tcPr>
          <w:p>
            <w:r>
              <w:t>The unique number of test suites in this test.</w:t>
            </w:r>
          </w:p>
        </w:tc>
      </w:tr>
      <w:tr>
        <w:tc>
          <w:tcPr>
            <w:tcW w:type="dxa" w:w="2880"/>
          </w:tcPr>
          <w:p>
            <w:r>
              <w:t>result.gridSummary.passedTestCasesCount</w:t>
            </w:r>
          </w:p>
        </w:tc>
        <w:tc>
          <w:tcPr>
            <w:tcW w:type="dxa" w:w="2880"/>
          </w:tcPr>
          <w:p>
            <w:r>
              <w:t>integer</w:t>
            </w:r>
          </w:p>
        </w:tc>
        <w:tc>
          <w:tcPr>
            <w:tcW w:type="dxa" w:w="2880"/>
          </w:tcPr>
          <w:p>
            <w:r>
              <w:t>The number of test cases that are in a passed state.</w:t>
            </w:r>
          </w:p>
        </w:tc>
      </w:tr>
      <w:tr>
        <w:tc>
          <w:tcPr>
            <w:tcW w:type="dxa" w:w="2880"/>
          </w:tcPr>
          <w:p>
            <w:r>
              <w:t>result.gridSummary.failedTestCasesCount</w:t>
            </w:r>
          </w:p>
        </w:tc>
        <w:tc>
          <w:tcPr>
            <w:tcW w:type="dxa" w:w="2880"/>
          </w:tcPr>
          <w:p>
            <w:r>
              <w:t>integer</w:t>
            </w:r>
          </w:p>
        </w:tc>
        <w:tc>
          <w:tcPr>
            <w:tcW w:type="dxa" w:w="2880"/>
          </w:tcPr>
          <w:p>
            <w:r>
              <w:t>The number of test cases that are in a failed state.</w:t>
            </w:r>
          </w:p>
        </w:tc>
      </w:tr>
      <w:tr>
        <w:tc>
          <w:tcPr>
            <w:tcW w:type="dxa" w:w="2880"/>
          </w:tcPr>
          <w:p>
            <w:r>
              <w:t>result.gridSummary.brokenTestCasesCount</w:t>
            </w:r>
          </w:p>
        </w:tc>
        <w:tc>
          <w:tcPr>
            <w:tcW w:type="dxa" w:w="2880"/>
          </w:tcPr>
          <w:p>
            <w:r>
              <w:t>integer</w:t>
            </w:r>
          </w:p>
        </w:tc>
        <w:tc>
          <w:tcPr>
            <w:tcW w:type="dxa" w:w="2880"/>
          </w:tcPr>
          <w:p>
            <w:r>
              <w:t>The number of test cases that are in a broken state.</w:t>
            </w:r>
          </w:p>
        </w:tc>
      </w:tr>
      <w:tr>
        <w:tc>
          <w:tcPr>
            <w:tcW w:type="dxa" w:w="2880"/>
          </w:tcPr>
          <w:p>
            <w:r>
              <w:t>result.gridSummary.undefinedTestCasesCount</w:t>
            </w:r>
          </w:p>
        </w:tc>
        <w:tc>
          <w:tcPr>
            <w:tcW w:type="dxa" w:w="2880"/>
          </w:tcPr>
          <w:p>
            <w:r>
              <w:t>integer</w:t>
            </w:r>
          </w:p>
        </w:tc>
        <w:tc>
          <w:tcPr>
            <w:tcW w:type="dxa" w:w="2880"/>
          </w:tcPr>
          <w:p>
            <w:r>
              <w:t>The number of test cases that are in an undefined state.</w:t>
            </w:r>
          </w:p>
        </w:tc>
      </w:tr>
      <w:tr>
        <w:tc>
          <w:tcPr>
            <w:tcW w:type="dxa" w:w="2880"/>
          </w:tcPr>
          <w:p>
            <w:r>
              <w:t>result.gridSummary.testCasesCount</w:t>
            </w:r>
          </w:p>
        </w:tc>
        <w:tc>
          <w:tcPr>
            <w:tcW w:type="dxa" w:w="2880"/>
          </w:tcPr>
          <w:p>
            <w:r>
              <w:t>integer</w:t>
            </w:r>
          </w:p>
        </w:tc>
        <w:tc>
          <w:tcPr>
            <w:tcW w:type="dxa" w:w="2880"/>
          </w:tcPr>
          <w:p>
            <w:r>
              <w:t>The number of test cases in this test.</w:t>
            </w:r>
          </w:p>
        </w:tc>
      </w:tr>
      <w:tr>
        <w:tc>
          <w:tcPr>
            <w:tcW w:type="dxa" w:w="2880"/>
          </w:tcPr>
          <w:p>
            <w:r>
              <w:t>result.gridSummary.passedPercent</w:t>
            </w:r>
          </w:p>
        </w:tc>
        <w:tc>
          <w:tcPr>
            <w:tcW w:type="dxa" w:w="2880"/>
          </w:tcPr>
          <w:p>
            <w:r>
              <w:t>float</w:t>
            </w:r>
          </w:p>
        </w:tc>
        <w:tc>
          <w:tcPr>
            <w:tcW w:type="dxa" w:w="2880"/>
          </w:tcPr>
          <w:p>
            <w:r>
              <w:t>The percentage of test cases that passed (1 being 100 percent).</w:t>
            </w:r>
          </w:p>
        </w:tc>
      </w:tr>
      <w:tr>
        <w:tc>
          <w:tcPr>
            <w:tcW w:type="dxa" w:w="2880"/>
          </w:tcPr>
          <w:p>
            <w:r>
              <w:t>result.gridSummary.started</w:t>
            </w:r>
          </w:p>
        </w:tc>
        <w:tc>
          <w:tcPr>
            <w:tcW w:type="dxa" w:w="2880"/>
          </w:tcPr>
          <w:p>
            <w:r>
              <w:t>float</w:t>
            </w:r>
          </w:p>
        </w:tc>
        <w:tc>
          <w:tcPr>
            <w:tcW w:type="dxa" w:w="2880"/>
          </w:tcPr>
          <w:p>
            <w:r>
              <w:t>The timestamp for when this test began (UNIX epoch time).</w:t>
            </w:r>
          </w:p>
        </w:tc>
      </w:tr>
      <w:tr>
        <w:tc>
          <w:tcPr>
            <w:tcW w:type="dxa" w:w="2880"/>
          </w:tcPr>
          <w:p>
            <w:r>
              <w:t>result.gridSummary.ended</w:t>
            </w:r>
          </w:p>
        </w:tc>
        <w:tc>
          <w:tcPr>
            <w:tcW w:type="dxa" w:w="2880"/>
          </w:tcPr>
          <w:p>
            <w:r>
              <w:t>float</w:t>
            </w:r>
          </w:p>
        </w:tc>
        <w:tc>
          <w:tcPr>
            <w:tcW w:type="dxa" w:w="2880"/>
          </w:tcPr>
          <w:p>
            <w:r>
              <w:t>The timestamp for when this test ended (UNIX epoch time).</w:t>
            </w:r>
          </w:p>
        </w:tc>
      </w:tr>
      <w:tr>
        <w:tc>
          <w:tcPr>
            <w:tcW w:type="dxa" w:w="2880"/>
          </w:tcPr>
          <w:p>
            <w:r>
              <w:t>result.uniqueLocationNames</w:t>
            </w:r>
          </w:p>
        </w:tc>
        <w:tc>
          <w:tcPr>
            <w:tcW w:type="dxa" w:w="2880"/>
          </w:tcPr>
          <w:p>
            <w:r>
              <w:t>array</w:t>
            </w:r>
          </w:p>
        </w:tc>
        <w:tc>
          <w:tcPr>
            <w:tcW w:type="dxa" w:w="2880"/>
          </w:tcPr>
          <w:p>
            <w:r>
              <w:t>List of unique locations used in this test.</w:t>
            </w:r>
          </w:p>
        </w:tc>
      </w:tr>
      <w:tr>
        <w:tc>
          <w:tcPr>
            <w:tcW w:type="dxa" w:w="2880"/>
          </w:tcPr>
          <w:p>
            <w:r>
              <w:t>result.reportUrl</w:t>
            </w:r>
          </w:p>
        </w:tc>
        <w:tc>
          <w:tcPr>
            <w:tcW w:type="dxa" w:w="2880"/>
          </w:tcPr>
          <w:p>
            <w:r>
              <w:t>string | null</w:t>
            </w:r>
          </w:p>
        </w:tc>
        <w:tc>
          <w:tcPr>
            <w:tcW w:type="dxa" w:w="2880"/>
          </w:tcPr>
          <w:p>
            <w:r>
              <w:t>Report URL (may be null).</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'https://a.blazemeter.com/api/v4/masters/12345678/xbt-summary'</w:t>
      </w:r>
    </w:p>
    <w:p>
      <w:pPr>
        <w:pStyle w:val="Heading3"/>
      </w:pPr>
      <w:r>
        <w:t>Example Usage</w:t>
      </w:r>
    </w:p>
    <w:p>
      <w:pPr>
        <w:pStyle w:val="Heading3"/>
      </w:pPr>
      <w:r>
        <w:t>Example 1: Get summary stats for a known masterId</w:t>
      </w:r>
    </w:p>
    <w:p>
      <w:r>
        <w:rPr>
          <w:b/>
          <w:color w:val="666666"/>
          <w:sz w:val="16"/>
        </w:rPr>
        <w:t>[bash]</w:t>
      </w:r>
    </w:p>
    <w:p>
      <w:pPr>
        <w:shd w:fill="F2F2F2" w:val="clear"/>
      </w:pPr>
      <w:r>
        <w:rPr>
          <w:rFonts w:ascii="Courier New" w:hAnsi="Courier New"/>
          <w:sz w:val="17"/>
        </w:rPr>
        <w:t>curl --location \</w:t>
        <w:br/>
        <w:t xml:space="preserve"> 'https://a.blazemeter.com/api/v4/masters/12345678/xbt-summary'</w:t>
      </w:r>
    </w:p>
    <w:p>
      <w:pPr>
        <w:pStyle w:val="Heading3"/>
      </w:pPr>
      <w:r>
        <w:t>Example 2: Get summary stats for another test run</w:t>
      </w:r>
    </w:p>
    <w:p>
      <w:r>
        <w:rPr>
          <w:b/>
          <w:color w:val="666666"/>
          <w:sz w:val="16"/>
        </w:rPr>
        <w:t>[bash]</w:t>
      </w:r>
    </w:p>
    <w:p>
      <w:pPr>
        <w:shd w:fill="F2F2F2" w:val="clear"/>
      </w:pPr>
      <w:r>
        <w:rPr>
          <w:rFonts w:ascii="Courier New" w:hAnsi="Courier New"/>
          <w:sz w:val="17"/>
        </w:rPr>
        <w:t>curl --location \</w:t>
        <w:br/>
        <w:t xml:space="preserve"> 'https://a.blazemeter.com/api/v4/masters/987654321/xbt-summary'</w:t>
      </w:r>
    </w:p>
    <w:p>
      <w:pPr>
        <w:pStyle w:val="Heading3"/>
      </w:pPr>
      <w:r>
        <w:t>Behavior</w:t>
      </w:r>
    </w:p>
    <w:p>
      <w:pPr>
        <w:pStyle w:val="ListBullet"/>
      </w:pPr>
      <w:r>
        <w:t>Accepts a masterId identifying the GUI Functional test run.</w:t>
      </w:r>
    </w:p>
    <w:p>
      <w:pPr>
        <w:pStyle w:val="ListBullet"/>
      </w:pPr>
      <w:r>
        <w:t>Returns per-test-case results in testCasesResults.</w:t>
      </w:r>
    </w:p>
    <w:p>
      <w:pPr>
        <w:pStyle w:val="ListBullet"/>
      </w:pPr>
      <w:r>
        <w:t>Returns aggregate counts and timing in gridSummary.</w:t>
      </w:r>
    </w:p>
    <w:p>
      <w:pPr>
        <w:pStyle w:val="ListBullet"/>
      </w:pPr>
      <w:r>
        <w:t>Returns unique locations used in uniqueLocationNames.</w:t>
      </w:r>
    </w:p>
    <w:p>
      <w:pPr>
        <w:pStyle w:val="Heading3"/>
      </w:pPr>
      <w:r>
        <w:t>Notes</w:t>
      </w:r>
    </w:p>
    <w:p>
      <w:pPr>
        <w:pStyle w:val="ListBullet"/>
      </w:pPr>
      <w:r>
        <w:t>All timestamps are in UNIX Epoch Time.</w:t>
      </w:r>
    </w:p>
    <w:p>
      <w:pPr>
        <w:pStyle w:val="ListBullet"/>
      </w:pPr>
      <w:r>
        <w:t>If you don’t know the masterId, use the “List masters” endpoint to retrieve available masters.</w:t>
      </w:r>
    </w:p>
    <w:p>
      <w:r>
        <w:br w:type="page"/>
      </w:r>
    </w:p>
    <w:p>
      <w:pPr>
        <w:pStyle w:val="Heading2"/>
      </w:pPr>
      <w:r>
        <w:t>78. [GET] Get Master's GUI Functional Scenarios Summary</w:t>
      </w:r>
    </w:p>
    <w:p>
      <w:r>
        <w:rPr>
          <w:b/>
        </w:rPr>
        <w:t xml:space="preserve">Endpoint: </w:t>
      </w:r>
      <w:r>
        <w:rPr>
          <w:rFonts w:ascii="Courier New" w:hAnsi="Courier New"/>
          <w:sz w:val="18"/>
        </w:rPr>
        <w:t>/masters/{{MASTERID}}/xbt-scenarios-summary</w:t>
      </w:r>
    </w:p>
    <w:p>
      <w:pPr>
        <w:pStyle w:val="Heading3"/>
      </w:pPr>
      <w:r>
        <w:t>Get a Master’s GUI Functional Scenarios Summary</w:t>
      </w:r>
    </w:p>
    <w:p>
      <w:pPr>
        <w:pStyle w:val="Heading3"/>
      </w:pPr>
      <w:r>
        <w:t>Prerequisites</w:t>
      </w:r>
    </w:p>
    <w:p>
      <w:pPr>
        <w:pStyle w:val="ListBullet"/>
      </w:pPr>
      <w:r>
        <w:t>You must have a valid masterId</w:t>
      </w:r>
    </w:p>
    <w:p>
      <w:pPr>
        <w:pStyle w:val="ListBullet"/>
      </w:pPr>
      <w:r>
        <w:t>You must have the corresponding testId for that master</w:t>
      </w:r>
    </w:p>
    <w:p>
      <w:pPr>
        <w:pStyle w:val="Heading3"/>
      </w:pPr>
      <w:r>
        <w:t>Method</w:t>
      </w:r>
    </w:p>
    <w:p>
      <w:r>
        <w:t>GET</w:t>
      </w:r>
    </w:p>
    <w:p>
      <w:pPr>
        <w:pStyle w:val="Heading3"/>
      </w:pPr>
      <w:r>
        <w:t>URL</w:t>
      </w:r>
    </w:p>
    <w:p>
      <w:r>
        <w:t>https://a.blazemeter.com/api/v4/masters/{{masterId}}/xbt-scenarios-summary</w:t>
      </w:r>
    </w:p>
    <w:p>
      <w:pPr>
        <w:pStyle w:val="Heading3"/>
      </w:pPr>
      <w:r>
        <w:t>Description</w:t>
      </w:r>
    </w:p>
    <w:p>
      <w:r>
        <w:t>Returns GUI functional scenarios summary statistics for a specific master, scoped by the master’s corresponding test via the testId query parameter. The response includes scenario/session details and an overall summary (timestamps are UNIX Epoch time).</w:t>
      </w:r>
    </w:p>
    <w:p>
      <w:pPr>
        <w:pStyle w:val="Heading3"/>
      </w:pPr>
      <w:r>
        <w:t>Enforcement Rules</w:t>
      </w:r>
    </w:p>
    <w:p>
      <w:pPr>
        <w:pStyle w:val="ListBullet"/>
      </w:pPr>
      <w:r>
        <w:t>The masterId path parameter must always be present.</w:t>
      </w:r>
    </w:p>
    <w:p>
      <w:pPr>
        <w:pStyle w:val="ListBullet"/>
      </w:pPr>
      <w:r>
        <w:t>Do not call the API with a missing or empty masterId (e.g., avoid /masters//xbt-scenarios-summary).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/masters/12345678/xbt-scenarios-summary?testId=1234567</w:t>
      </w:r>
    </w:p>
    <w:p>
      <w:pPr>
        <w:pStyle w:val="Heading3"/>
      </w:pPr>
      <w:r>
        <w:t>Invalid Examples</w:t>
      </w:r>
    </w:p>
    <w:p>
      <w:r>
        <w:rPr>
          <w:b/>
          <w:color w:val="666666"/>
          <w:sz w:val="16"/>
        </w:rPr>
        <w:t>[http]</w:t>
      </w:r>
    </w:p>
    <w:p>
      <w:pPr>
        <w:shd w:fill="F2F2F2" w:val="clear"/>
      </w:pPr>
      <w:r>
        <w:rPr>
          <w:rFonts w:ascii="Courier New" w:hAnsi="Courier New"/>
          <w:sz w:val="17"/>
        </w:rPr>
        <w:t>/masters//xbt-scenarios-summary?testId=1234567</w:t>
        <w:br/>
        <w:t>/masters/xbt-scenarios-summary?testId=1234567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masterId</w:t>
            </w:r>
          </w:p>
        </w:tc>
        <w:tc>
          <w:tcPr>
            <w:tcW w:type="dxa" w:w="2880"/>
          </w:tcPr>
          <w:p>
            <w:r>
              <w:t>string</w:t>
            </w:r>
          </w:p>
        </w:tc>
        <w:tc>
          <w:tcPr>
            <w:tcW w:type="dxa" w:w="2880"/>
          </w:tcPr>
          <w:p>
            <w:r>
              <w:t>The master ID for the GUI functional test run.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The test ID corresponding to the specified masterId.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"scenarios": [</w:t>
        <w:br/>
        <w:t xml:space="preserve"> {</w:t>
        <w:br/>
        <w:t xml:space="preserve"> "testSuiteUniqueAlias": "Scenario 1-1",</w:t>
        <w:br/>
        <w:t xml:space="preserve"> "testSuiteName": "Scenario 1",</w:t>
        <w:br/>
        <w:t xml:space="preserve"> "sessions": [</w:t>
        <w:br/>
        <w:t xml:space="preserve"> {</w:t>
        <w:br/>
        <w:t xml:space="preserve"> "browserName": "chrome",</w:t>
        <w:br/>
        <w:t xml:space="preserve"> "browserVersion": "77.0.3865.120",</w:t>
        <w:br/>
        <w:t xml:space="preserve"> "platformName": null,</w:t>
        <w:br/>
        <w:t xml:space="preserve"> "platformVersion": null,</w:t>
        <w:br/>
        <w:t xml:space="preserve"> "sessionId": "r-sg-5ef24af96a077",</w:t>
        <w:br/>
        <w:t xml:space="preserve"> "testDataIterationId": null,</w:t>
        <w:br/>
        <w:t xml:space="preserve"> "sessionName": "chrome_77",</w:t>
        <w:br/>
        <w:t xml:space="preserve"> "status": 140,</w:t>
        <w:br/>
        <w:t xml:space="preserve"> "definedStatus": "passed"</w:t>
        <w:br/>
        <w:t xml:space="preserve"> }</w:t>
        <w:br/>
        <w:t xml:space="preserve"> ],</w:t>
        <w:br/>
        <w:t xml:space="preserve"> "definedStatus": "passed"</w:t>
        <w:br/>
        <w:t xml:space="preserve"> }</w:t>
        <w:br/>
        <w:t xml:space="preserve"> ],</w:t>
        <w:br/>
        <w:t xml:space="preserve"> "summary": {</w:t>
        <w:br/>
        <w:t xml:space="preserve"> "uniqueTestCasesCount": 1,</w:t>
        <w:br/>
        <w:t xml:space="preserve"> "uniqueSuitesCount": 1,</w:t>
        <w:br/>
        <w:t xml:space="preserve"> "passedTestCasesCount": 1,</w:t>
        <w:br/>
        <w:t xml:space="preserve"> "failedTestCasesCount": 0,</w:t>
        <w:br/>
        <w:t xml:space="preserve"> "brokenTestCasesCount": 0,</w:t>
        <w:br/>
        <w:t xml:space="preserve"> "totalTestCasesCount": 1,</w:t>
        <w:br/>
        <w:t xml:space="preserve"> "undefinedTestCasesCount": 0,</w:t>
        <w:br/>
        <w:t xml:space="preserve"> "testCasesCount": 1,</w:t>
        <w:br/>
        <w:t xml:space="preserve"> "passedPercent": 1,</w:t>
        <w:br/>
        <w:t xml:space="preserve"> "started": 1592937232.7655351,</w:t>
        <w:br/>
        <w:t xml:space="preserve"> "ended": 1592937251.8649161,</w:t>
        <w:br/>
        <w:t xml:space="preserve"> "definedStatus": "passed",</w:t>
        <w:br/>
        <w:t xml:space="preserve"> "suitesPassed": 1,</w:t>
        <w:br/>
        <w:t xml:space="preserve"> "suitesTotal": 0,</w:t>
        <w:br/>
        <w:t xml:space="preserve"> "sessionsPassed": 1,</w:t>
        <w:br/>
        <w:t xml:space="preserve"> "sessionsTotal": 0</w:t>
        <w:br/>
        <w:t xml:space="preserve"> },</w:t>
        <w:br/>
        <w:t xml:space="preserve"> "uniqueLocationNames": [</w:t>
        <w:br/>
        <w:t xml:space="preserve"> "US West (Oregon) - Functional GUI test"</w:t>
        <w:br/>
        <w:t xml:space="preserve"> ],</w:t>
        <w:br/>
        <w:t xml:space="preserve"> "reportUrl": null</w:t>
        <w:br/>
        <w:t xml:space="preserve"> },</w:t>
        <w:br/>
        <w:t xml:space="preserve"> "request_id": "5ef3abb011481"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number.</w:t>
            </w:r>
          </w:p>
        </w:tc>
      </w:tr>
      <w:tr>
        <w:tc>
          <w:tcPr>
            <w:tcW w:type="dxa" w:w="2880"/>
          </w:tcPr>
          <w:p>
            <w:r>
              <w:t>error</w:t>
            </w:r>
          </w:p>
        </w:tc>
        <w:tc>
          <w:tcPr>
            <w:tcW w:type="dxa" w:w="2880"/>
          </w:tcPr>
          <w:p>
            <w:r>
              <w:t>any</w:t>
            </w:r>
          </w:p>
        </w:tc>
        <w:tc>
          <w:tcPr>
            <w:tcW w:type="dxa" w:w="2880"/>
          </w:tcPr>
          <w:p>
            <w:r>
              <w:t>Error container; null in the provided success example.</w:t>
            </w:r>
          </w:p>
        </w:tc>
      </w:tr>
      <w:tr>
        <w:tc>
          <w:tcPr>
            <w:tcW w:type="dxa" w:w="2880"/>
          </w:tcPr>
          <w:p>
            <w:r>
              <w:t>result</w:t>
            </w:r>
          </w:p>
        </w:tc>
        <w:tc>
          <w:tcPr>
            <w:tcW w:type="dxa" w:w="2880"/>
          </w:tcPr>
          <w:p>
            <w:r>
              <w:t>object</w:t>
            </w:r>
          </w:p>
        </w:tc>
        <w:tc>
          <w:tcPr>
            <w:tcW w:type="dxa" w:w="2880"/>
          </w:tcPr>
          <w:p>
            <w:r>
              <w:t>The main payload containing scenarios, summary, and related metadata.</w:t>
            </w:r>
          </w:p>
        </w:tc>
      </w:tr>
      <w:tr>
        <w:tc>
          <w:tcPr>
            <w:tcW w:type="dxa" w:w="2880"/>
          </w:tcPr>
          <w:p>
            <w:r>
              <w:t>result.scenarios</w:t>
            </w:r>
          </w:p>
        </w:tc>
        <w:tc>
          <w:tcPr>
            <w:tcW w:type="dxa" w:w="2880"/>
          </w:tcPr>
          <w:p>
            <w:r>
              <w:t>array</w:t>
            </w:r>
          </w:p>
        </w:tc>
        <w:tc>
          <w:tcPr>
            <w:tcW w:type="dxa" w:w="2880"/>
          </w:tcPr>
          <w:p>
            <w:r>
              <w:t>List of scenarios that ran with the GUI functional test.</w:t>
            </w:r>
          </w:p>
        </w:tc>
      </w:tr>
      <w:tr>
        <w:tc>
          <w:tcPr>
            <w:tcW w:type="dxa" w:w="2880"/>
          </w:tcPr>
          <w:p>
            <w:r>
              <w:t>result.scenarios[].testSuiteUniqueAlias</w:t>
            </w:r>
          </w:p>
        </w:tc>
        <w:tc>
          <w:tcPr>
            <w:tcW w:type="dxa" w:w="2880"/>
          </w:tcPr>
          <w:p>
            <w:r>
              <w:t>string</w:t>
            </w:r>
          </w:p>
        </w:tc>
        <w:tc>
          <w:tcPr>
            <w:tcW w:type="dxa" w:w="2880"/>
          </w:tcPr>
          <w:p>
            <w:r>
              <w:t>Unique alias for the test suite.</w:t>
            </w:r>
          </w:p>
        </w:tc>
      </w:tr>
      <w:tr>
        <w:tc>
          <w:tcPr>
            <w:tcW w:type="dxa" w:w="2880"/>
          </w:tcPr>
          <w:p>
            <w:r>
              <w:t>result.scenarios[].testSuiteName</w:t>
            </w:r>
          </w:p>
        </w:tc>
        <w:tc>
          <w:tcPr>
            <w:tcW w:type="dxa" w:w="2880"/>
          </w:tcPr>
          <w:p>
            <w:r>
              <w:t>string</w:t>
            </w:r>
          </w:p>
        </w:tc>
        <w:tc>
          <w:tcPr>
            <w:tcW w:type="dxa" w:w="2880"/>
          </w:tcPr>
          <w:p>
            <w:r>
              <w:t>Name of the test suite.</w:t>
            </w:r>
          </w:p>
        </w:tc>
      </w:tr>
      <w:tr>
        <w:tc>
          <w:tcPr>
            <w:tcW w:type="dxa" w:w="2880"/>
          </w:tcPr>
          <w:p>
            <w:r>
              <w:t>result.scenarios[].sessions</w:t>
            </w:r>
          </w:p>
        </w:tc>
        <w:tc>
          <w:tcPr>
            <w:tcW w:type="dxa" w:w="2880"/>
          </w:tcPr>
          <w:p>
            <w:r>
              <w:t>array</w:t>
            </w:r>
          </w:p>
        </w:tc>
        <w:tc>
          <w:tcPr>
            <w:tcW w:type="dxa" w:w="2880"/>
          </w:tcPr>
          <w:p>
            <w:r>
              <w:t>List of sessions that ran the scenario.</w:t>
            </w:r>
          </w:p>
        </w:tc>
      </w:tr>
      <w:tr>
        <w:tc>
          <w:tcPr>
            <w:tcW w:type="dxa" w:w="2880"/>
          </w:tcPr>
          <w:p>
            <w:r>
              <w:t>result.scenarios[].sessions[].browserName</w:t>
            </w:r>
          </w:p>
        </w:tc>
        <w:tc>
          <w:tcPr>
            <w:tcW w:type="dxa" w:w="2880"/>
          </w:tcPr>
          <w:p>
            <w:r>
              <w:t>string</w:t>
            </w:r>
          </w:p>
        </w:tc>
        <w:tc>
          <w:tcPr>
            <w:tcW w:type="dxa" w:w="2880"/>
          </w:tcPr>
          <w:p>
            <w:r>
              <w:t>Browser name used for this test case.</w:t>
            </w:r>
          </w:p>
        </w:tc>
      </w:tr>
      <w:tr>
        <w:tc>
          <w:tcPr>
            <w:tcW w:type="dxa" w:w="2880"/>
          </w:tcPr>
          <w:p>
            <w:r>
              <w:t>result.scenarios[].sessions[].browserVersion</w:t>
            </w:r>
          </w:p>
        </w:tc>
        <w:tc>
          <w:tcPr>
            <w:tcW w:type="dxa" w:w="2880"/>
          </w:tcPr>
          <w:p>
            <w:r>
              <w:t>string</w:t>
            </w:r>
          </w:p>
        </w:tc>
        <w:tc>
          <w:tcPr>
            <w:tcW w:type="dxa" w:w="2880"/>
          </w:tcPr>
          <w:p>
            <w:r>
              <w:t>Browser version used for this test case.</w:t>
            </w:r>
          </w:p>
        </w:tc>
      </w:tr>
      <w:tr>
        <w:tc>
          <w:tcPr>
            <w:tcW w:type="dxa" w:w="2880"/>
          </w:tcPr>
          <w:p>
            <w:r>
              <w:t>result.scenarios[].sessions[].platformName</w:t>
            </w:r>
          </w:p>
        </w:tc>
        <w:tc>
          <w:tcPr>
            <w:tcW w:type="dxa" w:w="2880"/>
          </w:tcPr>
          <w:p>
            <w:r>
              <w:t>string | null</w:t>
            </w:r>
          </w:p>
        </w:tc>
        <w:tc>
          <w:tcPr>
            <w:tcW w:type="dxa" w:w="2880"/>
          </w:tcPr>
          <w:p>
            <w:r>
              <w:t>Platform name (can be null).</w:t>
            </w:r>
          </w:p>
        </w:tc>
      </w:tr>
      <w:tr>
        <w:tc>
          <w:tcPr>
            <w:tcW w:type="dxa" w:w="2880"/>
          </w:tcPr>
          <w:p>
            <w:r>
              <w:t>result.scenarios[].sessions[].platformVersion</w:t>
            </w:r>
          </w:p>
        </w:tc>
        <w:tc>
          <w:tcPr>
            <w:tcW w:type="dxa" w:w="2880"/>
          </w:tcPr>
          <w:p>
            <w:r>
              <w:t>string | null</w:t>
            </w:r>
          </w:p>
        </w:tc>
        <w:tc>
          <w:tcPr>
            <w:tcW w:type="dxa" w:w="2880"/>
          </w:tcPr>
          <w:p>
            <w:r>
              <w:t>Platform version (can be null).</w:t>
            </w:r>
          </w:p>
        </w:tc>
      </w:tr>
      <w:tr>
        <w:tc>
          <w:tcPr>
            <w:tcW w:type="dxa" w:w="2880"/>
          </w:tcPr>
          <w:p>
            <w:r>
              <w:t>result.scenarios[].sessions[].sessionId</w:t>
            </w:r>
          </w:p>
        </w:tc>
        <w:tc>
          <w:tcPr>
            <w:tcW w:type="dxa" w:w="2880"/>
          </w:tcPr>
          <w:p>
            <w:r>
              <w:t>string</w:t>
            </w:r>
          </w:p>
        </w:tc>
        <w:tc>
          <w:tcPr>
            <w:tcW w:type="dxa" w:w="2880"/>
          </w:tcPr>
          <w:p>
            <w:r>
              <w:t>Session ID for the test case.</w:t>
            </w:r>
          </w:p>
        </w:tc>
      </w:tr>
      <w:tr>
        <w:tc>
          <w:tcPr>
            <w:tcW w:type="dxa" w:w="2880"/>
          </w:tcPr>
          <w:p>
            <w:r>
              <w:t>result.scenarios[].sessions[].testDataIterationId</w:t>
            </w:r>
          </w:p>
        </w:tc>
        <w:tc>
          <w:tcPr>
            <w:tcW w:type="dxa" w:w="2880"/>
          </w:tcPr>
          <w:p>
            <w:r>
              <w:t>string | null</w:t>
            </w:r>
          </w:p>
        </w:tc>
        <w:tc>
          <w:tcPr>
            <w:tcW w:type="dxa" w:w="2880"/>
          </w:tcPr>
          <w:p>
            <w:r>
              <w:t>Test data iteration identifier (can be null).</w:t>
            </w:r>
          </w:p>
        </w:tc>
      </w:tr>
      <w:tr>
        <w:tc>
          <w:tcPr>
            <w:tcW w:type="dxa" w:w="2880"/>
          </w:tcPr>
          <w:p>
            <w:r>
              <w:t>result.scenarios[].sessions[].sessionName</w:t>
            </w:r>
          </w:p>
        </w:tc>
        <w:tc>
          <w:tcPr>
            <w:tcW w:type="dxa" w:w="2880"/>
          </w:tcPr>
          <w:p>
            <w:r>
              <w:t>string</w:t>
            </w:r>
          </w:p>
        </w:tc>
        <w:tc>
          <w:tcPr>
            <w:tcW w:type="dxa" w:w="2880"/>
          </w:tcPr>
          <w:p>
            <w:r>
              <w:t>Session name for the test case.</w:t>
            </w:r>
          </w:p>
        </w:tc>
      </w:tr>
      <w:tr>
        <w:tc>
          <w:tcPr>
            <w:tcW w:type="dxa" w:w="2880"/>
          </w:tcPr>
          <w:p>
            <w:r>
              <w:t>result.scenarios[].sessions[].status</w:t>
            </w:r>
          </w:p>
        </w:tc>
        <w:tc>
          <w:tcPr>
            <w:tcW w:type="dxa" w:w="2880"/>
          </w:tcPr>
          <w:p>
            <w:r>
              <w:t>integer</w:t>
            </w:r>
          </w:p>
        </w:tc>
        <w:tc>
          <w:tcPr>
            <w:tcW w:type="dxa" w:w="2880"/>
          </w:tcPr>
          <w:p>
            <w:r>
              <w:t>Status level of the test case (documentation notes 140 indicates completed).</w:t>
            </w:r>
          </w:p>
        </w:tc>
      </w:tr>
      <w:tr>
        <w:tc>
          <w:tcPr>
            <w:tcW w:type="dxa" w:w="2880"/>
          </w:tcPr>
          <w:p>
            <w:r>
              <w:t>result.scenarios[].sessions[].definedStatus</w:t>
            </w:r>
          </w:p>
        </w:tc>
        <w:tc>
          <w:tcPr>
            <w:tcW w:type="dxa" w:w="2880"/>
          </w:tcPr>
          <w:p>
            <w:r>
              <w:t>string</w:t>
            </w:r>
          </w:p>
        </w:tc>
        <w:tc>
          <w:tcPr>
            <w:tcW w:type="dxa" w:w="2880"/>
          </w:tcPr>
          <w:p>
            <w:r>
              <w:t>Test-case outcome (e.g., passed).</w:t>
            </w:r>
          </w:p>
        </w:tc>
      </w:tr>
      <w:tr>
        <w:tc>
          <w:tcPr>
            <w:tcW w:type="dxa" w:w="2880"/>
          </w:tcPr>
          <w:p>
            <w:r>
              <w:t>result.scenarios[].definedStatus</w:t>
            </w:r>
          </w:p>
        </w:tc>
        <w:tc>
          <w:tcPr>
            <w:tcW w:type="dxa" w:w="2880"/>
          </w:tcPr>
          <w:p>
            <w:r>
              <w:t>string</w:t>
            </w:r>
          </w:p>
        </w:tc>
        <w:tc>
          <w:tcPr>
            <w:tcW w:type="dxa" w:w="2880"/>
          </w:tcPr>
          <w:p>
            <w:r>
              <w:t>Scenario/test-suite outcome (e.g., passed).</w:t>
            </w:r>
          </w:p>
        </w:tc>
      </w:tr>
      <w:tr>
        <w:tc>
          <w:tcPr>
            <w:tcW w:type="dxa" w:w="2880"/>
          </w:tcPr>
          <w:p>
            <w:r>
              <w:t>result.summary</w:t>
            </w:r>
          </w:p>
        </w:tc>
        <w:tc>
          <w:tcPr>
            <w:tcW w:type="dxa" w:w="2880"/>
          </w:tcPr>
          <w:p>
            <w:r>
              <w:t>object</w:t>
            </w:r>
          </w:p>
        </w:tc>
        <w:tc>
          <w:tcPr>
            <w:tcW w:type="dxa" w:w="2880"/>
          </w:tcPr>
          <w:p>
            <w:r>
              <w:t>Summary details for the GUI functional test (timestamps are UNIX Epoch time).</w:t>
            </w:r>
          </w:p>
        </w:tc>
      </w:tr>
      <w:tr>
        <w:tc>
          <w:tcPr>
            <w:tcW w:type="dxa" w:w="2880"/>
          </w:tcPr>
          <w:p>
            <w:r>
              <w:t>result.summary.uniqueTestCasesCount</w:t>
            </w:r>
          </w:p>
        </w:tc>
        <w:tc>
          <w:tcPr>
            <w:tcW w:type="dxa" w:w="2880"/>
          </w:tcPr>
          <w:p>
            <w:r>
              <w:t>integer</w:t>
            </w:r>
          </w:p>
        </w:tc>
        <w:tc>
          <w:tcPr>
            <w:tcW w:type="dxa" w:w="2880"/>
          </w:tcPr>
          <w:p>
            <w:r>
              <w:t>Unique number of test cases in this test.</w:t>
            </w:r>
          </w:p>
        </w:tc>
      </w:tr>
      <w:tr>
        <w:tc>
          <w:tcPr>
            <w:tcW w:type="dxa" w:w="2880"/>
          </w:tcPr>
          <w:p>
            <w:r>
              <w:t>result.summary.uniqueSuitesCount</w:t>
            </w:r>
          </w:p>
        </w:tc>
        <w:tc>
          <w:tcPr>
            <w:tcW w:type="dxa" w:w="2880"/>
          </w:tcPr>
          <w:p>
            <w:r>
              <w:t>integer</w:t>
            </w:r>
          </w:p>
        </w:tc>
        <w:tc>
          <w:tcPr>
            <w:tcW w:type="dxa" w:w="2880"/>
          </w:tcPr>
          <w:p>
            <w:r>
              <w:t>Unique number of test suites in this test.</w:t>
            </w:r>
          </w:p>
        </w:tc>
      </w:tr>
      <w:tr>
        <w:tc>
          <w:tcPr>
            <w:tcW w:type="dxa" w:w="2880"/>
          </w:tcPr>
          <w:p>
            <w:r>
              <w:t>result.summary.passedTestCasesCount</w:t>
            </w:r>
          </w:p>
        </w:tc>
        <w:tc>
          <w:tcPr>
            <w:tcW w:type="dxa" w:w="2880"/>
          </w:tcPr>
          <w:p>
            <w:r>
              <w:t>integer</w:t>
            </w:r>
          </w:p>
        </w:tc>
        <w:tc>
          <w:tcPr>
            <w:tcW w:type="dxa" w:w="2880"/>
          </w:tcPr>
          <w:p>
            <w:r>
              <w:t>Number of passed test cases.</w:t>
            </w:r>
          </w:p>
        </w:tc>
      </w:tr>
      <w:tr>
        <w:tc>
          <w:tcPr>
            <w:tcW w:type="dxa" w:w="2880"/>
          </w:tcPr>
          <w:p>
            <w:r>
              <w:t>result.summary.failedTestCasesCount</w:t>
            </w:r>
          </w:p>
        </w:tc>
        <w:tc>
          <w:tcPr>
            <w:tcW w:type="dxa" w:w="2880"/>
          </w:tcPr>
          <w:p>
            <w:r>
              <w:t>integer</w:t>
            </w:r>
          </w:p>
        </w:tc>
        <w:tc>
          <w:tcPr>
            <w:tcW w:type="dxa" w:w="2880"/>
          </w:tcPr>
          <w:p>
            <w:r>
              <w:t>Number of failed test cases.</w:t>
            </w:r>
          </w:p>
        </w:tc>
      </w:tr>
      <w:tr>
        <w:tc>
          <w:tcPr>
            <w:tcW w:type="dxa" w:w="2880"/>
          </w:tcPr>
          <w:p>
            <w:r>
              <w:t>result.summary.brokenTestCasesCount</w:t>
            </w:r>
          </w:p>
        </w:tc>
        <w:tc>
          <w:tcPr>
            <w:tcW w:type="dxa" w:w="2880"/>
          </w:tcPr>
          <w:p>
            <w:r>
              <w:t>integer</w:t>
            </w:r>
          </w:p>
        </w:tc>
        <w:tc>
          <w:tcPr>
            <w:tcW w:type="dxa" w:w="2880"/>
          </w:tcPr>
          <w:p>
            <w:r>
              <w:t>Number of broken test cases.</w:t>
            </w:r>
          </w:p>
        </w:tc>
      </w:tr>
      <w:tr>
        <w:tc>
          <w:tcPr>
            <w:tcW w:type="dxa" w:w="2880"/>
          </w:tcPr>
          <w:p>
            <w:r>
              <w:t>result.summary.totalTestCasesCount</w:t>
            </w:r>
          </w:p>
        </w:tc>
        <w:tc>
          <w:tcPr>
            <w:tcW w:type="dxa" w:w="2880"/>
          </w:tcPr>
          <w:p>
            <w:r>
              <w:t>integer</w:t>
            </w:r>
          </w:p>
        </w:tc>
        <w:tc>
          <w:tcPr>
            <w:tcW w:type="dxa" w:w="2880"/>
          </w:tcPr>
          <w:p>
            <w:r>
              <w:t>Total number of test cases.</w:t>
            </w:r>
          </w:p>
        </w:tc>
      </w:tr>
      <w:tr>
        <w:tc>
          <w:tcPr>
            <w:tcW w:type="dxa" w:w="2880"/>
          </w:tcPr>
          <w:p>
            <w:r>
              <w:t>result.summary.undefinedTestCasesCount</w:t>
            </w:r>
          </w:p>
        </w:tc>
        <w:tc>
          <w:tcPr>
            <w:tcW w:type="dxa" w:w="2880"/>
          </w:tcPr>
          <w:p>
            <w:r>
              <w:t>integer</w:t>
            </w:r>
          </w:p>
        </w:tc>
        <w:tc>
          <w:tcPr>
            <w:tcW w:type="dxa" w:w="2880"/>
          </w:tcPr>
          <w:p>
            <w:r>
              <w:t>Number of undefined test cases.</w:t>
            </w:r>
          </w:p>
        </w:tc>
      </w:tr>
      <w:tr>
        <w:tc>
          <w:tcPr>
            <w:tcW w:type="dxa" w:w="2880"/>
          </w:tcPr>
          <w:p>
            <w:r>
              <w:t>result.summary.testCasesCount</w:t>
            </w:r>
          </w:p>
        </w:tc>
        <w:tc>
          <w:tcPr>
            <w:tcW w:type="dxa" w:w="2880"/>
          </w:tcPr>
          <w:p>
            <w:r>
              <w:t>integer</w:t>
            </w:r>
          </w:p>
        </w:tc>
        <w:tc>
          <w:tcPr>
            <w:tcW w:type="dxa" w:w="2880"/>
          </w:tcPr>
          <w:p>
            <w:r>
              <w:t>Number of test cases in this test.</w:t>
            </w:r>
          </w:p>
        </w:tc>
      </w:tr>
      <w:tr>
        <w:tc>
          <w:tcPr>
            <w:tcW w:type="dxa" w:w="2880"/>
          </w:tcPr>
          <w:p>
            <w:r>
              <w:t>result.summary.passedPercent</w:t>
            </w:r>
          </w:p>
        </w:tc>
        <w:tc>
          <w:tcPr>
            <w:tcW w:type="dxa" w:w="2880"/>
          </w:tcPr>
          <w:p>
            <w:r>
              <w:t>integer</w:t>
            </w:r>
          </w:p>
        </w:tc>
        <w:tc>
          <w:tcPr>
            <w:tcW w:type="dxa" w:w="2880"/>
          </w:tcPr>
          <w:p>
            <w:r>
              <w:t>Percentage passed (documentation notes 1 being 100 percent).</w:t>
            </w:r>
          </w:p>
        </w:tc>
      </w:tr>
      <w:tr>
        <w:tc>
          <w:tcPr>
            <w:tcW w:type="dxa" w:w="2880"/>
          </w:tcPr>
          <w:p>
            <w:r>
              <w:t>result.summary.started</w:t>
            </w:r>
          </w:p>
        </w:tc>
        <w:tc>
          <w:tcPr>
            <w:tcW w:type="dxa" w:w="2880"/>
          </w:tcPr>
          <w:p>
            <w:r>
              <w:t>number</w:t>
            </w:r>
          </w:p>
        </w:tc>
        <w:tc>
          <w:tcPr>
            <w:tcW w:type="dxa" w:w="2880"/>
          </w:tcPr>
          <w:p>
            <w:r>
              <w:t>Timestamp for when the test began (UNIX Epoch time).</w:t>
            </w:r>
          </w:p>
        </w:tc>
      </w:tr>
      <w:tr>
        <w:tc>
          <w:tcPr>
            <w:tcW w:type="dxa" w:w="2880"/>
          </w:tcPr>
          <w:p>
            <w:r>
              <w:t>result.summary.ended</w:t>
            </w:r>
          </w:p>
        </w:tc>
        <w:tc>
          <w:tcPr>
            <w:tcW w:type="dxa" w:w="2880"/>
          </w:tcPr>
          <w:p>
            <w:r>
              <w:t>number</w:t>
            </w:r>
          </w:p>
        </w:tc>
        <w:tc>
          <w:tcPr>
            <w:tcW w:type="dxa" w:w="2880"/>
          </w:tcPr>
          <w:p>
            <w:r>
              <w:t>Timestamp for when the test ended (UNIX Epoch time).</w:t>
            </w:r>
          </w:p>
        </w:tc>
      </w:tr>
      <w:tr>
        <w:tc>
          <w:tcPr>
            <w:tcW w:type="dxa" w:w="2880"/>
          </w:tcPr>
          <w:p>
            <w:r>
              <w:t>result.summary.definedStatus</w:t>
            </w:r>
          </w:p>
        </w:tc>
        <w:tc>
          <w:tcPr>
            <w:tcW w:type="dxa" w:w="2880"/>
          </w:tcPr>
          <w:p>
            <w:r>
              <w:t>string</w:t>
            </w:r>
          </w:p>
        </w:tc>
        <w:tc>
          <w:tcPr>
            <w:tcW w:type="dxa" w:w="2880"/>
          </w:tcPr>
          <w:p>
            <w:r>
              <w:t>Overall outcome (e.g., passed).</w:t>
            </w:r>
          </w:p>
        </w:tc>
      </w:tr>
      <w:tr>
        <w:tc>
          <w:tcPr>
            <w:tcW w:type="dxa" w:w="2880"/>
          </w:tcPr>
          <w:p>
            <w:r>
              <w:t>result.summary.suitesPassed</w:t>
            </w:r>
          </w:p>
        </w:tc>
        <w:tc>
          <w:tcPr>
            <w:tcW w:type="dxa" w:w="2880"/>
          </w:tcPr>
          <w:p>
            <w:r>
              <w:t>integer</w:t>
            </w:r>
          </w:p>
        </w:tc>
        <w:tc>
          <w:tcPr>
            <w:tcW w:type="dxa" w:w="2880"/>
          </w:tcPr>
          <w:p>
            <w:r>
              <w:t>Number of test suites that passed.</w:t>
            </w:r>
          </w:p>
        </w:tc>
      </w:tr>
      <w:tr>
        <w:tc>
          <w:tcPr>
            <w:tcW w:type="dxa" w:w="2880"/>
          </w:tcPr>
          <w:p>
            <w:r>
              <w:t>result.summary.suitesTotal</w:t>
            </w:r>
          </w:p>
        </w:tc>
        <w:tc>
          <w:tcPr>
            <w:tcW w:type="dxa" w:w="2880"/>
          </w:tcPr>
          <w:p>
            <w:r>
              <w:t>integer</w:t>
            </w:r>
          </w:p>
        </w:tc>
        <w:tc>
          <w:tcPr>
            <w:tcW w:type="dxa" w:w="2880"/>
          </w:tcPr>
          <w:p>
            <w:r>
              <w:t>Total number of test suites.</w:t>
            </w:r>
          </w:p>
        </w:tc>
      </w:tr>
      <w:tr>
        <w:tc>
          <w:tcPr>
            <w:tcW w:type="dxa" w:w="2880"/>
          </w:tcPr>
          <w:p>
            <w:r>
              <w:t>result.summary.sessionsPassed</w:t>
            </w:r>
          </w:p>
        </w:tc>
        <w:tc>
          <w:tcPr>
            <w:tcW w:type="dxa" w:w="2880"/>
          </w:tcPr>
          <w:p>
            <w:r>
              <w:t>integer</w:t>
            </w:r>
          </w:p>
        </w:tc>
        <w:tc>
          <w:tcPr>
            <w:tcW w:type="dxa" w:w="2880"/>
          </w:tcPr>
          <w:p>
            <w:r>
              <w:t>Number of sessions that passed.</w:t>
            </w:r>
          </w:p>
        </w:tc>
      </w:tr>
      <w:tr>
        <w:tc>
          <w:tcPr>
            <w:tcW w:type="dxa" w:w="2880"/>
          </w:tcPr>
          <w:p>
            <w:r>
              <w:t>result.summary.sessionsTotal</w:t>
            </w:r>
          </w:p>
        </w:tc>
        <w:tc>
          <w:tcPr>
            <w:tcW w:type="dxa" w:w="2880"/>
          </w:tcPr>
          <w:p>
            <w:r>
              <w:t>integer</w:t>
            </w:r>
          </w:p>
        </w:tc>
        <w:tc>
          <w:tcPr>
            <w:tcW w:type="dxa" w:w="2880"/>
          </w:tcPr>
          <w:p>
            <w:r>
              <w:t>Total number of sessions.</w:t>
            </w:r>
          </w:p>
        </w:tc>
      </w:tr>
      <w:tr>
        <w:tc>
          <w:tcPr>
            <w:tcW w:type="dxa" w:w="2880"/>
          </w:tcPr>
          <w:p>
            <w:r>
              <w:t>result.uniqueLocationNames</w:t>
            </w:r>
          </w:p>
        </w:tc>
        <w:tc>
          <w:tcPr>
            <w:tcW w:type="dxa" w:w="2880"/>
          </w:tcPr>
          <w:p>
            <w:r>
              <w:t>array</w:t>
            </w:r>
          </w:p>
        </w:tc>
        <w:tc>
          <w:tcPr>
            <w:tcW w:type="dxa" w:w="2880"/>
          </w:tcPr>
          <w:p>
            <w:r>
              <w:t>List of unique locations used in this test.</w:t>
            </w:r>
          </w:p>
        </w:tc>
      </w:tr>
      <w:tr>
        <w:tc>
          <w:tcPr>
            <w:tcW w:type="dxa" w:w="2880"/>
          </w:tcPr>
          <w:p>
            <w:r>
              <w:t>result.reportUrl</w:t>
            </w:r>
          </w:p>
        </w:tc>
        <w:tc>
          <w:tcPr>
            <w:tcW w:type="dxa" w:w="2880"/>
          </w:tcPr>
          <w:p>
            <w:r>
              <w:t>string | null</w:t>
            </w:r>
          </w:p>
        </w:tc>
        <w:tc>
          <w:tcPr>
            <w:tcW w:type="dxa" w:w="2880"/>
          </w:tcPr>
          <w:p>
            <w:r>
              <w:t>Report URL (can be null).</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'https://a.blazemeter.com/api/v4/masters/12345678/xbt-scenarios-summary?testId=1234567'</w:t>
      </w:r>
    </w:p>
    <w:p>
      <w:pPr>
        <w:pStyle w:val="Heading3"/>
      </w:pPr>
      <w:r>
        <w:t>Notes</w:t>
      </w:r>
    </w:p>
    <w:p>
      <w:pPr>
        <w:pStyle w:val="ListBullet"/>
      </w:pPr>
      <w:r>
        <w:t>All timestamps are in UNIX Epoch Time.</w:t>
      </w:r>
    </w:p>
    <w:p>
      <w:pPr>
        <w:pStyle w:val="ListBullet"/>
      </w:pPr>
      <w:r>
        <w:t>You must use a testId that corresponds to the provided masterId.</w:t>
      </w:r>
    </w:p>
    <w:p>
      <w:r>
        <w:br w:type="page"/>
      </w:r>
    </w:p>
    <w:p>
      <w:pPr>
        <w:pStyle w:val="Heading2"/>
      </w:pPr>
      <w:r>
        <w:t>79. [GET] Get GUI Functional Session Full XBT Report</w:t>
      </w:r>
    </w:p>
    <w:p>
      <w:r>
        <w:rPr>
          <w:b/>
        </w:rPr>
        <w:t xml:space="preserve">Endpoint: </w:t>
      </w:r>
      <w:r>
        <w:rPr>
          <w:rFonts w:ascii="Courier New" w:hAnsi="Courier New"/>
          <w:sz w:val="18"/>
        </w:rPr>
        <w:t>/sessions/{{SESSIONID}}/xbt-report</w:t>
      </w:r>
    </w:p>
    <w:p>
      <w:pPr>
        <w:pStyle w:val="Heading3"/>
      </w:pPr>
      <w:r>
        <w:t>Get a GUI Functional Session Full XBT Report</w:t>
      </w:r>
    </w:p>
    <w:p>
      <w:pPr>
        <w:pStyle w:val="Heading3"/>
      </w:pPr>
      <w:r>
        <w:t>Prerequisites</w:t>
      </w:r>
    </w:p>
    <w:p>
      <w:pPr>
        <w:pStyle w:val="ListBullet"/>
      </w:pPr>
      <w:r>
        <w:t>You must have a GUI Functional test run session available.</w:t>
      </w:r>
    </w:p>
    <w:p>
      <w:pPr>
        <w:pStyle w:val="ListBullet"/>
      </w:pPr>
      <w:r>
        <w:t xml:space="preserve">You need the sessionId for the run: </w:t>
        <w:br/>
        <w:br/>
        <w:t>Use the sessionId from the masterId of the test run.</w:t>
        <w:br/>
        <w:t>If you don’t know the master ID, use the List masters endpoint to find your created masters (mentioned in the source text).</w:t>
      </w:r>
    </w:p>
    <w:p>
      <w:pPr>
        <w:pStyle w:val="Heading3"/>
      </w:pPr>
      <w:r>
        <w:t>Method</w:t>
      </w:r>
    </w:p>
    <w:p>
      <w:r>
        <w:t>GET</w:t>
      </w:r>
    </w:p>
    <w:p>
      <w:pPr>
        <w:pStyle w:val="Heading3"/>
      </w:pPr>
      <w:r>
        <w:t>URL</w:t>
      </w:r>
    </w:p>
    <w:p>
      <w:r>
        <w:t>https://a.blazemeter.com/api/v4/sessions/{{sessionId}}/xbt-report</w:t>
      </w:r>
    </w:p>
    <w:p>
      <w:pPr>
        <w:pStyle w:val="Heading3"/>
      </w:pPr>
      <w:r>
        <w:t>Description</w:t>
      </w:r>
    </w:p>
    <w:p>
      <w:r>
        <w:t>Returns the GUI Functional full report (XBT report) for a specific test run session. The report includes test cases, screenshots, command execution details, and links to downloadable assets (for a limited time).</w:t>
      </w:r>
    </w:p>
    <w:p>
      <w:pPr>
        <w:pStyle w:val="Heading3"/>
      </w:pPr>
      <w:r>
        <w:t>Enforcement Rules</w:t>
      </w:r>
    </w:p>
    <w:p>
      <w:pPr>
        <w:pStyle w:val="ListBullet"/>
      </w:pPr>
      <w:r>
        <w:t>The sessionId path parameter must always be present.</w:t>
      </w:r>
    </w:p>
    <w:p>
      <w:pPr>
        <w:pStyle w:val="ListBullet"/>
      </w:pPr>
      <w:r>
        <w:t>Always construct the path as /sessions/{{sessionId}}/xbt-report, where {{sessionId}} is a non-empty string.</w:t>
      </w:r>
    </w:p>
    <w:p>
      <w:pPr>
        <w:pStyle w:val="ListBullet"/>
      </w:pPr>
      <w:r>
        <w:t>Do not call the API with a missing or empty sessionId (e.g., avoid /sessions//xbt-report).</w:t>
      </w:r>
    </w:p>
    <w:p>
      <w:pPr>
        <w:pStyle w:val="ListBullet"/>
      </w:pPr>
      <w:r>
        <w:t>Do not infer or guess the sessionId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/sessions/r-sg-5e0a77876335f/xbt-report</w:t>
      </w:r>
    </w:p>
    <w:p>
      <w:pPr>
        <w:pStyle w:val="Heading3"/>
      </w:pPr>
      <w:r>
        <w:t>Invalid Examples</w:t>
      </w:r>
    </w:p>
    <w:p>
      <w:r>
        <w:rPr>
          <w:b/>
          <w:color w:val="666666"/>
          <w:sz w:val="16"/>
        </w:rPr>
        <w:t>[http]</w:t>
      </w:r>
    </w:p>
    <w:p>
      <w:pPr>
        <w:shd w:fill="F2F2F2" w:val="clear"/>
      </w:pPr>
      <w:r>
        <w:rPr>
          <w:rFonts w:ascii="Courier New" w:hAnsi="Courier New"/>
          <w:sz w:val="17"/>
        </w:rPr>
        <w:t>/sessions//xbt-report</w:t>
        <w:br/>
        <w:t>/sessions/xbt-report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GUI Functional test run session ID used to fetch the full report (example shown: r-sg-5e0a77876335f).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"api_version": 4,</w:t>
        <w:br/>
        <w:t xml:space="preserve"> "error": null,</w:t>
        <w:br/>
        <w:t xml:space="preserve"> "result": {</w:t>
        <w:br/>
        <w:t xml:space="preserve"> "sessionId": "r-sg-5e0a77876335f",</w:t>
        <w:br/>
        <w:t xml:space="preserve"> "gridSessionId": "f712ba1c53715e6cef4468d6a39d7909",</w:t>
        <w:br/>
        <w:t xml:space="preserve"> "browserName": "chrome",</w:t>
        <w:br/>
        <w:t xml:space="preserve"> "browserVersion": "69.0.3497.92",</w:t>
        <w:br/>
        <w:t xml:space="preserve"> "platformName": null,</w:t>
        <w:br/>
        <w:t xml:space="preserve"> "platformVersion": null,</w:t>
        <w:br/>
        <w:t xml:space="preserve"> "testCases": [</w:t>
        <w:br/>
        <w:t xml:space="preserve"> {</w:t>
        <w:br/>
        <w:t xml:space="preserve"> "testCaseResult": null,</w:t>
        <w:br/>
        <w:t xml:space="preserve"> "testSuiteName": "Test suite #1",</w:t>
        <w:br/>
        <w:t xml:space="preserve"> "offset": 8.5753750801086426,</w:t>
        <w:br/>
        <w:t xml:space="preserve"> "testCaseUniqueAlias": "Test Case #1-1",</w:t>
        <w:br/>
        <w:t xml:space="preserve"> "start": 1577744282.0903354,</w:t>
        <w:br/>
        <w:t xml:space="preserve"> "testSuiteUniqueAlias": "Test suite #1-1",</w:t>
        <w:br/>
        <w:t xml:space="preserve"> "screenshots": [</w:t>
        <w:br/>
        <w:t xml:space="preserve"> {</w:t>
        <w:br/>
        <w:t xml:space="preserve"> "ts": 1577744286.1594784,</w:t>
        <w:br/>
        <w:t xml:space="preserve"> "filename": "wdc-5e0a779c1cf36.png",</w:t>
        <w:br/>
        <w:t xml:space="preserve"> "commandId": "wdc-5e0a779c1cf36",</w:t>
        <w:br/>
        <w:t xml:space="preserve"> "link": "https://blazemeter.s3.amazonaws.com/users/344260/tests/7554583/reports/r-sg-5e0a77876335f/screenshots/wdc-5e0a779c1cf36.png?X-Amz-Content-Sha256=UNSIGNED-PAYLOAD&amp;X-Amz-Algorithm=AWS4-HMAC-SHA256&amp;X-Amz-Credential=AKIAJPZOF6U7I33QK2CQ%2F20191230%2Fus-east-1%2Fs3%2Faws4_request&amp;X-Amz-Date=20191230T223145Z&amp;X-Amz-SignedHeaders=host&amp;X-Amz-Expires=86400&amp;X-Amz-Signature=0175374ee3b9136a5dec8f974aaa63464221f658b5edd7d268edc6daf47df528"</w:t>
        <w:br/>
        <w:t xml:space="preserve"> }</w:t>
        <w:br/>
        <w:t xml:space="preserve"> ],</w:t>
        <w:br/>
        <w:t xml:space="preserve"> "commands": [</w:t>
        <w:br/>
        <w:t xml:space="preserve"> {</w:t>
        <w:br/>
        <w:t xml:space="preserve"> "result": {</w:t>
        <w:br/>
        <w:t xml:space="preserve"> "value": {</w:t>
        <w:br/>
        <w:t xml:space="preserve"> "locationContextEnabled": true,</w:t>
        <w:br/>
        <w:t xml:space="preserve"> "cssSelectorsEnabled": true,</w:t>
        <w:br/>
        <w:t xml:space="preserve"> "webStorageEnabled": true,</w:t>
        <w:br/>
        <w:t xml:space="preserve"> "acceptInsecureCerts": true,</w:t>
        <w:br/>
        <w:t xml:space="preserve"> "networkConnectionEnabled": false,</w:t>
        <w:br/>
        <w:t xml:space="preserve"> "takesHeapSnapshot": true,</w:t>
        <w:br/>
        <w:t xml:space="preserve"> "takesScreenshot": true,</w:t>
        <w:br/>
        <w:t xml:space="preserve"> "browserConnectionEnabled": false,</w:t>
        <w:br/>
        <w:t xml:space="preserve"> "javascriptEnabled": true,</w:t>
        <w:br/>
        <w:t xml:space="preserve"> "applicationCacheEnabled": false,</w:t>
        <w:br/>
        <w:t xml:space="preserve"> "acceptSslCerts": true,</w:t>
        <w:br/>
        <w:t xml:space="preserve"> "goog:chromeOptions": {</w:t>
        <w:br/>
        <w:t xml:space="preserve"> "debuggerAddress": "localhost:46693"</w:t>
        <w:br/>
        <w:t xml:space="preserve"> },</w:t>
        <w:br/>
        <w:t xml:space="preserve"> "version": "69.0.3497.92",</w:t>
        <w:br/>
        <w:t xml:space="preserve"> "browserName": "chrome",</w:t>
        <w:br/>
        <w:t xml:space="preserve"> "platform": "Linux",</w:t>
        <w:br/>
        <w:t xml:space="preserve"> "hasTouchScreen": false,</w:t>
        <w:br/>
        <w:t xml:space="preserve"> "setWindowRect": true,</w:t>
        <w:br/>
        <w:t xml:space="preserve"> "rotatable": false,</w:t>
        <w:br/>
        <w:t xml:space="preserve"> "mobileEmulationEnabled": false,</w:t>
        <w:br/>
        <w:t xml:space="preserve"> "handlesAlerts": true,</w:t>
        <w:br/>
        <w:t xml:space="preserve"> "nativeEvents": true,</w:t>
        <w:br/>
        <w:t xml:space="preserve"> "unexpectedAlertBehaviour": "ignore",</w:t>
        <w:br/>
        <w:t xml:space="preserve"> "databaseEnabled": false,</w:t>
        <w:br/>
        <w:t xml:space="preserve"> "pageLoadStrategy": "normal",</w:t>
        <w:br/>
        <w:t xml:space="preserve"> "chrome": {</w:t>
        <w:br/>
        <w:t xml:space="preserve"> "userDataDir": "/tmp/.org.chromium.Chromium.ZqPzbT",</w:t>
        <w:br/>
        <w:t xml:space="preserve"> "chromedriverVersion": "2.44.609551 (5d576e9a44fe4c5b6a07e568f1ebc753f1214634)"</w:t>
        <w:br/>
        <w:t xml:space="preserve"> },</w:t>
        <w:br/>
        <w:t xml:space="preserve"> "webdriver_remote_sessionid": "f712ba1c53715e6cef4468d6a39d7909"</w:t>
        <w:br/>
        <w:t xml:space="preserve"> },</w:t>
        <w:br/>
        <w:t xml:space="preserve"> "status": 0,</w:t>
        <w:br/>
        <w:t xml:space="preserve"> "sessionId": "f712ba1c53715e6cef4468d6a39d7909"</w:t>
        <w:br/>
        <w:t xml:space="preserve"> },</w:t>
        <w:br/>
        <w:t xml:space="preserve"> "id": "wdc-5e0a779452afc",</w:t>
        <w:br/>
        <w:t xml:space="preserve"> "offset": 2.8531484603881836,</w:t>
        <w:br/>
        <w:t xml:space="preserve"> "method": "POST",</w:t>
        <w:br/>
        <w:t xml:space="preserve"> "isTestCaseDefined": false,</w:t>
        <w:br/>
        <w:t xml:space="preserve"> "start": 1577744276.3681087,</w:t>
        <w:br/>
        <w:t xml:space="preserve"> "args": {</w:t>
        <w:br/>
        <w:t xml:space="preserve"> "desiredCapabilities": {</w:t>
        <w:br/>
        <w:t xml:space="preserve"> "browserVersion": "69.0.3497.92",</w:t>
        <w:br/>
        <w:t xml:space="preserve"> "acceptInsecureCerts": true,</w:t>
        <w:br/>
        <w:t xml:space="preserve"> "browserName": "chrome",</w:t>
        <w:br/>
        <w:t xml:space="preserve"> "proxy": {</w:t>
        <w:br/>
        <w:t xml:space="preserve"> "sslProxy": "127.0.0.1:8081",</w:t>
        <w:br/>
        <w:t xml:space="preserve"> "ftpProxy": "127.0.0.1:8081",</w:t>
        <w:br/>
        <w:t xml:space="preserve"> "proxyType": "manual",</w:t>
        <w:br/>
        <w:t xml:space="preserve"> "httpProxy": "127.0.0.1:8081",</w:t>
        <w:br/>
        <w:t xml:space="preserve"> "noProxy": ""</w:t>
        <w:br/>
        <w:t xml:space="preserve"> },</w:t>
        <w:br/>
        <w:t xml:space="preserve"> "blazemeter_projectId": 429821,</w:t>
        <w:br/>
        <w:t xml:space="preserve"> "blazemeter_videoEnabled": "True",</w:t>
        <w:br/>
        <w:t xml:space="preserve"> "blazemeter_sessionName": "My Session"</w:t>
        <w:br/>
        <w:t xml:space="preserve"> },</w:t>
        <w:br/>
        <w:t xml:space="preserve"> "capabilities": {</w:t>
        <w:br/>
        <w:t xml:space="preserve"> "alwaysMatch": {</w:t>
        <w:br/>
        <w:t xml:space="preserve"> "browserVersion": "69.0.3497.92",</w:t>
        <w:br/>
        <w:t xml:space="preserve"> "browserName": "chrome",</w:t>
        <w:br/>
        <w:t xml:space="preserve"> "acceptInsecureCerts": true</w:t>
        <w:br/>
        <w:t xml:space="preserve"> }</w:t>
        <w:br/>
        <w:t xml:space="preserve"> }</w:t>
        <w:br/>
        <w:t xml:space="preserve"> },</w:t>
        <w:br/>
        <w:t xml:space="preserve"> "duration": 4,</w:t>
        <w:br/>
        <w:t xml:space="preserve"> "command": "new session"</w:t>
        <w:br/>
        <w:t xml:space="preserve"> }</w:t>
        <w:br/>
        <w:t xml:space="preserve"> ],</w:t>
        <w:br/>
        <w:t xml:space="preserve"> "message": "Look! It passed!",</w:t>
        <w:br/>
        <w:t xml:space="preserve"> "status": "passed",</w:t>
        <w:br/>
        <w:t xml:space="preserve"> "testCaseName": "Test Case #1",</w:t>
        <w:br/>
        <w:t xml:space="preserve"> "duration": 11.249434232711792,</w:t>
        <w:br/>
        <w:t xml:space="preserve"> "index": 0,</w:t>
        <w:br/>
        <w:t xml:space="preserve"> "browserName": "chrome",</w:t>
        <w:br/>
        <w:t xml:space="preserve"> "browserVersion": "69.0.3497.92",</w:t>
        <w:br/>
        <w:t xml:space="preserve"> "platformName": null,</w:t>
        <w:br/>
        <w:t xml:space="preserve"> "platformVersion": null,</w:t>
        <w:br/>
        <w:t xml:space="preserve"> "sessionId": "r-sg-5e0a77876335f",</w:t>
        <w:br/>
        <w:t xml:space="preserve"> "id": "5e0a77a2a82909964e47fa50",</w:t>
        <w:br/>
        <w:t xml:space="preserve"> "har": {</w:t>
        <w:br/>
        <w:t xml:space="preserve"> "filename": "1577744293iiiuer.har",</w:t>
        <w:br/>
        <w:t xml:space="preserve"> "link": "https://blazemeter.s3.amazonaws.com/users/344260/tests/7554583/reports/r-sg-5e0a77876335f/hars/1577744293iiiuer.har?X-Amz-Content-Sha256=UNSIGNED-PAYLOAD&amp;X-Amz-Algorithm=AWS4-HMAC-SHA256&amp;X-Amz-Credential=AKIAJPZOF6U7I33QK2CQ%2F20191230%2Fus-east-1%2Fs3%2Faws4_request&amp;X-Amz-Date=20191230T223145Z&amp;X-Amz-SignedHeaders=host&amp;X-Amz-Expires=86400&amp;X-Amz-Signature=5ef27eb4ea7f5be7d468d2e11fddfb2c27ca5d0d8dcff7fda8a8d7ced2f86d6c"</w:t>
        <w:br/>
        <w:t xml:space="preserve"> }</w:t>
        <w:br/>
        <w:t xml:space="preserve"> }</w:t>
        <w:br/>
        <w:t xml:space="preserve"> ],</w:t>
        <w:br/>
        <w:t xml:space="preserve"> "video": "https://blazemeter.s3.amazonaws.com/users/344260/tests/7554583/reports/r-sg-5e0a77876335f/videos/selenium_test_video.mp4?X-Amz-Content-Sha256=UNSIGNED-PAYLOAD&amp;X-Amz-Algorithm=AWS4-HMAC-SHA256&amp;X-Amz-Credential=AKIAJPZOF6U7I33QK2CQ%2F20191230%2Fus-east-1%2Fs3%2Faws4_request&amp;X-Amz-Date=20191230T223145Z&amp;X-Amz-SignedHeaders=host&amp;X-Amz-Expires=86400&amp;X-Amz-Signature=c3c0317e21c4a30f585f2ef30228fffff477255349d9740d53ae63866232c07c",</w:t>
        <w:br/>
        <w:t xml:space="preserve"> "vnc": null,</w:t>
        <w:br/>
        <w:t xml:space="preserve"> "metadata": {</w:t>
        <w:br/>
        <w:t xml:space="preserve"> "value": {</w:t>
        <w:br/>
        <w:t xml:space="preserve"> "locationContextEnabled": true,</w:t>
        <w:br/>
        <w:t xml:space="preserve"> "cssSelectorsEnabled": true,</w:t>
        <w:br/>
        <w:t xml:space="preserve"> "webStorageEnabled": true,</w:t>
        <w:br/>
        <w:t xml:space="preserve"> "acceptInsecureCerts": true,</w:t>
        <w:br/>
        <w:t xml:space="preserve"> "networkConnectionEnabled": false,</w:t>
        <w:br/>
        <w:t xml:space="preserve"> "takesHeapSnapshot": true,</w:t>
        <w:br/>
        <w:t xml:space="preserve"> "takesScreenshot": true,</w:t>
        <w:br/>
        <w:t xml:space="preserve"> "browserConnectionEnabled": false,</w:t>
        <w:br/>
        <w:t xml:space="preserve"> "javascriptEnabled": true,</w:t>
        <w:br/>
        <w:t xml:space="preserve"> "applicationCacheEnabled": false,</w:t>
        <w:br/>
        <w:t xml:space="preserve"> "acceptSslCerts": true,</w:t>
        <w:br/>
        <w:t xml:space="preserve"> "goog:chromeOptions": {</w:t>
        <w:br/>
        <w:t xml:space="preserve"> "debuggerAddress": "localhost:46693"</w:t>
        <w:br/>
        <w:t xml:space="preserve"> },</w:t>
        <w:br/>
        <w:t xml:space="preserve"> "version": "69.0.3497.92",</w:t>
        <w:br/>
        <w:t xml:space="preserve"> "browserName": "chrome",</w:t>
        <w:br/>
        <w:t xml:space="preserve"> "platform": "Linux",</w:t>
        <w:br/>
        <w:t xml:space="preserve"> "hasTouchScreen": false,</w:t>
        <w:br/>
        <w:t xml:space="preserve"> "setWindowRect": true,</w:t>
        <w:br/>
        <w:t xml:space="preserve"> "rotatable": false,</w:t>
        <w:br/>
        <w:t xml:space="preserve"> "webdriver.remote.sessionid": "f712ba1c53715e6cef4468d6a39d7909",</w:t>
        <w:br/>
        <w:t xml:space="preserve"> "mobileEmulationEnabled": false,</w:t>
        <w:br/>
        <w:t xml:space="preserve"> "handlesAlerts": true,</w:t>
        <w:br/>
        <w:t xml:space="preserve"> "nativeEvents": true,</w:t>
        <w:br/>
        <w:t xml:space="preserve"> "unexpectedAlertBehaviour": "ignore",</w:t>
        <w:br/>
        <w:t xml:space="preserve"> "databaseEnabled": false,</w:t>
        <w:br/>
        <w:t xml:space="preserve"> "pageLoadStrategy": "normal",</w:t>
        <w:br/>
        <w:t xml:space="preserve"> "chrome": {</w:t>
        <w:br/>
        <w:t xml:space="preserve"> "userDataDir": "/tmp/.org.chromium.Chromium.ZqPzbT",</w:t>
        <w:br/>
        <w:t xml:space="preserve"> "chromedriverVersion": "2.44.609551 (5d576e9a44fe4c5b6a07e568f1ebc753f1214634)"</w:t>
        <w:br/>
        <w:t xml:space="preserve"> }</w:t>
        <w:br/>
        <w:t xml:space="preserve"> },</w:t>
        <w:br/>
        <w:t xml:space="preserve"> "status": 0,</w:t>
        <w:br/>
        <w:t xml:space="preserve"> "sessionId": "f712ba1c53715e6cef4468d6a39d7909"</w:t>
        <w:br/>
        <w:t xml:space="preserve"> }</w:t>
        <w:br/>
        <w:t xml:space="preserve"> },</w:t>
        <w:br/>
        <w:t xml:space="preserve"> "request_id": "5e0a7ad19bc58"</w:t>
        <w:br/>
        <w:t>}</w:t>
      </w:r>
    </w:p>
    <w:p>
      <w:pPr>
        <w:pStyle w:val="Heading3"/>
      </w:pPr>
      <w:r>
        <w:t>Notes on Response Data</w:t>
      </w:r>
    </w:p>
    <w:p>
      <w:pPr>
        <w:pStyle w:val="ListBullet"/>
      </w:pPr>
      <w:r>
        <w:t>All timestamps are in UNIX Epoch Time.</w:t>
      </w:r>
    </w:p>
    <w:p>
      <w:pPr>
        <w:pStyle w:val="ListBullet"/>
      </w:pPr>
      <w:r>
        <w:t>Download link fields (e.g., screenshots, HAR, video) are temporary; the screenshot/HAR links are stated to remain active for 20 minutes in the scraped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integer</w:t>
            </w:r>
          </w:p>
        </w:tc>
        <w:tc>
          <w:tcPr>
            <w:tcW w:type="dxa" w:w="2880"/>
          </w:tcPr>
          <w:p>
            <w:r>
              <w:t>API version (example: 4).</w:t>
            </w:r>
          </w:p>
        </w:tc>
      </w:tr>
      <w:tr>
        <w:tc>
          <w:tcPr>
            <w:tcW w:type="dxa" w:w="2880"/>
          </w:tcPr>
          <w:p>
            <w:r>
              <w:t>error</w:t>
            </w:r>
          </w:p>
        </w:tc>
        <w:tc>
          <w:tcPr>
            <w:tcW w:type="dxa" w:w="2880"/>
          </w:tcPr>
          <w:p>
            <w:r>
              <w:t>any</w:t>
            </w:r>
          </w:p>
        </w:tc>
        <w:tc>
          <w:tcPr>
            <w:tcW w:type="dxa" w:w="2880"/>
          </w:tcPr>
          <w:p>
            <w:r>
              <w:t>Error container; null in the success example.</w:t>
            </w:r>
          </w:p>
        </w:tc>
      </w:tr>
      <w:tr>
        <w:tc>
          <w:tcPr>
            <w:tcW w:type="dxa" w:w="2880"/>
          </w:tcPr>
          <w:p>
            <w:r>
              <w:t>result</w:t>
            </w:r>
          </w:p>
        </w:tc>
        <w:tc>
          <w:tcPr>
            <w:tcW w:type="dxa" w:w="2880"/>
          </w:tcPr>
          <w:p>
            <w:r>
              <w:t>object</w:t>
            </w:r>
          </w:p>
        </w:tc>
        <w:tc>
          <w:tcPr>
            <w:tcW w:type="dxa" w:w="2880"/>
          </w:tcPr>
          <w:p>
            <w:r>
              <w:t>The full GUI Functional report payload.</w:t>
            </w:r>
          </w:p>
        </w:tc>
      </w:tr>
      <w:tr>
        <w:tc>
          <w:tcPr>
            <w:tcW w:type="dxa" w:w="2880"/>
          </w:tcPr>
          <w:p>
            <w:r>
              <w:t>result.sessionId</w:t>
            </w:r>
          </w:p>
        </w:tc>
        <w:tc>
          <w:tcPr>
            <w:tcW w:type="dxa" w:w="2880"/>
          </w:tcPr>
          <w:p>
            <w:r>
              <w:t>string</w:t>
            </w:r>
          </w:p>
        </w:tc>
        <w:tc>
          <w:tcPr>
            <w:tcW w:type="dxa" w:w="2880"/>
          </w:tcPr>
          <w:p>
            <w:r>
              <w:t>The BlazeMeter session ID for this test run.</w:t>
            </w:r>
          </w:p>
        </w:tc>
      </w:tr>
      <w:tr>
        <w:tc>
          <w:tcPr>
            <w:tcW w:type="dxa" w:w="2880"/>
          </w:tcPr>
          <w:p>
            <w:r>
              <w:t>result.gridSessionId</w:t>
            </w:r>
          </w:p>
        </w:tc>
        <w:tc>
          <w:tcPr>
            <w:tcW w:type="dxa" w:w="2880"/>
          </w:tcPr>
          <w:p>
            <w:r>
              <w:t>string</w:t>
            </w:r>
          </w:p>
        </w:tc>
        <w:tc>
          <w:tcPr>
            <w:tcW w:type="dxa" w:w="2880"/>
          </w:tcPr>
          <w:p>
            <w:r>
              <w:t>The Selenium grid session ID.</w:t>
            </w:r>
          </w:p>
        </w:tc>
      </w:tr>
      <w:tr>
        <w:tc>
          <w:tcPr>
            <w:tcW w:type="dxa" w:w="2880"/>
          </w:tcPr>
          <w:p>
            <w:r>
              <w:t>result.browserName</w:t>
            </w:r>
          </w:p>
        </w:tc>
        <w:tc>
          <w:tcPr>
            <w:tcW w:type="dxa" w:w="2880"/>
          </w:tcPr>
          <w:p>
            <w:r>
              <w:t>string</w:t>
            </w:r>
          </w:p>
        </w:tc>
        <w:tc>
          <w:tcPr>
            <w:tcW w:type="dxa" w:w="2880"/>
          </w:tcPr>
          <w:p>
            <w:r>
              <w:t>Browser name used (e.g., chrome).</w:t>
            </w:r>
          </w:p>
        </w:tc>
      </w:tr>
      <w:tr>
        <w:tc>
          <w:tcPr>
            <w:tcW w:type="dxa" w:w="2880"/>
          </w:tcPr>
          <w:p>
            <w:r>
              <w:t>result.browserVersion</w:t>
            </w:r>
          </w:p>
        </w:tc>
        <w:tc>
          <w:tcPr>
            <w:tcW w:type="dxa" w:w="2880"/>
          </w:tcPr>
          <w:p>
            <w:r>
              <w:t>string</w:t>
            </w:r>
          </w:p>
        </w:tc>
        <w:tc>
          <w:tcPr>
            <w:tcW w:type="dxa" w:w="2880"/>
          </w:tcPr>
          <w:p>
            <w:r>
              <w:t>Browser version used.</w:t>
            </w:r>
          </w:p>
        </w:tc>
      </w:tr>
      <w:tr>
        <w:tc>
          <w:tcPr>
            <w:tcW w:type="dxa" w:w="2880"/>
          </w:tcPr>
          <w:p>
            <w:r>
              <w:t>result.platformName</w:t>
            </w:r>
          </w:p>
        </w:tc>
        <w:tc>
          <w:tcPr>
            <w:tcW w:type="dxa" w:w="2880"/>
          </w:tcPr>
          <w:p>
            <w:r>
              <w:t>string|null</w:t>
            </w:r>
          </w:p>
        </w:tc>
        <w:tc>
          <w:tcPr>
            <w:tcW w:type="dxa" w:w="2880"/>
          </w:tcPr>
          <w:p>
            <w:r>
              <w:t>Platform name (may be null).</w:t>
            </w:r>
          </w:p>
        </w:tc>
      </w:tr>
      <w:tr>
        <w:tc>
          <w:tcPr>
            <w:tcW w:type="dxa" w:w="2880"/>
          </w:tcPr>
          <w:p>
            <w:r>
              <w:t>result.platformVersion</w:t>
            </w:r>
          </w:p>
        </w:tc>
        <w:tc>
          <w:tcPr>
            <w:tcW w:type="dxa" w:w="2880"/>
          </w:tcPr>
          <w:p>
            <w:r>
              <w:t>string|null</w:t>
            </w:r>
          </w:p>
        </w:tc>
        <w:tc>
          <w:tcPr>
            <w:tcW w:type="dxa" w:w="2880"/>
          </w:tcPr>
          <w:p>
            <w:r>
              <w:t>Platform version (may be null).</w:t>
            </w:r>
          </w:p>
        </w:tc>
      </w:tr>
      <w:tr>
        <w:tc>
          <w:tcPr>
            <w:tcW w:type="dxa" w:w="2880"/>
          </w:tcPr>
          <w:p>
            <w:r>
              <w:t>result.testCases</w:t>
            </w:r>
          </w:p>
        </w:tc>
        <w:tc>
          <w:tcPr>
            <w:tcW w:type="dxa" w:w="2880"/>
          </w:tcPr>
          <w:p>
            <w:r>
              <w:t>array</w:t>
            </w:r>
          </w:p>
        </w:tc>
        <w:tc>
          <w:tcPr>
            <w:tcW w:type="dxa" w:w="2880"/>
          </w:tcPr>
          <w:p>
            <w:r>
              <w:t>List of test cases run in the test.</w:t>
            </w:r>
          </w:p>
        </w:tc>
      </w:tr>
      <w:tr>
        <w:tc>
          <w:tcPr>
            <w:tcW w:type="dxa" w:w="2880"/>
          </w:tcPr>
          <w:p>
            <w:r>
              <w:t>result.testCases[].testSuiteName</w:t>
            </w:r>
          </w:p>
        </w:tc>
        <w:tc>
          <w:tcPr>
            <w:tcW w:type="dxa" w:w="2880"/>
          </w:tcPr>
          <w:p>
            <w:r>
              <w:t>string</w:t>
            </w:r>
          </w:p>
        </w:tc>
        <w:tc>
          <w:tcPr>
            <w:tcW w:type="dxa" w:w="2880"/>
          </w:tcPr>
          <w:p>
            <w:r>
              <w:t>Name of the test suite.</w:t>
            </w:r>
          </w:p>
        </w:tc>
      </w:tr>
      <w:tr>
        <w:tc>
          <w:tcPr>
            <w:tcW w:type="dxa" w:w="2880"/>
          </w:tcPr>
          <w:p>
            <w:r>
              <w:t>result.testCases[].offset</w:t>
            </w:r>
          </w:p>
        </w:tc>
        <w:tc>
          <w:tcPr>
            <w:tcW w:type="dxa" w:w="2880"/>
          </w:tcPr>
          <w:p>
            <w:r>
              <w:t>number</w:t>
            </w:r>
          </w:p>
        </w:tc>
        <w:tc>
          <w:tcPr>
            <w:tcW w:type="dxa" w:w="2880"/>
          </w:tcPr>
          <w:p>
            <w:r>
              <w:t>Time in seconds for when the first webdriver action took place.</w:t>
            </w:r>
          </w:p>
        </w:tc>
      </w:tr>
      <w:tr>
        <w:tc>
          <w:tcPr>
            <w:tcW w:type="dxa" w:w="2880"/>
          </w:tcPr>
          <w:p>
            <w:r>
              <w:t>result.testCases[].testCaseUniqueAlias</w:t>
            </w:r>
          </w:p>
        </w:tc>
        <w:tc>
          <w:tcPr>
            <w:tcW w:type="dxa" w:w="2880"/>
          </w:tcPr>
          <w:p>
            <w:r>
              <w:t>string</w:t>
            </w:r>
          </w:p>
        </w:tc>
        <w:tc>
          <w:tcPr>
            <w:tcW w:type="dxa" w:w="2880"/>
          </w:tcPr>
          <w:p>
            <w:r>
              <w:t>Test case name unique alias.</w:t>
            </w:r>
          </w:p>
        </w:tc>
      </w:tr>
      <w:tr>
        <w:tc>
          <w:tcPr>
            <w:tcW w:type="dxa" w:w="2880"/>
          </w:tcPr>
          <w:p>
            <w:r>
              <w:t>result.testCases[].start</w:t>
            </w:r>
          </w:p>
        </w:tc>
        <w:tc>
          <w:tcPr>
            <w:tcW w:type="dxa" w:w="2880"/>
          </w:tcPr>
          <w:p>
            <w:r>
              <w:t>number</w:t>
            </w:r>
          </w:p>
        </w:tc>
        <w:tc>
          <w:tcPr>
            <w:tcW w:type="dxa" w:w="2880"/>
          </w:tcPr>
          <w:p>
            <w:r>
              <w:t>Timestamp for when the test case starts (UNIX epoch time).</w:t>
            </w:r>
          </w:p>
        </w:tc>
      </w:tr>
      <w:tr>
        <w:tc>
          <w:tcPr>
            <w:tcW w:type="dxa" w:w="2880"/>
          </w:tcPr>
          <w:p>
            <w:r>
              <w:t>result.testCases[].testSuiteUniqueAlias</w:t>
            </w:r>
          </w:p>
        </w:tc>
        <w:tc>
          <w:tcPr>
            <w:tcW w:type="dxa" w:w="2880"/>
          </w:tcPr>
          <w:p>
            <w:r>
              <w:t>string</w:t>
            </w:r>
          </w:p>
        </w:tc>
        <w:tc>
          <w:tcPr>
            <w:tcW w:type="dxa" w:w="2880"/>
          </w:tcPr>
          <w:p>
            <w:r>
              <w:t>Test suite name unique alias.</w:t>
            </w:r>
          </w:p>
        </w:tc>
      </w:tr>
      <w:tr>
        <w:tc>
          <w:tcPr>
            <w:tcW w:type="dxa" w:w="2880"/>
          </w:tcPr>
          <w:p>
            <w:r>
              <w:t>result.testCases[].screenshots</w:t>
            </w:r>
          </w:p>
        </w:tc>
        <w:tc>
          <w:tcPr>
            <w:tcW w:type="dxa" w:w="2880"/>
          </w:tcPr>
          <w:p>
            <w:r>
              <w:t>array</w:t>
            </w:r>
          </w:p>
        </w:tc>
        <w:tc>
          <w:tcPr>
            <w:tcW w:type="dxa" w:w="2880"/>
          </w:tcPr>
          <w:p>
            <w:r>
              <w:t>Screenshots for this test case.</w:t>
            </w:r>
          </w:p>
        </w:tc>
      </w:tr>
      <w:tr>
        <w:tc>
          <w:tcPr>
            <w:tcW w:type="dxa" w:w="2880"/>
          </w:tcPr>
          <w:p>
            <w:r>
              <w:t>result.testCases[].screenshots[].ts</w:t>
            </w:r>
          </w:p>
        </w:tc>
        <w:tc>
          <w:tcPr>
            <w:tcW w:type="dxa" w:w="2880"/>
          </w:tcPr>
          <w:p>
            <w:r>
              <w:t>number</w:t>
            </w:r>
          </w:p>
        </w:tc>
        <w:tc>
          <w:tcPr>
            <w:tcW w:type="dxa" w:w="2880"/>
          </w:tcPr>
          <w:p>
            <w:r>
              <w:t>Timestamp the screenshot was taken (UNIX epoch time).</w:t>
            </w:r>
          </w:p>
        </w:tc>
      </w:tr>
      <w:tr>
        <w:tc>
          <w:tcPr>
            <w:tcW w:type="dxa" w:w="2880"/>
          </w:tcPr>
          <w:p>
            <w:r>
              <w:t>result.testCases[].screenshots[].filename</w:t>
            </w:r>
          </w:p>
        </w:tc>
        <w:tc>
          <w:tcPr>
            <w:tcW w:type="dxa" w:w="2880"/>
          </w:tcPr>
          <w:p>
            <w:r>
              <w:t>string</w:t>
            </w:r>
          </w:p>
        </w:tc>
        <w:tc>
          <w:tcPr>
            <w:tcW w:type="dxa" w:w="2880"/>
          </w:tcPr>
          <w:p>
            <w:r>
              <w:t>Screenshot file name.</w:t>
            </w:r>
          </w:p>
        </w:tc>
      </w:tr>
      <w:tr>
        <w:tc>
          <w:tcPr>
            <w:tcW w:type="dxa" w:w="2880"/>
          </w:tcPr>
          <w:p>
            <w:r>
              <w:t>result.testCases[].screenshots[].commandId</w:t>
            </w:r>
          </w:p>
        </w:tc>
        <w:tc>
          <w:tcPr>
            <w:tcW w:type="dxa" w:w="2880"/>
          </w:tcPr>
          <w:p>
            <w:r>
              <w:t>string</w:t>
            </w:r>
          </w:p>
        </w:tc>
        <w:tc>
          <w:tcPr>
            <w:tcW w:type="dxa" w:w="2880"/>
          </w:tcPr>
          <w:p>
            <w:r>
              <w:t>Webdriver command ID associated with the screenshot.</w:t>
            </w:r>
          </w:p>
        </w:tc>
      </w:tr>
      <w:tr>
        <w:tc>
          <w:tcPr>
            <w:tcW w:type="dxa" w:w="2880"/>
          </w:tcPr>
          <w:p>
            <w:r>
              <w:t>result.testCases[].screenshots[].link</w:t>
            </w:r>
          </w:p>
        </w:tc>
        <w:tc>
          <w:tcPr>
            <w:tcW w:type="dxa" w:w="2880"/>
          </w:tcPr>
          <w:p>
            <w:r>
              <w:t>string</w:t>
            </w:r>
          </w:p>
        </w:tc>
        <w:tc>
          <w:tcPr>
            <w:tcW w:type="dxa" w:w="2880"/>
          </w:tcPr>
          <w:p>
            <w:r>
              <w:t>Download link to the screenshot (temporary).</w:t>
            </w:r>
          </w:p>
        </w:tc>
      </w:tr>
      <w:tr>
        <w:tc>
          <w:tcPr>
            <w:tcW w:type="dxa" w:w="2880"/>
          </w:tcPr>
          <w:p>
            <w:r>
              <w:t>result.testCases[].commands</w:t>
            </w:r>
          </w:p>
        </w:tc>
        <w:tc>
          <w:tcPr>
            <w:tcW w:type="dxa" w:w="2880"/>
          </w:tcPr>
          <w:p>
            <w:r>
              <w:t>array</w:t>
            </w:r>
          </w:p>
        </w:tc>
        <w:tc>
          <w:tcPr>
            <w:tcW w:type="dxa" w:w="2880"/>
          </w:tcPr>
          <w:p>
            <w:r>
              <w:t>Commands run for this test case.</w:t>
            </w:r>
          </w:p>
        </w:tc>
      </w:tr>
      <w:tr>
        <w:tc>
          <w:tcPr>
            <w:tcW w:type="dxa" w:w="2880"/>
          </w:tcPr>
          <w:p>
            <w:r>
              <w:t>result.testCases[].commands[].result</w:t>
            </w:r>
          </w:p>
        </w:tc>
        <w:tc>
          <w:tcPr>
            <w:tcW w:type="dxa" w:w="2880"/>
          </w:tcPr>
          <w:p>
            <w:r>
              <w:t>object</w:t>
            </w:r>
          </w:p>
        </w:tc>
        <w:tc>
          <w:tcPr>
            <w:tcW w:type="dxa" w:w="2880"/>
          </w:tcPr>
          <w:p>
            <w:r>
              <w:t>Result details for this command.</w:t>
            </w:r>
          </w:p>
        </w:tc>
      </w:tr>
      <w:tr>
        <w:tc>
          <w:tcPr>
            <w:tcW w:type="dxa" w:w="2880"/>
          </w:tcPr>
          <w:p>
            <w:r>
              <w:t>result.testCases[].commands[].result.value</w:t>
            </w:r>
          </w:p>
        </w:tc>
        <w:tc>
          <w:tcPr>
            <w:tcW w:type="dxa" w:w="2880"/>
          </w:tcPr>
          <w:p>
            <w:r>
              <w:t>object|null</w:t>
            </w:r>
          </w:p>
        </w:tc>
        <w:tc>
          <w:tcPr>
            <w:tcW w:type="dxa" w:w="2880"/>
          </w:tcPr>
          <w:p>
            <w:r>
              <w:t>Values for each result (structure varies by command).</w:t>
            </w:r>
          </w:p>
        </w:tc>
      </w:tr>
      <w:tr>
        <w:tc>
          <w:tcPr>
            <w:tcW w:type="dxa" w:w="2880"/>
          </w:tcPr>
          <w:p>
            <w:r>
              <w:t>result.testCases[].commands[].result.status</w:t>
            </w:r>
          </w:p>
        </w:tc>
        <w:tc>
          <w:tcPr>
            <w:tcW w:type="dxa" w:w="2880"/>
          </w:tcPr>
          <w:p>
            <w:r>
              <w:t>integer</w:t>
            </w:r>
          </w:p>
        </w:tc>
        <w:tc>
          <w:tcPr>
            <w:tcW w:type="dxa" w:w="2880"/>
          </w:tcPr>
          <w:p>
            <w:r>
              <w:t>Command status. Documented statuses: 0 Successful, 26 Unexpected error occurred.</w:t>
            </w:r>
          </w:p>
        </w:tc>
      </w:tr>
      <w:tr>
        <w:tc>
          <w:tcPr>
            <w:tcW w:type="dxa" w:w="2880"/>
          </w:tcPr>
          <w:p>
            <w:r>
              <w:t>result.testCases[].commands[].result.sessionId</w:t>
            </w:r>
          </w:p>
        </w:tc>
        <w:tc>
          <w:tcPr>
            <w:tcW w:type="dxa" w:w="2880"/>
          </w:tcPr>
          <w:p>
            <w:r>
              <w:t>string</w:t>
            </w:r>
          </w:p>
        </w:tc>
        <w:tc>
          <w:tcPr>
            <w:tcW w:type="dxa" w:w="2880"/>
          </w:tcPr>
          <w:p>
            <w:r>
              <w:t>Grid session ID for this command.</w:t>
            </w:r>
          </w:p>
        </w:tc>
      </w:tr>
      <w:tr>
        <w:tc>
          <w:tcPr>
            <w:tcW w:type="dxa" w:w="2880"/>
          </w:tcPr>
          <w:p>
            <w:r>
              <w:t>result.testCases[].commands[].id</w:t>
            </w:r>
          </w:p>
        </w:tc>
        <w:tc>
          <w:tcPr>
            <w:tcW w:type="dxa" w:w="2880"/>
          </w:tcPr>
          <w:p>
            <w:r>
              <w:t>string</w:t>
            </w:r>
          </w:p>
        </w:tc>
        <w:tc>
          <w:tcPr>
            <w:tcW w:type="dxa" w:w="2880"/>
          </w:tcPr>
          <w:p>
            <w:r>
              <w:t>Command ID.</w:t>
            </w:r>
          </w:p>
        </w:tc>
      </w:tr>
      <w:tr>
        <w:tc>
          <w:tcPr>
            <w:tcW w:type="dxa" w:w="2880"/>
          </w:tcPr>
          <w:p>
            <w:r>
              <w:t>result.testCases[].commands[].offset</w:t>
            </w:r>
          </w:p>
        </w:tc>
        <w:tc>
          <w:tcPr>
            <w:tcW w:type="dxa" w:w="2880"/>
          </w:tcPr>
          <w:p>
            <w:r>
              <w:t>number</w:t>
            </w:r>
          </w:p>
        </w:tc>
        <w:tc>
          <w:tcPr>
            <w:tcW w:type="dxa" w:w="2880"/>
          </w:tcPr>
          <w:p>
            <w:r>
              <w:t>Time (seconds) it took to run / when command was initiated (as described).</w:t>
            </w:r>
          </w:p>
        </w:tc>
      </w:tr>
      <w:tr>
        <w:tc>
          <w:tcPr>
            <w:tcW w:type="dxa" w:w="2880"/>
          </w:tcPr>
          <w:p>
            <w:r>
              <w:t>result.testCases[].commands[].method</w:t>
            </w:r>
          </w:p>
        </w:tc>
        <w:tc>
          <w:tcPr>
            <w:tcW w:type="dxa" w:w="2880"/>
          </w:tcPr>
          <w:p>
            <w:r>
              <w:t>string</w:t>
            </w:r>
          </w:p>
        </w:tc>
        <w:tc>
          <w:tcPr>
            <w:tcW w:type="dxa" w:w="2880"/>
          </w:tcPr>
          <w:p>
            <w:r>
              <w:t>HTTP method used for this command.</w:t>
            </w:r>
          </w:p>
        </w:tc>
      </w:tr>
      <w:tr>
        <w:tc>
          <w:tcPr>
            <w:tcW w:type="dxa" w:w="2880"/>
          </w:tcPr>
          <w:p>
            <w:r>
              <w:t>result.testCases[].commands[].isTestCaseDefined</w:t>
            </w:r>
          </w:p>
        </w:tc>
        <w:tc>
          <w:tcPr>
            <w:tcW w:type="dxa" w:w="2880"/>
          </w:tcPr>
          <w:p>
            <w:r>
              <w:t>boolean</w:t>
            </w:r>
          </w:p>
        </w:tc>
        <w:tc>
          <w:tcPr>
            <w:tcW w:type="dxa" w:w="2880"/>
          </w:tcPr>
          <w:p>
            <w:r>
              <w:t>Whether the test case was defined for this command.</w:t>
            </w:r>
          </w:p>
        </w:tc>
      </w:tr>
      <w:tr>
        <w:tc>
          <w:tcPr>
            <w:tcW w:type="dxa" w:w="2880"/>
          </w:tcPr>
          <w:p>
            <w:r>
              <w:t>result.testCases[].commands[].start</w:t>
            </w:r>
          </w:p>
        </w:tc>
        <w:tc>
          <w:tcPr>
            <w:tcW w:type="dxa" w:w="2880"/>
          </w:tcPr>
          <w:p>
            <w:r>
              <w:t>number</w:t>
            </w:r>
          </w:p>
        </w:tc>
        <w:tc>
          <w:tcPr>
            <w:tcW w:type="dxa" w:w="2880"/>
          </w:tcPr>
          <w:p>
            <w:r>
              <w:t>Timestamp of the start of this command (UNIX epoch time).</w:t>
            </w:r>
          </w:p>
        </w:tc>
      </w:tr>
      <w:tr>
        <w:tc>
          <w:tcPr>
            <w:tcW w:type="dxa" w:w="2880"/>
          </w:tcPr>
          <w:p>
            <w:r>
              <w:t>result.testCases[].commands[].args</w:t>
            </w:r>
          </w:p>
        </w:tc>
        <w:tc>
          <w:tcPr>
            <w:tcW w:type="dxa" w:w="2880"/>
          </w:tcPr>
          <w:p>
            <w:r>
              <w:t>object|null</w:t>
            </w:r>
          </w:p>
        </w:tc>
        <w:tc>
          <w:tcPr>
            <w:tcW w:type="dxa" w:w="2880"/>
          </w:tcPr>
          <w:p>
            <w:r>
              <w:t>Arguments used for this command.</w:t>
            </w:r>
          </w:p>
        </w:tc>
      </w:tr>
      <w:tr>
        <w:tc>
          <w:tcPr>
            <w:tcW w:type="dxa" w:w="2880"/>
          </w:tcPr>
          <w:p>
            <w:r>
              <w:t>result.testCases[].commands[].duration</w:t>
            </w:r>
          </w:p>
        </w:tc>
        <w:tc>
          <w:tcPr>
            <w:tcW w:type="dxa" w:w="2880"/>
          </w:tcPr>
          <w:p>
            <w:r>
              <w:t>number</w:t>
            </w:r>
          </w:p>
        </w:tc>
        <w:tc>
          <w:tcPr>
            <w:tcW w:type="dxa" w:w="2880"/>
          </w:tcPr>
          <w:p>
            <w:r>
              <w:t>Duration value shown for the command.</w:t>
            </w:r>
          </w:p>
        </w:tc>
      </w:tr>
      <w:tr>
        <w:tc>
          <w:tcPr>
            <w:tcW w:type="dxa" w:w="2880"/>
          </w:tcPr>
          <w:p>
            <w:r>
              <w:t>result.testCases[].commands[].command</w:t>
            </w:r>
          </w:p>
        </w:tc>
        <w:tc>
          <w:tcPr>
            <w:tcW w:type="dxa" w:w="2880"/>
          </w:tcPr>
          <w:p>
            <w:r>
              <w:t>string</w:t>
            </w:r>
          </w:p>
        </w:tc>
        <w:tc>
          <w:tcPr>
            <w:tcW w:type="dxa" w:w="2880"/>
          </w:tcPr>
          <w:p>
            <w:r>
              <w:t>Command name (e.g., new session, url).</w:t>
            </w:r>
          </w:p>
        </w:tc>
      </w:tr>
      <w:tr>
        <w:tc>
          <w:tcPr>
            <w:tcW w:type="dxa" w:w="2880"/>
          </w:tcPr>
          <w:p>
            <w:r>
              <w:t>result.testCases[].message</w:t>
            </w:r>
          </w:p>
        </w:tc>
        <w:tc>
          <w:tcPr>
            <w:tcW w:type="dxa" w:w="2880"/>
          </w:tcPr>
          <w:p>
            <w:r>
              <w:t>string</w:t>
            </w:r>
          </w:p>
        </w:tc>
        <w:tc>
          <w:tcPr>
            <w:tcW w:type="dxa" w:w="2880"/>
          </w:tcPr>
          <w:p>
            <w:r>
              <w:t>Message for the test case outcome.</w:t>
            </w:r>
          </w:p>
        </w:tc>
      </w:tr>
      <w:tr>
        <w:tc>
          <w:tcPr>
            <w:tcW w:type="dxa" w:w="2880"/>
          </w:tcPr>
          <w:p>
            <w:r>
              <w:t>result.testCases[].status</w:t>
            </w:r>
          </w:p>
        </w:tc>
        <w:tc>
          <w:tcPr>
            <w:tcW w:type="dxa" w:w="2880"/>
          </w:tcPr>
          <w:p>
            <w:r>
              <w:t>string</w:t>
            </w:r>
          </w:p>
        </w:tc>
        <w:tc>
          <w:tcPr>
            <w:tcW w:type="dxa" w:w="2880"/>
          </w:tcPr>
          <w:p>
            <w:r>
              <w:t>Test case status (examples shown: passed, failed, broken).</w:t>
            </w:r>
          </w:p>
        </w:tc>
      </w:tr>
      <w:tr>
        <w:tc>
          <w:tcPr>
            <w:tcW w:type="dxa" w:w="2880"/>
          </w:tcPr>
          <w:p>
            <w:r>
              <w:t>result.testCases[].testCaseName</w:t>
            </w:r>
          </w:p>
        </w:tc>
        <w:tc>
          <w:tcPr>
            <w:tcW w:type="dxa" w:w="2880"/>
          </w:tcPr>
          <w:p>
            <w:r>
              <w:t>string</w:t>
            </w:r>
          </w:p>
        </w:tc>
        <w:tc>
          <w:tcPr>
            <w:tcW w:type="dxa" w:w="2880"/>
          </w:tcPr>
          <w:p>
            <w:r>
              <w:t>Test case name.</w:t>
            </w:r>
          </w:p>
        </w:tc>
      </w:tr>
      <w:tr>
        <w:tc>
          <w:tcPr>
            <w:tcW w:type="dxa" w:w="2880"/>
          </w:tcPr>
          <w:p>
            <w:r>
              <w:t>result.testCases[].duration</w:t>
            </w:r>
          </w:p>
        </w:tc>
        <w:tc>
          <w:tcPr>
            <w:tcW w:type="dxa" w:w="2880"/>
          </w:tcPr>
          <w:p>
            <w:r>
              <w:t>number</w:t>
            </w:r>
          </w:p>
        </w:tc>
        <w:tc>
          <w:tcPr>
            <w:tcW w:type="dxa" w:w="2880"/>
          </w:tcPr>
          <w:p>
            <w:r>
              <w:t>Duration of the test case (sum duration of all commands run).</w:t>
            </w:r>
          </w:p>
        </w:tc>
      </w:tr>
      <w:tr>
        <w:tc>
          <w:tcPr>
            <w:tcW w:type="dxa" w:w="2880"/>
          </w:tcPr>
          <w:p>
            <w:r>
              <w:t>result.testCases[].index</w:t>
            </w:r>
          </w:p>
        </w:tc>
        <w:tc>
          <w:tcPr>
            <w:tcW w:type="dxa" w:w="2880"/>
          </w:tcPr>
          <w:p>
            <w:r>
              <w:t>integer</w:t>
            </w:r>
          </w:p>
        </w:tc>
        <w:tc>
          <w:tcPr>
            <w:tcW w:type="dxa" w:w="2880"/>
          </w:tcPr>
          <w:p>
            <w:r>
              <w:t>Which test case this is (starts at 0).</w:t>
            </w:r>
          </w:p>
        </w:tc>
      </w:tr>
      <w:tr>
        <w:tc>
          <w:tcPr>
            <w:tcW w:type="dxa" w:w="2880"/>
          </w:tcPr>
          <w:p>
            <w:r>
              <w:t>result.testCases[].sessionId</w:t>
            </w:r>
          </w:p>
        </w:tc>
        <w:tc>
          <w:tcPr>
            <w:tcW w:type="dxa" w:w="2880"/>
          </w:tcPr>
          <w:p>
            <w:r>
              <w:t>string</w:t>
            </w:r>
          </w:p>
        </w:tc>
        <w:tc>
          <w:tcPr>
            <w:tcW w:type="dxa" w:w="2880"/>
          </w:tcPr>
          <w:p>
            <w:r>
              <w:t>BlazeMeter sessionId this test case ran under.</w:t>
            </w:r>
          </w:p>
        </w:tc>
      </w:tr>
      <w:tr>
        <w:tc>
          <w:tcPr>
            <w:tcW w:type="dxa" w:w="2880"/>
          </w:tcPr>
          <w:p>
            <w:r>
              <w:t>result.testCases[].id</w:t>
            </w:r>
          </w:p>
        </w:tc>
        <w:tc>
          <w:tcPr>
            <w:tcW w:type="dxa" w:w="2880"/>
          </w:tcPr>
          <w:p>
            <w:r>
              <w:t>string</w:t>
            </w:r>
          </w:p>
        </w:tc>
        <w:tc>
          <w:tcPr>
            <w:tcW w:type="dxa" w:w="2880"/>
          </w:tcPr>
          <w:p>
            <w:r>
              <w:t>TestCaseId for this test case.</w:t>
            </w:r>
          </w:p>
        </w:tc>
      </w:tr>
      <w:tr>
        <w:tc>
          <w:tcPr>
            <w:tcW w:type="dxa" w:w="2880"/>
          </w:tcPr>
          <w:p>
            <w:r>
              <w:t>result.testCases[].har</w:t>
            </w:r>
          </w:p>
        </w:tc>
        <w:tc>
          <w:tcPr>
            <w:tcW w:type="dxa" w:w="2880"/>
          </w:tcPr>
          <w:p>
            <w:r>
              <w:t>object</w:t>
            </w:r>
          </w:p>
        </w:tc>
        <w:tc>
          <w:tcPr>
            <w:tcW w:type="dxa" w:w="2880"/>
          </w:tcPr>
          <w:p>
            <w:r>
              <w:t>HAR file details.</w:t>
            </w:r>
          </w:p>
        </w:tc>
      </w:tr>
      <w:tr>
        <w:tc>
          <w:tcPr>
            <w:tcW w:type="dxa" w:w="2880"/>
          </w:tcPr>
          <w:p>
            <w:r>
              <w:t>result.testCases[].har.filename</w:t>
            </w:r>
          </w:p>
        </w:tc>
        <w:tc>
          <w:tcPr>
            <w:tcW w:type="dxa" w:w="2880"/>
          </w:tcPr>
          <w:p>
            <w:r>
              <w:t>string</w:t>
            </w:r>
          </w:p>
        </w:tc>
        <w:tc>
          <w:tcPr>
            <w:tcW w:type="dxa" w:w="2880"/>
          </w:tcPr>
          <w:p>
            <w:r>
              <w:t>HAR file name.</w:t>
            </w:r>
          </w:p>
        </w:tc>
      </w:tr>
      <w:tr>
        <w:tc>
          <w:tcPr>
            <w:tcW w:type="dxa" w:w="2880"/>
          </w:tcPr>
          <w:p>
            <w:r>
              <w:t>result.testCases[].har.link</w:t>
            </w:r>
          </w:p>
        </w:tc>
        <w:tc>
          <w:tcPr>
            <w:tcW w:type="dxa" w:w="2880"/>
          </w:tcPr>
          <w:p>
            <w:r>
              <w:t>string</w:t>
            </w:r>
          </w:p>
        </w:tc>
        <w:tc>
          <w:tcPr>
            <w:tcW w:type="dxa" w:w="2880"/>
          </w:tcPr>
          <w:p>
            <w:r>
              <w:t>Download link to the HAR (temporary).</w:t>
            </w:r>
          </w:p>
        </w:tc>
      </w:tr>
      <w:tr>
        <w:tc>
          <w:tcPr>
            <w:tcW w:type="dxa" w:w="2880"/>
          </w:tcPr>
          <w:p>
            <w:r>
              <w:t>result.video</w:t>
            </w:r>
          </w:p>
        </w:tc>
        <w:tc>
          <w:tcPr>
            <w:tcW w:type="dxa" w:w="2880"/>
          </w:tcPr>
          <w:p>
            <w:r>
              <w:t>string</w:t>
            </w:r>
          </w:p>
        </w:tc>
        <w:tc>
          <w:tcPr>
            <w:tcW w:type="dxa" w:w="2880"/>
          </w:tcPr>
          <w:p>
            <w:r>
              <w:t>Download link for the video file (temporary).</w:t>
            </w:r>
          </w:p>
        </w:tc>
      </w:tr>
      <w:tr>
        <w:tc>
          <w:tcPr>
            <w:tcW w:type="dxa" w:w="2880"/>
          </w:tcPr>
          <w:p>
            <w:r>
              <w:t>result.vnc</w:t>
            </w:r>
          </w:p>
        </w:tc>
        <w:tc>
          <w:tcPr>
            <w:tcW w:type="dxa" w:w="2880"/>
          </w:tcPr>
          <w:p>
            <w:r>
              <w:t>any</w:t>
            </w:r>
          </w:p>
        </w:tc>
        <w:tc>
          <w:tcPr>
            <w:tcW w:type="dxa" w:w="2880"/>
          </w:tcPr>
          <w:p>
            <w:r>
              <w:t>VNC value (example shows null).</w:t>
            </w:r>
          </w:p>
        </w:tc>
      </w:tr>
      <w:tr>
        <w:tc>
          <w:tcPr>
            <w:tcW w:type="dxa" w:w="2880"/>
          </w:tcPr>
          <w:p>
            <w:r>
              <w:t>result.metadata</w:t>
            </w:r>
          </w:p>
        </w:tc>
        <w:tc>
          <w:tcPr>
            <w:tcW w:type="dxa" w:w="2880"/>
          </w:tcPr>
          <w:p>
            <w:r>
              <w:t>object</w:t>
            </w:r>
          </w:p>
        </w:tc>
        <w:tc>
          <w:tcPr>
            <w:tcW w:type="dxa" w:w="2880"/>
          </w:tcPr>
          <w:p>
            <w:r>
              <w:t>Metadata details from this test case/run.</w:t>
            </w:r>
          </w:p>
        </w:tc>
      </w:tr>
      <w:tr>
        <w:tc>
          <w:tcPr>
            <w:tcW w:type="dxa" w:w="2880"/>
          </w:tcPr>
          <w:p>
            <w:r>
              <w:t>result.metadata.value</w:t>
            </w:r>
          </w:p>
        </w:tc>
        <w:tc>
          <w:tcPr>
            <w:tcW w:type="dxa" w:w="2880"/>
          </w:tcPr>
          <w:p>
            <w:r>
              <w:t>object</w:t>
            </w:r>
          </w:p>
        </w:tc>
        <w:tc>
          <w:tcPr>
            <w:tcW w:type="dxa" w:w="2880"/>
          </w:tcPr>
          <w:p>
            <w:r>
              <w:t>Metadata capability values (various booleans and nested objects).</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'https://a.blazemeter.com/api/v4/sessions/r-sg-5e0a77876335f/xbt-report'</w:t>
      </w:r>
    </w:p>
    <w:p>
      <w:pPr>
        <w:pStyle w:val="Heading3"/>
      </w:pPr>
      <w:r>
        <w:t>Example Usage</w:t>
      </w:r>
    </w:p>
    <w:p>
      <w:pPr>
        <w:pStyle w:val="Heading3"/>
      </w:pPr>
      <w:r>
        <w:t>Example 1: Get a report for a known sessionId</w:t>
      </w:r>
    </w:p>
    <w:p>
      <w:r>
        <w:rPr>
          <w:b/>
          <w:color w:val="666666"/>
          <w:sz w:val="16"/>
        </w:rPr>
        <w:t>[bash]</w:t>
      </w:r>
    </w:p>
    <w:p>
      <w:pPr>
        <w:shd w:fill="F2F2F2" w:val="clear"/>
      </w:pPr>
      <w:r>
        <w:rPr>
          <w:rFonts w:ascii="Courier New" w:hAnsi="Courier New"/>
          <w:sz w:val="17"/>
        </w:rPr>
        <w:t>curl --location \</w:t>
        <w:br/>
        <w:t xml:space="preserve"> 'https://a.blazemeter.com/api/v4/sessions/r-sg-5e0a77876335f/xbt-report'</w:t>
      </w:r>
    </w:p>
    <w:p>
      <w:pPr>
        <w:pStyle w:val="Heading3"/>
      </w:pPr>
      <w:r>
        <w:t>Example 2: Get a report for another run (replace with your sessionId)</w:t>
      </w:r>
    </w:p>
    <w:p>
      <w:r>
        <w:rPr>
          <w:b/>
          <w:color w:val="666666"/>
          <w:sz w:val="16"/>
        </w:rPr>
        <w:t>[bash]</w:t>
      </w:r>
    </w:p>
    <w:p>
      <w:pPr>
        <w:shd w:fill="F2F2F2" w:val="clear"/>
      </w:pPr>
      <w:r>
        <w:rPr>
          <w:rFonts w:ascii="Courier New" w:hAnsi="Courier New"/>
          <w:sz w:val="17"/>
        </w:rPr>
        <w:t>curl --location \</w:t>
        <w:br/>
        <w:t xml:space="preserve"> 'https://a.blazemeter.com/api/v4/sessions/r-sg-1234567890abcd/xbt-report'</w:t>
      </w:r>
    </w:p>
    <w:p>
      <w:pPr>
        <w:pStyle w:val="Heading3"/>
      </w:pPr>
      <w:r>
        <w:t>Behavior</w:t>
      </w:r>
    </w:p>
    <w:p>
      <w:pPr>
        <w:pStyle w:val="ListBullet"/>
      </w:pPr>
      <w:r>
        <w:t>The API looks up the GUI Functional run data for the provided sessionId.</w:t>
      </w:r>
    </w:p>
    <w:p>
      <w:pPr>
        <w:pStyle w:val="ListBullet"/>
      </w:pPr>
      <w:r>
        <w:t>It returns a full report including test cases, screenshots, commands, and downloadable assets links.</w:t>
      </w:r>
    </w:p>
    <w:p>
      <w:pPr>
        <w:pStyle w:val="Heading3"/>
      </w:pPr>
      <w:r>
        <w:t>Notes</w:t>
      </w:r>
    </w:p>
    <w:p>
      <w:pPr>
        <w:pStyle w:val="ListBullet"/>
      </w:pPr>
      <w:r>
        <w:t>The documentation states: Use the sessionId from the masterId of the test run.</w:t>
      </w:r>
    </w:p>
    <w:p>
      <w:pPr>
        <w:pStyle w:val="ListBullet"/>
      </w:pPr>
      <w:r>
        <w:t>Temporary links: screenshot/HAR links are stated to remain active for 20 minutes.</w:t>
      </w:r>
    </w:p>
    <w:p>
      <w:pPr>
        <w:pStyle w:val="ListBullet"/>
      </w:pPr>
      <w:r>
        <w:t>Timestamps are UNIX epoch time.</w:t>
      </w:r>
    </w:p>
    <w:p>
      <w:pPr>
        <w:pStyle w:val="Heading3"/>
      </w:pPr>
      <w:r>
        <w:t>Gotchas</w:t>
      </w:r>
    </w:p>
    <w:p>
      <w:pPr>
        <w:pStyle w:val="ListBullet"/>
      </w:pPr>
      <w:r>
        <w:t>Don’t confuse result.sessionId (BlazeMeter session) with result.gridSessionId (Selenium grid session).</w:t>
      </w:r>
    </w:p>
    <w:p>
      <w:pPr>
        <w:pStyle w:val="ListBullet"/>
      </w:pPr>
      <w:r>
        <w:t>The response is large and deeply nested (test cases → commands → result/value), so plan parsing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