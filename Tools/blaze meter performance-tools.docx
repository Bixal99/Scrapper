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BLAZE METER PERFORMANCE API Actions</w:t>
      </w:r>
    </w:p>
    <w:p>
      <w:pPr>
        <w:pStyle w:val="Heading2"/>
      </w:pPr>
      <w:r>
        <w:t>1. [POST] Add a User to an Account (Create Invitation)</w:t>
      </w:r>
    </w:p>
    <w:p>
      <w:r>
        <w:rPr>
          <w:b/>
        </w:rPr>
        <w:t xml:space="preserve">Endpoint: </w:t>
      </w:r>
      <w:r>
        <w:rPr>
          <w:rFonts w:ascii="Courier New" w:hAnsi="Courier New"/>
          <w:sz w:val="18"/>
        </w:rPr>
        <w:t>/accounts/{{ACCOUNTID}}/invitations</w:t>
      </w:r>
    </w:p>
    <w:p>
      <w:pPr>
        <w:pStyle w:val="Heading3"/>
      </w:pPr>
      <w:r>
        <w:t>Prerequisites</w:t>
      </w:r>
    </w:p>
    <w:p>
      <w:pPr>
        <w:pStyle w:val="ListBullet"/>
      </w:pPr>
      <w:r>
        <w:t>You must know the target accountId.</w:t>
      </w:r>
    </w:p>
    <w:p>
      <w:pPr>
        <w:pStyle w:val="ListBullet"/>
      </w:pPr>
      <w:r>
        <w:t>(Optional) If assigning workspace access, you must know the relevant workspace ID(s) to include in workspacesId.</w:t>
      </w:r>
    </w:p>
    <w:p>
      <w:pPr>
        <w:pStyle w:val="Heading3"/>
      </w:pPr>
      <w:r>
        <w:t>Method</w:t>
      </w:r>
    </w:p>
    <w:p>
      <w:r>
        <w:t>POST</w:t>
      </w:r>
    </w:p>
    <w:p>
      <w:pPr>
        <w:pStyle w:val="Heading3"/>
      </w:pPr>
      <w:r>
        <w:t>URL</w:t>
      </w:r>
    </w:p>
    <w:p>
      <w:r>
        <w:t>https://a.blazemeter.com/api/v4/accounts/{{accountId}}/invitations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one or more account invitations to add user(s) to a BlazeMeter account. Invitations can optionally attach users automatically (skipping the invitation accept-link flow) and can assign account and workspace roles.</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/accounts//invitations or /accounts/invitations).</w:t>
      </w:r>
    </w:p>
    <w:p>
      <w:pPr>
        <w:pStyle w:val="ListBullet"/>
      </w:pPr>
      <w:r>
        <w:t>Always construct the path as /accounts/{{accountId}}/invitations, where {{accountId}} is a non-empty string.</w:t>
      </w:r>
    </w:p>
    <w:p>
      <w:pPr>
        <w:pStyle w:val="ListBullet"/>
      </w:pPr>
      <w:r>
        <w:t>When executing the action, ensure to send Path Parameters in the URL and not in the body.</w:t>
      </w:r>
    </w:p>
    <w:p>
      <w:pPr>
        <w:pStyle w:val="ListBullet"/>
      </w:pPr>
      <w:r>
        <w:t>This endpoint has no query parameters documented; send all inputs in the JSON body.</w:t>
      </w:r>
    </w:p>
    <w:p>
      <w:pPr>
        <w:pStyle w:val="Heading3"/>
      </w:pPr>
      <w:r>
        <w:t>Valid Examples</w:t>
      </w:r>
    </w:p>
    <w:p>
      <w:r>
        <w:rPr>
          <w:b/>
          <w:color w:val="666666"/>
          <w:sz w:val="16"/>
        </w:rPr>
        <w:t>[http]</w:t>
      </w:r>
    </w:p>
    <w:p>
      <w:pPr>
        <w:shd w:fill="F2F2F2" w:val="clear"/>
      </w:pPr>
      <w:r>
        <w:rPr>
          <w:rFonts w:ascii="Courier New" w:hAnsi="Courier New"/>
          <w:sz w:val="17"/>
        </w:rPr>
        <w:t>/accounts/123456/invitations</w:t>
        <w:br/>
        <w:t>/accounts/987654/invitations</w:t>
      </w:r>
    </w:p>
    <w:p>
      <w:pPr>
        <w:pStyle w:val="Heading3"/>
      </w:pPr>
      <w:r>
        <w:t>Invalid Examples</w:t>
      </w:r>
    </w:p>
    <w:p>
      <w:r>
        <w:rPr>
          <w:b/>
          <w:color w:val="666666"/>
          <w:sz w:val="16"/>
        </w:rPr>
        <w:t>[http]</w:t>
      </w:r>
    </w:p>
    <w:p>
      <w:pPr>
        <w:shd w:fill="F2F2F2" w:val="clear"/>
      </w:pPr>
      <w:r>
        <w:rPr>
          <w:rFonts w:ascii="Courier New" w:hAnsi="Courier New"/>
          <w:sz w:val="17"/>
        </w:rPr>
        <w:t>/accounts//invitations</w:t>
        <w:br/>
        <w:t>/accounts/invitations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 of the account you want to add the user to.</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invitations</w:t>
            </w:r>
          </w:p>
        </w:tc>
        <w:tc>
          <w:tcPr>
            <w:tcW w:type="dxa" w:w="2880"/>
          </w:tcPr>
          <w:p>
            <w:r>
              <w:t>array</w:t>
            </w:r>
          </w:p>
        </w:tc>
        <w:tc>
          <w:tcPr>
            <w:tcW w:type="dxa" w:w="2880"/>
          </w:tcPr>
          <w:p>
            <w:r>
              <w:t>List of invitation detail objects.</w:t>
            </w:r>
          </w:p>
        </w:tc>
      </w:tr>
    </w:tbl>
    <w:p/>
    <w:p>
      <w:pPr>
        <w:pStyle w:val="Heading3"/>
      </w:pPr>
      <w:r>
        <w:t>invitations[] (child 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inviteeEmail</w:t>
            </w:r>
          </w:p>
        </w:tc>
        <w:tc>
          <w:tcPr>
            <w:tcW w:type="dxa" w:w="2880"/>
          </w:tcPr>
          <w:p>
            <w:r>
              <w:t>string</w:t>
            </w:r>
          </w:p>
        </w:tc>
        <w:tc>
          <w:tcPr>
            <w:tcW w:type="dxa" w:w="2880"/>
          </w:tcPr>
          <w:p>
            <w:r>
              <w:t>Required. Email address of the user you want to add.</w:t>
            </w:r>
          </w:p>
        </w:tc>
      </w:tr>
      <w:tr>
        <w:tc>
          <w:tcPr>
            <w:tcW w:type="dxa" w:w="2880"/>
          </w:tcPr>
          <w:p>
            <w:r>
              <w:t>accountRoles</w:t>
            </w:r>
          </w:p>
        </w:tc>
        <w:tc>
          <w:tcPr>
            <w:tcW w:type="dxa" w:w="2880"/>
          </w:tcPr>
          <w:p>
            <w:r>
              <w:t>array</w:t>
            </w:r>
          </w:p>
        </w:tc>
        <w:tc>
          <w:tcPr>
            <w:tcW w:type="dxa" w:w="2880"/>
          </w:tcPr>
          <w:p>
            <w:r>
              <w:t>Required. Array of account roles to assign. Only ONE role should be assigned for any user (exception: account owner role). Available: admin, billing, standard, user_manager.</w:t>
            </w:r>
          </w:p>
        </w:tc>
      </w:tr>
    </w:tbl>
    <w:p/>
    <w:p>
      <w:pPr>
        <w:pStyle w:val="Heading3"/>
      </w:pPr>
      <w:r>
        <w:t>Optional Request Body Fields</w:t>
      </w:r>
    </w:p>
    <w:p>
      <w:pPr>
        <w:pStyle w:val="Heading3"/>
      </w:pPr>
      <w:r>
        <w:t>invitations[] (child 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attachAutomatically</w:t>
            </w:r>
          </w:p>
        </w:tc>
        <w:tc>
          <w:tcPr>
            <w:tcW w:type="dxa" w:w="2880"/>
          </w:tcPr>
          <w:p>
            <w:r>
              <w:t>boolean</w:t>
            </w:r>
          </w:p>
        </w:tc>
        <w:tc>
          <w:tcPr>
            <w:tcW w:type="dxa" w:w="2880"/>
          </w:tcPr>
          <w:p>
            <w:r>
              <w:t>If true, the user will be added automatically without needing to click the invitation accept link.</w:t>
            </w:r>
          </w:p>
        </w:tc>
      </w:tr>
      <w:tr>
        <w:tc>
          <w:tcPr>
            <w:tcW w:type="dxa" w:w="2880"/>
          </w:tcPr>
          <w:p>
            <w:r>
              <w:t>workspacesId</w:t>
            </w:r>
          </w:p>
        </w:tc>
        <w:tc>
          <w:tcPr>
            <w:tcW w:type="dxa" w:w="2880"/>
          </w:tcPr>
          <w:p>
            <w:r>
              <w:t>array</w:t>
            </w:r>
          </w:p>
        </w:tc>
        <w:tc>
          <w:tcPr>
            <w:tcW w:type="dxa" w:w="2880"/>
          </w:tcPr>
          <w:p>
            <w:r>
              <w:t>Workspace IDs you want to add the user to.</w:t>
            </w:r>
          </w:p>
        </w:tc>
      </w:tr>
      <w:tr>
        <w:tc>
          <w:tcPr>
            <w:tcW w:type="dxa" w:w="2880"/>
          </w:tcPr>
          <w:p>
            <w:r>
              <w:t>workspacesRoles</w:t>
            </w:r>
          </w:p>
        </w:tc>
        <w:tc>
          <w:tcPr>
            <w:tcW w:type="dxa" w:w="2880"/>
          </w:tcPr>
          <w:p>
            <w:r>
              <w:t>array</w:t>
            </w:r>
          </w:p>
        </w:tc>
        <w:tc>
          <w:tcPr>
            <w:tcW w:type="dxa" w:w="2880"/>
          </w:tcPr>
          <w:p>
            <w:r>
              <w:t>Workspace roles to assign. Only ONE role should be assigned for any user. Available: tester, manager, viewer.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w:t>
        <w:br/>
        <w:t xml:space="preserve"> "id": "5dc096abb7103a3c3f284b15",</w:t>
        <w:br/>
        <w:t xml:space="preserve"> "inviteeEmail": "myName@myDomain.com",</w:t>
        <w:br/>
        <w:t xml:space="preserve"> "token": "E0SC2x7U54bn",</w:t>
        <w:br/>
        <w:t xml:space="preserve"> "accountRoles": [</w:t>
        <w:br/>
        <w:t xml:space="preserve"> "standard"</w:t>
        <w:br/>
        <w:t xml:space="preserve"> ],</w:t>
        <w:br/>
        <w:t xml:space="preserve"> "workspacesRoles": [</w:t>
        <w:br/>
        <w:t xml:space="preserve"> "tester"</w:t>
        <w:br/>
        <w:t xml:space="preserve"> ],</w:t>
        <w:br/>
        <w:t xml:space="preserve"> "attachAutomatically": true,</w:t>
        <w:br/>
        <w:t xml:space="preserve"> "created": 1572902571,</w:t>
        <w:br/>
        <w:t xml:space="preserve"> "updated": 1572902571,</w:t>
        <w:br/>
        <w:t xml:space="preserve"> "accountId": 123456,</w:t>
        <w:br/>
        <w:t xml:space="preserve"> "inviteeUserId": 234567,</w:t>
        <w:br/>
        <w:t xml:space="preserve"> "invitedById": 123456,</w:t>
        <w:br/>
        <w:t xml:space="preserve"> "workspacesId": [</w:t>
        <w:br/>
        <w:t xml:space="preserve"> 123456</w:t>
        <w:br/>
        <w:t xml:space="preserve"> ],</w:t>
        <w:br/>
        <w:t xml:space="preserve"> "accountName": "My Account",</w:t>
        <w:br/>
        <w:t xml:space="preserve"> "acceptUrl": "https://a.blazemeter.com/api/v4/accounts/123456/invitations/5dc096abb7103a3c3f284b15/accept/E0SC2x7U54bn",</w:t>
        <w:br/>
        <w:t xml:space="preserve"> "rejectUrl": "https://a.blazemeter.com/api/v4/accounts/123456/invitations/5dc096abb7103a3c3f284b15/reject/E0SC2x7U54bn",</w:t>
        <w:br/>
        <w:t xml:space="preserve"> "invitingEmail": "adminUser@myDomain.com",</w:t>
        <w:br/>
        <w:t xml:space="preserve"> "invitingName": "Admin User"</w:t>
        <w:br/>
        <w:t xml:space="preserve"> }</w:t>
        <w:br/>
        <w:t xml:space="preserve"> ],</w:t>
        <w:br/>
        <w:t xml:space="preserve"> "request_id": "5dc096ab2c16d"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number</w:t>
            </w:r>
          </w:p>
        </w:tc>
        <w:tc>
          <w:tcPr>
            <w:tcW w:type="dxa" w:w="2880"/>
          </w:tcPr>
          <w:p>
            <w:r>
              <w:t>API version returned by the server.</w:t>
            </w:r>
          </w:p>
        </w:tc>
      </w:tr>
      <w:tr>
        <w:tc>
          <w:tcPr>
            <w:tcW w:type="dxa" w:w="2880"/>
          </w:tcPr>
          <w:p>
            <w:r>
              <w:t>error</w:t>
            </w:r>
          </w:p>
        </w:tc>
        <w:tc>
          <w:tcPr>
            <w:tcW w:type="dxa" w:w="2880"/>
          </w:tcPr>
          <w:p>
            <w:r>
              <w:t>any</w:t>
            </w:r>
          </w:p>
        </w:tc>
        <w:tc>
          <w:tcPr>
            <w:tcW w:type="dxa" w:w="2880"/>
          </w:tcPr>
          <w:p>
            <w:r>
              <w:t>Error details if the request failed; null on success (as shown).</w:t>
            </w:r>
          </w:p>
        </w:tc>
      </w:tr>
      <w:tr>
        <w:tc>
          <w:tcPr>
            <w:tcW w:type="dxa" w:w="2880"/>
          </w:tcPr>
          <w:p>
            <w:r>
              <w:t>result</w:t>
            </w:r>
          </w:p>
        </w:tc>
        <w:tc>
          <w:tcPr>
            <w:tcW w:type="dxa" w:w="2880"/>
          </w:tcPr>
          <w:p>
            <w:r>
              <w:t>array</w:t>
            </w:r>
          </w:p>
        </w:tc>
        <w:tc>
          <w:tcPr>
            <w:tcW w:type="dxa" w:w="2880"/>
          </w:tcPr>
          <w:p>
            <w:r>
              <w:t>List of created invitation objects.</w:t>
            </w:r>
          </w:p>
        </w:tc>
      </w:tr>
      <w:tr>
        <w:tc>
          <w:tcPr>
            <w:tcW w:type="dxa" w:w="2880"/>
          </w:tcPr>
          <w:p>
            <w:r>
              <w:t>result[].id</w:t>
            </w:r>
          </w:p>
        </w:tc>
        <w:tc>
          <w:tcPr>
            <w:tcW w:type="dxa" w:w="2880"/>
          </w:tcPr>
          <w:p>
            <w:r>
              <w:t>string</w:t>
            </w:r>
          </w:p>
        </w:tc>
        <w:tc>
          <w:tcPr>
            <w:tcW w:type="dxa" w:w="2880"/>
          </w:tcPr>
          <w:p>
            <w:r>
              <w:t>Invitation ID for the invitation that was created.</w:t>
            </w:r>
          </w:p>
        </w:tc>
      </w:tr>
      <w:tr>
        <w:tc>
          <w:tcPr>
            <w:tcW w:type="dxa" w:w="2880"/>
          </w:tcPr>
          <w:p>
            <w:r>
              <w:t>result[].inviteeEmail</w:t>
            </w:r>
          </w:p>
        </w:tc>
        <w:tc>
          <w:tcPr>
            <w:tcW w:type="dxa" w:w="2880"/>
          </w:tcPr>
          <w:p>
            <w:r>
              <w:t>string</w:t>
            </w:r>
          </w:p>
        </w:tc>
        <w:tc>
          <w:tcPr>
            <w:tcW w:type="dxa" w:w="2880"/>
          </w:tcPr>
          <w:p>
            <w:r>
              <w:t>Email address of the invited user.</w:t>
            </w:r>
          </w:p>
        </w:tc>
      </w:tr>
      <w:tr>
        <w:tc>
          <w:tcPr>
            <w:tcW w:type="dxa" w:w="2880"/>
          </w:tcPr>
          <w:p>
            <w:r>
              <w:t>result[].token</w:t>
            </w:r>
          </w:p>
        </w:tc>
        <w:tc>
          <w:tcPr>
            <w:tcW w:type="dxa" w:w="2880"/>
          </w:tcPr>
          <w:p>
            <w:r>
              <w:t>string</w:t>
            </w:r>
          </w:p>
        </w:tc>
        <w:tc>
          <w:tcPr>
            <w:tcW w:type="dxa" w:w="2880"/>
          </w:tcPr>
          <w:p>
            <w:r>
              <w:t>Token used in the accept and reject URLs.</w:t>
            </w:r>
          </w:p>
        </w:tc>
      </w:tr>
      <w:tr>
        <w:tc>
          <w:tcPr>
            <w:tcW w:type="dxa" w:w="2880"/>
          </w:tcPr>
          <w:p>
            <w:r>
              <w:t>result[].accountRoles</w:t>
            </w:r>
          </w:p>
        </w:tc>
        <w:tc>
          <w:tcPr>
            <w:tcW w:type="dxa" w:w="2880"/>
          </w:tcPr>
          <w:p>
            <w:r>
              <w:t>array</w:t>
            </w:r>
          </w:p>
        </w:tc>
        <w:tc>
          <w:tcPr>
            <w:tcW w:type="dxa" w:w="2880"/>
          </w:tcPr>
          <w:p>
            <w:r>
              <w:t>Account roles assigned to the user. Available: admin, billing, standard, user_manager.</w:t>
            </w:r>
          </w:p>
        </w:tc>
      </w:tr>
      <w:tr>
        <w:tc>
          <w:tcPr>
            <w:tcW w:type="dxa" w:w="2880"/>
          </w:tcPr>
          <w:p>
            <w:r>
              <w:t>result[].workspacesRoles</w:t>
            </w:r>
          </w:p>
        </w:tc>
        <w:tc>
          <w:tcPr>
            <w:tcW w:type="dxa" w:w="2880"/>
          </w:tcPr>
          <w:p>
            <w:r>
              <w:t>array</w:t>
            </w:r>
          </w:p>
        </w:tc>
        <w:tc>
          <w:tcPr>
            <w:tcW w:type="dxa" w:w="2880"/>
          </w:tcPr>
          <w:p>
            <w:r>
              <w:t>Workspace roles assigned to the user. Available: tester, manager, viewer.</w:t>
            </w:r>
          </w:p>
        </w:tc>
      </w:tr>
      <w:tr>
        <w:tc>
          <w:tcPr>
            <w:tcW w:type="dxa" w:w="2880"/>
          </w:tcPr>
          <w:p>
            <w:r>
              <w:t>result[].attachAutomatically</w:t>
            </w:r>
          </w:p>
        </w:tc>
        <w:tc>
          <w:tcPr>
            <w:tcW w:type="dxa" w:w="2880"/>
          </w:tcPr>
          <w:p>
            <w:r>
              <w:t>boolean</w:t>
            </w:r>
          </w:p>
        </w:tc>
        <w:tc>
          <w:tcPr>
            <w:tcW w:type="dxa" w:w="2880"/>
          </w:tcPr>
          <w:p>
            <w:r>
              <w:t>Whether the user is added automatically without clicking the accept link.</w:t>
            </w:r>
          </w:p>
        </w:tc>
      </w:tr>
      <w:tr>
        <w:tc>
          <w:tcPr>
            <w:tcW w:type="dxa" w:w="2880"/>
          </w:tcPr>
          <w:p>
            <w:r>
              <w:t>result[].created</w:t>
            </w:r>
          </w:p>
        </w:tc>
        <w:tc>
          <w:tcPr>
            <w:tcW w:type="dxa" w:w="2880"/>
          </w:tcPr>
          <w:p>
            <w:r>
              <w:t>integer</w:t>
            </w:r>
          </w:p>
        </w:tc>
        <w:tc>
          <w:tcPr>
            <w:tcW w:type="dxa" w:w="2880"/>
          </w:tcPr>
          <w:p>
            <w:r>
              <w:t>UNIX Epoch timestamp when the invitation was initially sent.</w:t>
            </w:r>
          </w:p>
        </w:tc>
      </w:tr>
      <w:tr>
        <w:tc>
          <w:tcPr>
            <w:tcW w:type="dxa" w:w="2880"/>
          </w:tcPr>
          <w:p>
            <w:r>
              <w:t>result[].updated</w:t>
            </w:r>
          </w:p>
        </w:tc>
        <w:tc>
          <w:tcPr>
            <w:tcW w:type="dxa" w:w="2880"/>
          </w:tcPr>
          <w:p>
            <w:r>
              <w:t>integer</w:t>
            </w:r>
          </w:p>
        </w:tc>
        <w:tc>
          <w:tcPr>
            <w:tcW w:type="dxa" w:w="2880"/>
          </w:tcPr>
          <w:p>
            <w:r>
              <w:t>UNIX Epoch timestamp when the invitation was changed.</w:t>
            </w:r>
          </w:p>
        </w:tc>
      </w:tr>
      <w:tr>
        <w:tc>
          <w:tcPr>
            <w:tcW w:type="dxa" w:w="2880"/>
          </w:tcPr>
          <w:p>
            <w:r>
              <w:t>result[].accountId</w:t>
            </w:r>
          </w:p>
        </w:tc>
        <w:tc>
          <w:tcPr>
            <w:tcW w:type="dxa" w:w="2880"/>
          </w:tcPr>
          <w:p>
            <w:r>
              <w:t>integer</w:t>
            </w:r>
          </w:p>
        </w:tc>
        <w:tc>
          <w:tcPr>
            <w:tcW w:type="dxa" w:w="2880"/>
          </w:tcPr>
          <w:p>
            <w:r>
              <w:t>Account ID the user was added/invited to.</w:t>
            </w:r>
          </w:p>
        </w:tc>
      </w:tr>
      <w:tr>
        <w:tc>
          <w:tcPr>
            <w:tcW w:type="dxa" w:w="2880"/>
          </w:tcPr>
          <w:p>
            <w:r>
              <w:t>result[].inviteeUserId</w:t>
            </w:r>
          </w:p>
        </w:tc>
        <w:tc>
          <w:tcPr>
            <w:tcW w:type="dxa" w:w="2880"/>
          </w:tcPr>
          <w:p>
            <w:r>
              <w:t>integer</w:t>
            </w:r>
          </w:p>
        </w:tc>
        <w:tc>
          <w:tcPr>
            <w:tcW w:type="dxa" w:w="2880"/>
          </w:tcPr>
          <w:p>
            <w:r>
              <w:t>User ID of the newly added user.</w:t>
            </w:r>
          </w:p>
        </w:tc>
      </w:tr>
      <w:tr>
        <w:tc>
          <w:tcPr>
            <w:tcW w:type="dxa" w:w="2880"/>
          </w:tcPr>
          <w:p>
            <w:r>
              <w:t>result[].invitedById</w:t>
            </w:r>
          </w:p>
        </w:tc>
        <w:tc>
          <w:tcPr>
            <w:tcW w:type="dxa" w:w="2880"/>
          </w:tcPr>
          <w:p>
            <w:r>
              <w:t>integer</w:t>
            </w:r>
          </w:p>
        </w:tc>
        <w:tc>
          <w:tcPr>
            <w:tcW w:type="dxa" w:w="2880"/>
          </w:tcPr>
          <w:p>
            <w:r>
              <w:t>User ID of the user who added the new user.</w:t>
            </w:r>
          </w:p>
        </w:tc>
      </w:tr>
      <w:tr>
        <w:tc>
          <w:tcPr>
            <w:tcW w:type="dxa" w:w="2880"/>
          </w:tcPr>
          <w:p>
            <w:r>
              <w:t>result[].workspacesId</w:t>
            </w:r>
          </w:p>
        </w:tc>
        <w:tc>
          <w:tcPr>
            <w:tcW w:type="dxa" w:w="2880"/>
          </w:tcPr>
          <w:p>
            <w:r>
              <w:t>array</w:t>
            </w:r>
          </w:p>
        </w:tc>
        <w:tc>
          <w:tcPr>
            <w:tcW w:type="dxa" w:w="2880"/>
          </w:tcPr>
          <w:p>
            <w:r>
              <w:t>Workspace IDs the user was added to.</w:t>
            </w:r>
          </w:p>
        </w:tc>
      </w:tr>
      <w:tr>
        <w:tc>
          <w:tcPr>
            <w:tcW w:type="dxa" w:w="2880"/>
          </w:tcPr>
          <w:p>
            <w:r>
              <w:t>result[].accountName</w:t>
            </w:r>
          </w:p>
        </w:tc>
        <w:tc>
          <w:tcPr>
            <w:tcW w:type="dxa" w:w="2880"/>
          </w:tcPr>
          <w:p>
            <w:r>
              <w:t>string</w:t>
            </w:r>
          </w:p>
        </w:tc>
        <w:tc>
          <w:tcPr>
            <w:tcW w:type="dxa" w:w="2880"/>
          </w:tcPr>
          <w:p>
            <w:r>
              <w:t>Name of the account the user was being added to.</w:t>
            </w:r>
          </w:p>
        </w:tc>
      </w:tr>
      <w:tr>
        <w:tc>
          <w:tcPr>
            <w:tcW w:type="dxa" w:w="2880"/>
          </w:tcPr>
          <w:p>
            <w:r>
              <w:t>result[].acceptUrl</w:t>
            </w:r>
          </w:p>
        </w:tc>
        <w:tc>
          <w:tcPr>
            <w:tcW w:type="dxa" w:w="2880"/>
          </w:tcPr>
          <w:p>
            <w:r>
              <w:t>string</w:t>
            </w:r>
          </w:p>
        </w:tc>
        <w:tc>
          <w:tcPr>
            <w:tcW w:type="dxa" w:w="2880"/>
          </w:tcPr>
          <w:p>
            <w:r>
              <w:t>URL that accepts the invitation (if used by the invited user).</w:t>
            </w:r>
          </w:p>
        </w:tc>
      </w:tr>
      <w:tr>
        <w:tc>
          <w:tcPr>
            <w:tcW w:type="dxa" w:w="2880"/>
          </w:tcPr>
          <w:p>
            <w:r>
              <w:t>result[].rejectUrl</w:t>
            </w:r>
          </w:p>
        </w:tc>
        <w:tc>
          <w:tcPr>
            <w:tcW w:type="dxa" w:w="2880"/>
          </w:tcPr>
          <w:p>
            <w:r>
              <w:t>string</w:t>
            </w:r>
          </w:p>
        </w:tc>
        <w:tc>
          <w:tcPr>
            <w:tcW w:type="dxa" w:w="2880"/>
          </w:tcPr>
          <w:p>
            <w:r>
              <w:t>URL that rejects the invitation (if used by the invited user).</w:t>
            </w:r>
          </w:p>
        </w:tc>
      </w:tr>
      <w:tr>
        <w:tc>
          <w:tcPr>
            <w:tcW w:type="dxa" w:w="2880"/>
          </w:tcPr>
          <w:p>
            <w:r>
              <w:t>result[].invitingEmail</w:t>
            </w:r>
          </w:p>
        </w:tc>
        <w:tc>
          <w:tcPr>
            <w:tcW w:type="dxa" w:w="2880"/>
          </w:tcPr>
          <w:p>
            <w:r>
              <w:t>string</w:t>
            </w:r>
          </w:p>
        </w:tc>
        <w:tc>
          <w:tcPr>
            <w:tcW w:type="dxa" w:w="2880"/>
          </w:tcPr>
          <w:p>
            <w:r>
              <w:t>Email of the user that invited the new user.</w:t>
            </w:r>
          </w:p>
        </w:tc>
      </w:tr>
      <w:tr>
        <w:tc>
          <w:tcPr>
            <w:tcW w:type="dxa" w:w="2880"/>
          </w:tcPr>
          <w:p>
            <w:r>
              <w:t>result[].invitingName</w:t>
            </w:r>
          </w:p>
        </w:tc>
        <w:tc>
          <w:tcPr>
            <w:tcW w:type="dxa" w:w="2880"/>
          </w:tcPr>
          <w:p>
            <w:r>
              <w:t>string</w:t>
            </w:r>
          </w:p>
        </w:tc>
        <w:tc>
          <w:tcPr>
            <w:tcW w:type="dxa" w:w="2880"/>
          </w:tcPr>
          <w:p>
            <w:r>
              <w:t>Name of the user that invited the new user.</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'https://a.blazemeter.com/api/v4/accounts/123456/invitations' \</w:t>
        <w:br/>
        <w:t xml:space="preserve"> --header 'Content-Type: application/json' \</w:t>
        <w:br/>
        <w:t xml:space="preserve"> --data '{</w:t>
        <w:br/>
        <w:t xml:space="preserve"> "invitations": [</w:t>
        <w:br/>
        <w:t xml:space="preserve">      {</w:t>
        <w:br/>
        <w:t xml:space="preserve"> "inviteeEmail": "myName@myDomain.com",</w:t>
        <w:br/>
        <w:t xml:space="preserve"> "attachAutomatically": true,</w:t>
        <w:br/>
        <w:t xml:space="preserve"> "accountRoles": ["standard"],</w:t>
        <w:br/>
        <w:t xml:space="preserve"> "workspacesId": [123456],</w:t>
        <w:br/>
        <w:t xml:space="preserve"> "workspacesRoles": ["tester"]</w:t>
        <w:br/>
        <w:t xml:space="preserve">      }</w:t>
        <w:br/>
        <w:t xml:space="preserve">    ]</w:t>
        <w:br/>
        <w:t xml:space="preserve">  }'</w:t>
      </w:r>
    </w:p>
    <w:p>
      <w:pPr>
        <w:pStyle w:val="Heading3"/>
      </w:pPr>
      <w:r>
        <w:t>Example Usage</w:t>
      </w:r>
    </w:p>
    <w:p>
      <w:pPr>
        <w:pStyle w:val="Heading3"/>
      </w:pPr>
      <w:r>
        <w:t>Example 1: Invite/add a user with an account role only</w:t>
      </w:r>
    </w:p>
    <w:p>
      <w:r>
        <w:rPr>
          <w:b/>
          <w:color w:val="666666"/>
          <w:sz w:val="16"/>
        </w:rPr>
        <w:t>[bash]</w:t>
      </w:r>
    </w:p>
    <w:p>
      <w:pPr>
        <w:shd w:fill="F2F2F2" w:val="clear"/>
      </w:pPr>
      <w:r>
        <w:rPr>
          <w:rFonts w:ascii="Courier New" w:hAnsi="Courier New"/>
          <w:sz w:val="17"/>
        </w:rPr>
        <w:t>curl -i --location --request POST 'https://a.blazemeter.com/api/v4/accounts/123456/invitations' \</w:t>
        <w:br/>
        <w:t xml:space="preserve"> --header 'Content-Type: application/json' \</w:t>
        <w:br/>
        <w:t xml:space="preserve"> --data '{</w:t>
        <w:br/>
        <w:t xml:space="preserve"> "invitations": [</w:t>
        <w:br/>
        <w:t xml:space="preserve">      {</w:t>
        <w:br/>
        <w:t xml:space="preserve"> "inviteeEmail": "new.user@example.com",</w:t>
        <w:br/>
        <w:t xml:space="preserve"> "accountRoles": ["standard"]</w:t>
        <w:br/>
        <w:t xml:space="preserve">      }</w:t>
        <w:br/>
        <w:t xml:space="preserve">    ]</w:t>
        <w:br/>
        <w:t xml:space="preserve">  }'</w:t>
      </w:r>
    </w:p>
    <w:p>
      <w:pPr>
        <w:pStyle w:val="Heading3"/>
      </w:pPr>
      <w:r>
        <w:t>Example 2: Add user automatically and grant workspace access</w:t>
      </w:r>
    </w:p>
    <w:p>
      <w:r>
        <w:rPr>
          <w:b/>
          <w:color w:val="666666"/>
          <w:sz w:val="16"/>
        </w:rPr>
        <w:t>[bash]</w:t>
      </w:r>
    </w:p>
    <w:p>
      <w:pPr>
        <w:shd w:fill="F2F2F2" w:val="clear"/>
      </w:pPr>
      <w:r>
        <w:rPr>
          <w:rFonts w:ascii="Courier New" w:hAnsi="Courier New"/>
          <w:sz w:val="17"/>
        </w:rPr>
        <w:t>curl -i --location --request POST 'https://a.blazemeter.com/api/v4/accounts/123456/invitations' \</w:t>
        <w:br/>
        <w:t xml:space="preserve"> --header 'Content-Type: application/json' \</w:t>
        <w:br/>
        <w:t xml:space="preserve"> --data '{</w:t>
        <w:br/>
        <w:t xml:space="preserve"> "invitations": [</w:t>
        <w:br/>
        <w:t xml:space="preserve">      {</w:t>
        <w:br/>
        <w:t xml:space="preserve"> "inviteeEmail": "tester.user@example.com",</w:t>
        <w:br/>
        <w:t xml:space="preserve"> "attachAutomatically": true,</w:t>
        <w:br/>
        <w:t xml:space="preserve"> "accountRoles": ["standard"],</w:t>
        <w:br/>
        <w:t xml:space="preserve"> "workspacesId": [987654],</w:t>
        <w:br/>
        <w:t xml:space="preserve"> "workspacesRoles": ["tester"]</w:t>
        <w:br/>
        <w:t xml:space="preserve">      }</w:t>
        <w:br/>
        <w:t xml:space="preserve">    ]</w:t>
        <w:br/>
        <w:t xml:space="preserve">  }'</w:t>
      </w:r>
    </w:p>
    <w:p>
      <w:pPr>
        <w:pStyle w:val="Heading3"/>
      </w:pPr>
      <w:r>
        <w:t>Notes</w:t>
      </w:r>
    </w:p>
    <w:p>
      <w:pPr>
        <w:pStyle w:val="ListBullet"/>
      </w:pPr>
      <w:r>
        <w:t>The documentation states: All timestamps are in UNIX Epoch time.</w:t>
      </w:r>
    </w:p>
    <w:p>
      <w:pPr>
        <w:pStyle w:val="ListBullet"/>
      </w:pPr>
      <w:r>
        <w:t>Role arrays (accountRoles, workspacesRoles) are arrays, but the documentation specifies only one role should be assigned for any user (with an exception noted only for the account owner role).</w:t>
      </w:r>
    </w:p>
    <w:p>
      <w:pPr>
        <w:pStyle w:val="ListBullet"/>
      </w:pPr>
      <w:r>
        <w:t>Setting attachAutomatically: true skips the invitation link acceptance process.</w:t>
      </w:r>
    </w:p>
    <w:p>
      <w:r>
        <w:br w:type="page"/>
      </w:r>
    </w:p>
    <w:p>
      <w:pPr>
        <w:pStyle w:val="Heading2"/>
      </w:pPr>
      <w:r>
        <w:t>2. [GET] List an Account’s Invitations</w:t>
      </w:r>
    </w:p>
    <w:p>
      <w:r>
        <w:rPr>
          <w:b/>
        </w:rPr>
        <w:t xml:space="preserve">Endpoint: </w:t>
      </w:r>
      <w:r>
        <w:rPr>
          <w:rFonts w:ascii="Courier New" w:hAnsi="Courier New"/>
          <w:sz w:val="18"/>
        </w:rPr>
        <w:t>/accounts/{{ACCOUNTID}}/invitations</w:t>
      </w:r>
    </w:p>
    <w:p>
      <w:pPr>
        <w:pStyle w:val="Heading3"/>
      </w:pPr>
      <w:r>
        <w:t>Prerequisites</w:t>
      </w:r>
    </w:p>
    <w:p>
      <w:pPr>
        <w:pStyle w:val="ListBullet"/>
      </w:pPr>
      <w:r>
        <w:t>You must have account admin access for the target account (as stated in the docs).</w:t>
      </w:r>
    </w:p>
    <w:p>
      <w:pPr>
        <w:pStyle w:val="Heading3"/>
      </w:pPr>
      <w:r>
        <w:t>Method</w:t>
      </w:r>
    </w:p>
    <w:p>
      <w:r>
        <w:t>GET</w:t>
      </w:r>
    </w:p>
    <w:p>
      <w:pPr>
        <w:pStyle w:val="Heading3"/>
      </w:pPr>
      <w:r>
        <w:t>URL</w:t>
      </w:r>
    </w:p>
    <w:p>
      <w:r>
        <w:t>https://a.blazemeter.com/api/v4/accounts/{{accountId}}/invitations</w:t>
      </w:r>
    </w:p>
    <w:p>
      <w:pPr>
        <w:pStyle w:val="Heading3"/>
      </w:pPr>
      <w:r>
        <w:t>Description</w:t>
      </w:r>
    </w:p>
    <w:p>
      <w:r>
        <w:t>Returns a paginated list of invitations for the specified BlazeMeter account. Timestamps in the response are in UNIX Epoch time.</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/accounts//invitations or /accounts/invitations).</w:t>
      </w:r>
    </w:p>
    <w:p>
      <w:pPr>
        <w:pStyle w:val="ListBullet"/>
      </w:pPr>
      <w:r>
        <w:t>Always construct the path as /accounts/{{accountId}}/invitations, where {{accountId}} is a non-empty string.</w:t>
      </w:r>
    </w:p>
    <w:p>
      <w:pPr>
        <w:pStyle w:val="ListBullet"/>
      </w:pPr>
      <w:r>
        <w:t>Do not infer or guess the accountId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/accounts/123456/invitations</w:t>
        <w:br/>
        <w:t>/accounts/130010/invitations</w:t>
      </w:r>
    </w:p>
    <w:p>
      <w:pPr>
        <w:pStyle w:val="Heading3"/>
      </w:pPr>
      <w:r>
        <w:t>Invalid Examples</w:t>
      </w:r>
    </w:p>
    <w:p>
      <w:r>
        <w:rPr>
          <w:b/>
          <w:color w:val="666666"/>
          <w:sz w:val="16"/>
        </w:rPr>
        <w:t>[http]</w:t>
      </w:r>
    </w:p>
    <w:p>
      <w:pPr>
        <w:shd w:fill="F2F2F2" w:val="clear"/>
      </w:pPr>
      <w:r>
        <w:rPr>
          <w:rFonts w:ascii="Courier New" w:hAnsi="Courier New"/>
          <w:sz w:val="17"/>
        </w:rPr>
        <w:t>/accounts//invitations</w:t>
        <w:br/>
        <w:t>/accounts/invitations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unique identifier of the account whose invitations you want to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w:t>
        <w:br/>
        <w:t xml:space="preserve"> "skip": 0,</w:t>
        <w:br/>
        <w:t xml:space="preserve"> "total": 1,</w:t>
        <w:br/>
        <w:t xml:space="preserve"> "hidden": 0,</w:t>
        <w:br/>
        <w:t xml:space="preserve"> "api_version": 4,</w:t>
        <w:br/>
        <w:t xml:space="preserve"> "error": null,</w:t>
        <w:br/>
        <w:t xml:space="preserve"> "result": [</w:t>
        <w:br/>
        <w:t xml:space="preserve"> {</w:t>
        <w:br/>
        <w:t xml:space="preserve"> "id": "5eea89603e7ad67f5d35cbf7",</w:t>
        <w:br/>
        <w:t xml:space="preserve"> "inviteeEmail": "somebody@example.com",</w:t>
        <w:br/>
        <w:t xml:space="preserve"> "token": "4p8M0gseEpHr",</w:t>
        <w:br/>
        <w:t xml:space="preserve"> "accountRoles": ["standard"],</w:t>
        <w:br/>
        <w:t xml:space="preserve"> "workspacesRoles": ["tester"],</w:t>
        <w:br/>
        <w:t xml:space="preserve"> "attachAutomatically": false,</w:t>
        <w:br/>
        <w:t xml:space="preserve"> "created": 1592428896,</w:t>
        <w:br/>
        <w:t xml:space="preserve"> "updated": 1592428896,</w:t>
        <w:br/>
        <w:t xml:space="preserve"> "accountName": "Travis's Account",</w:t>
        <w:br/>
        <w:t xml:space="preserve"> "acceptUrl": "https://a.blazemeter.com/api/v4/accounts/130010/invitations/5eea89603e7ad67f5d35cbf7/accept/4p8M0gseEpHr",</w:t>
        <w:br/>
        <w:t xml:space="preserve"> "rejectUrl": "https://a.blazemeter.com/api/v4/accounts/130010/invitations/5eea89603e7ad67f5d35cbf7/reject/4p8M0gseEpHr",</w:t>
        <w:br/>
        <w:t xml:space="preserve"> "invitingEmail": "somebody@example.com",</w:t>
        <w:br/>
        <w:t xml:space="preserve"> "invitingName": "Travis Lloyd",</w:t>
        <w:br/>
        <w:t xml:space="preserve"> "workspaceNames": ["Default workspace"]</w:t>
        <w:br/>
        <w:t xml:space="preserve"> }</w:t>
        <w:br/>
        <w:t xml:space="preserve"> ],</w:t>
        <w:br/>
        <w:t xml:space="preserve"> "request_id": "5eea8978ea87b"</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Page size returned.</w:t>
            </w:r>
          </w:p>
        </w:tc>
      </w:tr>
      <w:tr>
        <w:tc>
          <w:tcPr>
            <w:tcW w:type="dxa" w:w="2880"/>
          </w:tcPr>
          <w:p>
            <w:r>
              <w:t>skip</w:t>
            </w:r>
          </w:p>
        </w:tc>
        <w:tc>
          <w:tcPr>
            <w:tcW w:type="dxa" w:w="2880"/>
          </w:tcPr>
          <w:p>
            <w:r>
              <w:t>integer</w:t>
            </w:r>
          </w:p>
        </w:tc>
        <w:tc>
          <w:tcPr>
            <w:tcW w:type="dxa" w:w="2880"/>
          </w:tcPr>
          <w:p>
            <w:r>
              <w:t>Number of records skipped (offset).</w:t>
            </w:r>
          </w:p>
        </w:tc>
      </w:tr>
      <w:tr>
        <w:tc>
          <w:tcPr>
            <w:tcW w:type="dxa" w:w="2880"/>
          </w:tcPr>
          <w:p>
            <w:r>
              <w:t>total</w:t>
            </w:r>
          </w:p>
        </w:tc>
        <w:tc>
          <w:tcPr>
            <w:tcW w:type="dxa" w:w="2880"/>
          </w:tcPr>
          <w:p>
            <w:r>
              <w:t>integer</w:t>
            </w:r>
          </w:p>
        </w:tc>
        <w:tc>
          <w:tcPr>
            <w:tcW w:type="dxa" w:w="2880"/>
          </w:tcPr>
          <w:p>
            <w:r>
              <w:t>Total number of records available.</w:t>
            </w:r>
          </w:p>
        </w:tc>
      </w:tr>
      <w:tr>
        <w:tc>
          <w:tcPr>
            <w:tcW w:type="dxa" w:w="2880"/>
          </w:tcPr>
          <w:p>
            <w:r>
              <w:t>hidden</w:t>
            </w:r>
          </w:p>
        </w:tc>
        <w:tc>
          <w:tcPr>
            <w:tcW w:type="dxa" w:w="2880"/>
          </w:tcPr>
          <w:p>
            <w:r>
              <w:t>integer</w:t>
            </w:r>
          </w:p>
        </w:tc>
        <w:tc>
          <w:tcPr>
            <w:tcW w:type="dxa" w:w="2880"/>
          </w:tcPr>
          <w:p>
            <w:r>
              <w:t>Number of hidden records (as returned by the API).</w:t>
            </w:r>
          </w:p>
        </w:tc>
      </w:tr>
      <w:tr>
        <w:tc>
          <w:tcPr>
            <w:tcW w:type="dxa" w:w="2880"/>
          </w:tcPr>
          <w:p>
            <w:r>
              <w:t>api_version</w:t>
            </w:r>
          </w:p>
        </w:tc>
        <w:tc>
          <w:tcPr>
            <w:tcW w:type="dxa" w:w="2880"/>
          </w:tcPr>
          <w:p>
            <w:r>
              <w:t>integer</w:t>
            </w:r>
          </w:p>
        </w:tc>
        <w:tc>
          <w:tcPr>
            <w:tcW w:type="dxa" w:w="2880"/>
          </w:tcPr>
          <w:p>
            <w:r>
              <w:t>API version number returned by the API (example shows 4).</w:t>
            </w:r>
          </w:p>
        </w:tc>
      </w:tr>
      <w:tr>
        <w:tc>
          <w:tcPr>
            <w:tcW w:type="dxa" w:w="2880"/>
          </w:tcPr>
          <w:p>
            <w:r>
              <w:t>error</w:t>
            </w:r>
          </w:p>
        </w:tc>
        <w:tc>
          <w:tcPr>
            <w:tcW w:type="dxa" w:w="2880"/>
          </w:tcPr>
          <w:p>
            <w:r>
              <w:t>object | null</w:t>
            </w:r>
          </w:p>
        </w:tc>
        <w:tc>
          <w:tcPr>
            <w:tcW w:type="dxa" w:w="2880"/>
          </w:tcPr>
          <w:p>
            <w:r>
              <w:t>Error payload (example shows null on success).</w:t>
            </w:r>
          </w:p>
        </w:tc>
      </w:tr>
      <w:tr>
        <w:tc>
          <w:tcPr>
            <w:tcW w:type="dxa" w:w="2880"/>
          </w:tcPr>
          <w:p>
            <w:r>
              <w:t>result</w:t>
            </w:r>
          </w:p>
        </w:tc>
        <w:tc>
          <w:tcPr>
            <w:tcW w:type="dxa" w:w="2880"/>
          </w:tcPr>
          <w:p>
            <w:r>
              <w:t>array</w:t>
            </w:r>
          </w:p>
        </w:tc>
        <w:tc>
          <w:tcPr>
            <w:tcW w:type="dxa" w:w="2880"/>
          </w:tcPr>
          <w:p>
            <w:r>
              <w:t>List of invitation objects.</w:t>
            </w:r>
          </w:p>
        </w:tc>
      </w:tr>
      <w:tr>
        <w:tc>
          <w:tcPr>
            <w:tcW w:type="dxa" w:w="2880"/>
          </w:tcPr>
          <w:p>
            <w:r>
              <w:t>result[].id</w:t>
            </w:r>
          </w:p>
        </w:tc>
        <w:tc>
          <w:tcPr>
            <w:tcW w:type="dxa" w:w="2880"/>
          </w:tcPr>
          <w:p>
            <w:r>
              <w:t>string</w:t>
            </w:r>
          </w:p>
        </w:tc>
        <w:tc>
          <w:tcPr>
            <w:tcW w:type="dxa" w:w="2880"/>
          </w:tcPr>
          <w:p>
            <w:r>
              <w:t>Unique identifier of the invitation.</w:t>
            </w:r>
          </w:p>
        </w:tc>
      </w:tr>
      <w:tr>
        <w:tc>
          <w:tcPr>
            <w:tcW w:type="dxa" w:w="2880"/>
          </w:tcPr>
          <w:p>
            <w:r>
              <w:t>result[].inviteeEmail</w:t>
            </w:r>
          </w:p>
        </w:tc>
        <w:tc>
          <w:tcPr>
            <w:tcW w:type="dxa" w:w="2880"/>
          </w:tcPr>
          <w:p>
            <w:r>
              <w:t>string</w:t>
            </w:r>
          </w:p>
        </w:tc>
        <w:tc>
          <w:tcPr>
            <w:tcW w:type="dxa" w:w="2880"/>
          </w:tcPr>
          <w:p>
            <w:r>
              <w:t>Email of the invitee (the person being invited).</w:t>
            </w:r>
          </w:p>
        </w:tc>
      </w:tr>
      <w:tr>
        <w:tc>
          <w:tcPr>
            <w:tcW w:type="dxa" w:w="2880"/>
          </w:tcPr>
          <w:p>
            <w:r>
              <w:t>result[].token</w:t>
            </w:r>
          </w:p>
        </w:tc>
        <w:tc>
          <w:tcPr>
            <w:tcW w:type="dxa" w:w="2880"/>
          </w:tcPr>
          <w:p>
            <w:r>
              <w:t>string</w:t>
            </w:r>
          </w:p>
        </w:tc>
        <w:tc>
          <w:tcPr>
            <w:tcW w:type="dxa" w:w="2880"/>
          </w:tcPr>
          <w:p>
            <w:r>
              <w:t>Token for the invitation.</w:t>
            </w:r>
          </w:p>
        </w:tc>
      </w:tr>
      <w:tr>
        <w:tc>
          <w:tcPr>
            <w:tcW w:type="dxa" w:w="2880"/>
          </w:tcPr>
          <w:p>
            <w:r>
              <w:t>result[].accountRoles</w:t>
            </w:r>
          </w:p>
        </w:tc>
        <w:tc>
          <w:tcPr>
            <w:tcW w:type="dxa" w:w="2880"/>
          </w:tcPr>
          <w:p>
            <w:r>
              <w:t>array</w:t>
            </w:r>
          </w:p>
        </w:tc>
        <w:tc>
          <w:tcPr>
            <w:tcW w:type="dxa" w:w="2880"/>
          </w:tcPr>
          <w:p>
            <w:r>
              <w:t>Account roles assigned to the invited user. Available roles: admin, billing, standard, user_manager.</w:t>
            </w:r>
          </w:p>
        </w:tc>
      </w:tr>
      <w:tr>
        <w:tc>
          <w:tcPr>
            <w:tcW w:type="dxa" w:w="2880"/>
          </w:tcPr>
          <w:p>
            <w:r>
              <w:t>result[].workspacesRoles</w:t>
            </w:r>
          </w:p>
        </w:tc>
        <w:tc>
          <w:tcPr>
            <w:tcW w:type="dxa" w:w="2880"/>
          </w:tcPr>
          <w:p>
            <w:r>
              <w:t>array</w:t>
            </w:r>
          </w:p>
        </w:tc>
        <w:tc>
          <w:tcPr>
            <w:tcW w:type="dxa" w:w="2880"/>
          </w:tcPr>
          <w:p>
            <w:r>
              <w:t>Workspace roles assigned to the invited user. Available roles: tester, manager, viewer.</w:t>
            </w:r>
          </w:p>
        </w:tc>
      </w:tr>
      <w:tr>
        <w:tc>
          <w:tcPr>
            <w:tcW w:type="dxa" w:w="2880"/>
          </w:tcPr>
          <w:p>
            <w:r>
              <w:t>result[].attachAutomatically</w:t>
            </w:r>
          </w:p>
        </w:tc>
        <w:tc>
          <w:tcPr>
            <w:tcW w:type="dxa" w:w="2880"/>
          </w:tcPr>
          <w:p>
            <w:r>
              <w:t>boolean</w:t>
            </w:r>
          </w:p>
        </w:tc>
        <w:tc>
          <w:tcPr>
            <w:tcW w:type="dxa" w:w="2880"/>
          </w:tcPr>
          <w:p>
            <w:r>
              <w:t>Whether the user will be added automatically without clicking the accept link.</w:t>
            </w:r>
          </w:p>
        </w:tc>
      </w:tr>
      <w:tr>
        <w:tc>
          <w:tcPr>
            <w:tcW w:type="dxa" w:w="2880"/>
          </w:tcPr>
          <w:p>
            <w:r>
              <w:t>result[].created</w:t>
            </w:r>
          </w:p>
        </w:tc>
        <w:tc>
          <w:tcPr>
            <w:tcW w:type="dxa" w:w="2880"/>
          </w:tcPr>
          <w:p>
            <w:r>
              <w:t>integer</w:t>
            </w:r>
          </w:p>
        </w:tc>
        <w:tc>
          <w:tcPr>
            <w:tcW w:type="dxa" w:w="2880"/>
          </w:tcPr>
          <w:p>
            <w:r>
              <w:t>Timestamp (UNIX Epoch) when the invitation was created.</w:t>
            </w:r>
          </w:p>
        </w:tc>
      </w:tr>
      <w:tr>
        <w:tc>
          <w:tcPr>
            <w:tcW w:type="dxa" w:w="2880"/>
          </w:tcPr>
          <w:p>
            <w:r>
              <w:t>result[].updated</w:t>
            </w:r>
          </w:p>
        </w:tc>
        <w:tc>
          <w:tcPr>
            <w:tcW w:type="dxa" w:w="2880"/>
          </w:tcPr>
          <w:p>
            <w:r>
              <w:t>integer</w:t>
            </w:r>
          </w:p>
        </w:tc>
        <w:tc>
          <w:tcPr>
            <w:tcW w:type="dxa" w:w="2880"/>
          </w:tcPr>
          <w:p>
            <w:r>
              <w:t>Timestamp (UNIX Epoch) when the invitation was updated.</w:t>
            </w:r>
          </w:p>
        </w:tc>
      </w:tr>
      <w:tr>
        <w:tc>
          <w:tcPr>
            <w:tcW w:type="dxa" w:w="2880"/>
          </w:tcPr>
          <w:p>
            <w:r>
              <w:t>result[].accountName</w:t>
            </w:r>
          </w:p>
        </w:tc>
        <w:tc>
          <w:tcPr>
            <w:tcW w:type="dxa" w:w="2880"/>
          </w:tcPr>
          <w:p>
            <w:r>
              <w:t>string</w:t>
            </w:r>
          </w:p>
        </w:tc>
        <w:tc>
          <w:tcPr>
            <w:tcW w:type="dxa" w:w="2880"/>
          </w:tcPr>
          <w:p>
            <w:r>
              <w:t>Account name for the invitation.</w:t>
            </w:r>
          </w:p>
        </w:tc>
      </w:tr>
      <w:tr>
        <w:tc>
          <w:tcPr>
            <w:tcW w:type="dxa" w:w="2880"/>
          </w:tcPr>
          <w:p>
            <w:r>
              <w:t>result[].acceptUrl</w:t>
            </w:r>
          </w:p>
        </w:tc>
        <w:tc>
          <w:tcPr>
            <w:tcW w:type="dxa" w:w="2880"/>
          </w:tcPr>
          <w:p>
            <w:r>
              <w:t>string</w:t>
            </w:r>
          </w:p>
        </w:tc>
        <w:tc>
          <w:tcPr>
            <w:tcW w:type="dxa" w:w="2880"/>
          </w:tcPr>
          <w:p>
            <w:r>
              <w:t>URL the invited user must use to accept the invitation.</w:t>
            </w:r>
          </w:p>
        </w:tc>
      </w:tr>
      <w:tr>
        <w:tc>
          <w:tcPr>
            <w:tcW w:type="dxa" w:w="2880"/>
          </w:tcPr>
          <w:p>
            <w:r>
              <w:t>result[].rejectUrl</w:t>
            </w:r>
          </w:p>
        </w:tc>
        <w:tc>
          <w:tcPr>
            <w:tcW w:type="dxa" w:w="2880"/>
          </w:tcPr>
          <w:p>
            <w:r>
              <w:t>string</w:t>
            </w:r>
          </w:p>
        </w:tc>
        <w:tc>
          <w:tcPr>
            <w:tcW w:type="dxa" w:w="2880"/>
          </w:tcPr>
          <w:p>
            <w:r>
              <w:t>URL the invited user must use to reject the invitation.</w:t>
            </w:r>
          </w:p>
        </w:tc>
      </w:tr>
      <w:tr>
        <w:tc>
          <w:tcPr>
            <w:tcW w:type="dxa" w:w="2880"/>
          </w:tcPr>
          <w:p>
            <w:r>
              <w:t>result[].invitingEmail</w:t>
            </w:r>
          </w:p>
        </w:tc>
        <w:tc>
          <w:tcPr>
            <w:tcW w:type="dxa" w:w="2880"/>
          </w:tcPr>
          <w:p>
            <w:r>
              <w:t>string</w:t>
            </w:r>
          </w:p>
        </w:tc>
        <w:tc>
          <w:tcPr>
            <w:tcW w:type="dxa" w:w="2880"/>
          </w:tcPr>
          <w:p>
            <w:r>
              <w:t>Email of the user who created the invitation.</w:t>
            </w:r>
          </w:p>
        </w:tc>
      </w:tr>
      <w:tr>
        <w:tc>
          <w:tcPr>
            <w:tcW w:type="dxa" w:w="2880"/>
          </w:tcPr>
          <w:p>
            <w:r>
              <w:t>result[].invitingName</w:t>
            </w:r>
          </w:p>
        </w:tc>
        <w:tc>
          <w:tcPr>
            <w:tcW w:type="dxa" w:w="2880"/>
          </w:tcPr>
          <w:p>
            <w:r>
              <w:t>string</w:t>
            </w:r>
          </w:p>
        </w:tc>
        <w:tc>
          <w:tcPr>
            <w:tcW w:type="dxa" w:w="2880"/>
          </w:tcPr>
          <w:p>
            <w:r>
              <w:t>Name of the user who created the invitation.</w:t>
            </w:r>
          </w:p>
        </w:tc>
      </w:tr>
      <w:tr>
        <w:tc>
          <w:tcPr>
            <w:tcW w:type="dxa" w:w="2880"/>
          </w:tcPr>
          <w:p>
            <w:r>
              <w:t>result[].workspaceNames</w:t>
            </w:r>
          </w:p>
        </w:tc>
        <w:tc>
          <w:tcPr>
            <w:tcW w:type="dxa" w:w="2880"/>
          </w:tcPr>
          <w:p>
            <w:r>
              <w:t>array</w:t>
            </w:r>
          </w:p>
        </w:tc>
        <w:tc>
          <w:tcPr>
            <w:tcW w:type="dxa" w:w="2880"/>
          </w:tcPr>
          <w:p>
            <w:r>
              <w:t>Names of the workspaces the invitee was invited to.</w:t>
            </w:r>
          </w:p>
        </w:tc>
      </w:tr>
      <w:tr>
        <w:tc>
          <w:tcPr>
            <w:tcW w:type="dxa" w:w="2880"/>
          </w:tcPr>
          <w:p>
            <w:r>
              <w:t>request_id</w:t>
            </w:r>
          </w:p>
        </w:tc>
        <w:tc>
          <w:tcPr>
            <w:tcW w:type="dxa" w:w="2880"/>
          </w:tcPr>
          <w:p>
            <w:r>
              <w:t>string</w:t>
            </w:r>
          </w:p>
        </w:tc>
        <w:tc>
          <w:tcPr>
            <w:tcW w:type="dxa" w:w="2880"/>
          </w:tcPr>
          <w:p>
            <w:r>
              <w:t>Request identifier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'https://a.blazemeter.com/api/v4/accounts/123456/invitations'</w:t>
      </w:r>
    </w:p>
    <w:p>
      <w:pPr>
        <w:pStyle w:val="Heading3"/>
      </w:pPr>
      <w:r>
        <w:t>Notes</w:t>
      </w:r>
    </w:p>
    <w:p>
      <w:pPr>
        <w:pStyle w:val="ListBullet"/>
      </w:pPr>
      <w:r>
        <w:t>The documentation states: All timestamps are in UNIX Epoch time.</w:t>
      </w:r>
    </w:p>
    <w:p>
      <w:pPr>
        <w:pStyle w:val="ListBullet"/>
      </w:pPr>
      <w:r>
        <w:t>The docs mention using an API key with account admin access; authentication details/headers are intentionally omitted here.</w:t>
      </w:r>
    </w:p>
    <w:p>
      <w:r>
        <w:br w:type="page"/>
      </w:r>
    </w:p>
    <w:p>
      <w:pPr>
        <w:pStyle w:val="Heading2"/>
      </w:pPr>
      <w:r>
        <w:t>3. [GET] List an Account’s Users</w:t>
      </w:r>
    </w:p>
    <w:p>
      <w:r>
        <w:rPr>
          <w:b/>
        </w:rPr>
        <w:t xml:space="preserve">Endpoint: </w:t>
      </w:r>
      <w:r>
        <w:rPr>
          <w:rFonts w:ascii="Courier New" w:hAnsi="Courier New"/>
          <w:sz w:val="18"/>
        </w:rPr>
        <w:t>/accounts/{{ACCOUNTID}}/users</w:t>
      </w:r>
    </w:p>
    <w:p>
      <w:pPr>
        <w:pStyle w:val="Heading3"/>
      </w:pPr>
      <w:r>
        <w:t>Prerequisites</w:t>
      </w:r>
    </w:p>
    <w:p>
      <w:pPr>
        <w:pStyle w:val="ListBullet"/>
      </w:pPr>
      <w:r>
        <w:t>An accountId value is required to return the list of users for that account.</w:t>
      </w:r>
    </w:p>
    <w:p>
      <w:pPr>
        <w:pStyle w:val="ListBullet"/>
      </w:pPr>
      <w:r>
        <w:t>The list includes both enabled and disabled users.</w:t>
      </w:r>
    </w:p>
    <w:p>
      <w:pPr>
        <w:pStyle w:val="Heading3"/>
      </w:pPr>
      <w:r>
        <w:t>Method</w:t>
      </w:r>
    </w:p>
    <w:p>
      <w:r>
        <w:t>GET</w:t>
      </w:r>
    </w:p>
    <w:p>
      <w:pPr>
        <w:pStyle w:val="Heading3"/>
      </w:pPr>
      <w:r>
        <w:t>URL</w:t>
      </w:r>
    </w:p>
    <w:p>
      <w:r>
        <w:t>https://a.blazemeter.com/api/v4/accounts/{{accountId}}/users</w:t>
      </w:r>
    </w:p>
    <w:p>
      <w:pPr>
        <w:pStyle w:val="Heading3"/>
      </w:pPr>
      <w:r>
        <w:t>Description</w:t>
      </w:r>
    </w:p>
    <w:p>
      <w:r>
        <w:t>Returns a paginated list of users for the specified account. You can filter results by included/excluded roles, enabled status, and by matching user emails via a text filter.</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/accounts//users or /accounts/users).</w:t>
      </w:r>
    </w:p>
    <w:p>
      <w:pPr>
        <w:pStyle w:val="ListBullet"/>
      </w:pPr>
      <w:r>
        <w:t>Always construct the path as /accounts/{{accountId}}/users, where {{accountId}} is a non-empty string.</w:t>
      </w:r>
    </w:p>
    <w:p>
      <w:pPr>
        <w:pStyle w:val="ListBullet"/>
      </w:pPr>
      <w:r>
        <w:t>Do not infer or guess the accountId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/accounts/123456/users</w:t>
        <w:br/>
        <w:t>/accounts/999999/users</w:t>
      </w:r>
    </w:p>
    <w:p>
      <w:pPr>
        <w:pStyle w:val="Heading3"/>
      </w:pPr>
      <w:r>
        <w:t>Invalid Examples</w:t>
      </w:r>
    </w:p>
    <w:p>
      <w:r>
        <w:rPr>
          <w:b/>
          <w:color w:val="666666"/>
          <w:sz w:val="16"/>
        </w:rPr>
        <w:t>[http]</w:t>
      </w:r>
    </w:p>
    <w:p>
      <w:pPr>
        <w:shd w:fill="F2F2F2" w:val="clear"/>
      </w:pPr>
      <w:r>
        <w:rPr>
          <w:rFonts w:ascii="Courier New" w:hAnsi="Courier New"/>
          <w:sz w:val="17"/>
        </w:rPr>
        <w:t>/accounts//users</w:t>
        <w:br/>
        <w:t>/accounts/users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 whose users you want to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array</w:t>
            </w:r>
          </w:p>
        </w:tc>
        <w:tc>
          <w:tcPr>
            <w:tcW w:type="dxa" w:w="2880"/>
          </w:tcPr>
          <w:p>
            <w:r>
              <w:t>Roles to include in the results. Use the format roles[]=${role}. Allowed values: admin, billing, standard, user_manager.</w:t>
            </w:r>
          </w:p>
        </w:tc>
      </w:tr>
      <w:tr>
        <w:tc>
          <w:tcPr>
            <w:tcW w:type="dxa" w:w="2880"/>
          </w:tcPr>
          <w:p>
            <w:r>
              <w:t>excludeRoles</w:t>
            </w:r>
          </w:p>
        </w:tc>
        <w:tc>
          <w:tcPr>
            <w:tcW w:type="dxa" w:w="2880"/>
          </w:tcPr>
          <w:p>
            <w:r>
              <w:t>array</w:t>
            </w:r>
          </w:p>
        </w:tc>
        <w:tc>
          <w:tcPr>
            <w:tcW w:type="dxa" w:w="2880"/>
          </w:tcPr>
          <w:p>
            <w:r>
              <w:t>Roles to exclude from the results. Use the format excludeRoles[]=${role}. Allowed values: admin, billing, standard, user_manager.</w:t>
            </w:r>
          </w:p>
        </w:tc>
      </w:tr>
      <w:tr>
        <w:tc>
          <w:tcPr>
            <w:tcW w:type="dxa" w:w="2880"/>
          </w:tcPr>
          <w:p>
            <w:r>
              <w:t>enabled</w:t>
            </w:r>
          </w:p>
        </w:tc>
        <w:tc>
          <w:tcPr>
            <w:tcW w:type="dxa" w:w="2880"/>
          </w:tcPr>
          <w:p>
            <w:r>
              <w:t>boolean</w:t>
            </w:r>
          </w:p>
        </w:tc>
        <w:tc>
          <w:tcPr>
            <w:tcW w:type="dxa" w:w="2880"/>
          </w:tcPr>
          <w:p>
            <w:r>
              <w:t>If true, return only enabled users; if false, return only disabled users.</w:t>
            </w:r>
          </w:p>
        </w:tc>
      </w:tr>
      <w:tr>
        <w:tc>
          <w:tcPr>
            <w:tcW w:type="dxa" w:w="2880"/>
          </w:tcPr>
          <w:p>
            <w:r>
              <w:t>textFilter</w:t>
            </w:r>
          </w:p>
        </w:tc>
        <w:tc>
          <w:tcPr>
            <w:tcW w:type="dxa" w:w="2880"/>
          </w:tcPr>
          <w:p>
            <w:r>
              <w:t>string</w:t>
            </w:r>
          </w:p>
        </w:tc>
        <w:tc>
          <w:tcPr>
            <w:tcW w:type="dxa" w:w="2880"/>
          </w:tcPr>
          <w:p>
            <w:r>
              <w:t>Filters the returned list to user emails that match the given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w:t>
        <w:br/>
        <w:t xml:space="preserve"> "skip": 0,</w:t>
        <w:br/>
        <w:t xml:space="preserve"> "total": 2,</w:t>
        <w:br/>
        <w:t xml:space="preserve"> "hidden": 0,</w:t>
        <w:br/>
        <w:t xml:space="preserve"> "api_version": 4,</w:t>
        <w:br/>
        <w:t xml:space="preserve"> "error": null,</w:t>
        <w:br/>
        <w:t xml:space="preserve"> "result": [</w:t>
        <w:br/>
        <w:t xml:space="preserve"> {</w:t>
        <w:br/>
        <w:t xml:space="preserve"> "id": 123456,</w:t>
        <w:br/>
        <w:t xml:space="preserve"> "email": "owner@myDomain.com",</w:t>
        <w:br/>
        <w:t xml:space="preserve"> "displayName": "Owner Name",</w:t>
        <w:br/>
        <w:t xml:space="preserve"> "firstName": "Owner",</w:t>
        <w:br/>
        <w:t xml:space="preserve"> "lastName": "Name",</w:t>
        <w:br/>
        <w:t xml:space="preserve"> "login": 1573145246,</w:t>
        <w:br/>
        <w:t xml:space="preserve"> "access": 1573227166,</w:t>
        <w:br/>
        <w:t xml:space="preserve"> "roles": [</w:t>
        <w:br/>
        <w:t xml:space="preserve"> "admin",</w:t>
        <w:br/>
        <w:t xml:space="preserve"> "owner"</w:t>
        <w:br/>
        <w:t xml:space="preserve"> ],</w:t>
        <w:br/>
        <w:t xml:space="preserve"> "enabled": true,</w:t>
        <w:br/>
        <w:t xml:space="preserve"> "lastAccess": 1573227166</w:t>
        <w:br/>
        <w:t xml:space="preserve"> },</w:t>
        <w:br/>
        <w:t xml:space="preserve"> {</w:t>
        <w:br/>
        <w:t xml:space="preserve"> "id": 234567,</w:t>
        <w:br/>
        <w:t xml:space="preserve"> "email": "standard@myDomain.com",</w:t>
        <w:br/>
        <w:t xml:space="preserve"> "displayName": "Standard Name",</w:t>
        <w:br/>
        <w:t xml:space="preserve"> "firstName": "Standard",</w:t>
        <w:br/>
        <w:t xml:space="preserve"> "lastName": "Name",</w:t>
        <w:br/>
        <w:t xml:space="preserve"> "login": 1506347921,</w:t>
        <w:br/>
        <w:t xml:space="preserve"> "access": 1520965347,</w:t>
        <w:br/>
        <w:t xml:space="preserve"> "roles": [</w:t>
        <w:br/>
        <w:t xml:space="preserve"> "standard"</w:t>
        <w:br/>
        <w:t xml:space="preserve"> ],</w:t>
        <w:br/>
        <w:t xml:space="preserve"> "enabled": false,</w:t>
        <w:br/>
        <w:t xml:space="preserve"> "lastAccess": 1520965347,</w:t>
        <w:br/>
        <w:t xml:space="preserve"> "type": "account"</w:t>
        <w:br/>
        <w:t xml:space="preserve"> }</w:t>
        <w:br/>
        <w:t xml:space="preserve"> ],</w:t>
        <w:br/>
        <w:t xml:space="preserve"> "request_id": "5dc58b956e81b"</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Pagination limit (page size).</w:t>
            </w:r>
          </w:p>
        </w:tc>
      </w:tr>
      <w:tr>
        <w:tc>
          <w:tcPr>
            <w:tcW w:type="dxa" w:w="2880"/>
          </w:tcPr>
          <w:p>
            <w:r>
              <w:t>skip</w:t>
            </w:r>
          </w:p>
        </w:tc>
        <w:tc>
          <w:tcPr>
            <w:tcW w:type="dxa" w:w="2880"/>
          </w:tcPr>
          <w:p>
            <w:r>
              <w:t>integer</w:t>
            </w:r>
          </w:p>
        </w:tc>
        <w:tc>
          <w:tcPr>
            <w:tcW w:type="dxa" w:w="2880"/>
          </w:tcPr>
          <w:p>
            <w:r>
              <w:t>Pagination offset (number of records skipped).</w:t>
            </w:r>
          </w:p>
        </w:tc>
      </w:tr>
      <w:tr>
        <w:tc>
          <w:tcPr>
            <w:tcW w:type="dxa" w:w="2880"/>
          </w:tcPr>
          <w:p>
            <w:r>
              <w:t>total</w:t>
            </w:r>
          </w:p>
        </w:tc>
        <w:tc>
          <w:tcPr>
            <w:tcW w:type="dxa" w:w="2880"/>
          </w:tcPr>
          <w:p>
            <w:r>
              <w:t>integer</w:t>
            </w:r>
          </w:p>
        </w:tc>
        <w:tc>
          <w:tcPr>
            <w:tcW w:type="dxa" w:w="2880"/>
          </w:tcPr>
          <w:p>
            <w:r>
              <w:t>Total number of matching users.</w:t>
            </w:r>
          </w:p>
        </w:tc>
      </w:tr>
      <w:tr>
        <w:tc>
          <w:tcPr>
            <w:tcW w:type="dxa" w:w="2880"/>
          </w:tcPr>
          <w:p>
            <w:r>
              <w:t>hidden</w:t>
            </w:r>
          </w:p>
        </w:tc>
        <w:tc>
          <w:tcPr>
            <w:tcW w:type="dxa" w:w="2880"/>
          </w:tcPr>
          <w:p>
            <w:r>
              <w:t>integer</w:t>
            </w:r>
          </w:p>
        </w:tc>
        <w:tc>
          <w:tcPr>
            <w:tcW w:type="dxa" w:w="2880"/>
          </w:tcPr>
          <w:p>
            <w:r>
              <w:t>Number of hidden results.</w:t>
            </w:r>
          </w:p>
        </w:tc>
      </w:tr>
      <w:tr>
        <w:tc>
          <w:tcPr>
            <w:tcW w:type="dxa" w:w="2880"/>
          </w:tcPr>
          <w:p>
            <w:r>
              <w:t>api_version</w:t>
            </w:r>
          </w:p>
        </w:tc>
        <w:tc>
          <w:tcPr>
            <w:tcW w:type="dxa" w:w="2880"/>
          </w:tcPr>
          <w:p>
            <w:r>
              <w:t>integer</w:t>
            </w:r>
          </w:p>
        </w:tc>
        <w:tc>
          <w:tcPr>
            <w:tcW w:type="dxa" w:w="2880"/>
          </w:tcPr>
          <w:p>
            <w:r>
              <w:t>API version returned in the response.</w:t>
            </w:r>
          </w:p>
        </w:tc>
      </w:tr>
      <w:tr>
        <w:tc>
          <w:tcPr>
            <w:tcW w:type="dxa" w:w="2880"/>
          </w:tcPr>
          <w:p>
            <w:r>
              <w:t>error</w:t>
            </w:r>
          </w:p>
        </w:tc>
        <w:tc>
          <w:tcPr>
            <w:tcW w:type="dxa" w:w="2880"/>
          </w:tcPr>
          <w:p>
            <w:r>
              <w:t>any</w:t>
            </w:r>
          </w:p>
        </w:tc>
        <w:tc>
          <w:tcPr>
            <w:tcW w:type="dxa" w:w="2880"/>
          </w:tcPr>
          <w:p>
            <w:r>
              <w:t>Error payload; null on success.</w:t>
            </w:r>
          </w:p>
        </w:tc>
      </w:tr>
      <w:tr>
        <w:tc>
          <w:tcPr>
            <w:tcW w:type="dxa" w:w="2880"/>
          </w:tcPr>
          <w:p>
            <w:r>
              <w:t>result</w:t>
            </w:r>
          </w:p>
        </w:tc>
        <w:tc>
          <w:tcPr>
            <w:tcW w:type="dxa" w:w="2880"/>
          </w:tcPr>
          <w:p>
            <w:r>
              <w:t>array</w:t>
            </w:r>
          </w:p>
        </w:tc>
        <w:tc>
          <w:tcPr>
            <w:tcW w:type="dxa" w:w="2880"/>
          </w:tcPr>
          <w:p>
            <w:r>
              <w:t>Array of account user objects.</w:t>
            </w:r>
          </w:p>
        </w:tc>
      </w:tr>
      <w:tr>
        <w:tc>
          <w:tcPr>
            <w:tcW w:type="dxa" w:w="2880"/>
          </w:tcPr>
          <w:p>
            <w:r>
              <w:t>result.id</w:t>
            </w:r>
          </w:p>
        </w:tc>
        <w:tc>
          <w:tcPr>
            <w:tcW w:type="dxa" w:w="2880"/>
          </w:tcPr>
          <w:p>
            <w:r>
              <w:t>integer</w:t>
            </w:r>
          </w:p>
        </w:tc>
        <w:tc>
          <w:tcPr>
            <w:tcW w:type="dxa" w:w="2880"/>
          </w:tcPr>
          <w:p>
            <w:r>
              <w:t>The userId of the user.</w:t>
            </w:r>
          </w:p>
        </w:tc>
      </w:tr>
      <w:tr>
        <w:tc>
          <w:tcPr>
            <w:tcW w:type="dxa" w:w="2880"/>
          </w:tcPr>
          <w:p>
            <w:r>
              <w:t>result.email</w:t>
            </w:r>
          </w:p>
        </w:tc>
        <w:tc>
          <w:tcPr>
            <w:tcW w:type="dxa" w:w="2880"/>
          </w:tcPr>
          <w:p>
            <w:r>
              <w:t>string</w:t>
            </w:r>
          </w:p>
        </w:tc>
        <w:tc>
          <w:tcPr>
            <w:tcW w:type="dxa" w:w="2880"/>
          </w:tcPr>
          <w:p>
            <w:r>
              <w:t>The email address of the user.</w:t>
            </w:r>
          </w:p>
        </w:tc>
      </w:tr>
      <w:tr>
        <w:tc>
          <w:tcPr>
            <w:tcW w:type="dxa" w:w="2880"/>
          </w:tcPr>
          <w:p>
            <w:r>
              <w:t>result.displayName</w:t>
            </w:r>
          </w:p>
        </w:tc>
        <w:tc>
          <w:tcPr>
            <w:tcW w:type="dxa" w:w="2880"/>
          </w:tcPr>
          <w:p>
            <w:r>
              <w:t>string</w:t>
            </w:r>
          </w:p>
        </w:tc>
        <w:tc>
          <w:tcPr>
            <w:tcW w:type="dxa" w:w="2880"/>
          </w:tcPr>
          <w:p>
            <w:r>
              <w:t>The display name of the user.</w:t>
            </w:r>
          </w:p>
        </w:tc>
      </w:tr>
      <w:tr>
        <w:tc>
          <w:tcPr>
            <w:tcW w:type="dxa" w:w="2880"/>
          </w:tcPr>
          <w:p>
            <w:r>
              <w:t>result.firstName</w:t>
            </w:r>
          </w:p>
        </w:tc>
        <w:tc>
          <w:tcPr>
            <w:tcW w:type="dxa" w:w="2880"/>
          </w:tcPr>
          <w:p>
            <w:r>
              <w:t>string</w:t>
            </w:r>
          </w:p>
        </w:tc>
        <w:tc>
          <w:tcPr>
            <w:tcW w:type="dxa" w:w="2880"/>
          </w:tcPr>
          <w:p>
            <w:r>
              <w:t>The first name of the user.</w:t>
            </w:r>
          </w:p>
        </w:tc>
      </w:tr>
      <w:tr>
        <w:tc>
          <w:tcPr>
            <w:tcW w:type="dxa" w:w="2880"/>
          </w:tcPr>
          <w:p>
            <w:r>
              <w:t>result.lastName</w:t>
            </w:r>
          </w:p>
        </w:tc>
        <w:tc>
          <w:tcPr>
            <w:tcW w:type="dxa" w:w="2880"/>
          </w:tcPr>
          <w:p>
            <w:r>
              <w:t>string</w:t>
            </w:r>
          </w:p>
        </w:tc>
        <w:tc>
          <w:tcPr>
            <w:tcW w:type="dxa" w:w="2880"/>
          </w:tcPr>
          <w:p>
            <w:r>
              <w:t>The last name of the user.</w:t>
            </w:r>
          </w:p>
        </w:tc>
      </w:tr>
      <w:tr>
        <w:tc>
          <w:tcPr>
            <w:tcW w:type="dxa" w:w="2880"/>
          </w:tcPr>
          <w:p>
            <w:r>
              <w:t>result.login</w:t>
            </w:r>
          </w:p>
        </w:tc>
        <w:tc>
          <w:tcPr>
            <w:tcW w:type="dxa" w:w="2880"/>
          </w:tcPr>
          <w:p>
            <w:r>
              <w:t>integer</w:t>
            </w:r>
          </w:p>
        </w:tc>
        <w:tc>
          <w:tcPr>
            <w:tcW w:type="dxa" w:w="2880"/>
          </w:tcPr>
          <w:p>
            <w:r>
              <w:t>Timestamp (UNIX epoch) of the last login to BlazeMeter.</w:t>
            </w:r>
          </w:p>
        </w:tc>
      </w:tr>
      <w:tr>
        <w:tc>
          <w:tcPr>
            <w:tcW w:type="dxa" w:w="2880"/>
          </w:tcPr>
          <w:p>
            <w:r>
              <w:t>result.access</w:t>
            </w:r>
          </w:p>
        </w:tc>
        <w:tc>
          <w:tcPr>
            <w:tcW w:type="dxa" w:w="2880"/>
          </w:tcPr>
          <w:p>
            <w:r>
              <w:t>integer</w:t>
            </w:r>
          </w:p>
        </w:tc>
        <w:tc>
          <w:tcPr>
            <w:tcW w:type="dxa" w:w="2880"/>
          </w:tcPr>
          <w:p>
            <w:r>
              <w:t>Timestamp (UNIX epoch) of access to BlazeMeter.</w:t>
            </w:r>
          </w:p>
        </w:tc>
      </w:tr>
      <w:tr>
        <w:tc>
          <w:tcPr>
            <w:tcW w:type="dxa" w:w="2880"/>
          </w:tcPr>
          <w:p>
            <w:r>
              <w:t>result.roles</w:t>
            </w:r>
          </w:p>
        </w:tc>
        <w:tc>
          <w:tcPr>
            <w:tcW w:type="dxa" w:w="2880"/>
          </w:tcPr>
          <w:p>
            <w:r>
              <w:t>array</w:t>
            </w:r>
          </w:p>
        </w:tc>
        <w:tc>
          <w:tcPr>
            <w:tcW w:type="dxa" w:w="2880"/>
          </w:tcPr>
          <w:p>
            <w:r>
              <w:t>Array of account roles assigned to the user. Note: only one role should be assigned for any user, except the account owner role.</w:t>
            </w:r>
          </w:p>
        </w:tc>
      </w:tr>
      <w:tr>
        <w:tc>
          <w:tcPr>
            <w:tcW w:type="dxa" w:w="2880"/>
          </w:tcPr>
          <w:p>
            <w:r>
              <w:t>result.enabled</w:t>
            </w:r>
          </w:p>
        </w:tc>
        <w:tc>
          <w:tcPr>
            <w:tcW w:type="dxa" w:w="2880"/>
          </w:tcPr>
          <w:p>
            <w:r>
              <w:t>boolean</w:t>
            </w:r>
          </w:p>
        </w:tc>
        <w:tc>
          <w:tcPr>
            <w:tcW w:type="dxa" w:w="2880"/>
          </w:tcPr>
          <w:p>
            <w:r>
              <w:t>Whether the user is enabled (true) or disabled (false) in the account.</w:t>
            </w:r>
          </w:p>
        </w:tc>
      </w:tr>
      <w:tr>
        <w:tc>
          <w:tcPr>
            <w:tcW w:type="dxa" w:w="2880"/>
          </w:tcPr>
          <w:p>
            <w:r>
              <w:t>result.lastAccess</w:t>
            </w:r>
          </w:p>
        </w:tc>
        <w:tc>
          <w:tcPr>
            <w:tcW w:type="dxa" w:w="2880"/>
          </w:tcPr>
          <w:p>
            <w:r>
              <w:t>integer</w:t>
            </w:r>
          </w:p>
        </w:tc>
        <w:tc>
          <w:tcPr>
            <w:tcW w:type="dxa" w:w="2880"/>
          </w:tcPr>
          <w:p>
            <w:r>
              <w:t>Timestamp (UNIX epoch) of the last access to BlazeMeter.</w:t>
            </w:r>
          </w:p>
        </w:tc>
      </w:tr>
      <w:tr>
        <w:tc>
          <w:tcPr>
            <w:tcW w:type="dxa" w:w="2880"/>
          </w:tcPr>
          <w:p>
            <w:r>
              <w:t>result.type</w:t>
            </w:r>
          </w:p>
        </w:tc>
        <w:tc>
          <w:tcPr>
            <w:tcW w:type="dxa" w:w="2880"/>
          </w:tcPr>
          <w:p>
            <w:r>
              <w:t>string</w:t>
            </w:r>
          </w:p>
        </w:tc>
        <w:tc>
          <w:tcPr>
            <w:tcW w:type="dxa" w:w="2880"/>
          </w:tcPr>
          <w:p>
            <w:r>
              <w:t>Type field present for some users (as shown in example).</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'https://a.blazemeter.com/api/v4/accounts/123456/users'</w:t>
      </w:r>
    </w:p>
    <w:p>
      <w:pPr>
        <w:pStyle w:val="Heading3"/>
      </w:pPr>
      <w:r>
        <w:t>Example Usage</w:t>
      </w:r>
    </w:p>
    <w:p>
      <w:pPr>
        <w:pStyle w:val="Heading3"/>
      </w:pPr>
      <w:r>
        <w:t>Example 1: List all users for an account</w:t>
      </w:r>
    </w:p>
    <w:p>
      <w:r>
        <w:rPr>
          <w:b/>
          <w:color w:val="666666"/>
          <w:sz w:val="16"/>
        </w:rPr>
        <w:t>[bash]</w:t>
      </w:r>
    </w:p>
    <w:p>
      <w:pPr>
        <w:shd w:fill="F2F2F2" w:val="clear"/>
      </w:pPr>
      <w:r>
        <w:rPr>
          <w:rFonts w:ascii="Courier New" w:hAnsi="Courier New"/>
          <w:sz w:val="17"/>
        </w:rPr>
        <w:t>curl -sS \</w:t>
        <w:br/>
        <w:t xml:space="preserve"> 'https://a.blazemeter.com/api/v4/accounts/123456/users'</w:t>
      </w:r>
    </w:p>
    <w:p>
      <w:pPr>
        <w:pStyle w:val="Heading3"/>
      </w:pPr>
      <w:r>
        <w:t>Example 2: List only enabled users with a specific role</w:t>
      </w:r>
    </w:p>
    <w:p>
      <w:r>
        <w:rPr>
          <w:b/>
          <w:color w:val="666666"/>
          <w:sz w:val="16"/>
        </w:rPr>
        <w:t>[bash]</w:t>
      </w:r>
    </w:p>
    <w:p>
      <w:pPr>
        <w:shd w:fill="F2F2F2" w:val="clear"/>
      </w:pPr>
      <w:r>
        <w:rPr>
          <w:rFonts w:ascii="Courier New" w:hAnsi="Courier New"/>
          <w:sz w:val="17"/>
        </w:rPr>
        <w:t>curl -sS \</w:t>
        <w:br/>
        <w:t xml:space="preserve"> 'https://a.blazemeter.com/api/v4/accounts/123456/users?enabled=true&amp;roles[]=admin'</w:t>
      </w:r>
    </w:p>
    <w:p>
      <w:pPr>
        <w:pStyle w:val="Heading3"/>
      </w:pPr>
      <w:r>
        <w:t>Example 3: Exclude a role and filter by email text</w:t>
      </w:r>
    </w:p>
    <w:p>
      <w:r>
        <w:rPr>
          <w:b/>
          <w:color w:val="666666"/>
          <w:sz w:val="16"/>
        </w:rPr>
        <w:t>[bash]</w:t>
      </w:r>
    </w:p>
    <w:p>
      <w:pPr>
        <w:shd w:fill="F2F2F2" w:val="clear"/>
      </w:pPr>
      <w:r>
        <w:rPr>
          <w:rFonts w:ascii="Courier New" w:hAnsi="Courier New"/>
          <w:sz w:val="17"/>
        </w:rPr>
        <w:t>curl -sS \</w:t>
        <w:br/>
        <w:t xml:space="preserve"> 'https://a.blazemeter.com/api/v4/accounts/123456/users?excludeRoles[]=billing&amp;textFilter=myDomain.com'</w:t>
      </w:r>
    </w:p>
    <w:p>
      <w:pPr>
        <w:pStyle w:val="Heading3"/>
      </w:pPr>
      <w:r>
        <w:t>Notes</w:t>
      </w:r>
    </w:p>
    <w:p>
      <w:pPr>
        <w:pStyle w:val="ListBullet"/>
      </w:pPr>
      <w:r>
        <w:t>All timestamps are in UNIX Epoch time.</w:t>
      </w:r>
    </w:p>
    <w:p>
      <w:pPr>
        <w:pStyle w:val="ListBullet"/>
      </w:pPr>
      <w:r>
        <w:t>Query parameters roles and excludeRoles must be sent using the roles[]= / excludeRoles[]= repeated-parameter format (e.g., roles[]=admin&amp;roles[]=standard).</w:t>
      </w:r>
    </w:p>
    <w:p>
      <w:pPr>
        <w:pStyle w:val="ListBullet"/>
      </w:pPr>
      <w:r>
        <w:t>Pagination is referenced in the source (“Also see: Pagination”), but no additional pagination parameters beyond the response fields (limit, skip) were provided in the scraped content.</w:t>
      </w:r>
    </w:p>
    <w:p>
      <w:r>
        <w:br w:type="page"/>
      </w:r>
    </w:p>
    <w:p>
      <w:pPr>
        <w:pStyle w:val="Heading2"/>
      </w:pPr>
      <w:r>
        <w:t>4. [PUT] Update an Account User</w:t>
      </w:r>
    </w:p>
    <w:p>
      <w:r>
        <w:rPr>
          <w:b/>
        </w:rPr>
        <w:t xml:space="preserve">Endpoint: </w:t>
      </w:r>
      <w:r>
        <w:rPr>
          <w:rFonts w:ascii="Courier New" w:hAnsi="Courier New"/>
          <w:sz w:val="18"/>
        </w:rPr>
        <w:t>/accounts/{{ACCOUNTID}}/users/{{USERID}}</w:t>
      </w:r>
    </w:p>
    <w:p>
      <w:pPr>
        <w:pStyle w:val="Heading3"/>
      </w:pPr>
      <w:r>
        <w:t>Prerequisites</w:t>
      </w:r>
    </w:p>
    <w:p>
      <w:pPr>
        <w:pStyle w:val="ListBullet"/>
      </w:pPr>
      <w:r>
        <w:t>You must know the target accountId and userId you want to update.</w:t>
      </w:r>
    </w:p>
    <w:p>
      <w:pPr>
        <w:pStyle w:val="ListBullet"/>
      </w:pPr>
      <w:r>
        <w:t>Only valid account roles can be assigned to the user (see roles).</w:t>
      </w:r>
    </w:p>
    <w:p>
      <w:pPr>
        <w:pStyle w:val="Heading3"/>
      </w:pPr>
      <w:r>
        <w:t>Method</w:t>
      </w:r>
    </w:p>
    <w:p>
      <w:r>
        <w:t>PUT</w:t>
      </w:r>
    </w:p>
    <w:p>
      <w:pPr>
        <w:pStyle w:val="Heading3"/>
      </w:pPr>
      <w:r>
        <w:t>URL</w:t>
      </w:r>
    </w:p>
    <w:p>
      <w:r>
        <w:t>https://a.blazemeter.com/api/v4/accounts/{{accountId}}/users/{{userId}}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 user within a specific account by changing the user’s account role and/or enabling/disabling the user in that account.</w:t>
      </w:r>
    </w:p>
    <w:p>
      <w:pPr>
        <w:pStyle w:val="Heading3"/>
      </w:pPr>
      <w:r>
        <w:t>Enforcement Rules</w:t>
      </w:r>
    </w:p>
    <w:p>
      <w:pPr>
        <w:pStyle w:val="ListBullet"/>
      </w:pPr>
      <w:r>
        <w:t>The accountId path parameter must always be present.</w:t>
      </w:r>
    </w:p>
    <w:p>
      <w:pPr>
        <w:pStyle w:val="ListBullet"/>
      </w:pPr>
      <w:r>
        <w:t>The userId path parameter must always be present.</w:t>
      </w:r>
    </w:p>
    <w:p>
      <w:pPr>
        <w:pStyle w:val="ListBullet"/>
      </w:pPr>
      <w:r>
        <w:t>Always construct the path as /accounts/{{accountId}}/users/{{userId}}, where both {{accountId}} and {{userId}} are non-empty strings.</w:t>
      </w:r>
    </w:p>
    <w:p>
      <w:pPr>
        <w:pStyle w:val="ListBullet"/>
      </w:pPr>
      <w:r>
        <w:t>Do not call the API with a missing or empty accountId or userId (e.g., avoid /accounts//users/123 or /accounts/123/users/).</w:t>
      </w:r>
    </w:p>
    <w:p>
      <w:pPr>
        <w:pStyle w:val="ListBullet"/>
      </w:pPr>
      <w:r>
        <w:t>Do not infer or guess accountId or userId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/accounts/123456/users/123456</w:t>
        <w:br/>
        <w:t>/accounts/98765/users/43210</w:t>
      </w:r>
    </w:p>
    <w:p>
      <w:pPr>
        <w:pStyle w:val="Heading3"/>
      </w:pPr>
      <w:r>
        <w:t>Invalid Examples</w:t>
      </w:r>
    </w:p>
    <w:p>
      <w:r>
        <w:rPr>
          <w:b/>
          <w:color w:val="666666"/>
          <w:sz w:val="16"/>
        </w:rPr>
        <w:t>[http]</w:t>
      </w:r>
    </w:p>
    <w:p>
      <w:pPr>
        <w:shd w:fill="F2F2F2" w:val="clear"/>
      </w:pPr>
      <w:r>
        <w:rPr>
          <w:rFonts w:ascii="Courier New" w:hAnsi="Courier New"/>
          <w:sz w:val="17"/>
        </w:rPr>
        <w:t>/accounts//users/123456</w:t>
        <w:br/>
        <w:t>/accounts/123456/users/</w:t>
        <w:br/>
        <w:t>/accounts/123456/users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identifier containing the user to update.</w:t>
            </w:r>
          </w:p>
        </w:tc>
      </w:tr>
      <w:tr>
        <w:tc>
          <w:tcPr>
            <w:tcW w:type="dxa" w:w="2880"/>
          </w:tcPr>
          <w:p>
            <w:r>
              <w:t>userId</w:t>
            </w:r>
          </w:p>
        </w:tc>
        <w:tc>
          <w:tcPr>
            <w:tcW w:type="dxa" w:w="2880"/>
          </w:tcPr>
          <w:p>
            <w:r>
              <w:t>string</w:t>
            </w:r>
          </w:p>
        </w:tc>
        <w:tc>
          <w:tcPr>
            <w:tcW w:type="dxa" w:w="2880"/>
          </w:tcPr>
          <w:p>
            <w:r>
              <w:t>The user identifier (within the account scope) to update.</w:t>
            </w:r>
          </w:p>
        </w:tc>
      </w:tr>
    </w:tbl>
    <w:p/>
    <w:p>
      <w:pPr>
        <w:pStyle w:val="Heading3"/>
      </w:pPr>
      <w:r>
        <w:t>Request Body (JSON)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array</w:t>
            </w:r>
          </w:p>
        </w:tc>
        <w:tc>
          <w:tcPr>
            <w:tcW w:type="dxa" w:w="2880"/>
          </w:tcPr>
          <w:p>
            <w:r>
              <w:t>An array of account roles to assign to the user. Only ONE role should be assigned for any user, with the exception of the account owner role. Available roles: admin, billing, standard, user_manager.</w:t>
            </w:r>
          </w:p>
        </w:tc>
      </w:tr>
      <w:tr>
        <w:tc>
          <w:tcPr>
            <w:tcW w:type="dxa" w:w="2880"/>
          </w:tcPr>
          <w:p>
            <w:r>
              <w:t>enabled</w:t>
            </w:r>
          </w:p>
        </w:tc>
        <w:tc>
          <w:tcPr>
            <w:tcW w:type="dxa" w:w="2880"/>
          </w:tcPr>
          <w:p>
            <w:r>
              <w:t>boolean</w:t>
            </w:r>
          </w:p>
        </w:tc>
        <w:tc>
          <w:tcPr>
            <w:tcW w:type="dxa" w:w="2880"/>
          </w:tcPr>
          <w:p>
            <w:r>
              <w:t>Whether the user is enabled (true) or disabled (false) in the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w:t>
        <w:br/>
        <w:t xml:space="preserve"> "roles": [</w:t>
        <w:br/>
        <w:t xml:space="preserve"> "user_manager"</w:t>
        <w:br/>
        <w:t xml:space="preserve"> ],</w:t>
        <w:br/>
        <w:t xml:space="preserve"> "enabled": false,</w:t>
        <w:br/>
        <w:t xml:space="preserve"> "lastAccess": 1573229467,</w:t>
        <w:br/>
        <w:t xml:space="preserve"> "type": "account",</w:t>
        <w:br/>
        <w:t xml:space="preserve"> "displayName": "My Name",</w:t>
        <w:br/>
        <w:t xml:space="preserve"> "login": 1573145246,</w:t>
        <w:br/>
        <w:t xml:space="preserve"> "email": "my.name@domain.com"</w:t>
        <w:br/>
        <w:t xml:space="preserve"> },</w:t>
        <w:br/>
        <w:t xml:space="preserve"> "request_id": "5dc5939bd8286"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number</w:t>
            </w:r>
          </w:p>
        </w:tc>
        <w:tc>
          <w:tcPr>
            <w:tcW w:type="dxa" w:w="2880"/>
          </w:tcPr>
          <w:p>
            <w:r>
              <w:t>API version returned in the response.</w:t>
            </w:r>
          </w:p>
        </w:tc>
      </w:tr>
      <w:tr>
        <w:tc>
          <w:tcPr>
            <w:tcW w:type="dxa" w:w="2880"/>
          </w:tcPr>
          <w:p>
            <w:r>
              <w:t>error</w:t>
            </w:r>
          </w:p>
        </w:tc>
        <w:tc>
          <w:tcPr>
            <w:tcW w:type="dxa" w:w="2880"/>
          </w:tcPr>
          <w:p>
            <w:r>
              <w:t>null</w:t>
            </w:r>
          </w:p>
        </w:tc>
        <w:tc>
          <w:tcPr>
            <w:tcW w:type="dxa" w:w="2880"/>
          </w:tcPr>
          <w:p>
            <w:r>
              <w:t>Error information; null on success (as shown).</w:t>
            </w:r>
          </w:p>
        </w:tc>
      </w:tr>
      <w:tr>
        <w:tc>
          <w:tcPr>
            <w:tcW w:type="dxa" w:w="2880"/>
          </w:tcPr>
          <w:p>
            <w:r>
              <w:t>result</w:t>
            </w:r>
          </w:p>
        </w:tc>
        <w:tc>
          <w:tcPr>
            <w:tcW w:type="dxa" w:w="2880"/>
          </w:tcPr>
          <w:p>
            <w:r>
              <w:t>object</w:t>
            </w:r>
          </w:p>
        </w:tc>
        <w:tc>
          <w:tcPr>
            <w:tcW w:type="dxa" w:w="2880"/>
          </w:tcPr>
          <w:p>
            <w:r>
              <w:t>The updated account user object.</w:t>
            </w:r>
          </w:p>
        </w:tc>
      </w:tr>
      <w:tr>
        <w:tc>
          <w:tcPr>
            <w:tcW w:type="dxa" w:w="2880"/>
          </w:tcPr>
          <w:p>
            <w:r>
              <w:t>result.id</w:t>
            </w:r>
          </w:p>
        </w:tc>
        <w:tc>
          <w:tcPr>
            <w:tcW w:type="dxa" w:w="2880"/>
          </w:tcPr>
          <w:p>
            <w:r>
              <w:t>number</w:t>
            </w:r>
          </w:p>
        </w:tc>
        <w:tc>
          <w:tcPr>
            <w:tcW w:type="dxa" w:w="2880"/>
          </w:tcPr>
          <w:p>
            <w:r>
              <w:t>The user ID.</w:t>
            </w:r>
          </w:p>
        </w:tc>
      </w:tr>
      <w:tr>
        <w:tc>
          <w:tcPr>
            <w:tcW w:type="dxa" w:w="2880"/>
          </w:tcPr>
          <w:p>
            <w:r>
              <w:t>result.roles</w:t>
            </w:r>
          </w:p>
        </w:tc>
        <w:tc>
          <w:tcPr>
            <w:tcW w:type="dxa" w:w="2880"/>
          </w:tcPr>
          <w:p>
            <w:r>
              <w:t>array</w:t>
            </w:r>
          </w:p>
        </w:tc>
        <w:tc>
          <w:tcPr>
            <w:tcW w:type="dxa" w:w="2880"/>
          </w:tcPr>
          <w:p>
            <w:r>
              <w:t>The user’s assigned account role(s).</w:t>
            </w:r>
          </w:p>
        </w:tc>
      </w:tr>
      <w:tr>
        <w:tc>
          <w:tcPr>
            <w:tcW w:type="dxa" w:w="2880"/>
          </w:tcPr>
          <w:p>
            <w:r>
              <w:t>result.enabled</w:t>
            </w:r>
          </w:p>
        </w:tc>
        <w:tc>
          <w:tcPr>
            <w:tcW w:type="dxa" w:w="2880"/>
          </w:tcPr>
          <w:p>
            <w:r>
              <w:t>boolean</w:t>
            </w:r>
          </w:p>
        </w:tc>
        <w:tc>
          <w:tcPr>
            <w:tcW w:type="dxa" w:w="2880"/>
          </w:tcPr>
          <w:p>
            <w:r>
              <w:t>Whether the user is enabled in the account.</w:t>
            </w:r>
          </w:p>
        </w:tc>
      </w:tr>
      <w:tr>
        <w:tc>
          <w:tcPr>
            <w:tcW w:type="dxa" w:w="2880"/>
          </w:tcPr>
          <w:p>
            <w:r>
              <w:t>result.lastAccess</w:t>
            </w:r>
          </w:p>
        </w:tc>
        <w:tc>
          <w:tcPr>
            <w:tcW w:type="dxa" w:w="2880"/>
          </w:tcPr>
          <w:p>
            <w:r>
              <w:t>number</w:t>
            </w:r>
          </w:p>
        </w:tc>
        <w:tc>
          <w:tcPr>
            <w:tcW w:type="dxa" w:w="2880"/>
          </w:tcPr>
          <w:p>
            <w:r>
              <w:t>Last access time (format not specified in the source).</w:t>
            </w:r>
          </w:p>
        </w:tc>
      </w:tr>
      <w:tr>
        <w:tc>
          <w:tcPr>
            <w:tcW w:type="dxa" w:w="2880"/>
          </w:tcPr>
          <w:p>
            <w:r>
              <w:t>result.type</w:t>
            </w:r>
          </w:p>
        </w:tc>
        <w:tc>
          <w:tcPr>
            <w:tcW w:type="dxa" w:w="2880"/>
          </w:tcPr>
          <w:p>
            <w:r>
              <w:t>string</w:t>
            </w:r>
          </w:p>
        </w:tc>
        <w:tc>
          <w:tcPr>
            <w:tcW w:type="dxa" w:w="2880"/>
          </w:tcPr>
          <w:p>
            <w:r>
              <w:t>Type indicator (example value: "account").</w:t>
            </w:r>
          </w:p>
        </w:tc>
      </w:tr>
      <w:tr>
        <w:tc>
          <w:tcPr>
            <w:tcW w:type="dxa" w:w="2880"/>
          </w:tcPr>
          <w:p>
            <w:r>
              <w:t>result.displayName</w:t>
            </w:r>
          </w:p>
        </w:tc>
        <w:tc>
          <w:tcPr>
            <w:tcW w:type="dxa" w:w="2880"/>
          </w:tcPr>
          <w:p>
            <w:r>
              <w:t>string</w:t>
            </w:r>
          </w:p>
        </w:tc>
        <w:tc>
          <w:tcPr>
            <w:tcW w:type="dxa" w:w="2880"/>
          </w:tcPr>
          <w:p>
            <w:r>
              <w:t>User display name.</w:t>
            </w:r>
          </w:p>
        </w:tc>
      </w:tr>
      <w:tr>
        <w:tc>
          <w:tcPr>
            <w:tcW w:type="dxa" w:w="2880"/>
          </w:tcPr>
          <w:p>
            <w:r>
              <w:t>result.login</w:t>
            </w:r>
          </w:p>
        </w:tc>
        <w:tc>
          <w:tcPr>
            <w:tcW w:type="dxa" w:w="2880"/>
          </w:tcPr>
          <w:p>
            <w:r>
              <w:t>number</w:t>
            </w:r>
          </w:p>
        </w:tc>
        <w:tc>
          <w:tcPr>
            <w:tcW w:type="dxa" w:w="2880"/>
          </w:tcPr>
          <w:p>
            <w:r>
              <w:t>Login value (format not specified in the source).</w:t>
            </w:r>
          </w:p>
        </w:tc>
      </w:tr>
      <w:tr>
        <w:tc>
          <w:tcPr>
            <w:tcW w:type="dxa" w:w="2880"/>
          </w:tcPr>
          <w:p>
            <w:r>
              <w:t>result.email</w:t>
            </w:r>
          </w:p>
        </w:tc>
        <w:tc>
          <w:tcPr>
            <w:tcW w:type="dxa" w:w="2880"/>
          </w:tcPr>
          <w:p>
            <w:r>
              <w:t>string</w:t>
            </w:r>
          </w:p>
        </w:tc>
        <w:tc>
          <w:tcPr>
            <w:tcW w:type="dxa" w:w="2880"/>
          </w:tcPr>
          <w:p>
            <w:r>
              <w:t>User email address.</w:t>
            </w:r>
          </w:p>
        </w:tc>
      </w:tr>
      <w:tr>
        <w:tc>
          <w:tcPr>
            <w:tcW w:type="dxa" w:w="2880"/>
          </w:tcPr>
          <w:p>
            <w:r>
              <w:t>request_id</w:t>
            </w:r>
          </w:p>
        </w:tc>
        <w:tc>
          <w:tcPr>
            <w:tcW w:type="dxa" w:w="2880"/>
          </w:tcPr>
          <w:p>
            <w:r>
              <w:t>string</w:t>
            </w:r>
          </w:p>
        </w:tc>
        <w:tc>
          <w:tcPr>
            <w:tcW w:type="dxa" w:w="2880"/>
          </w:tcPr>
          <w:p>
            <w:r>
              <w:t>Request identifier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w:t>
        <w:br/>
        <w:t xml:space="preserve"> 'https://a.blazemeter.com/api/v4/accounts/123456/users/123456' \</w:t>
        <w:br/>
        <w:t xml:space="preserve"> --header 'Content-Type: application/json' \</w:t>
        <w:br/>
        <w:t xml:space="preserve"> --data '{</w:t>
        <w:br/>
        <w:t xml:space="preserve"> "roles": ["user_manager"],</w:t>
        <w:br/>
        <w:t xml:space="preserve"> "enabled": false</w:t>
        <w:br/>
        <w:t xml:space="preserve">  }'</w:t>
      </w:r>
    </w:p>
    <w:p>
      <w:pPr>
        <w:pStyle w:val="Heading3"/>
      </w:pPr>
      <w:r>
        <w:t>Example Usage</w:t>
      </w:r>
    </w:p>
    <w:p>
      <w:pPr>
        <w:pStyle w:val="Heading3"/>
      </w:pPr>
      <w:r>
        <w:t>Example 1: Change Role to user_manager and Disable User</w:t>
      </w:r>
    </w:p>
    <w:p>
      <w:r>
        <w:rPr>
          <w:b/>
          <w:color w:val="666666"/>
          <w:sz w:val="16"/>
        </w:rPr>
        <w:t>[bash]</w:t>
      </w:r>
    </w:p>
    <w:p>
      <w:pPr>
        <w:shd w:fill="F2F2F2" w:val="clear"/>
      </w:pPr>
      <w:r>
        <w:rPr>
          <w:rFonts w:ascii="Courier New" w:hAnsi="Courier New"/>
          <w:sz w:val="17"/>
        </w:rPr>
        <w:t>curl --location --request PUT \</w:t>
        <w:br/>
        <w:t xml:space="preserve"> 'https://a.blazemeter.com/api/v4/accounts/123456/users/123456' \</w:t>
        <w:br/>
        <w:t xml:space="preserve"> --header 'Content-Type: application/json' \</w:t>
        <w:br/>
        <w:t xml:space="preserve"> --data '{</w:t>
        <w:br/>
        <w:t xml:space="preserve"> "roles": ["user_manager"],</w:t>
        <w:br/>
        <w:t xml:space="preserve"> "enabled": false</w:t>
        <w:br/>
        <w:t xml:space="preserve">  }'</w:t>
      </w:r>
    </w:p>
    <w:p>
      <w:pPr>
        <w:pStyle w:val="Heading3"/>
      </w:pPr>
      <w:r>
        <w:t>Example 2: Enable a User (leave roles unchanged)</w:t>
      </w:r>
    </w:p>
    <w:p>
      <w:r>
        <w:rPr>
          <w:b/>
          <w:color w:val="666666"/>
          <w:sz w:val="16"/>
        </w:rPr>
        <w:t>[bash]</w:t>
      </w:r>
    </w:p>
    <w:p>
      <w:pPr>
        <w:shd w:fill="F2F2F2" w:val="clear"/>
      </w:pPr>
      <w:r>
        <w:rPr>
          <w:rFonts w:ascii="Courier New" w:hAnsi="Courier New"/>
          <w:sz w:val="17"/>
        </w:rPr>
        <w:t>curl --location --request PUT \</w:t>
        <w:br/>
        <w:t xml:space="preserve"> 'https://a.blazemeter.com/api/v4/accounts/123456/users/123456' \</w:t>
        <w:br/>
        <w:t xml:space="preserve"> --header 'Content-Type: application/json' \</w:t>
        <w:br/>
        <w:t xml:space="preserve"> --data '{</w:t>
        <w:br/>
        <w:t xml:space="preserve"> "enabled": true</w:t>
        <w:br/>
        <w:t xml:space="preserve">  }'</w:t>
      </w:r>
    </w:p>
    <w:p>
      <w:pPr>
        <w:pStyle w:val="Heading3"/>
      </w:pPr>
      <w:r>
        <w:t>Example 3: Change Role to admin</w:t>
      </w:r>
    </w:p>
    <w:p>
      <w:r>
        <w:rPr>
          <w:b/>
          <w:color w:val="666666"/>
          <w:sz w:val="16"/>
        </w:rPr>
        <w:t>[bash]</w:t>
      </w:r>
    </w:p>
    <w:p>
      <w:pPr>
        <w:shd w:fill="F2F2F2" w:val="clear"/>
      </w:pPr>
      <w:r>
        <w:rPr>
          <w:rFonts w:ascii="Courier New" w:hAnsi="Courier New"/>
          <w:sz w:val="17"/>
        </w:rPr>
        <w:t>curl --location --request PUT \</w:t>
        <w:br/>
        <w:t xml:space="preserve"> 'https://a.blazemeter.com/api/v4/accounts/123456/users/123456' \</w:t>
        <w:br/>
        <w:t xml:space="preserve"> --header 'Content-Type: application/json' \</w:t>
        <w:br/>
        <w:t xml:space="preserve"> --data '{</w:t>
        <w:br/>
        <w:t xml:space="preserve"> "roles": ["admin"]</w:t>
        <w:br/>
        <w:t xml:space="preserve">  }'</w:t>
      </w:r>
    </w:p>
    <w:p>
      <w:pPr>
        <w:pStyle w:val="Heading3"/>
      </w:pPr>
      <w:r>
        <w:t>Notes</w:t>
      </w:r>
    </w:p>
    <w:p>
      <w:pPr>
        <w:pStyle w:val="ListBullet"/>
      </w:pPr>
      <w:r>
        <w:t>The documentation states: “Only ONE role should be assigned for any user, with the exception of the account owner role.”</w:t>
      </w:r>
    </w:p>
    <w:p>
      <w:pPr>
        <w:pStyle w:val="ListBullet"/>
      </w:pPr>
      <w:r>
        <w:t>If you do not know the accountId, the source references an “accountId glossary section” for how to find it (details not included in the scraped content).</w:t>
      </w:r>
    </w:p>
    <w:p>
      <w:pPr>
        <w:pStyle w:val="Heading3"/>
      </w:pPr>
      <w:r>
        <w:t>Error Handling</w:t>
      </w:r>
    </w:p>
    <w:p>
      <w:pPr>
        <w:pStyle w:val="ListBullet"/>
      </w:pPr>
      <w:r>
        <w:t>Error responses were not provided in the scraped content for this endpoint.</w:t>
      </w:r>
    </w:p>
    <w:p>
      <w:r>
        <w:br w:type="page"/>
      </w:r>
    </w:p>
    <w:p>
      <w:pPr>
        <w:pStyle w:val="Heading2"/>
      </w:pPr>
      <w:r>
        <w:t>5. [GET] List an Account’s Users with Effective Permissions</w:t>
      </w:r>
    </w:p>
    <w:p>
      <w:r>
        <w:rPr>
          <w:b/>
        </w:rPr>
        <w:t xml:space="preserve">Endpoint: </w:t>
      </w:r>
      <w:r>
        <w:rPr>
          <w:rFonts w:ascii="Courier New" w:hAnsi="Courier New"/>
          <w:sz w:val="18"/>
        </w:rPr>
        <w:t>/accounts/{{ACCOUNTID}}/users-with-permissions</w:t>
      </w:r>
    </w:p>
    <w:p>
      <w:pPr>
        <w:pStyle w:val="Heading3"/>
      </w:pPr>
      <w:r>
        <w:t>Prerequisites</w:t>
      </w:r>
    </w:p>
    <w:p>
      <w:pPr>
        <w:pStyle w:val="ListBullet"/>
      </w:pPr>
      <w:r>
        <w:t>You must have access to the target account and sufficient admin/audit permissions to view users and their effective permissions (legacy and SSO-based), if enabled.</w:t>
      </w:r>
    </w:p>
    <w:p>
      <w:pPr>
        <w:pStyle w:val="Heading3"/>
      </w:pPr>
      <w:r>
        <w:t>Method</w:t>
      </w:r>
    </w:p>
    <w:p>
      <w:r>
        <w:t>GET</w:t>
      </w:r>
    </w:p>
    <w:p>
      <w:pPr>
        <w:pStyle w:val="Heading3"/>
      </w:pPr>
      <w:r>
        <w:t>URL</w:t>
      </w:r>
    </w:p>
    <w:p>
      <w:r>
        <w:t>https://a.blazemeter.com/api/v4/accounts/{{accountId}}/users-with-permissions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users in the specified account along with their current effective permissions. The output may include both legacy (manually assigned) roles and SSO group-based roles (if SSO-based permission management is enabled), plus workspace-level role assignments.</w:t>
      </w:r>
    </w:p>
    <w:p>
      <w:pPr>
        <w:pStyle w:val="Heading3"/>
      </w:pPr>
      <w:r>
        <w:t>Enforcement Rules</w:t>
      </w:r>
    </w:p>
    <w:p>
      <w:pPr>
        <w:pStyle w:val="ListBullet"/>
      </w:pPr>
      <w:r>
        <w:t>The accountId path parameter must always be present.</w:t>
      </w:r>
    </w:p>
    <w:p>
      <w:pPr>
        <w:pStyle w:val="ListBullet"/>
      </w:pPr>
      <w:r>
        <w:t>Always construct the path as /accounts/{{accountId}}/users-with-permissions, where {{accountId}} is a non-empty string.</w:t>
      </w:r>
    </w:p>
    <w:p>
      <w:pPr>
        <w:pStyle w:val="ListBullet"/>
      </w:pPr>
      <w:r>
        <w:t>Do not call the API with a missing or empty accountId (e.g., avoid /accounts//users-with-permissions).</w:t>
      </w:r>
    </w:p>
    <w:p>
      <w:pPr>
        <w:pStyle w:val="ListBullet"/>
      </w:pPr>
      <w:r>
        <w:t>Do not infer or guess the accountId.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/accounts/123456/users-with-permissions</w:t>
      </w:r>
    </w:p>
    <w:p>
      <w:pPr>
        <w:pStyle w:val="Heading3"/>
      </w:pPr>
      <w:r>
        <w:t>Invalid Examples</w:t>
      </w:r>
    </w:p>
    <w:p>
      <w:r>
        <w:rPr>
          <w:b/>
          <w:color w:val="666666"/>
          <w:sz w:val="16"/>
        </w:rPr>
        <w:t>[http]</w:t>
      </w:r>
    </w:p>
    <w:p>
      <w:pPr>
        <w:shd w:fill="F2F2F2" w:val="clear"/>
      </w:pPr>
      <w:r>
        <w:rPr>
          <w:rFonts w:ascii="Courier New" w:hAnsi="Courier New"/>
          <w:sz w:val="17"/>
        </w:rPr>
        <w:t>/accounts//users-with-permissions</w:t>
        <w:br/>
        <w:t>/accounts/users-with-permissions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BlazeMeter account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"email": "viewer@manualtest.blazemeter.com",</w:t>
        <w:br/>
        <w:t xml:space="preserve"> "legacyAccountRoles": ["billing"],</w:t>
        <w:br/>
        <w:t xml:space="preserve"> "ssoAccountRoles": ["standard"],</w:t>
        <w:br/>
        <w:t xml:space="preserve"> "workspaceRoles": [</w:t>
        <w:br/>
        <w:t xml:space="preserve"> {</w:t>
        <w:br/>
        <w:t xml:space="preserve"> "id": 275924,</w:t>
        <w:br/>
        <w:t xml:space="preserve"> "name": "Default workspace",</w:t>
        <w:br/>
        <w:t xml:space="preserve"> "legacyRoles": ["tester"],</w:t>
        <w:br/>
        <w:t xml:space="preserve"> "ssoRoles": ["viewer"]</w:t>
        <w:br/>
        <w:t xml:space="preserve"> }</w:t>
        <w:br/>
        <w:t xml:space="preserve"> ]</w:t>
        <w:br/>
        <w:t xml:space="preserve"> },</w:t>
        <w:br/>
        <w:t xml:space="preserve"> {</w:t>
        <w:br/>
        <w:t xml:space="preserve"> "id": 197999,</w:t>
        <w:br/>
        <w:t xml:space="preserve"> "firstName": "manager1",</w:t>
        <w:br/>
        <w:t xml:space="preserve"> "lastName": "manager1",</w:t>
        <w:br/>
        <w:t xml:space="preserve"> "email": "manager@manualtest.blazemeter.com"</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User identifier (present in some user entries in the example response).</w:t>
            </w:r>
          </w:p>
        </w:tc>
      </w:tr>
      <w:tr>
        <w:tc>
          <w:tcPr>
            <w:tcW w:type="dxa" w:w="2880"/>
          </w:tcPr>
          <w:p>
            <w:r>
              <w:t>firstName</w:t>
            </w:r>
          </w:p>
        </w:tc>
        <w:tc>
          <w:tcPr>
            <w:tcW w:type="dxa" w:w="2880"/>
          </w:tcPr>
          <w:p>
            <w:r>
              <w:t>string</w:t>
            </w:r>
          </w:p>
        </w:tc>
        <w:tc>
          <w:tcPr>
            <w:tcW w:type="dxa" w:w="2880"/>
          </w:tcPr>
          <w:p>
            <w:r>
              <w:t>User first name (present in some user entries in the example response).</w:t>
            </w:r>
          </w:p>
        </w:tc>
      </w:tr>
      <w:tr>
        <w:tc>
          <w:tcPr>
            <w:tcW w:type="dxa" w:w="2880"/>
          </w:tcPr>
          <w:p>
            <w:r>
              <w:t>lastName</w:t>
            </w:r>
          </w:p>
        </w:tc>
        <w:tc>
          <w:tcPr>
            <w:tcW w:type="dxa" w:w="2880"/>
          </w:tcPr>
          <w:p>
            <w:r>
              <w:t>string</w:t>
            </w:r>
          </w:p>
        </w:tc>
        <w:tc>
          <w:tcPr>
            <w:tcW w:type="dxa" w:w="2880"/>
          </w:tcPr>
          <w:p>
            <w:r>
              <w:t>User last name (present in some user entries in the example response).</w:t>
            </w:r>
          </w:p>
        </w:tc>
      </w:tr>
      <w:tr>
        <w:tc>
          <w:tcPr>
            <w:tcW w:type="dxa" w:w="2880"/>
          </w:tcPr>
          <w:p>
            <w:r>
              <w:t>email</w:t>
            </w:r>
          </w:p>
        </w:tc>
        <w:tc>
          <w:tcPr>
            <w:tcW w:type="dxa" w:w="2880"/>
          </w:tcPr>
          <w:p>
            <w:r>
              <w:t>string</w:t>
            </w:r>
          </w:p>
        </w:tc>
        <w:tc>
          <w:tcPr>
            <w:tcW w:type="dxa" w:w="2880"/>
          </w:tcPr>
          <w:p>
            <w:r>
              <w:t>User email address.</w:t>
            </w:r>
          </w:p>
        </w:tc>
      </w:tr>
      <w:tr>
        <w:tc>
          <w:tcPr>
            <w:tcW w:type="dxa" w:w="2880"/>
          </w:tcPr>
          <w:p>
            <w:r>
              <w:t>legacyAccountRoles</w:t>
            </w:r>
          </w:p>
        </w:tc>
        <w:tc>
          <w:tcPr>
            <w:tcW w:type="dxa" w:w="2880"/>
          </w:tcPr>
          <w:p>
            <w:r>
              <w:t>array</w:t>
            </w:r>
          </w:p>
        </w:tc>
        <w:tc>
          <w:tcPr>
            <w:tcW w:type="dxa" w:w="2880"/>
          </w:tcPr>
          <w:p>
            <w:r>
              <w:t>Account-level roles assigned through older permission models.</w:t>
            </w:r>
          </w:p>
        </w:tc>
      </w:tr>
      <w:tr>
        <w:tc>
          <w:tcPr>
            <w:tcW w:type="dxa" w:w="2880"/>
          </w:tcPr>
          <w:p>
            <w:r>
              <w:t>ssoAccountRoles</w:t>
            </w:r>
          </w:p>
        </w:tc>
        <w:tc>
          <w:tcPr>
            <w:tcW w:type="dxa" w:w="2880"/>
          </w:tcPr>
          <w:p>
            <w:r>
              <w:t>array</w:t>
            </w:r>
          </w:p>
        </w:tc>
        <w:tc>
          <w:tcPr>
            <w:tcW w:type="dxa" w:w="2880"/>
          </w:tcPr>
          <w:p>
            <w:r>
              <w:t>Account-level roles assigned through the new role system (SSO).</w:t>
            </w:r>
          </w:p>
        </w:tc>
      </w:tr>
      <w:tr>
        <w:tc>
          <w:tcPr>
            <w:tcW w:type="dxa" w:w="2880"/>
          </w:tcPr>
          <w:p>
            <w:r>
              <w:t>workspaceRoles</w:t>
            </w:r>
          </w:p>
        </w:tc>
        <w:tc>
          <w:tcPr>
            <w:tcW w:type="dxa" w:w="2880"/>
          </w:tcPr>
          <w:p>
            <w:r>
              <w:t>array</w:t>
            </w:r>
          </w:p>
        </w:tc>
        <w:tc>
          <w:tcPr>
            <w:tcW w:type="dxa" w:w="2880"/>
          </w:tcPr>
          <w:p>
            <w:r>
              <w:t>List of workspaces with role assignments.</w:t>
            </w:r>
          </w:p>
        </w:tc>
      </w:tr>
      <w:tr>
        <w:tc>
          <w:tcPr>
            <w:tcW w:type="dxa" w:w="2880"/>
          </w:tcPr>
          <w:p>
            <w:r>
              <w:t>workspaceRoles.id</w:t>
            </w:r>
          </w:p>
        </w:tc>
        <w:tc>
          <w:tcPr>
            <w:tcW w:type="dxa" w:w="2880"/>
          </w:tcPr>
          <w:p>
            <w:r>
              <w:t>integer</w:t>
            </w:r>
          </w:p>
        </w:tc>
        <w:tc>
          <w:tcPr>
            <w:tcW w:type="dxa" w:w="2880"/>
          </w:tcPr>
          <w:p>
            <w:r>
              <w:t>The workspaceId of the workspace (as shown in this endpoint’s attributes).</w:t>
            </w:r>
          </w:p>
        </w:tc>
      </w:tr>
      <w:tr>
        <w:tc>
          <w:tcPr>
            <w:tcW w:type="dxa" w:w="2880"/>
          </w:tcPr>
          <w:p>
            <w:r>
              <w:t>workspaceRoles.name</w:t>
            </w:r>
          </w:p>
        </w:tc>
        <w:tc>
          <w:tcPr>
            <w:tcW w:type="dxa" w:w="2880"/>
          </w:tcPr>
          <w:p>
            <w:r>
              <w:t>string</w:t>
            </w:r>
          </w:p>
        </w:tc>
        <w:tc>
          <w:tcPr>
            <w:tcW w:type="dxa" w:w="2880"/>
          </w:tcPr>
          <w:p>
            <w:r>
              <w:t>The name of the workspace (as shown in this endpoint’s attributes).</w:t>
            </w:r>
          </w:p>
        </w:tc>
      </w:tr>
      <w:tr>
        <w:tc>
          <w:tcPr>
            <w:tcW w:type="dxa" w:w="2880"/>
          </w:tcPr>
          <w:p>
            <w:r>
              <w:t>workspaceRoles.legacyRoles</w:t>
            </w:r>
          </w:p>
        </w:tc>
        <w:tc>
          <w:tcPr>
            <w:tcW w:type="dxa" w:w="2880"/>
          </w:tcPr>
          <w:p>
            <w:r>
              <w:t>array</w:t>
            </w:r>
          </w:p>
        </w:tc>
        <w:tc>
          <w:tcPr>
            <w:tcW w:type="dxa" w:w="2880"/>
          </w:tcPr>
          <w:p>
            <w:r>
              <w:t>Roles assigned using the legacy model (workspace level).</w:t>
            </w:r>
          </w:p>
        </w:tc>
      </w:tr>
      <w:tr>
        <w:tc>
          <w:tcPr>
            <w:tcW w:type="dxa" w:w="2880"/>
          </w:tcPr>
          <w:p>
            <w:r>
              <w:t>workspaceRoles.ssoRoles</w:t>
            </w:r>
          </w:p>
        </w:tc>
        <w:tc>
          <w:tcPr>
            <w:tcW w:type="dxa" w:w="2880"/>
          </w:tcPr>
          <w:p>
            <w:r>
              <w:t>array</w:t>
            </w:r>
          </w:p>
        </w:tc>
        <w:tc>
          <w:tcPr>
            <w:tcW w:type="dxa" w:w="2880"/>
          </w:tcPr>
          <w:p>
            <w:r>
              <w:t>Roles assigned through the current system or SSO (workspace level).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'https://a.blazemeter.com/api/v4/accounts/123456/users-with-permissions' \</w:t>
        <w:br/>
        <w:t xml:space="preserve"> --request GET \</w:t>
        <w:br/>
        <w:t xml:space="preserve"> --header 'Content-Type: application/json'</w:t>
      </w:r>
    </w:p>
    <w:p>
      <w:pPr>
        <w:pStyle w:val="Heading3"/>
      </w:pPr>
      <w:r>
        <w:t>Example Usage</w:t>
      </w:r>
    </w:p>
    <w:p>
      <w:pPr>
        <w:pStyle w:val="Heading3"/>
      </w:pPr>
      <w:r>
        <w:t>Example 1: Audit all users’ effective permissions for an account</w:t>
      </w:r>
    </w:p>
    <w:p>
      <w:pPr>
        <w:pStyle w:val="Heading3"/>
      </w:pPr>
      <w:r>
        <w:t>Notes</w:t>
      </w:r>
    </w:p>
    <w:p>
      <w:pPr>
        <w:pStyle w:val="ListBullet"/>
      </w:pPr>
      <w:r>
        <w:t>This view is intended for administrators to audit access, especially during/after enabling SSO group-based role management.</w:t>
      </w:r>
    </w:p>
    <w:p>
      <w:pPr>
        <w:pStyle w:val="ListBullet"/>
      </w:pPr>
      <w:r>
        <w:t>The response examples show that some fields may be omitted for certain users (e.g., roles arrays or name fields).</w:t>
      </w:r>
    </w:p>
    <w:p>
      <w:pPr>
        <w:pStyle w:val="Heading3"/>
      </w:pPr>
      <w:r>
        <w:t>Diff an Account’s Users with Permissions (Legacy vs SSO)</w:t>
      </w:r>
    </w:p>
    <w:p>
      <w:pPr>
        <w:pStyle w:val="Heading3"/>
      </w:pPr>
      <w:r>
        <w:t>Prerequisites</w:t>
      </w:r>
    </w:p>
    <w:p>
      <w:pPr>
        <w:pStyle w:val="ListBullet"/>
      </w:pPr>
      <w:r>
        <w:t>You must have access to the target account and sufficient admin/audit permissions to view permission discrepancies.</w:t>
      </w:r>
    </w:p>
    <w:p>
      <w:pPr>
        <w:pStyle w:val="Heading3"/>
      </w:pPr>
      <w:r>
        <w:t>Method</w:t>
      </w:r>
    </w:p>
    <w:p>
      <w:r>
        <w:t>GET</w:t>
      </w:r>
    </w:p>
    <w:p>
      <w:pPr>
        <w:pStyle w:val="Heading3"/>
      </w:pPr>
      <w:r>
        <w:t>URL</w:t>
      </w:r>
    </w:p>
    <w:p>
      <w:r>
        <w:t>https://a.blazemeter.com/api/v4/accounts/{{accountId}}/users-with-permissions/diff</w:t>
      </w:r>
    </w:p>
    <w:p>
      <w:pPr>
        <w:pStyle w:val="Heading3"/>
      </w:pPr>
      <w:r>
        <w:t>Headers</w:t>
      </w:r>
    </w:p>
    <w:p>
      <w:pPr>
        <w:pStyle w:val="Heading3"/>
      </w:pPr>
      <w:r>
        <w:t>Description</w:t>
      </w:r>
    </w:p>
    <w:p>
      <w:r>
        <w:t>Returns a “diff” view of users whose permissions differ between legacy manual roles and SSO group-based roles. This helps identify discrepancies to align/clean up roles during the transition to SSO-managed access.</w:t>
      </w:r>
    </w:p>
    <w:p>
      <w:pPr>
        <w:pStyle w:val="Heading3"/>
      </w:pPr>
      <w:r>
        <w:t>Enforcement Rules</w:t>
      </w:r>
    </w:p>
    <w:p>
      <w:pPr>
        <w:pStyle w:val="ListBullet"/>
      </w:pPr>
      <w:r>
        <w:t>The accountId path parameter must always be present.</w:t>
      </w:r>
    </w:p>
    <w:p>
      <w:pPr>
        <w:pStyle w:val="ListBullet"/>
      </w:pPr>
      <w:r>
        <w:t>Always construct the path as /accounts/{{accountId}}/users-with-permissions/diff, where {{accountId}} is a non-empty string.</w:t>
      </w:r>
    </w:p>
    <w:p>
      <w:pPr>
        <w:pStyle w:val="ListBullet"/>
      </w:pPr>
      <w:r>
        <w:t>Do not call the API with a missing or empty accountId (e.g., avoid /accounts//users-with-permissions/diff).</w:t>
      </w:r>
    </w:p>
    <w:p>
      <w:pPr>
        <w:pStyle w:val="ListBullet"/>
      </w:pPr>
      <w:r>
        <w:t>Do not infer or guess the accountId.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/accounts/123456/users-with-permissions/diff</w:t>
      </w:r>
    </w:p>
    <w:p>
      <w:pPr>
        <w:pStyle w:val="Heading3"/>
      </w:pPr>
      <w:r>
        <w:t>Invalid Examples</w:t>
      </w:r>
    </w:p>
    <w:p>
      <w:r>
        <w:rPr>
          <w:b/>
          <w:color w:val="666666"/>
          <w:sz w:val="16"/>
        </w:rPr>
        <w:t>[http]</w:t>
      </w:r>
    </w:p>
    <w:p>
      <w:pPr>
        <w:shd w:fill="F2F2F2" w:val="clear"/>
      </w:pPr>
      <w:r>
        <w:rPr>
          <w:rFonts w:ascii="Courier New" w:hAnsi="Courier New"/>
          <w:sz w:val="17"/>
        </w:rPr>
        <w:t>/accounts//users-with-permissions/diff</w:t>
        <w:br/>
        <w:t>/accounts/users-with-permissions/diff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BlazeMeter account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"email": "alex.tester@company.com",</w:t>
        <w:br/>
        <w:t xml:space="preserve"> "firstName": "Alex",</w:t>
        <w:br/>
        <w:t xml:space="preserve"> "lastName": "Tester",</w:t>
        <w:br/>
        <w:t xml:space="preserve"> "legacyAccountRoles": ["billing"],</w:t>
        <w:br/>
        <w:t xml:space="preserve"> "groupAccountRoles": ["standard"],</w:t>
        <w:br/>
        <w:t xml:space="preserve"> "workspaceRoles": [</w:t>
        <w:br/>
        <w:t xml:space="preserve"> {</w:t>
        <w:br/>
        <w:t xml:space="preserve"> "workspaceId": 1024,</w:t>
        <w:br/>
        <w:t xml:space="preserve"> "workspaceName": "Engineering QA",</w:t>
        <w:br/>
        <w:t xml:space="preserve"> "legacyRoles": ["tester"],</w:t>
        <w:br/>
        <w:t xml:space="preserve"> "groupRoles": ["viewer"]</w:t>
        <w:br/>
        <w:t xml:space="preserve"> },</w:t>
        <w:br/>
        <w:t xml:space="preserve"> {</w:t>
        <w:br/>
        <w:t xml:space="preserve"> "workspaceId": 2048,</w:t>
        <w:br/>
        <w:t xml:space="preserve"> "workspaceName": "Performance Lab",</w:t>
        <w:br/>
        <w:t xml:space="preserve"> "legacyRoles": [],</w:t>
        <w:br/>
        <w:t xml:space="preserve"> "groupRoles": ["tester"]</w:t>
        <w:br/>
        <w:t xml:space="preserve"> }</w:t>
        <w:br/>
        <w:t xml:space="preserve"> ]</w:t>
        <w:br/>
        <w:t xml:space="preserve"> },</w:t>
        <w:br/>
        <w:t xml:space="preserve"> {</w:t>
        <w:br/>
        <w:t xml:space="preserve"> "email": "sam.manager@company.com",</w:t>
        <w:br/>
        <w:t xml:space="preserve"> "firstName": "Sam",</w:t>
        <w:br/>
        <w:t xml:space="preserve"> "lastName": "Manager",</w:t>
        <w:br/>
        <w:t xml:space="preserve"> "legacyAccountRoles": [],</w:t>
        <w:br/>
        <w:t xml:space="preserve"> "groupAccountRoles": ["admin"],</w:t>
        <w:br/>
        <w:t xml:space="preserve"> "workspaceRoles": [</w:t>
        <w:br/>
        <w:t xml:space="preserve"> {</w:t>
        <w:br/>
        <w:t xml:space="preserve"> "workspaceId": 1024,</w:t>
        <w:br/>
        <w:t xml:space="preserve"> "workspaceName": "Engineering QA",</w:t>
        <w:br/>
        <w:t xml:space="preserve"> "legacyRoles": ["viewer"],</w:t>
        <w:br/>
        <w:t xml:space="preserve"> "groupRoles": ["admin"]</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User email address.</w:t>
            </w:r>
          </w:p>
        </w:tc>
      </w:tr>
      <w:tr>
        <w:tc>
          <w:tcPr>
            <w:tcW w:type="dxa" w:w="2880"/>
          </w:tcPr>
          <w:p>
            <w:r>
              <w:t>firstName</w:t>
            </w:r>
          </w:p>
        </w:tc>
        <w:tc>
          <w:tcPr>
            <w:tcW w:type="dxa" w:w="2880"/>
          </w:tcPr>
          <w:p>
            <w:r>
              <w:t>string</w:t>
            </w:r>
          </w:p>
        </w:tc>
        <w:tc>
          <w:tcPr>
            <w:tcW w:type="dxa" w:w="2880"/>
          </w:tcPr>
          <w:p>
            <w:r>
              <w:t>User first name.</w:t>
            </w:r>
          </w:p>
        </w:tc>
      </w:tr>
      <w:tr>
        <w:tc>
          <w:tcPr>
            <w:tcW w:type="dxa" w:w="2880"/>
          </w:tcPr>
          <w:p>
            <w:r>
              <w:t>lastName</w:t>
            </w:r>
          </w:p>
        </w:tc>
        <w:tc>
          <w:tcPr>
            <w:tcW w:type="dxa" w:w="2880"/>
          </w:tcPr>
          <w:p>
            <w:r>
              <w:t>string</w:t>
            </w:r>
          </w:p>
        </w:tc>
        <w:tc>
          <w:tcPr>
            <w:tcW w:type="dxa" w:w="2880"/>
          </w:tcPr>
          <w:p>
            <w:r>
              <w:t>User last name.</w:t>
            </w:r>
          </w:p>
        </w:tc>
      </w:tr>
      <w:tr>
        <w:tc>
          <w:tcPr>
            <w:tcW w:type="dxa" w:w="2880"/>
          </w:tcPr>
          <w:p>
            <w:r>
              <w:t>legacyAccountRoles</w:t>
            </w:r>
          </w:p>
        </w:tc>
        <w:tc>
          <w:tcPr>
            <w:tcW w:type="dxa" w:w="2880"/>
          </w:tcPr>
          <w:p>
            <w:r>
              <w:t>array</w:t>
            </w:r>
          </w:p>
        </w:tc>
        <w:tc>
          <w:tcPr>
            <w:tcW w:type="dxa" w:w="2880"/>
          </w:tcPr>
          <w:p>
            <w:r>
              <w:t>Account-level roles assigned through older permission models.</w:t>
            </w:r>
          </w:p>
        </w:tc>
      </w:tr>
      <w:tr>
        <w:tc>
          <w:tcPr>
            <w:tcW w:type="dxa" w:w="2880"/>
          </w:tcPr>
          <w:p>
            <w:r>
              <w:t>groupAccountRoles</w:t>
            </w:r>
          </w:p>
        </w:tc>
        <w:tc>
          <w:tcPr>
            <w:tcW w:type="dxa" w:w="2880"/>
          </w:tcPr>
          <w:p>
            <w:r>
              <w:t>array</w:t>
            </w:r>
          </w:p>
        </w:tc>
        <w:tc>
          <w:tcPr>
            <w:tcW w:type="dxa" w:w="2880"/>
          </w:tcPr>
          <w:p>
            <w:r>
              <w:t>Account-level roles assigned through the SSO group-based role system (field name in this endpoint’s example response).</w:t>
            </w:r>
          </w:p>
        </w:tc>
      </w:tr>
      <w:tr>
        <w:tc>
          <w:tcPr>
            <w:tcW w:type="dxa" w:w="2880"/>
          </w:tcPr>
          <w:p>
            <w:r>
              <w:t>workspaceRoles</w:t>
            </w:r>
          </w:p>
        </w:tc>
        <w:tc>
          <w:tcPr>
            <w:tcW w:type="dxa" w:w="2880"/>
          </w:tcPr>
          <w:p>
            <w:r>
              <w:t>array</w:t>
            </w:r>
          </w:p>
        </w:tc>
        <w:tc>
          <w:tcPr>
            <w:tcW w:type="dxa" w:w="2880"/>
          </w:tcPr>
          <w:p>
            <w:r>
              <w:t>List of workspaces with role assignments (diff view).</w:t>
            </w:r>
          </w:p>
        </w:tc>
      </w:tr>
      <w:tr>
        <w:tc>
          <w:tcPr>
            <w:tcW w:type="dxa" w:w="2880"/>
          </w:tcPr>
          <w:p>
            <w:r>
              <w:t>workspaceRoles.workspaceId</w:t>
            </w:r>
          </w:p>
        </w:tc>
        <w:tc>
          <w:tcPr>
            <w:tcW w:type="dxa" w:w="2880"/>
          </w:tcPr>
          <w:p>
            <w:r>
              <w:t>integer</w:t>
            </w:r>
          </w:p>
        </w:tc>
        <w:tc>
          <w:tcPr>
            <w:tcW w:type="dxa" w:w="2880"/>
          </w:tcPr>
          <w:p>
            <w:r>
              <w:t>Workspace identifier (field name in this endpoint’s example response).</w:t>
            </w:r>
          </w:p>
        </w:tc>
      </w:tr>
      <w:tr>
        <w:tc>
          <w:tcPr>
            <w:tcW w:type="dxa" w:w="2880"/>
          </w:tcPr>
          <w:p>
            <w:r>
              <w:t>workspaceRoles.workspaceName</w:t>
            </w:r>
          </w:p>
        </w:tc>
        <w:tc>
          <w:tcPr>
            <w:tcW w:type="dxa" w:w="2880"/>
          </w:tcPr>
          <w:p>
            <w:r>
              <w:t>string</w:t>
            </w:r>
          </w:p>
        </w:tc>
        <w:tc>
          <w:tcPr>
            <w:tcW w:type="dxa" w:w="2880"/>
          </w:tcPr>
          <w:p>
            <w:r>
              <w:t>Workspace name (field name in this endpoint’s example response).</w:t>
            </w:r>
          </w:p>
        </w:tc>
      </w:tr>
      <w:tr>
        <w:tc>
          <w:tcPr>
            <w:tcW w:type="dxa" w:w="2880"/>
          </w:tcPr>
          <w:p>
            <w:r>
              <w:t>workspaceRoles.legacyRoles</w:t>
            </w:r>
          </w:p>
        </w:tc>
        <w:tc>
          <w:tcPr>
            <w:tcW w:type="dxa" w:w="2880"/>
          </w:tcPr>
          <w:p>
            <w:r>
              <w:t>array</w:t>
            </w:r>
          </w:p>
        </w:tc>
        <w:tc>
          <w:tcPr>
            <w:tcW w:type="dxa" w:w="2880"/>
          </w:tcPr>
          <w:p>
            <w:r>
              <w:t>Legacy roles for the workspace.</w:t>
            </w:r>
          </w:p>
        </w:tc>
      </w:tr>
      <w:tr>
        <w:tc>
          <w:tcPr>
            <w:tcW w:type="dxa" w:w="2880"/>
          </w:tcPr>
          <w:p>
            <w:r>
              <w:t>workspaceRoles.groupRoles</w:t>
            </w:r>
          </w:p>
        </w:tc>
        <w:tc>
          <w:tcPr>
            <w:tcW w:type="dxa" w:w="2880"/>
          </w:tcPr>
          <w:p>
            <w:r>
              <w:t>array</w:t>
            </w:r>
          </w:p>
        </w:tc>
        <w:tc>
          <w:tcPr>
            <w:tcW w:type="dxa" w:w="2880"/>
          </w:tcPr>
          <w:p>
            <w:r>
              <w:t>Group-based (SSO) roles for the workspace.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'https://a.blazemeter.com/api/v4/accounts/123456/users-with-permissions/diff' \</w:t>
        <w:br/>
        <w:t xml:space="preserve"> --request GET \</w:t>
        <w:br/>
        <w:t xml:space="preserve"> --header 'Content-Type: application/json'</w:t>
      </w:r>
    </w:p>
    <w:p>
      <w:pPr>
        <w:pStyle w:val="Heading3"/>
      </w:pPr>
      <w:r>
        <w:t>Example Usage</w:t>
      </w:r>
    </w:p>
    <w:p>
      <w:pPr>
        <w:pStyle w:val="Heading3"/>
      </w:pPr>
      <w:r>
        <w:t>Example 1: Find users with mismatched legacy vs group-based roles</w:t>
      </w:r>
    </w:p>
    <w:p>
      <w:pPr>
        <w:pStyle w:val="Heading3"/>
      </w:pPr>
      <w:r>
        <w:t>Behavior</w:t>
      </w:r>
    </w:p>
    <w:p>
      <w:pPr>
        <w:pStyle w:val="ListBullet"/>
      </w:pPr>
      <w:r>
        <w:t>Compares effective permissions assigned via legacy manual roles vs SSO group-based roles.</w:t>
      </w:r>
    </w:p>
    <w:p>
      <w:pPr>
        <w:pStyle w:val="ListBullet"/>
      </w:pPr>
      <w:r>
        <w:t>Returns only users where discrepancies exist (as described in the documentation).</w:t>
      </w:r>
    </w:p>
    <w:p>
      <w:pPr>
        <w:pStyle w:val="ListBullet"/>
      </w:pPr>
      <w:r>
        <w:t>Includes account-level and workspace-level role differences.</w:t>
      </w:r>
    </w:p>
    <w:p>
      <w:pPr>
        <w:pStyle w:val="Heading3"/>
      </w:pPr>
      <w:r>
        <w:t>Notes</w:t>
      </w:r>
    </w:p>
    <w:p>
      <w:pPr>
        <w:pStyle w:val="ListBullet"/>
      </w:pPr>
      <w:r>
        <w:t xml:space="preserve">Field naming differs between the two endpoints’ examples: </w:t>
        <w:br/>
        <w:br/>
        <w:t>List endpoint uses ssoAccountRoles and workspaceRoles[].ssoRoles</w:t>
        <w:br/>
        <w:t>Diff endpoint uses groupAccountRoles and workspaceRoles[].groupRoles, and workspace keys workspaceId/workspaceName</w:t>
      </w:r>
    </w:p>
    <w:p>
      <w:r>
        <w:br w:type="page"/>
      </w:r>
    </w:p>
    <w:p>
      <w:pPr>
        <w:pStyle w:val="Heading2"/>
      </w:pPr>
      <w:r>
        <w:t>6. [GET] Get Account Engine Utilization Report</w:t>
      </w:r>
    </w:p>
    <w:p>
      <w:r>
        <w:rPr>
          <w:b/>
        </w:rPr>
        <w:t xml:space="preserve">Endpoint: </w:t>
      </w:r>
      <w:r>
        <w:rPr>
          <w:rFonts w:ascii="Courier New" w:hAnsi="Courier New"/>
          <w:sz w:val="18"/>
        </w:rPr>
        <w:t>/accounts/{{ACCOUNTID}}/utilization-report</w:t>
      </w:r>
    </w:p>
    <w:p>
      <w:pPr>
        <w:pStyle w:val="Heading3"/>
      </w:pPr>
      <w:r>
        <w:t>Get an Account’s Engine Utilization Report</w:t>
      </w:r>
    </w:p>
    <w:p>
      <w:pPr>
        <w:pStyle w:val="Heading3"/>
      </w:pPr>
      <w:r>
        <w:t>Prerequisites</w:t>
      </w:r>
    </w:p>
    <w:p>
      <w:pPr>
        <w:pStyle w:val="ListBullet"/>
      </w:pPr>
      <w:r>
        <w:t>You must know the accountId for the account you want to report on.</w:t>
      </w:r>
    </w:p>
    <w:p>
      <w:pPr>
        <w:pStyle w:val="ListBullet"/>
      </w:pPr>
      <w:r>
        <w:t>The API key used must have account admin access.</w:t>
      </w:r>
    </w:p>
    <w:p>
      <w:pPr>
        <w:pStyle w:val="Heading3"/>
      </w:pPr>
      <w:r>
        <w:t>Method</w:t>
      </w:r>
    </w:p>
    <w:p>
      <w:r>
        <w:t>GET</w:t>
      </w:r>
    </w:p>
    <w:p>
      <w:pPr>
        <w:pStyle w:val="Heading3"/>
      </w:pPr>
      <w:r>
        <w:t>URL</w:t>
      </w:r>
    </w:p>
    <w:p>
      <w:r>
        <w:t>https://a.blazemeter.com/api/v4/accounts/{{accountId}}/utilization-report</w:t>
      </w:r>
    </w:p>
    <w:p>
      <w:pPr>
        <w:pStyle w:val="Heading3"/>
      </w:pPr>
      <w:r>
        <w:t>Description</w:t>
      </w:r>
    </w:p>
    <w:p>
      <w:r>
        <w:t>Returns the engine utilization report for a given account, including which workspaces currently have running tests and engine usage by location. All timestamps (if present) are in UNIX Epoch time.</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"me".</w:t>
      </w:r>
    </w:p>
    <w:p>
      <w:pPr>
        <w:pStyle w:val="ListBullet"/>
      </w:pPr>
      <w:r>
        <w:t>Always construct the path as /accounts/{{accountId}}/utilization-report, where {{accountId}} is a non-empty string.</w:t>
      </w:r>
    </w:p>
    <w:p>
      <w:pPr>
        <w:pStyle w:val="ListBullet"/>
      </w:pPr>
      <w:r>
        <w:t>Do not call the API with a missing or empty accountId (e.g., avoid /accounts//utilization-report or /accounts/utilization-report).</w:t>
      </w:r>
    </w:p>
    <w:p>
      <w:pPr>
        <w:pStyle w:val="ListBullet"/>
      </w:pPr>
      <w:r>
        <w:t>Do not infer or guess the accountId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/accounts/me/utilization-report</w:t>
        <w:br/>
        <w:t>/accounts/123456/utilization-report</w:t>
      </w:r>
    </w:p>
    <w:p>
      <w:pPr>
        <w:pStyle w:val="Heading3"/>
      </w:pPr>
      <w:r>
        <w:t>Invalid Examples</w:t>
      </w:r>
    </w:p>
    <w:p>
      <w:r>
        <w:rPr>
          <w:b/>
          <w:color w:val="666666"/>
          <w:sz w:val="16"/>
        </w:rPr>
        <w:t>[http]</w:t>
      </w:r>
    </w:p>
    <w:p>
      <w:pPr>
        <w:shd w:fill="F2F2F2" w:val="clear"/>
      </w:pPr>
      <w:r>
        <w:rPr>
          <w:rFonts w:ascii="Courier New" w:hAnsi="Courier New"/>
          <w:sz w:val="17"/>
        </w:rPr>
        <w:t>/accounts//utilization-report</w:t>
        <w:br/>
        <w:t>/accounts/utilization-report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 to retrieve the utilization report for. Default value: "me".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"workspaces": [</w:t>
        <w:br/>
        <w:t xml:space="preserve"> {</w:t>
        <w:br/>
        <w:t xml:space="preserve"> "id": 123456,</w:t>
        <w:br/>
        <w:t xml:space="preserve"> "name": "Default workspace"</w:t>
        <w:br/>
        <w:t xml:space="preserve"> }</w:t>
        <w:br/>
        <w:t xml:space="preserve"> ],</w:t>
        <w:br/>
        <w:t xml:space="preserve"> "locations": {</w:t>
        <w:br/>
        <w:t xml:space="preserve"> "us-west1-a": {</w:t>
        <w:br/>
        <w:t xml:space="preserve"> "id": "us-west1-a",</w:t>
        <w:br/>
        <w:t xml:space="preserve"> "name": "US West (Oregon, Google)",</w:t>
        <w:br/>
        <w:t xml:space="preserve"> "engines": 1</w:t>
        <w:br/>
        <w:t xml:space="preserve"> },</w:t>
        <w:br/>
        <w:t xml:space="preserve"> "harbor-5b0323b3c648be3b4c7b23c8": {</w:t>
        <w:br/>
        <w:t xml:space="preserve"> "id": "harbor-5b0323b3c648be3b4c7b23c8",</w:t>
        <w:br/>
        <w:t xml:space="preserve"> "name": "Example Private Location",</w:t>
        <w:br/>
        <w:t xml:space="preserve"> "engines": 1</w:t>
        <w:br/>
        <w:t xml:space="preserve"> },</w:t>
        <w:br/>
        <w:t xml:space="preserve"> "us-east1-b": {</w:t>
        <w:br/>
        <w:t xml:space="preserve"> "id": "us-east1-b",</w:t>
        <w:br/>
        <w:t xml:space="preserve"> "name": "US East (South Carolina, Google)",</w:t>
        <w:br/>
        <w:t xml:space="preserve"> "engines": 1</w:t>
        <w:br/>
        <w:t xml:space="preserve"> }</w:t>
        <w:br/>
        <w:t xml:space="preserve"> }</w:t>
        <w:br/>
        <w:t xml:space="preserve"> },</w:t>
        <w:br/>
        <w:t xml:space="preserve"> "request_id": "5eeb989011d5f"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returned in the response.</w:t>
            </w:r>
          </w:p>
        </w:tc>
      </w:tr>
      <w:tr>
        <w:tc>
          <w:tcPr>
            <w:tcW w:type="dxa" w:w="2880"/>
          </w:tcPr>
          <w:p>
            <w:r>
              <w:t>error</w:t>
            </w:r>
          </w:p>
        </w:tc>
        <w:tc>
          <w:tcPr>
            <w:tcW w:type="dxa" w:w="2880"/>
          </w:tcPr>
          <w:p>
            <w:r>
              <w:t>any</w:t>
            </w:r>
          </w:p>
        </w:tc>
        <w:tc>
          <w:tcPr>
            <w:tcW w:type="dxa" w:w="2880"/>
          </w:tcPr>
          <w:p>
            <w:r>
              <w:t>Error information; null on success.</w:t>
            </w:r>
          </w:p>
        </w:tc>
      </w:tr>
      <w:tr>
        <w:tc>
          <w:tcPr>
            <w:tcW w:type="dxa" w:w="2880"/>
          </w:tcPr>
          <w:p>
            <w:r>
              <w:t>result</w:t>
            </w:r>
          </w:p>
        </w:tc>
        <w:tc>
          <w:tcPr>
            <w:tcW w:type="dxa" w:w="2880"/>
          </w:tcPr>
          <w:p>
            <w:r>
              <w:t>object</w:t>
            </w:r>
          </w:p>
        </w:tc>
        <w:tc>
          <w:tcPr>
            <w:tcW w:type="dxa" w:w="2880"/>
          </w:tcPr>
          <w:p>
            <w:r>
              <w:t>The utilization report payload.</w:t>
            </w:r>
          </w:p>
        </w:tc>
      </w:tr>
      <w:tr>
        <w:tc>
          <w:tcPr>
            <w:tcW w:type="dxa" w:w="2880"/>
          </w:tcPr>
          <w:p>
            <w:r>
              <w:t>result.workspaces</w:t>
            </w:r>
          </w:p>
        </w:tc>
        <w:tc>
          <w:tcPr>
            <w:tcW w:type="dxa" w:w="2880"/>
          </w:tcPr>
          <w:p>
            <w:r>
              <w:t>array</w:t>
            </w:r>
          </w:p>
        </w:tc>
        <w:tc>
          <w:tcPr>
            <w:tcW w:type="dxa" w:w="2880"/>
          </w:tcPr>
          <w:p>
            <w:r>
              <w:t>List of workspace details that are currently running tests in the account.</w:t>
            </w:r>
          </w:p>
        </w:tc>
      </w:tr>
      <w:tr>
        <w:tc>
          <w:tcPr>
            <w:tcW w:type="dxa" w:w="2880"/>
          </w:tcPr>
          <w:p>
            <w:r>
              <w:t>result.workspaces[].id</w:t>
            </w:r>
          </w:p>
        </w:tc>
        <w:tc>
          <w:tcPr>
            <w:tcW w:type="dxa" w:w="2880"/>
          </w:tcPr>
          <w:p>
            <w:r>
              <w:t>integer</w:t>
            </w:r>
          </w:p>
        </w:tc>
        <w:tc>
          <w:tcPr>
            <w:tcW w:type="dxa" w:w="2880"/>
          </w:tcPr>
          <w:p>
            <w:r>
              <w:t>The workspaceId of the workspace.</w:t>
            </w:r>
          </w:p>
        </w:tc>
      </w:tr>
      <w:tr>
        <w:tc>
          <w:tcPr>
            <w:tcW w:type="dxa" w:w="2880"/>
          </w:tcPr>
          <w:p>
            <w:r>
              <w:t>result.workspaces[].name</w:t>
            </w:r>
          </w:p>
        </w:tc>
        <w:tc>
          <w:tcPr>
            <w:tcW w:type="dxa" w:w="2880"/>
          </w:tcPr>
          <w:p>
            <w:r>
              <w:t>string</w:t>
            </w:r>
          </w:p>
        </w:tc>
        <w:tc>
          <w:tcPr>
            <w:tcW w:type="dxa" w:w="2880"/>
          </w:tcPr>
          <w:p>
            <w:r>
              <w:t>The name of the workspace.</w:t>
            </w:r>
          </w:p>
        </w:tc>
      </w:tr>
      <w:tr>
        <w:tc>
          <w:tcPr>
            <w:tcW w:type="dxa" w:w="2880"/>
          </w:tcPr>
          <w:p>
            <w:r>
              <w:t>result.locations</w:t>
            </w:r>
          </w:p>
        </w:tc>
        <w:tc>
          <w:tcPr>
            <w:tcW w:type="dxa" w:w="2880"/>
          </w:tcPr>
          <w:p>
            <w:r>
              <w:t>object</w:t>
            </w:r>
          </w:p>
        </w:tc>
        <w:tc>
          <w:tcPr>
            <w:tcW w:type="dxa" w:w="2880"/>
          </w:tcPr>
          <w:p>
            <w:r>
              <w:t>Location details for all currently running tests in the account, keyed by location identifier.</w:t>
            </w:r>
          </w:p>
        </w:tc>
      </w:tr>
      <w:tr>
        <w:tc>
          <w:tcPr>
            <w:tcW w:type="dxa" w:w="2880"/>
          </w:tcPr>
          <w:p>
            <w:r>
              <w:t>result.locations.{locationId}</w:t>
            </w:r>
          </w:p>
        </w:tc>
        <w:tc>
          <w:tcPr>
            <w:tcW w:type="dxa" w:w="2880"/>
          </w:tcPr>
          <w:p>
            <w:r>
              <w:t>object</w:t>
            </w:r>
          </w:p>
        </w:tc>
        <w:tc>
          <w:tcPr>
            <w:tcW w:type="dxa" w:w="2880"/>
          </w:tcPr>
          <w:p>
            <w:r>
              <w:t>Utilization details for a specific location.</w:t>
            </w:r>
          </w:p>
        </w:tc>
      </w:tr>
      <w:tr>
        <w:tc>
          <w:tcPr>
            <w:tcW w:type="dxa" w:w="2880"/>
          </w:tcPr>
          <w:p>
            <w:r>
              <w:t>result.locations.{locationId}.id</w:t>
            </w:r>
          </w:p>
        </w:tc>
        <w:tc>
          <w:tcPr>
            <w:tcW w:type="dxa" w:w="2880"/>
          </w:tcPr>
          <w:p>
            <w:r>
              <w:t>string</w:t>
            </w:r>
          </w:p>
        </w:tc>
        <w:tc>
          <w:tcPr>
            <w:tcW w:type="dxa" w:w="2880"/>
          </w:tcPr>
          <w:p>
            <w:r>
              <w:t>The location ID currently running test(s) in the account.</w:t>
            </w:r>
          </w:p>
        </w:tc>
      </w:tr>
      <w:tr>
        <w:tc>
          <w:tcPr>
            <w:tcW w:type="dxa" w:w="2880"/>
          </w:tcPr>
          <w:p>
            <w:r>
              <w:t>result.locations.{locationId}.name</w:t>
            </w:r>
          </w:p>
        </w:tc>
        <w:tc>
          <w:tcPr>
            <w:tcW w:type="dxa" w:w="2880"/>
          </w:tcPr>
          <w:p>
            <w:r>
              <w:t>string</w:t>
            </w:r>
          </w:p>
        </w:tc>
        <w:tc>
          <w:tcPr>
            <w:tcW w:type="dxa" w:w="2880"/>
          </w:tcPr>
          <w:p>
            <w:r>
              <w:t>The name of the location currently running test(s) in the account.</w:t>
            </w:r>
          </w:p>
        </w:tc>
      </w:tr>
      <w:tr>
        <w:tc>
          <w:tcPr>
            <w:tcW w:type="dxa" w:w="2880"/>
          </w:tcPr>
          <w:p>
            <w:r>
              <w:t>result.locations.{locationId}.engines</w:t>
            </w:r>
          </w:p>
        </w:tc>
        <w:tc>
          <w:tcPr>
            <w:tcW w:type="dxa" w:w="2880"/>
          </w:tcPr>
          <w:p>
            <w:r>
              <w:t>integer</w:t>
            </w:r>
          </w:p>
        </w:tc>
        <w:tc>
          <w:tcPr>
            <w:tcW w:type="dxa" w:w="2880"/>
          </w:tcPr>
          <w:p>
            <w:r>
              <w:t>The number of engines running test(s) in the location for the account.</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'https://a.blazemeter.com/api/v4/accounts/123456/utilization-report'</w:t>
      </w:r>
    </w:p>
    <w:p>
      <w:pPr>
        <w:pStyle w:val="Heading3"/>
      </w:pPr>
      <w:r>
        <w:t>Notes</w:t>
      </w:r>
    </w:p>
    <w:p>
      <w:pPr>
        <w:pStyle w:val="ListBullet"/>
      </w:pPr>
      <w:r>
        <w:t>This endpoint does not document any query parameters or request body.</w:t>
      </w:r>
    </w:p>
    <w:p>
      <w:pPr>
        <w:pStyle w:val="ListBullet"/>
      </w:pPr>
      <w:r>
        <w:t>If you don’t know your accountId, the source documentation references an “accountId glossary section” for where to find it.</w:t>
      </w:r>
    </w:p>
    <w:p>
      <w:r>
        <w:br w:type="page"/>
      </w:r>
    </w:p>
    <w:p>
      <w:pPr>
        <w:pStyle w:val="Heading2"/>
      </w:pPr>
      <w:r>
        <w:t>7. [POST] Terminate Masters in an Account</w:t>
      </w:r>
    </w:p>
    <w:p>
      <w:r>
        <w:rPr>
          <w:b/>
        </w:rPr>
        <w:t xml:space="preserve">Endpoint: </w:t>
      </w:r>
      <w:r>
        <w:rPr>
          <w:rFonts w:ascii="Courier New" w:hAnsi="Courier New"/>
          <w:sz w:val="18"/>
        </w:rPr>
        <w:t>/accounts/{{ACCOUNTID}}/terminate-masters</w:t>
      </w:r>
    </w:p>
    <w:p>
      <w:pPr>
        <w:pStyle w:val="Heading3"/>
      </w:pPr>
      <w:r>
        <w:t>Prerequisites</w:t>
      </w:r>
    </w:p>
    <w:p>
      <w:pPr>
        <w:pStyle w:val="ListBullet"/>
      </w:pPr>
      <w:r>
        <w:t>You must have the target accountId</w:t>
      </w:r>
    </w:p>
    <w:p>
      <w:pPr>
        <w:pStyle w:val="ListBullet"/>
      </w:pPr>
      <w:r>
        <w:t>You must have account admin access to terminate masters in the account</w:t>
      </w:r>
    </w:p>
    <w:p>
      <w:pPr>
        <w:pStyle w:val="Heading3"/>
      </w:pPr>
      <w:r>
        <w:t>Method</w:t>
      </w:r>
    </w:p>
    <w:p>
      <w:r>
        <w:t>POST</w:t>
      </w:r>
    </w:p>
    <w:p>
      <w:pPr>
        <w:pStyle w:val="Heading3"/>
      </w:pPr>
      <w:r>
        <w:t>URL</w:t>
      </w:r>
    </w:p>
    <w:p>
      <w:r>
        <w:t>https://a.blazemeter.com/api/v4/accounts/{{accountId}}/terminate-masters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Terminates all running masters in the specified account. You can optionally run in dry-run mode to retrieve the list of master IDs that would be terminated without actually terminating them.</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/accounts//terminate-masters or /accounts/terminate-masters).</w:t>
      </w:r>
    </w:p>
    <w:p>
      <w:pPr>
        <w:pStyle w:val="ListBullet"/>
      </w:pPr>
      <w:r>
        <w:t>When executing the action, ensure to send Path Parameters in the URL and not in the body.</w:t>
      </w:r>
    </w:p>
    <w:p>
      <w:pPr>
        <w:pStyle w:val="ListBullet"/>
      </w:pPr>
      <w:r>
        <w:t>This endpoint has no query parameters documented; send inputs in the JSON body only.</w:t>
      </w:r>
    </w:p>
    <w:p>
      <w:pPr>
        <w:pStyle w:val="Heading3"/>
      </w:pPr>
      <w:r>
        <w:t>Valid Examples</w:t>
      </w:r>
    </w:p>
    <w:p>
      <w:r>
        <w:rPr>
          <w:b/>
          <w:color w:val="666666"/>
          <w:sz w:val="16"/>
        </w:rPr>
        <w:t>[http]</w:t>
      </w:r>
    </w:p>
    <w:p>
      <w:pPr>
        <w:shd w:fill="F2F2F2" w:val="clear"/>
      </w:pPr>
      <w:r>
        <w:rPr>
          <w:rFonts w:ascii="Courier New" w:hAnsi="Courier New"/>
          <w:sz w:val="17"/>
        </w:rPr>
        <w:t>/accounts/123456/terminate-masters</w:t>
        <w:br/>
        <w:t>/accounts/999999/terminate-masters</w:t>
      </w:r>
    </w:p>
    <w:p>
      <w:pPr>
        <w:pStyle w:val="Heading3"/>
      </w:pPr>
      <w:r>
        <w:t>Invalid Examples</w:t>
      </w:r>
    </w:p>
    <w:p>
      <w:r>
        <w:rPr>
          <w:b/>
          <w:color w:val="666666"/>
          <w:sz w:val="16"/>
        </w:rPr>
        <w:t>[http]</w:t>
      </w:r>
    </w:p>
    <w:p>
      <w:pPr>
        <w:shd w:fill="F2F2F2" w:val="clear"/>
      </w:pPr>
      <w:r>
        <w:rPr>
          <w:rFonts w:ascii="Courier New" w:hAnsi="Courier New"/>
          <w:sz w:val="17"/>
        </w:rPr>
        <w:t>/accounts//terminate-masters</w:t>
        <w:br/>
        <w:t>/accounts/terminate-masters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identifier whose running masters will be terminated.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dryRun</w:t>
            </w:r>
          </w:p>
        </w:tc>
        <w:tc>
          <w:tcPr>
            <w:tcW w:type="dxa" w:w="2880"/>
          </w:tcPr>
          <w:p>
            <w:r>
              <w:t>boolean</w:t>
            </w:r>
          </w:p>
        </w:tc>
        <w:tc>
          <w:tcPr>
            <w:tcW w:type="dxa" w:w="2880"/>
          </w:tcPr>
          <w:p>
            <w:r>
              <w:t>If false, terminates all masters in the given account. If true, masters will not be terminated, but a list of master IDs will be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21509126,</w:t>
        <w:br/>
        <w:t xml:space="preserve"> 21509125</w:t>
        <w:br/>
        <w:t xml:space="preserve"> ],</w:t>
        <w:br/>
        <w:t xml:space="preserve"> "request_id": "5dc5a94bcc138"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number</w:t>
            </w:r>
          </w:p>
        </w:tc>
        <w:tc>
          <w:tcPr>
            <w:tcW w:type="dxa" w:w="2880"/>
          </w:tcPr>
          <w:p>
            <w:r>
              <w:t>API version returned in the response.</w:t>
            </w:r>
          </w:p>
        </w:tc>
      </w:tr>
      <w:tr>
        <w:tc>
          <w:tcPr>
            <w:tcW w:type="dxa" w:w="2880"/>
          </w:tcPr>
          <w:p>
            <w:r>
              <w:t>error</w:t>
            </w:r>
          </w:p>
        </w:tc>
        <w:tc>
          <w:tcPr>
            <w:tcW w:type="dxa" w:w="2880"/>
          </w:tcPr>
          <w:p>
            <w:r>
              <w:t>null</w:t>
            </w:r>
          </w:p>
        </w:tc>
        <w:tc>
          <w:tcPr>
            <w:tcW w:type="dxa" w:w="2880"/>
          </w:tcPr>
          <w:p>
            <w:r>
              <w:t>Error information (shown as null in the provided success example).</w:t>
            </w:r>
          </w:p>
        </w:tc>
      </w:tr>
      <w:tr>
        <w:tc>
          <w:tcPr>
            <w:tcW w:type="dxa" w:w="2880"/>
          </w:tcPr>
          <w:p>
            <w:r>
              <w:t>result</w:t>
            </w:r>
          </w:p>
        </w:tc>
        <w:tc>
          <w:tcPr>
            <w:tcW w:type="dxa" w:w="2880"/>
          </w:tcPr>
          <w:p>
            <w:r>
              <w:t>array</w:t>
            </w:r>
          </w:p>
        </w:tc>
        <w:tc>
          <w:tcPr>
            <w:tcW w:type="dxa" w:w="2880"/>
          </w:tcPr>
          <w:p>
            <w:r>
              <w:t>List of master IDs terminated (if dryRun=false) or that would be terminated (if dryRun=true).</w:t>
            </w:r>
          </w:p>
        </w:tc>
      </w:tr>
      <w:tr>
        <w:tc>
          <w:tcPr>
            <w:tcW w:type="dxa" w:w="2880"/>
          </w:tcPr>
          <w:p>
            <w:r>
              <w:t>request_id</w:t>
            </w:r>
          </w:p>
        </w:tc>
        <w:tc>
          <w:tcPr>
            <w:tcW w:type="dxa" w:w="2880"/>
          </w:tcPr>
          <w:p>
            <w:r>
              <w:t>string</w:t>
            </w:r>
          </w:p>
        </w:tc>
        <w:tc>
          <w:tcPr>
            <w:tcW w:type="dxa" w:w="2880"/>
          </w:tcPr>
          <w:p>
            <w:r>
              <w:t>Request identifier for tracing/debugging.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'https://a.blazemeter.com/api/v4/accounts/123456/terminate-masters' \</w:t>
        <w:br/>
        <w:t xml:space="preserve"> --header 'Content-Type: application/json' \</w:t>
        <w:br/>
        <w:t xml:space="preserve"> --data '{</w:t>
        <w:br/>
        <w:t xml:space="preserve"> "dryRun": false</w:t>
        <w:br/>
        <w:t xml:space="preserve">  }'</w:t>
      </w:r>
    </w:p>
    <w:p>
      <w:pPr>
        <w:pStyle w:val="Heading3"/>
      </w:pPr>
      <w:r>
        <w:t>Example Usage</w:t>
      </w:r>
    </w:p>
    <w:p>
      <w:pPr>
        <w:pStyle w:val="Heading3"/>
      </w:pPr>
      <w:r>
        <w:t>Example 1: Terminate all running masters</w:t>
      </w:r>
    </w:p>
    <w:p>
      <w:pPr>
        <w:pStyle w:val="Heading3"/>
      </w:pPr>
      <w:r>
        <w:t>Example 2: Dry run (list masters that would be terminated)</w:t>
      </w:r>
    </w:p>
    <w:p>
      <w:r>
        <w:rPr>
          <w:b/>
          <w:color w:val="666666"/>
          <w:sz w:val="16"/>
        </w:rPr>
        <w:t>[bash]</w:t>
      </w:r>
    </w:p>
    <w:p>
      <w:pPr>
        <w:shd w:fill="F2F2F2" w:val="clear"/>
      </w:pPr>
      <w:r>
        <w:rPr>
          <w:rFonts w:ascii="Courier New" w:hAnsi="Courier New"/>
          <w:sz w:val="17"/>
        </w:rPr>
        <w:t>curl -i --location --request POST 'https://a.blazemeter.com/api/v4/accounts/123456/terminate-masters' \</w:t>
        <w:br/>
        <w:t xml:space="preserve"> --header 'Content-Type: application/json' \</w:t>
        <w:br/>
        <w:t xml:space="preserve"> --data '{</w:t>
        <w:br/>
        <w:t xml:space="preserve"> "dryRun": true</w:t>
        <w:br/>
        <w:t xml:space="preserve">  }'</w:t>
      </w:r>
    </w:p>
    <w:p>
      <w:pPr>
        <w:pStyle w:val="Heading3"/>
      </w:pPr>
      <w:r>
        <w:t>Behavior</w:t>
      </w:r>
    </w:p>
    <w:p>
      <w:pPr>
        <w:pStyle w:val="ListBullet"/>
      </w:pPr>
      <w:r>
        <w:t>Validation: Verifies the caller has account admin access and that dryRun is provided.</w:t>
      </w:r>
    </w:p>
    <w:p>
      <w:pPr>
        <w:pStyle w:val="ListBullet"/>
      </w:pPr>
      <w:r>
        <w:t xml:space="preserve">Dry run vs terminate: </w:t>
        <w:br/>
        <w:br/>
        <w:t>If dryRun=true, no masters are terminated; the response includes the list of master IDs that would be terminated.</w:t>
        <w:br/>
        <w:t>If dryRun=false, all running masters in the account are terminated and the response includes the list of terminated master IDs.</w:t>
      </w:r>
    </w:p>
    <w:p>
      <w:pPr>
        <w:pStyle w:val="ListBullet"/>
      </w:pPr>
      <w:r>
        <w:t>Response Return: Returns api_version, error, result, and request_id.</w:t>
      </w:r>
    </w:p>
    <w:p>
      <w:pPr>
        <w:pStyle w:val="Heading3"/>
      </w:pPr>
      <w:r>
        <w:t>Notes</w:t>
      </w:r>
    </w:p>
    <w:p>
      <w:pPr>
        <w:pStyle w:val="ListBullet"/>
      </w:pPr>
      <w:r>
        <w:t>If you do not know the accountId, the documentation references an “accountId glossary section” for how to find it (details not provided in the scraped content).</w:t>
      </w:r>
    </w:p>
    <w:p>
      <w:pPr>
        <w:pStyle w:val="Heading3"/>
      </w:pPr>
      <w:r>
        <w:t>Related masters actions</w:t>
      </w:r>
    </w:p>
    <w:p>
      <w:pPr>
        <w:pStyle w:val="ListBullet"/>
      </w:pPr>
      <w:r>
        <w:t>[POST] Terminate All Masters in a Project — /projects/{{PROJECTID}}/terminate-masters</w:t>
      </w:r>
    </w:p>
    <w:p>
      <w:pPr>
        <w:pStyle w:val="ListBullet"/>
      </w:pPr>
      <w:r>
        <w:t>[GET] Get Master Details — /masters/{{MASTERID}}</w:t>
      </w:r>
    </w:p>
    <w:p>
      <w:pPr>
        <w:pStyle w:val="ListBullet"/>
      </w:pPr>
      <w:r>
        <w:t>[GET] List Masters — /masters</w:t>
      </w:r>
    </w:p>
    <w:p>
      <w:pPr>
        <w:pStyle w:val="ListBullet"/>
      </w:pPr>
      <w:r>
        <w:t>[PATCH] Update a Master — /masters/{{MASTERID}}</w:t>
      </w:r>
    </w:p>
    <w:p>
      <w:pPr>
        <w:pStyle w:val="ListBullet"/>
      </w:pPr>
      <w:r>
        <w:t>[POST] Add a Public Token to a Master — /masters/{{MASTERID}}/public-token</w:t>
      </w:r>
    </w:p>
    <w:p>
      <w:pPr>
        <w:pStyle w:val="ListBullet"/>
      </w:pPr>
      <w:r>
        <w:t>[POST] Restore Reports of an Archived Master — /masters/{{MASTERID}}/restore-reports</w:t>
      </w:r>
    </w:p>
    <w:p>
      <w:r>
        <w:br w:type="page"/>
      </w:r>
    </w:p>
    <w:p>
      <w:pPr>
        <w:pStyle w:val="Heading2"/>
      </w:pPr>
      <w:r>
        <w:t>8. [PATCH] Customize Account Welcome Screen</w:t>
      </w:r>
    </w:p>
    <w:p>
      <w:r>
        <w:rPr>
          <w:b/>
        </w:rPr>
        <w:t xml:space="preserve">Endpoint: </w:t>
      </w:r>
      <w:r>
        <w:rPr>
          <w:rFonts w:ascii="Courier New" w:hAnsi="Courier New"/>
          <w:sz w:val="18"/>
        </w:rPr>
        <w:t>/accounts/{{ACCOUNTID}}</w:t>
      </w:r>
    </w:p>
    <w:p>
      <w:pPr>
        <w:pStyle w:val="Heading3"/>
      </w:pPr>
      <w:r>
        <w:t>Customize an Account’s Welcome Screen</w:t>
      </w:r>
    </w:p>
    <w:p>
      <w:pPr>
        <w:pStyle w:val="Heading3"/>
      </w:pPr>
      <w:r>
        <w:t>Prerequisites</w:t>
      </w:r>
    </w:p>
    <w:p>
      <w:pPr>
        <w:pStyle w:val="ListBullet"/>
      </w:pPr>
      <w:r>
        <w:t>An existing BlazeMeter account ID (accountId)</w:t>
      </w:r>
    </w:p>
    <w:p>
      <w:pPr>
        <w:pStyle w:val="ListBullet"/>
      </w:pPr>
      <w:r>
        <w:t>Permission to update the account settings (Welcome screen)</w:t>
      </w:r>
    </w:p>
    <w:p>
      <w:pPr>
        <w:pStyle w:val="Heading3"/>
      </w:pPr>
      <w:r>
        <w:t>Method</w:t>
      </w:r>
    </w:p>
    <w:p>
      <w:r>
        <w:t>PATCH</w:t>
      </w:r>
    </w:p>
    <w:p>
      <w:pPr>
        <w:pStyle w:val="Heading3"/>
      </w:pPr>
      <w:r>
        <w:t>URL</w:t>
      </w:r>
    </w:p>
    <w:p>
      <w:r>
        <w:t>https://a.blazemeter.com/api/v4/accounts/{{accountId}}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Customizes the account Welcome screen shown to users who accept an invitation to an account without being added to a workspace. Setting custom Welcome screen content disables BlazeMeter’s default Welcome button and replaces it with your custom text and a hyperlink.</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/accounts// or /accounts).</w:t>
      </w:r>
    </w:p>
    <w:p>
      <w:pPr>
        <w:pStyle w:val="ListBullet"/>
      </w:pPr>
      <w:r>
        <w:t>When executing the action, ensure to send Path Parameters in the URL and not in the body.</w:t>
      </w:r>
    </w:p>
    <w:p>
      <w:pPr>
        <w:pStyle w:val="ListBullet"/>
      </w:pPr>
      <w:r>
        <w:t>This endpoint has no query parameters; send all inputs in the JSON request body.</w:t>
      </w:r>
    </w:p>
    <w:p>
      <w:pPr>
        <w:pStyle w:val="Heading3"/>
      </w:pPr>
      <w:r>
        <w:t>Valid Examples</w:t>
      </w:r>
    </w:p>
    <w:p>
      <w:r>
        <w:rPr>
          <w:b/>
          <w:color w:val="666666"/>
          <w:sz w:val="16"/>
        </w:rPr>
        <w:t>[http]</w:t>
      </w:r>
    </w:p>
    <w:p>
      <w:pPr>
        <w:shd w:fill="F2F2F2" w:val="clear"/>
      </w:pPr>
      <w:r>
        <w:rPr>
          <w:rFonts w:ascii="Courier New" w:hAnsi="Courier New"/>
          <w:sz w:val="17"/>
        </w:rPr>
        <w:t>/accounts/123456</w:t>
        <w:br/>
        <w:t>/accounts/987654</w:t>
      </w:r>
    </w:p>
    <w:p>
      <w:pPr>
        <w:pStyle w:val="Heading3"/>
      </w:pPr>
      <w:r>
        <w:t>Invalid Examples</w:t>
      </w:r>
    </w:p>
    <w:p>
      <w:r>
        <w:rPr>
          <w:b/>
          <w:color w:val="666666"/>
          <w:sz w:val="16"/>
        </w:rPr>
        <w:t>[http]</w:t>
      </w:r>
    </w:p>
    <w:p>
      <w:pPr>
        <w:shd w:fill="F2F2F2" w:val="clear"/>
      </w:pPr>
      <w:r>
        <w:rPr>
          <w:rFonts w:ascii="Courier New" w:hAnsi="Courier New"/>
          <w:sz w:val="17"/>
        </w:rPr>
        <w:t>/accounts/</w:t>
        <w:br/>
        <w:t>/accounts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BlazeMeter account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welcomeScreenLinkText</w:t>
            </w:r>
          </w:p>
        </w:tc>
        <w:tc>
          <w:tcPr>
            <w:tcW w:type="dxa" w:w="2880"/>
          </w:tcPr>
          <w:p>
            <w:r>
              <w:t>string</w:t>
            </w:r>
          </w:p>
        </w:tc>
        <w:tc>
          <w:tcPr>
            <w:tcW w:type="dxa" w:w="2880"/>
          </w:tcPr>
          <w:p>
            <w:r>
              <w:t>Content of your Welcome message.</w:t>
            </w:r>
          </w:p>
        </w:tc>
      </w:tr>
      <w:tr>
        <w:tc>
          <w:tcPr>
            <w:tcW w:type="dxa" w:w="2880"/>
          </w:tcPr>
          <w:p>
            <w:r>
              <w:t>welcomeScreenLinkUrl</w:t>
            </w:r>
          </w:p>
        </w:tc>
        <w:tc>
          <w:tcPr>
            <w:tcW w:type="dxa" w:w="2880"/>
          </w:tcPr>
          <w:p>
            <w:r>
              <w:t>string</w:t>
            </w:r>
          </w:p>
        </w:tc>
        <w:tc>
          <w:tcPr>
            <w:tcW w:type="dxa" w:w="2880"/>
          </w:tcPr>
          <w:p>
            <w:r>
              <w:t>Hyperlink that accompanies your Welcome message.</w:t>
            </w:r>
          </w:p>
        </w:tc>
      </w:tr>
    </w:tbl>
    <w:p/>
    <w:p>
      <w:pPr>
        <w:pStyle w:val="Heading3"/>
      </w:pPr>
      <w:r>
        <w:t>Response</w:t>
      </w:r>
    </w:p>
    <w:p>
      <w:r>
        <w:t>Success and error response bodies were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PATCH 'https://a.blazemeter.com/api/v4/accounts/123456' \</w:t>
        <w:br/>
        <w:t xml:space="preserve"> --header 'Content-Type: application/json' \</w:t>
        <w:br/>
        <w:t xml:space="preserve"> --data '{</w:t>
        <w:br/>
        <w:t xml:space="preserve"> "welcomeScreenLinkText": "Please follow these instructions",</w:t>
        <w:br/>
        <w:t xml:space="preserve"> "welcomeScreenLinkUrl": "https://www.blazemeter.com"</w:t>
        <w:br/>
        <w:t xml:space="preserve">  }'</w:t>
      </w:r>
    </w:p>
    <w:p>
      <w:pPr>
        <w:pStyle w:val="Heading3"/>
      </w:pPr>
      <w:r>
        <w:t>Example Usage</w:t>
      </w:r>
    </w:p>
    <w:p>
      <w:pPr>
        <w:pStyle w:val="Heading3"/>
      </w:pPr>
      <w:r>
        <w:t>Example 1: Set Welcome message text and link</w:t>
      </w:r>
    </w:p>
    <w:p>
      <w:r>
        <w:rPr>
          <w:b/>
          <w:color w:val="666666"/>
          <w:sz w:val="16"/>
        </w:rPr>
        <w:t>[bash]</w:t>
      </w:r>
    </w:p>
    <w:p>
      <w:pPr>
        <w:shd w:fill="F2F2F2" w:val="clear"/>
      </w:pPr>
      <w:r>
        <w:rPr>
          <w:rFonts w:ascii="Courier New" w:hAnsi="Courier New"/>
          <w:sz w:val="17"/>
        </w:rPr>
        <w:t>curl --location --request PATCH 'https://a.blazemeter.com/api/v4/accounts/123456' \</w:t>
        <w:br/>
        <w:t xml:space="preserve"> --header 'Content-Type: application/json' \</w:t>
        <w:br/>
        <w:t xml:space="preserve"> --data '{</w:t>
        <w:br/>
        <w:t xml:space="preserve"> "welcomeScreenLinkText": "Please follow these instructions",</w:t>
        <w:br/>
        <w:t xml:space="preserve"> "welcomeScreenLinkUrl": "https://www.blazemeter.com"</w:t>
        <w:br/>
        <w:t xml:space="preserve">  }'</w:t>
      </w:r>
    </w:p>
    <w:p>
      <w:pPr>
        <w:pStyle w:val="Heading3"/>
      </w:pPr>
      <w:r>
        <w:t>Notes</w:t>
      </w:r>
    </w:p>
    <w:p>
      <w:pPr>
        <w:pStyle w:val="ListBullet"/>
      </w:pPr>
      <w:r>
        <w:t>This customization applies to the account Welcome screen shown to users who join the account via invitation without being added to a workspace.</w:t>
      </w:r>
    </w:p>
    <w:p>
      <w:pPr>
        <w:pStyle w:val="ListBullet"/>
      </w:pPr>
      <w:r>
        <w:t>Providing custom Welcome content disables BlazeMeter’s default Welcome button and replaces it with your custom text and link.</w:t>
      </w:r>
    </w:p>
    <w:p>
      <w:r>
        <w:br w:type="page"/>
      </w:r>
    </w:p>
    <w:p>
      <w:pPr>
        <w:pStyle w:val="Heading2"/>
      </w:pPr>
      <w:r>
        <w:t>9. [POST] Create APM Integration Credentials</w:t>
      </w:r>
    </w:p>
    <w:p>
      <w:r>
        <w:rPr>
          <w:b/>
        </w:rPr>
        <w:t xml:space="preserve">Endpoint: </w:t>
      </w:r>
      <w:r>
        <w:rPr>
          <w:rFonts w:ascii="Courier New" w:hAnsi="Courier New"/>
          <w:sz w:val="18"/>
        </w:rPr>
        <w:t>/credentials/credentialsCreateCredentials</w:t>
      </w:r>
    </w:p>
    <w:p>
      <w:pPr>
        <w:pStyle w:val="Heading3"/>
      </w:pPr>
      <w:r>
        <w:t>Prerequisites</w:t>
      </w:r>
    </w:p>
    <w:p>
      <w:pPr>
        <w:pStyle w:val="ListBullet"/>
      </w:pPr>
      <w:r>
        <w:t>You must have access to the target workspace (workspaceId)</w:t>
      </w:r>
    </w:p>
    <w:p>
      <w:pPr>
        <w:pStyle w:val="ListBullet"/>
      </w:pPr>
      <w:r>
        <w:t>Credential settings vary by integration type; retrieve the required credential fields per integration by calling /credentials/credentialsSettings</w:t>
      </w:r>
    </w:p>
    <w:p>
      <w:pPr>
        <w:pStyle w:val="Heading3"/>
      </w:pPr>
      <w:r>
        <w:t>Method</w:t>
      </w:r>
    </w:p>
    <w:p>
      <w:r>
        <w:t>POST</w:t>
      </w:r>
    </w:p>
    <w:p>
      <w:pPr>
        <w:pStyle w:val="Heading3"/>
      </w:pPr>
      <w:r>
        <w:t>URL</w:t>
      </w:r>
    </w:p>
    <w:p>
      <w:r>
        <w:t>https://a.blazemeter.com/api/v4/credentials/credentialsCreateCredentials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"accept": "application/json"</w:t>
        <w:br/>
        <w:t>}</w:t>
      </w:r>
    </w:p>
    <w:p>
      <w:pPr>
        <w:pStyle w:val="Heading3"/>
      </w:pPr>
      <w:r>
        <w:t>Description</w:t>
      </w:r>
    </w:p>
    <w:p>
      <w:r>
        <w:t>Creates new credentials used by APM integrations (for example, Datadog or AppDynamics). The credentials object structure depends on the selected integration type.</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The integration type to authenticate (example: datadog or appdynamics).</w:t>
            </w:r>
          </w:p>
        </w:tc>
      </w:tr>
      <w:tr>
        <w:tc>
          <w:tcPr>
            <w:tcW w:type="dxa" w:w="2880"/>
          </w:tcPr>
          <w:p>
            <w:r>
              <w:t>name</w:t>
            </w:r>
          </w:p>
        </w:tc>
        <w:tc>
          <w:tcPr>
            <w:tcW w:type="dxa" w:w="2880"/>
          </w:tcPr>
          <w:p>
            <w:r>
              <w:t>string</w:t>
            </w:r>
          </w:p>
        </w:tc>
        <w:tc>
          <w:tcPr>
            <w:tcW w:type="dxa" w:w="2880"/>
          </w:tcPr>
          <w:p>
            <w:r>
              <w:t>Required. A name for the credential (example: user1).</w:t>
            </w:r>
          </w:p>
        </w:tc>
      </w:tr>
      <w:tr>
        <w:tc>
          <w:tcPr>
            <w:tcW w:type="dxa" w:w="2880"/>
          </w:tcPr>
          <w:p>
            <w:r>
              <w:t>credentials</w:t>
            </w:r>
          </w:p>
        </w:tc>
        <w:tc>
          <w:tcPr>
            <w:tcW w:type="dxa" w:w="2880"/>
          </w:tcPr>
          <w:p>
            <w:r>
              <w:t>array</w:t>
            </w:r>
          </w:p>
        </w:tc>
        <w:tc>
          <w:tcPr>
            <w:tcW w:type="dxa" w:w="2880"/>
          </w:tcPr>
          <w:p>
            <w:r>
              <w:t>Required (as documented). List of credential details. Note: examples show credentials as an object (not an array). Use the format required by your integration type from /credentials/credentialsSettings.</w:t>
            </w:r>
          </w:p>
        </w:tc>
      </w:tr>
      <w:tr>
        <w:tc>
          <w:tcPr>
            <w:tcW w:type="dxa" w:w="2880"/>
          </w:tcPr>
          <w:p>
            <w:r>
              <w:t>workspaceId</w:t>
            </w:r>
          </w:p>
        </w:tc>
        <w:tc>
          <w:tcPr>
            <w:tcW w:type="dxa" w:w="2880"/>
          </w:tcPr>
          <w:p>
            <w:r>
              <w:t>string</w:t>
            </w:r>
          </w:p>
        </w:tc>
        <w:tc>
          <w:tcPr>
            <w:tcW w:type="dxa" w:w="2880"/>
          </w:tcPr>
          <w:p>
            <w:r>
              <w:t>Required. The ID of the workspace. (Examples show a numeric value.)</w:t>
            </w:r>
          </w:p>
        </w:tc>
      </w:tr>
    </w:tbl>
    <w:p/>
    <w:p>
      <w:pPr>
        <w:pStyle w:val="Heading3"/>
      </w:pPr>
      <w:r>
        <w:t>Optional Request Body Fields</w:t>
      </w:r>
    </w:p>
    <w:p>
      <w:r>
        <w:t>None documented.</w:t>
      </w:r>
    </w:p>
    <w:p>
      <w:pPr>
        <w:pStyle w:val="Heading3"/>
      </w:pPr>
      <w:r>
        <w:t>Integration-Specific credentials Fields (Datadog)</w:t>
      </w:r>
    </w:p>
    <w:p>
      <w:r>
        <w:t>The scraped documentation explicitly shows the following child attributes for Datadog: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credentials.apmUrl</w:t>
            </w:r>
          </w:p>
        </w:tc>
        <w:tc>
          <w:tcPr>
            <w:tcW w:type="dxa" w:w="2880"/>
          </w:tcPr>
          <w:p>
            <w:r>
              <w:t>string</w:t>
            </w:r>
          </w:p>
        </w:tc>
        <w:tc>
          <w:tcPr>
            <w:tcW w:type="dxa" w:w="2880"/>
          </w:tcPr>
          <w:p>
            <w:r>
              <w:t>Required. The URL of the APM (example: https://api.datadoghq.eu/).</w:t>
            </w:r>
          </w:p>
        </w:tc>
      </w:tr>
      <w:tr>
        <w:tc>
          <w:tcPr>
            <w:tcW w:type="dxa" w:w="2880"/>
          </w:tcPr>
          <w:p>
            <w:r>
              <w:t>credentials.ddApiKey</w:t>
            </w:r>
          </w:p>
        </w:tc>
        <w:tc>
          <w:tcPr>
            <w:tcW w:type="dxa" w:w="2880"/>
          </w:tcPr>
          <w:p>
            <w:r>
              <w:t>string</w:t>
            </w:r>
          </w:p>
        </w:tc>
        <w:tc>
          <w:tcPr>
            <w:tcW w:type="dxa" w:w="2880"/>
          </w:tcPr>
          <w:p>
            <w:r>
              <w:t>Required. Your Datadog API key.</w:t>
            </w:r>
          </w:p>
        </w:tc>
      </w:tr>
      <w:tr>
        <w:tc>
          <w:tcPr>
            <w:tcW w:type="dxa" w:w="2880"/>
          </w:tcPr>
          <w:p>
            <w:r>
              <w:t>credentials.ddAppKey</w:t>
            </w:r>
          </w:p>
        </w:tc>
        <w:tc>
          <w:tcPr>
            <w:tcW w:type="dxa" w:w="2880"/>
          </w:tcPr>
          <w:p>
            <w:r>
              <w:t>string</w:t>
            </w:r>
          </w:p>
        </w:tc>
        <w:tc>
          <w:tcPr>
            <w:tcW w:type="dxa" w:w="2880"/>
          </w:tcPr>
          <w:p>
            <w:r>
              <w:t>Required. Your Datadog application key.</w:t>
            </w:r>
          </w:p>
        </w:tc>
      </w:tr>
      <w:tr>
        <w:tc>
          <w:tcPr>
            <w:tcW w:type="dxa" w:w="2880"/>
          </w:tcPr>
          <w:p>
            <w:r>
              <w:t>credentials.harborId</w:t>
            </w:r>
          </w:p>
        </w:tc>
        <w:tc>
          <w:tcPr>
            <w:tcW w:type="dxa" w:w="2880"/>
          </w:tcPr>
          <w:p>
            <w:r>
              <w:t>string</w:t>
            </w:r>
          </w:p>
        </w:tc>
        <w:tc>
          <w:tcPr>
            <w:tcW w:type="dxa" w:w="2880"/>
          </w:tcPr>
          <w:p>
            <w:r>
              <w:t>The Harbor ID of your private location.</w:t>
            </w:r>
          </w:p>
        </w:tc>
      </w:tr>
    </w:tbl>
    <w:p/>
    <w:p>
      <w:pPr>
        <w:pStyle w:val="Heading3"/>
      </w:pPr>
      <w:r>
        <w:t>Response</w:t>
      </w:r>
    </w:p>
    <w:p>
      <w:r>
        <w:t>A response body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'https://a.blazemeter.com/api/v4/credentials/credentialsCreateCredentials' \</w:t>
        <w:br/>
        <w:t xml:space="preserve"> --header 'accept: application/json' \</w:t>
        <w:br/>
        <w:t xml:space="preserve"> --header 'Content-Type: application/json' \</w:t>
        <w:br/>
        <w:t xml:space="preserve"> --data '{</w:t>
        <w:br/>
        <w:t xml:space="preserve"> "type": "datadog",</w:t>
        <w:br/>
        <w:t xml:space="preserve"> "name": "user1",</w:t>
        <w:br/>
        <w:t xml:space="preserve"> "credentials": {</w:t>
        <w:br/>
        <w:t xml:space="preserve"> "apmUrl": "https://api.datadoghq.eu/",</w:t>
        <w:br/>
        <w:t xml:space="preserve"> "ddApiKey": "Ub1IMY8v+xpAsojiyR/IO/VH0pF6ix6+jw+QzgnTia0=",</w:t>
        <w:br/>
        <w:t xml:space="preserve"> "ddAppKey": "myApp",</w:t>
        <w:br/>
        <w:t xml:space="preserve"> "harborId": "61dd5d7e74f49724b10b68d9"</w:t>
        <w:br/>
        <w:t xml:space="preserve">    },</w:t>
        <w:br/>
        <w:t xml:space="preserve"> "workspaceId": 1234567</w:t>
        <w:br/>
        <w:t xml:space="preserve">  }'</w:t>
      </w:r>
    </w:p>
    <w:p>
      <w:pPr>
        <w:pStyle w:val="Heading3"/>
      </w:pPr>
      <w:r>
        <w:t>Example Usage</w:t>
      </w:r>
    </w:p>
    <w:p>
      <w:pPr>
        <w:pStyle w:val="Heading3"/>
      </w:pPr>
      <w:r>
        <w:t>Example 1: Create Datadog Credentials</w:t>
      </w:r>
    </w:p>
    <w:p>
      <w:r>
        <w:rPr>
          <w:b/>
          <w:color w:val="666666"/>
          <w:sz w:val="16"/>
        </w:rPr>
        <w:t>[bash]</w:t>
      </w:r>
    </w:p>
    <w:p>
      <w:pPr>
        <w:shd w:fill="F2F2F2" w:val="clear"/>
      </w:pPr>
      <w:r>
        <w:rPr>
          <w:rFonts w:ascii="Courier New" w:hAnsi="Courier New"/>
          <w:sz w:val="17"/>
        </w:rPr>
        <w:t>curl --location 'https://a.blazemeter.com/api/v4/credentials/credentialsCreateCredentials' \</w:t>
        <w:br/>
        <w:t xml:space="preserve"> --header 'accept: application/json' \</w:t>
        <w:br/>
        <w:t xml:space="preserve"> --header 'Content-Type: application/json' \</w:t>
        <w:br/>
        <w:t xml:space="preserve"> --data '{</w:t>
        <w:br/>
        <w:t xml:space="preserve"> "type": "datadog",</w:t>
        <w:br/>
        <w:t xml:space="preserve"> "name": "user1",</w:t>
        <w:br/>
        <w:t xml:space="preserve"> "credentials": {</w:t>
        <w:br/>
        <w:t xml:space="preserve"> "apmUrl": "https://api.datadoghq.eu/",</w:t>
        <w:br/>
        <w:t xml:space="preserve"> "ddApiKey": "YOUR_DD_API_KEY",</w:t>
        <w:br/>
        <w:t xml:space="preserve"> "ddAppKey": "YOUR_DD_APP_KEY",</w:t>
        <w:br/>
        <w:t xml:space="preserve"> "harborId": "61dd5d7e74f49724b10b68d9"</w:t>
        <w:br/>
        <w:t xml:space="preserve">    },</w:t>
        <w:br/>
        <w:t xml:space="preserve"> "workspaceId": 1234567</w:t>
        <w:br/>
        <w:t xml:space="preserve">  }'</w:t>
      </w:r>
    </w:p>
    <w:p>
      <w:pPr>
        <w:pStyle w:val="Heading3"/>
      </w:pPr>
      <w:r>
        <w:t>Behavior</w:t>
      </w:r>
    </w:p>
    <w:p>
      <w:pPr>
        <w:pStyle w:val="ListBullet"/>
      </w:pPr>
      <w:r>
        <w:t>Validates required top-level fields (type, name, credentials, workspaceId).</w:t>
      </w:r>
    </w:p>
    <w:p>
      <w:pPr>
        <w:pStyle w:val="ListBullet"/>
      </w:pPr>
      <w:r>
        <w:t>Interprets credentials fields according to the selected integration type.</w:t>
      </w:r>
    </w:p>
    <w:p>
      <w:pPr>
        <w:pStyle w:val="ListBullet"/>
      </w:pPr>
      <w:r>
        <w:t>Creates and stores the credential for use by APM integrations.</w:t>
      </w:r>
    </w:p>
    <w:p>
      <w:pPr>
        <w:pStyle w:val="Heading3"/>
      </w:pPr>
      <w:r>
        <w:t>Notes</w:t>
      </w:r>
    </w:p>
    <w:p>
      <w:pPr>
        <w:pStyle w:val="ListBullet"/>
      </w:pPr>
      <w:r>
        <w:t>The required/optional fields inside credentials depend on the integration type; use /credentials/credentialsSettings to determine the expected schema.</w:t>
      </w:r>
    </w:p>
    <w:p>
      <w:pPr>
        <w:pStyle w:val="ListBullet"/>
      </w:pPr>
      <w:r>
        <w:t>The scraped documentation is internally inconsistent about credentials being an array vs an object; the provided curl examples use an object.</w:t>
      </w:r>
    </w:p>
    <w:p>
      <w:pPr>
        <w:pStyle w:val="Heading3"/>
      </w:pPr>
      <w:r>
        <w:t>Related apmIntegrationCredentials actions</w:t>
      </w:r>
    </w:p>
    <w:p>
      <w:pPr>
        <w:pStyle w:val="ListBullet"/>
      </w:pPr>
      <w:r>
        <w:t>[POST] Create APM Integration Credentials — /credentials/credentialsCreateCredentials</w:t>
      </w:r>
    </w:p>
    <w:p>
      <w:pPr>
        <w:pStyle w:val="ListBullet"/>
      </w:pPr>
      <w:r>
        <w:t>[POST] Create APM Integration Credentials — /credentials/credentialsCreateCredentials</w:t>
      </w:r>
    </w:p>
    <w:p>
      <w:r>
        <w:br w:type="page"/>
      </w:r>
    </w:p>
    <w:p>
      <w:pPr>
        <w:pStyle w:val="Heading2"/>
      </w:pPr>
      <w:r>
        <w:t>10. [POST] Create APM Integration Credentials</w:t>
      </w:r>
    </w:p>
    <w:p>
      <w:r>
        <w:rPr>
          <w:b/>
        </w:rPr>
        <w:t xml:space="preserve">Endpoint: </w:t>
      </w:r>
      <w:r>
        <w:rPr>
          <w:rFonts w:ascii="Courier New" w:hAnsi="Courier New"/>
          <w:sz w:val="18"/>
        </w:rPr>
        <w:t>/credentials/credentialsCreateCredentials</w:t>
      </w:r>
    </w:p>
    <w:p>
      <w:pPr>
        <w:pStyle w:val="Heading3"/>
      </w:pPr>
      <w:r>
        <w:t>Prerequisites</w:t>
      </w:r>
    </w:p>
    <w:p>
      <w:pPr>
        <w:pStyle w:val="ListBullet"/>
      </w:pPr>
      <w:r>
        <w:t>You must know which APM integration type you are creating credentials for (for example, datadog or appdynamics).</w:t>
      </w:r>
    </w:p>
    <w:p>
      <w:pPr>
        <w:pStyle w:val="ListBullet"/>
      </w:pPr>
      <w:r>
        <w:t>You must have a valid workspaceId.</w:t>
      </w:r>
    </w:p>
    <w:p>
      <w:pPr>
        <w:pStyle w:val="ListBullet"/>
      </w:pPr>
      <w:r>
        <w:t>Credential settings vary by integration type; consult the credentials settings endpoint: /credentials/credentialsSettings.</w:t>
      </w:r>
    </w:p>
    <w:p>
      <w:pPr>
        <w:pStyle w:val="Heading3"/>
      </w:pPr>
      <w:r>
        <w:t>Method</w:t>
      </w:r>
    </w:p>
    <w:p>
      <w:r>
        <w:t>POST</w:t>
      </w:r>
    </w:p>
    <w:p>
      <w:pPr>
        <w:pStyle w:val="Heading3"/>
      </w:pPr>
      <w:r>
        <w:t>URL</w:t>
      </w:r>
    </w:p>
    <w:p>
      <w:r>
        <w:t>https://a.blazemeter.com/api/v4/credentials/credentialsCreateCredentials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new credentials to be used by APM integrations. The required fields inside credentials depend on the selected integration type.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request fields in the JSON request body.</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The integration to authenticate (example: datadog or appdynamics).</w:t>
            </w:r>
          </w:p>
        </w:tc>
      </w:tr>
      <w:tr>
        <w:tc>
          <w:tcPr>
            <w:tcW w:type="dxa" w:w="2880"/>
          </w:tcPr>
          <w:p>
            <w:r>
              <w:t>name</w:t>
            </w:r>
          </w:p>
        </w:tc>
        <w:tc>
          <w:tcPr>
            <w:tcW w:type="dxa" w:w="2880"/>
          </w:tcPr>
          <w:p>
            <w:r>
              <w:t>string</w:t>
            </w:r>
          </w:p>
        </w:tc>
        <w:tc>
          <w:tcPr>
            <w:tcW w:type="dxa" w:w="2880"/>
          </w:tcPr>
          <w:p>
            <w:r>
              <w:t>REQUIRED. The credential name (example: user1).</w:t>
            </w:r>
          </w:p>
        </w:tc>
      </w:tr>
      <w:tr>
        <w:tc>
          <w:tcPr>
            <w:tcW w:type="dxa" w:w="2880"/>
          </w:tcPr>
          <w:p>
            <w:r>
              <w:t>credentials</w:t>
            </w:r>
          </w:p>
        </w:tc>
        <w:tc>
          <w:tcPr>
            <w:tcW w:type="dxa" w:w="2880"/>
          </w:tcPr>
          <w:p>
            <w:r>
              <w:t>array</w:t>
            </w:r>
          </w:p>
        </w:tc>
        <w:tc>
          <w:tcPr>
            <w:tcW w:type="dxa" w:w="2880"/>
          </w:tcPr>
          <w:p>
            <w:r>
              <w:t>REQUIRED (as documented). List of credential details. Note: examples show credentials as an object, not an array.</w:t>
            </w:r>
          </w:p>
        </w:tc>
      </w:tr>
      <w:tr>
        <w:tc>
          <w:tcPr>
            <w:tcW w:type="dxa" w:w="2880"/>
          </w:tcPr>
          <w:p>
            <w:r>
              <w:t>workspaceId</w:t>
            </w:r>
          </w:p>
        </w:tc>
        <w:tc>
          <w:tcPr>
            <w:tcW w:type="dxa" w:w="2880"/>
          </w:tcPr>
          <w:p>
            <w:r>
              <w:t>string</w:t>
            </w:r>
          </w:p>
        </w:tc>
        <w:tc>
          <w:tcPr>
            <w:tcW w:type="dxa" w:w="2880"/>
          </w:tcPr>
          <w:p>
            <w:r>
              <w:t>REQUIRED. The ID of the workspace.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credentials.harborId</w:t>
            </w:r>
          </w:p>
        </w:tc>
        <w:tc>
          <w:tcPr>
            <w:tcW w:type="dxa" w:w="2880"/>
          </w:tcPr>
          <w:p>
            <w:r>
              <w:t>string</w:t>
            </w:r>
          </w:p>
        </w:tc>
        <w:tc>
          <w:tcPr>
            <w:tcW w:type="dxa" w:w="2880"/>
          </w:tcPr>
          <w:p>
            <w:r>
              <w:t>The Harbor ID of your private location. (Shown in Datadog child attributes.)</w:t>
            </w:r>
          </w:p>
        </w:tc>
      </w:tr>
    </w:tbl>
    <w:p/>
    <w:p>
      <w:pPr>
        <w:pStyle w:val="Heading3"/>
      </w:pPr>
      <w:r>
        <w:t>Credential Child Attributes (Datadog)</w:t>
      </w:r>
    </w:p>
    <w:p>
      <w:r>
        <w:t>When type is Datadog (examples show datadog and dataDog), the following credentials fields are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credentials.apmUrl</w:t>
            </w:r>
          </w:p>
        </w:tc>
        <w:tc>
          <w:tcPr>
            <w:tcW w:type="dxa" w:w="2880"/>
          </w:tcPr>
          <w:p>
            <w:r>
              <w:t>string</w:t>
            </w:r>
          </w:p>
        </w:tc>
        <w:tc>
          <w:tcPr>
            <w:tcW w:type="dxa" w:w="2880"/>
          </w:tcPr>
          <w:p>
            <w:r>
              <w:t>REQUIRED. The URL of the APM (example: https://api.datadoghq.eu/).</w:t>
            </w:r>
          </w:p>
        </w:tc>
      </w:tr>
      <w:tr>
        <w:tc>
          <w:tcPr>
            <w:tcW w:type="dxa" w:w="2880"/>
          </w:tcPr>
          <w:p>
            <w:r>
              <w:t>credentials.ddApiKey</w:t>
            </w:r>
          </w:p>
        </w:tc>
        <w:tc>
          <w:tcPr>
            <w:tcW w:type="dxa" w:w="2880"/>
          </w:tcPr>
          <w:p>
            <w:r>
              <w:t>string</w:t>
            </w:r>
          </w:p>
        </w:tc>
        <w:tc>
          <w:tcPr>
            <w:tcW w:type="dxa" w:w="2880"/>
          </w:tcPr>
          <w:p>
            <w:r>
              <w:t>REQUIRED. Your Datadog API key.</w:t>
            </w:r>
          </w:p>
        </w:tc>
      </w:tr>
      <w:tr>
        <w:tc>
          <w:tcPr>
            <w:tcW w:type="dxa" w:w="2880"/>
          </w:tcPr>
          <w:p>
            <w:r>
              <w:t>credentials.ddAppKey</w:t>
            </w:r>
          </w:p>
        </w:tc>
        <w:tc>
          <w:tcPr>
            <w:tcW w:type="dxa" w:w="2880"/>
          </w:tcPr>
          <w:p>
            <w:r>
              <w:t>string</w:t>
            </w:r>
          </w:p>
        </w:tc>
        <w:tc>
          <w:tcPr>
            <w:tcW w:type="dxa" w:w="2880"/>
          </w:tcPr>
          <w:p>
            <w:r>
              <w:t>REQUIRED. Your Datadog application key.</w:t>
            </w:r>
          </w:p>
        </w:tc>
      </w:tr>
      <w:tr>
        <w:tc>
          <w:tcPr>
            <w:tcW w:type="dxa" w:w="2880"/>
          </w:tcPr>
          <w:p>
            <w:r>
              <w:t>credentials.harborId</w:t>
            </w:r>
          </w:p>
        </w:tc>
        <w:tc>
          <w:tcPr>
            <w:tcW w:type="dxa" w:w="2880"/>
          </w:tcPr>
          <w:p>
            <w:r>
              <w:t>string</w:t>
            </w:r>
          </w:p>
        </w:tc>
        <w:tc>
          <w:tcPr>
            <w:tcW w:type="dxa" w:w="2880"/>
          </w:tcPr>
          <w:p>
            <w:r>
              <w:t>The Harbor ID of your private location.</w:t>
            </w:r>
          </w:p>
        </w:tc>
      </w:tr>
    </w:tbl>
    <w:p/>
    <w:p>
      <w:pPr>
        <w:pStyle w:val="Heading3"/>
      </w:pPr>
      <w:r>
        <w:t>Response</w:t>
      </w:r>
    </w:p>
    <w:p>
      <w:r>
        <w:t>Success and error responses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--location 'https://a.blazemeter.com/api/v4/credentials/credentialsCreateCredentials' \</w:t>
        <w:br/>
        <w:t xml:space="preserve"> --header 'accept: application/json' \</w:t>
        <w:br/>
        <w:t xml:space="preserve"> --header 'Content-Type: application/json' \</w:t>
        <w:br/>
        <w:t xml:space="preserve"> --data '{</w:t>
        <w:br/>
        <w:t xml:space="preserve"> "type": "datadog",</w:t>
        <w:br/>
        <w:t xml:space="preserve"> "name": "user1",</w:t>
        <w:br/>
        <w:t xml:space="preserve"> "credentials": {</w:t>
        <w:br/>
        <w:t xml:space="preserve"> "apmUrl": "https://api.datadoghq.eu/",</w:t>
        <w:br/>
        <w:t xml:space="preserve"> "ddApiKey": "Ub1IMY8v+xpAsojiyR/IO/VH0pF6ix6+jw+QzgnTia0=",</w:t>
        <w:br/>
        <w:t xml:space="preserve"> "ddAppKey": "myApp",</w:t>
        <w:br/>
        <w:t xml:space="preserve"> "harborId": "61dd5d7e74f49724b10b68d9"</w:t>
        <w:br/>
        <w:t xml:space="preserve">    },</w:t>
        <w:br/>
        <w:t xml:space="preserve"> "workspaceId": 1234567</w:t>
        <w:br/>
        <w:t xml:space="preserve">  }'</w:t>
      </w:r>
    </w:p>
    <w:p>
      <w:pPr>
        <w:pStyle w:val="Heading3"/>
      </w:pPr>
      <w:r>
        <w:t>Example Usage</w:t>
      </w:r>
    </w:p>
    <w:p>
      <w:pPr>
        <w:pStyle w:val="Heading3"/>
      </w:pPr>
      <w:r>
        <w:t>Example 1: Create Datadog credentials</w:t>
      </w:r>
    </w:p>
    <w:p>
      <w:r>
        <w:rPr>
          <w:b/>
          <w:color w:val="666666"/>
          <w:sz w:val="16"/>
        </w:rPr>
        <w:t>[bash]</w:t>
      </w:r>
    </w:p>
    <w:p>
      <w:pPr>
        <w:shd w:fill="F2F2F2" w:val="clear"/>
      </w:pPr>
      <w:r>
        <w:rPr>
          <w:rFonts w:ascii="Courier New" w:hAnsi="Courier New"/>
          <w:sz w:val="17"/>
        </w:rPr>
        <w:t>curl --location 'https://a.blazemeter.com/api/v4/credentials/credentialsCreateCredentials' \</w:t>
        <w:br/>
        <w:t xml:space="preserve"> --header 'accept: application/json' \</w:t>
        <w:br/>
        <w:t xml:space="preserve"> --header 'Content-Type: application/json' \</w:t>
        <w:br/>
        <w:t xml:space="preserve"> --data '{</w:t>
        <w:br/>
        <w:t xml:space="preserve"> "type": "dataDog",</w:t>
        <w:br/>
        <w:t xml:space="preserve"> "name": "user1",</w:t>
        <w:br/>
        <w:t xml:space="preserve"> "credentials": {</w:t>
        <w:br/>
        <w:t xml:space="preserve"> "apmUrl": "https://api.datadoghq.eu/",</w:t>
        <w:br/>
        <w:t xml:space="preserve"> "ddApiKey": "Ub1IMY8v+xpAsojiyR/IO/VH0pF6ix6+jw+QzgnTia0=",</w:t>
        <w:br/>
        <w:t xml:space="preserve"> "ddAppKey": "myApp",</w:t>
        <w:br/>
        <w:t xml:space="preserve"> "harborId": "61dd5d7e74f49724b10b68d9"</w:t>
        <w:br/>
        <w:t xml:space="preserve">    },</w:t>
        <w:br/>
        <w:t xml:space="preserve"> "workspaceId": 1234567</w:t>
        <w:br/>
        <w:t xml:space="preserve">  }'</w:t>
      </w:r>
    </w:p>
    <w:p>
      <w:pPr>
        <w:pStyle w:val="Heading3"/>
      </w:pPr>
      <w:r>
        <w:t>Behavior</w:t>
      </w:r>
    </w:p>
    <w:p>
      <w:pPr>
        <w:pStyle w:val="ListBullet"/>
      </w:pPr>
      <w:r>
        <w:t>Accepts an integration type and a friendly name.</w:t>
      </w:r>
    </w:p>
    <w:p>
      <w:pPr>
        <w:pStyle w:val="ListBullet"/>
      </w:pPr>
      <w:r>
        <w:t>Accepts a credentials payload whose shape depends on the integration type.</w:t>
      </w:r>
    </w:p>
    <w:p>
      <w:pPr>
        <w:pStyle w:val="ListBullet"/>
      </w:pPr>
      <w:r>
        <w:t>Associates the created credentials with the provided workspaceId.</w:t>
      </w:r>
    </w:p>
    <w:p>
      <w:pPr>
        <w:pStyle w:val="Heading3"/>
      </w:pPr>
      <w:r>
        <w:t>Notes</w:t>
      </w:r>
    </w:p>
    <w:p>
      <w:pPr>
        <w:pStyle w:val="ListBullet"/>
      </w:pPr>
      <w:r>
        <w:t>The documentation lists credentials as an array, but all provided request examples use credentials as an object. Use the format required by your integration type; if uncertain, confirm via /credentials/credentialsSettings.</w:t>
      </w:r>
    </w:p>
    <w:p>
      <w:pPr>
        <w:pStyle w:val="ListBullet"/>
      </w:pPr>
      <w:r>
        <w:t>The scraped content shows type values with different casing (datadog vs dataDog). The correct value is not clarified in the scraped content.</w:t>
      </w:r>
    </w:p>
    <w:p>
      <w:pPr>
        <w:pStyle w:val="Heading3"/>
      </w:pPr>
      <w:r>
        <w:t>Gotchas</w:t>
      </w:r>
    </w:p>
    <w:p>
      <w:pPr>
        <w:pStyle w:val="ListBullet"/>
      </w:pPr>
      <w:r>
        <w:t>Because response examples are not provided, you should validate creation by retrieving/listing credentials (endpoint not included in the scraped content) or by using the credentials in an APM profile.</w:t>
      </w:r>
    </w:p>
    <w:p>
      <w:pPr>
        <w:pStyle w:val="Heading3"/>
      </w:pPr>
      <w:r>
        <w:t>Error Handling</w:t>
      </w:r>
    </w:p>
    <w:p>
      <w:r>
        <w:t>Error status codes and error response bodies were not provided in the scraped content.</w:t>
      </w:r>
    </w:p>
    <w:p>
      <w:pPr>
        <w:pStyle w:val="Heading3"/>
      </w:pPr>
      <w:r>
        <w:t>Related apmIntegrationCredentials actions</w:t>
      </w:r>
    </w:p>
    <w:p>
      <w:pPr>
        <w:pStyle w:val="ListBullet"/>
      </w:pPr>
      <w:r>
        <w:t>[POST] Create APM Integration Credentials — /credentials/credentialsCreateCredentials</w:t>
      </w:r>
    </w:p>
    <w:p>
      <w:pPr>
        <w:pStyle w:val="ListBullet"/>
      </w:pPr>
      <w:r>
        <w:t>[POST] Create APM Integration Credentials — /credentials/credentialsCreateCredentials</w:t>
      </w:r>
    </w:p>
    <w:p>
      <w:r>
        <w:br w:type="page"/>
      </w:r>
    </w:p>
    <w:p>
      <w:pPr>
        <w:pStyle w:val="Heading2"/>
      </w:pPr>
      <w:r>
        <w:t>11. [POST] Create APM Integration Credentials</w:t>
      </w:r>
    </w:p>
    <w:p>
      <w:r>
        <w:rPr>
          <w:b/>
        </w:rPr>
        <w:t xml:space="preserve">Endpoint: </w:t>
      </w:r>
      <w:r>
        <w:rPr>
          <w:rFonts w:ascii="Courier New" w:hAnsi="Courier New"/>
          <w:sz w:val="18"/>
        </w:rPr>
        <w:t>/credentials/credentialsCreateCredentials</w:t>
      </w:r>
    </w:p>
    <w:p>
      <w:pPr>
        <w:pStyle w:val="Heading3"/>
      </w:pPr>
      <w:r>
        <w:t>Prerequisites</w:t>
      </w:r>
    </w:p>
    <w:p>
      <w:pPr>
        <w:pStyle w:val="ListBullet"/>
      </w:pPr>
      <w:r>
        <w:t>Must have access to create APM integration credentials in the target workspace</w:t>
      </w:r>
    </w:p>
    <w:p>
      <w:pPr>
        <w:pStyle w:val="ListBullet"/>
      </w:pPr>
      <w:r>
        <w:t>You must know the target workspaceId</w:t>
      </w:r>
    </w:p>
    <w:p>
      <w:pPr>
        <w:pStyle w:val="ListBullet"/>
      </w:pPr>
      <w:r>
        <w:t>You must know the integration type (for example, datadog or appdynamics)</w:t>
      </w:r>
    </w:p>
    <w:p>
      <w:pPr>
        <w:pStyle w:val="ListBullet"/>
      </w:pPr>
      <w:r>
        <w:t>Credential settings differ by integration type and can be retrieved by calling /credentials/credentialsSettings</w:t>
      </w:r>
    </w:p>
    <w:p>
      <w:pPr>
        <w:pStyle w:val="Heading3"/>
      </w:pPr>
      <w:r>
        <w:t>Method</w:t>
      </w:r>
    </w:p>
    <w:p>
      <w:r>
        <w:t>POST</w:t>
      </w:r>
    </w:p>
    <w:p>
      <w:pPr>
        <w:pStyle w:val="Heading3"/>
      </w:pPr>
      <w:r>
        <w:t>URL</w:t>
      </w:r>
    </w:p>
    <w:p>
      <w:r>
        <w:t>https://a.blazemeter.com/api/v4/credentials/credentialsCreateCredentials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new credentials used by APM integrations. The required fields inside credentials depend on the chosen integration type (for example, Datadog vs AppDynamics).</w:t>
      </w:r>
    </w:p>
    <w:p>
      <w:pPr>
        <w:pStyle w:val="Heading3"/>
      </w:pPr>
      <w:r>
        <w:t>Enforcement Rules</w:t>
      </w:r>
    </w:p>
    <w:p>
      <w:pPr>
        <w:pStyle w:val="ListBullet"/>
      </w:pPr>
      <w:r>
        <w:t>This endpoint has no path parameters.</w:t>
      </w:r>
    </w:p>
    <w:p>
      <w:pPr>
        <w:pStyle w:val="ListBullet"/>
      </w:pPr>
      <w:r>
        <w:t>When executing the action, send any fields documented under “Request Body Fields” in the JSON body, not as query parameters.</w:t>
      </w:r>
    </w:p>
    <w:p>
      <w:pPr>
        <w:pStyle w:val="ListBullet"/>
      </w:pPr>
      <w:r>
        <w:t>Do not include authentication headers (handled elsewhere).</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The integration to authenticate (for example: datadog or appdynamics).</w:t>
            </w:r>
          </w:p>
        </w:tc>
      </w:tr>
      <w:tr>
        <w:tc>
          <w:tcPr>
            <w:tcW w:type="dxa" w:w="2880"/>
          </w:tcPr>
          <w:p>
            <w:r>
              <w:t>name</w:t>
            </w:r>
          </w:p>
        </w:tc>
        <w:tc>
          <w:tcPr>
            <w:tcW w:type="dxa" w:w="2880"/>
          </w:tcPr>
          <w:p>
            <w:r>
              <w:t>string</w:t>
            </w:r>
          </w:p>
        </w:tc>
        <w:tc>
          <w:tcPr>
            <w:tcW w:type="dxa" w:w="2880"/>
          </w:tcPr>
          <w:p>
            <w:r>
              <w:t>Required. The credential name (for example: user1).</w:t>
            </w:r>
          </w:p>
        </w:tc>
      </w:tr>
      <w:tr>
        <w:tc>
          <w:tcPr>
            <w:tcW w:type="dxa" w:w="2880"/>
          </w:tcPr>
          <w:p>
            <w:r>
              <w:t>credentials</w:t>
            </w:r>
          </w:p>
        </w:tc>
        <w:tc>
          <w:tcPr>
            <w:tcW w:type="dxa" w:w="2880"/>
          </w:tcPr>
          <w:p>
            <w:r>
              <w:t>array</w:t>
            </w:r>
          </w:p>
        </w:tc>
        <w:tc>
          <w:tcPr>
            <w:tcW w:type="dxa" w:w="2880"/>
          </w:tcPr>
          <w:p>
            <w:r>
              <w:t>Required (as documented). List of credential details. Note: Examples show credentials as an object; see “Gotchas”.</w:t>
            </w:r>
          </w:p>
        </w:tc>
      </w:tr>
      <w:tr>
        <w:tc>
          <w:tcPr>
            <w:tcW w:type="dxa" w:w="2880"/>
          </w:tcPr>
          <w:p>
            <w:r>
              <w:t>workspaceId</w:t>
            </w:r>
          </w:p>
        </w:tc>
        <w:tc>
          <w:tcPr>
            <w:tcW w:type="dxa" w:w="2880"/>
          </w:tcPr>
          <w:p>
            <w:r>
              <w:t>string</w:t>
            </w:r>
          </w:p>
        </w:tc>
        <w:tc>
          <w:tcPr>
            <w:tcW w:type="dxa" w:w="2880"/>
          </w:tcPr>
          <w:p>
            <w:r>
              <w:t>Required. The ID of the workspace. (Examples show a numeric value.)</w:t>
            </w:r>
          </w:p>
        </w:tc>
      </w:tr>
    </w:tbl>
    <w:p/>
    <w:p>
      <w:pPr>
        <w:pStyle w:val="Heading3"/>
      </w:pPr>
      <w:r>
        <w:t>Optional Request Body Fields</w:t>
      </w:r>
    </w:p>
    <w:p>
      <w:r>
        <w:t>None documented.</w:t>
      </w:r>
    </w:p>
    <w:p>
      <w:pPr>
        <w:pStyle w:val="Heading3"/>
      </w:pPr>
      <w:r>
        <w:t>credentials Child Fields (Datadog)</w:t>
      </w:r>
    </w:p>
    <w:p>
      <w:r>
        <w:t>The scraped documentation lists the following child attributes “FOR DATADOG”: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credentials.apmUrl</w:t>
            </w:r>
          </w:p>
        </w:tc>
        <w:tc>
          <w:tcPr>
            <w:tcW w:type="dxa" w:w="2880"/>
          </w:tcPr>
          <w:p>
            <w:r>
              <w:t>string</w:t>
            </w:r>
          </w:p>
        </w:tc>
        <w:tc>
          <w:tcPr>
            <w:tcW w:type="dxa" w:w="2880"/>
          </w:tcPr>
          <w:p>
            <w:r>
              <w:t>Required (Datadog). The URL of the APM.</w:t>
            </w:r>
          </w:p>
        </w:tc>
      </w:tr>
      <w:tr>
        <w:tc>
          <w:tcPr>
            <w:tcW w:type="dxa" w:w="2880"/>
          </w:tcPr>
          <w:p>
            <w:r>
              <w:t>credentials.ddApiKey</w:t>
            </w:r>
          </w:p>
        </w:tc>
        <w:tc>
          <w:tcPr>
            <w:tcW w:type="dxa" w:w="2880"/>
          </w:tcPr>
          <w:p>
            <w:r>
              <w:t>string</w:t>
            </w:r>
          </w:p>
        </w:tc>
        <w:tc>
          <w:tcPr>
            <w:tcW w:type="dxa" w:w="2880"/>
          </w:tcPr>
          <w:p>
            <w:r>
              <w:t>Required (Datadog). Your Datadog API key.</w:t>
            </w:r>
          </w:p>
        </w:tc>
      </w:tr>
      <w:tr>
        <w:tc>
          <w:tcPr>
            <w:tcW w:type="dxa" w:w="2880"/>
          </w:tcPr>
          <w:p>
            <w:r>
              <w:t>credentials.ddAppKey</w:t>
            </w:r>
          </w:p>
        </w:tc>
        <w:tc>
          <w:tcPr>
            <w:tcW w:type="dxa" w:w="2880"/>
          </w:tcPr>
          <w:p>
            <w:r>
              <w:t>string</w:t>
            </w:r>
          </w:p>
        </w:tc>
        <w:tc>
          <w:tcPr>
            <w:tcW w:type="dxa" w:w="2880"/>
          </w:tcPr>
          <w:p>
            <w:r>
              <w:t>Required (Datadog). Your Datadog application key.</w:t>
            </w:r>
          </w:p>
        </w:tc>
      </w:tr>
      <w:tr>
        <w:tc>
          <w:tcPr>
            <w:tcW w:type="dxa" w:w="2880"/>
          </w:tcPr>
          <w:p>
            <w:r>
              <w:t>credentials.harborId</w:t>
            </w:r>
          </w:p>
        </w:tc>
        <w:tc>
          <w:tcPr>
            <w:tcW w:type="dxa" w:w="2880"/>
          </w:tcPr>
          <w:p>
            <w:r>
              <w:t>string</w:t>
            </w:r>
          </w:p>
        </w:tc>
        <w:tc>
          <w:tcPr>
            <w:tcW w:type="dxa" w:w="2880"/>
          </w:tcPr>
          <w:p>
            <w:r>
              <w:t>The Harbor ID of your private location.</w:t>
            </w:r>
          </w:p>
        </w:tc>
      </w:tr>
    </w:tbl>
    <w:p/>
    <w:p>
      <w:pPr>
        <w:pStyle w:val="Heading3"/>
      </w:pPr>
      <w:r>
        <w:t>Response</w:t>
      </w:r>
    </w:p>
    <w:p>
      <w:r>
        <w:t>A response body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--location 'https://a.blazemeter.com/api/v4/credentials/credentialsCreateCredentials' \</w:t>
        <w:br/>
        <w:t xml:space="preserve"> --header 'accept: application/json' \</w:t>
        <w:br/>
        <w:t xml:space="preserve"> --header 'Content-Type: application/json' \</w:t>
        <w:br/>
        <w:t xml:space="preserve"> --data '{</w:t>
        <w:br/>
        <w:t xml:space="preserve"> "type": "datadog",</w:t>
        <w:br/>
        <w:t xml:space="preserve"> "name": "user1",</w:t>
        <w:br/>
        <w:t xml:space="preserve"> "credentials": {</w:t>
        <w:br/>
        <w:t xml:space="preserve"> "apmUrl": "https://api.datadoghq.eu/",</w:t>
        <w:br/>
        <w:t xml:space="preserve"> "ddApiKey": "Ub1IMY8v+xpAsojiyR/IO/VH0pF6ix6+jw+QzgnTia0=",</w:t>
        <w:br/>
        <w:t xml:space="preserve"> "ddAppKey": "myApp",</w:t>
        <w:br/>
        <w:t xml:space="preserve"> "harborId": "61dd5d7e74f49724b10b68d9"</w:t>
        <w:br/>
        <w:t xml:space="preserve">    },</w:t>
        <w:br/>
        <w:t xml:space="preserve"> "workspaceId": 1234567</w:t>
        <w:br/>
        <w:t xml:space="preserve">  }'</w:t>
      </w:r>
    </w:p>
    <w:p>
      <w:pPr>
        <w:pStyle w:val="Heading3"/>
      </w:pPr>
      <w:r>
        <w:t>Example Usage</w:t>
      </w:r>
    </w:p>
    <w:p>
      <w:pPr>
        <w:pStyle w:val="Heading3"/>
      </w:pPr>
      <w:r>
        <w:t>Example 1: Create Datadog Credentials</w:t>
      </w:r>
    </w:p>
    <w:p>
      <w:pPr>
        <w:pStyle w:val="Heading3"/>
      </w:pPr>
      <w:r>
        <w:t>Example 2: Create Credentials (alternate casing from docs)</w:t>
      </w:r>
    </w:p>
    <w:p>
      <w:r>
        <w:t>The docs also show type as dataDog in one JSON example:</w:t>
      </w:r>
    </w:p>
    <w:p>
      <w:r>
        <w:rPr>
          <w:b/>
          <w:color w:val="666666"/>
          <w:sz w:val="16"/>
        </w:rPr>
        <w:t>[bash]</w:t>
      </w:r>
    </w:p>
    <w:p>
      <w:pPr>
        <w:shd w:fill="F2F2F2" w:val="clear"/>
      </w:pPr>
      <w:r>
        <w:rPr>
          <w:rFonts w:ascii="Courier New" w:hAnsi="Courier New"/>
          <w:sz w:val="17"/>
        </w:rPr>
        <w:t>curl --location 'https://a.blazemeter.com/api/v4/credentials/credentialsCreateCredentials' \</w:t>
        <w:br/>
        <w:t xml:space="preserve"> --header 'accept: application/json' \</w:t>
        <w:br/>
        <w:t xml:space="preserve"> --header 'Content-Type: application/json' \</w:t>
        <w:br/>
        <w:t xml:space="preserve"> --data '{</w:t>
        <w:br/>
        <w:t xml:space="preserve"> "type": "dataDog",</w:t>
        <w:br/>
        <w:t xml:space="preserve"> "name": "user1",</w:t>
        <w:br/>
        <w:t xml:space="preserve"> "credentials": {</w:t>
        <w:br/>
        <w:t xml:space="preserve"> "apmUrl": "https://api.datadoghq.eu/",</w:t>
        <w:br/>
        <w:t xml:space="preserve"> "ddApiKey": "Ub1IMY8v+xpAsojiyR/IO/VH0pF6ix6+jw+QzgnTia0=",</w:t>
        <w:br/>
        <w:t xml:space="preserve"> "ddAppKey": "myApp",</w:t>
        <w:br/>
        <w:t xml:space="preserve"> "harborId": "61dd5d7e74f49724b10b68d9"</w:t>
        <w:br/>
        <w:t xml:space="preserve">    },</w:t>
        <w:br/>
        <w:t xml:space="preserve"> "workspaceId": 1234567</w:t>
        <w:br/>
        <w:t xml:space="preserve">  }'</w:t>
      </w:r>
    </w:p>
    <w:p>
      <w:pPr>
        <w:pStyle w:val="Heading3"/>
      </w:pPr>
      <w:r>
        <w:t>Behavior</w:t>
      </w:r>
    </w:p>
    <w:p>
      <w:pPr>
        <w:pStyle w:val="ListBullet"/>
      </w:pPr>
      <w:r>
        <w:t>Validates required top-level fields (type, name, credentials, workspaceId).</w:t>
      </w:r>
    </w:p>
    <w:p>
      <w:pPr>
        <w:pStyle w:val="ListBullet"/>
      </w:pPr>
      <w:r>
        <w:t>Validates credentials fields according to the integration type (for example, Datadog requires apmUrl, ddApiKey, ddAppKey).</w:t>
      </w:r>
    </w:p>
    <w:p>
      <w:pPr>
        <w:pStyle w:val="ListBullet"/>
      </w:pPr>
      <w:r>
        <w:t>Creates the credential record for use by APM integrations.</w:t>
      </w:r>
    </w:p>
    <w:p>
      <w:pPr>
        <w:pStyle w:val="Heading3"/>
      </w:pPr>
      <w:r>
        <w:t>Notes</w:t>
      </w:r>
    </w:p>
    <w:p>
      <w:pPr>
        <w:pStyle w:val="ListBullet"/>
      </w:pPr>
      <w:r>
        <w:t>Credential settings differ by integration type and can be retrieved from: /credentials/credentialsSettings.</w:t>
      </w:r>
    </w:p>
    <w:p>
      <w:pPr>
        <w:pStyle w:val="ListBullet"/>
      </w:pPr>
      <w:r>
        <w:t>workspaceId is shown as a number in examples, but documented as a string type in the scraped text.</w:t>
      </w:r>
    </w:p>
    <w:p>
      <w:pPr>
        <w:pStyle w:val="Heading3"/>
      </w:pPr>
      <w:r>
        <w:t>Gotchas</w:t>
      </w:r>
    </w:p>
    <w:p>
      <w:pPr>
        <w:pStyle w:val="ListBullet"/>
      </w:pPr>
      <w:r>
        <w:t>The scraped text says credentials is an array, but all provided examples send credentials as an object (for Datadog). Follow the API’s expected schema as returned by /credentials/credentialsSettings if there is a mismatch.</w:t>
      </w:r>
    </w:p>
    <w:p>
      <w:pPr>
        <w:pStyle w:val="ListBullet"/>
      </w:pPr>
      <w:r>
        <w:t>The integration type casing is inconsistent in examples (datadog vs dataDog). Use the value required by the backend for your integration type; if unsure, confirm via /credentials/credentialsSettings.</w:t>
      </w:r>
    </w:p>
    <w:p>
      <w:pPr>
        <w:pStyle w:val="Heading3"/>
      </w:pPr>
      <w:r>
        <w:t>Error Handling</w:t>
      </w:r>
    </w:p>
    <w:p>
      <w:r>
        <w:t>Error responses were not provided in the scraped content.</w:t>
      </w:r>
    </w:p>
    <w:p>
      <w:pPr>
        <w:pStyle w:val="Heading3"/>
      </w:pPr>
      <w:r>
        <w:t>Related apmIntegrationCredentials actions</w:t>
      </w:r>
    </w:p>
    <w:p>
      <w:pPr>
        <w:pStyle w:val="ListBullet"/>
      </w:pPr>
      <w:r>
        <w:t>[POST] Create APM Integration Credentials — /credentials/credentialsCreateCredentials</w:t>
      </w:r>
    </w:p>
    <w:p>
      <w:pPr>
        <w:pStyle w:val="ListBullet"/>
      </w:pPr>
      <w:r>
        <w:t>[POST] Create APM Integration Credentials — /credentials/credentialsCreateCredentials</w:t>
      </w:r>
    </w:p>
    <w:p>
      <w:r>
        <w:br w:type="page"/>
      </w:r>
    </w:p>
    <w:p>
      <w:pPr>
        <w:pStyle w:val="Heading2"/>
      </w:pPr>
      <w:r>
        <w:t>12. [POST] Validate Integrated App Credentials</w:t>
      </w:r>
    </w:p>
    <w:p>
      <w:r>
        <w:rPr>
          <w:b/>
        </w:rPr>
        <w:t xml:space="preserve">Endpoint: </w:t>
      </w:r>
      <w:r>
        <w:rPr>
          <w:rFonts w:ascii="Courier New" w:hAnsi="Courier New"/>
          <w:sz w:val="18"/>
        </w:rPr>
        <w:t>/credentials/validate</w:t>
      </w:r>
    </w:p>
    <w:p>
      <w:pPr>
        <w:pStyle w:val="Heading3"/>
      </w:pPr>
      <w:r>
        <w:t>Validate Integrated App Credentials (Username/Password or Access Token)</w:t>
      </w:r>
    </w:p>
    <w:p>
      <w:pPr>
        <w:pStyle w:val="Heading3"/>
      </w:pPr>
      <w:r>
        <w:t>Prerequisites</w:t>
      </w:r>
    </w:p>
    <w:p>
      <w:pPr>
        <w:pStyle w:val="ListBullet"/>
      </w:pPr>
      <w:r>
        <w:t>You must know the target integration type (for example, appdynamics)</w:t>
      </w:r>
    </w:p>
    <w:p>
      <w:pPr>
        <w:pStyle w:val="ListBullet"/>
      </w:pPr>
      <w:r>
        <w:t>You must have a valid workspaceId</w:t>
      </w:r>
    </w:p>
    <w:p>
      <w:pPr>
        <w:pStyle w:val="ListBullet"/>
      </w:pPr>
      <w:r>
        <w:t xml:space="preserve">You must have either: </w:t>
        <w:br/>
        <w:br/>
        <w:t>Account credentials (accountName, userName, accountPassword) and useAccessToken=false, or</w:t>
        <w:br/>
        <w:t>A temporary accessToken and useAccessToken=true</w:t>
      </w:r>
    </w:p>
    <w:p>
      <w:pPr>
        <w:pStyle w:val="Heading3"/>
      </w:pPr>
      <w:r>
        <w:t>Method</w:t>
      </w:r>
    </w:p>
    <w:p>
      <w:r>
        <w:t>POST</w:t>
      </w:r>
    </w:p>
    <w:p>
      <w:pPr>
        <w:pStyle w:val="Heading3"/>
      </w:pPr>
      <w:r>
        <w:t>URL</w:t>
      </w:r>
    </w:p>
    <w:p>
      <w:r>
        <w:t>https://a.blazemeter.com/api/v4/credentials/validate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Validates (authenticates) credentials for an integrated application (for example, AppDynamics). You can authenticate either using a username/account password (“Access Key”) flow or using a temporary access token, controlled by the credentials.useAccessToken flag.</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all documented inputs in the JSON request body.</w:t>
      </w:r>
    </w:p>
    <w:p>
      <w:pPr>
        <w:pStyle w:val="ListBullet"/>
      </w:pPr>
      <w:r>
        <w:t>type, name, credentials, and workspaceId are required.</w:t>
      </w:r>
    </w:p>
    <w:p>
      <w:pPr>
        <w:pStyle w:val="ListBullet"/>
      </w:pPr>
      <w:r>
        <w:t xml:space="preserve">credentials.useAccessToken is required and determines which credential fields are valid: </w:t>
        <w:br/>
        <w:br/>
        <w:t xml:space="preserve">If useAccessToken is true: </w:t>
        <w:br/>
        <w:br/>
        <w:t>Provide credentials.accessToken</w:t>
        <w:br/>
        <w:t>accountName, accountPassword, and userName become invalid/ignored</w:t>
        <w:br/>
        <w:br/>
        <w:br/>
        <w:t xml:space="preserve">If useAccessToken is false: </w:t>
        <w:br/>
        <w:br/>
        <w:t>Provide credentials.accountName, credentials.userName, and credentials.accountPassword</w:t>
        <w:br/>
        <w:t>accessToken is not used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integration to authenticate (example: appdynamics).</w:t>
            </w:r>
          </w:p>
        </w:tc>
      </w:tr>
      <w:tr>
        <w:tc>
          <w:tcPr>
            <w:tcW w:type="dxa" w:w="2880"/>
          </w:tcPr>
          <w:p>
            <w:r>
              <w:t>name</w:t>
            </w:r>
          </w:p>
        </w:tc>
        <w:tc>
          <w:tcPr>
            <w:tcW w:type="dxa" w:w="2880"/>
          </w:tcPr>
          <w:p>
            <w:r>
              <w:t>string</w:t>
            </w:r>
          </w:p>
        </w:tc>
        <w:tc>
          <w:tcPr>
            <w:tcW w:type="dxa" w:w="2880"/>
          </w:tcPr>
          <w:p>
            <w:r>
              <w:t>Credential name (example: user1, token1).</w:t>
            </w:r>
          </w:p>
        </w:tc>
      </w:tr>
      <w:tr>
        <w:tc>
          <w:tcPr>
            <w:tcW w:type="dxa" w:w="2880"/>
          </w:tcPr>
          <w:p>
            <w:r>
              <w:t>credentials</w:t>
            </w:r>
          </w:p>
        </w:tc>
        <w:tc>
          <w:tcPr>
            <w:tcW w:type="dxa" w:w="2880"/>
          </w:tcPr>
          <w:p>
            <w:r>
              <w:t>object</w:t>
            </w:r>
          </w:p>
        </w:tc>
        <w:tc>
          <w:tcPr>
            <w:tcW w:type="dxa" w:w="2880"/>
          </w:tcPr>
          <w:p>
            <w:r>
              <w:t>Credential details object (see child attributes).</w:t>
            </w:r>
          </w:p>
        </w:tc>
      </w:tr>
      <w:tr>
        <w:tc>
          <w:tcPr>
            <w:tcW w:type="dxa" w:w="2880"/>
          </w:tcPr>
          <w:p>
            <w:r>
              <w:t>workspaceId</w:t>
            </w:r>
          </w:p>
        </w:tc>
        <w:tc>
          <w:tcPr>
            <w:tcW w:type="dxa" w:w="2880"/>
          </w:tcPr>
          <w:p>
            <w:r>
              <w:t>string</w:t>
            </w:r>
          </w:p>
        </w:tc>
        <w:tc>
          <w:tcPr>
            <w:tcW w:type="dxa" w:w="2880"/>
          </w:tcPr>
          <w:p>
            <w:r>
              <w:t>The ID of the workspace. (Examples show a numeric value like 1234567.)</w:t>
            </w:r>
          </w:p>
        </w:tc>
      </w:tr>
    </w:tbl>
    <w:p/>
    <w:p>
      <w:pPr>
        <w:pStyle w:val="Heading3"/>
      </w:pPr>
      <w:r>
        <w:t>credentials (Required) — Child 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applicationName</w:t>
            </w:r>
          </w:p>
        </w:tc>
        <w:tc>
          <w:tcPr>
            <w:tcW w:type="dxa" w:w="2880"/>
          </w:tcPr>
          <w:p>
            <w:r>
              <w:t>string</w:t>
            </w:r>
          </w:p>
        </w:tc>
        <w:tc>
          <w:tcPr>
            <w:tcW w:type="dxa" w:w="2880"/>
          </w:tcPr>
          <w:p>
            <w:r>
              <w:t>Required. The name of the application.</w:t>
            </w:r>
          </w:p>
        </w:tc>
      </w:tr>
      <w:tr>
        <w:tc>
          <w:tcPr>
            <w:tcW w:type="dxa" w:w="2880"/>
          </w:tcPr>
          <w:p>
            <w:r>
              <w:t>controllerHost</w:t>
            </w:r>
          </w:p>
        </w:tc>
        <w:tc>
          <w:tcPr>
            <w:tcW w:type="dxa" w:w="2880"/>
          </w:tcPr>
          <w:p>
            <w:r>
              <w:t>string</w:t>
            </w:r>
          </w:p>
        </w:tc>
        <w:tc>
          <w:tcPr>
            <w:tcW w:type="dxa" w:w="2880"/>
          </w:tcPr>
          <w:p>
            <w:r>
              <w:t>Required. The URL/host of the controller (example: company1.saas.appdynamics.com).</w:t>
            </w:r>
          </w:p>
        </w:tc>
      </w:tr>
      <w:tr>
        <w:tc>
          <w:tcPr>
            <w:tcW w:type="dxa" w:w="2880"/>
          </w:tcPr>
          <w:p>
            <w:r>
              <w:t>controllerPort</w:t>
            </w:r>
          </w:p>
        </w:tc>
        <w:tc>
          <w:tcPr>
            <w:tcW w:type="dxa" w:w="2880"/>
          </w:tcPr>
          <w:p>
            <w:r>
              <w:t>string</w:t>
            </w:r>
          </w:p>
        </w:tc>
        <w:tc>
          <w:tcPr>
            <w:tcW w:type="dxa" w:w="2880"/>
          </w:tcPr>
          <w:p>
            <w:r>
              <w:t>Required. The port used by the host (example: 443).</w:t>
            </w:r>
          </w:p>
        </w:tc>
      </w:tr>
      <w:tr>
        <w:tc>
          <w:tcPr>
            <w:tcW w:type="dxa" w:w="2880"/>
          </w:tcPr>
          <w:p>
            <w:r>
              <w:t>useAccessToken</w:t>
            </w:r>
          </w:p>
        </w:tc>
        <w:tc>
          <w:tcPr>
            <w:tcW w:type="dxa" w:w="2880"/>
          </w:tcPr>
          <w:p>
            <w:r>
              <w:t>boolean</w:t>
            </w:r>
          </w:p>
        </w:tc>
        <w:tc>
          <w:tcPr>
            <w:tcW w:type="dxa" w:w="2880"/>
          </w:tcPr>
          <w:p>
            <w:r>
              <w:t>Required. Set to false for username/password; set to true for access token. If true, accountName, accountPassword, and userName are invalid/ignored.</w:t>
            </w:r>
          </w:p>
        </w:tc>
      </w:tr>
      <w:tr>
        <w:tc>
          <w:tcPr>
            <w:tcW w:type="dxa" w:w="2880"/>
          </w:tcPr>
          <w:p>
            <w:r>
              <w:t>accountName</w:t>
            </w:r>
          </w:p>
        </w:tc>
        <w:tc>
          <w:tcPr>
            <w:tcW w:type="dxa" w:w="2880"/>
          </w:tcPr>
          <w:p>
            <w:r>
              <w:t>string</w:t>
            </w:r>
          </w:p>
        </w:tc>
        <w:tc>
          <w:tcPr>
            <w:tcW w:type="dxa" w:w="2880"/>
          </w:tcPr>
          <w:p>
            <w:r>
              <w:t>Name of account with credentials. Required when useAccessToken=false. Ignored when useAccessToken=true.</w:t>
            </w:r>
          </w:p>
        </w:tc>
      </w:tr>
      <w:tr>
        <w:tc>
          <w:tcPr>
            <w:tcW w:type="dxa" w:w="2880"/>
          </w:tcPr>
          <w:p>
            <w:r>
              <w:t>userName</w:t>
            </w:r>
          </w:p>
        </w:tc>
        <w:tc>
          <w:tcPr>
            <w:tcW w:type="dxa" w:w="2880"/>
          </w:tcPr>
          <w:p>
            <w:r>
              <w:t>string</w:t>
            </w:r>
          </w:p>
        </w:tc>
        <w:tc>
          <w:tcPr>
            <w:tcW w:type="dxa" w:w="2880"/>
          </w:tcPr>
          <w:p>
            <w:r>
              <w:t>The user name (usually identical to accountName). Required when useAccessToken=false. Ignored when useAccessToken=true.</w:t>
            </w:r>
          </w:p>
        </w:tc>
      </w:tr>
      <w:tr>
        <w:tc>
          <w:tcPr>
            <w:tcW w:type="dxa" w:w="2880"/>
          </w:tcPr>
          <w:p>
            <w:r>
              <w:t>accountPassword</w:t>
            </w:r>
          </w:p>
        </w:tc>
        <w:tc>
          <w:tcPr>
            <w:tcW w:type="dxa" w:w="2880"/>
          </w:tcPr>
          <w:p>
            <w:r>
              <w:t>string</w:t>
            </w:r>
          </w:p>
        </w:tc>
        <w:tc>
          <w:tcPr>
            <w:tcW w:type="dxa" w:w="2880"/>
          </w:tcPr>
          <w:p>
            <w:r>
              <w:t>The account password (also called “Access Key” in the UI). Required when useAccessToken=false. Ignored when useAccessToken=true.</w:t>
            </w:r>
          </w:p>
        </w:tc>
      </w:tr>
      <w:tr>
        <w:tc>
          <w:tcPr>
            <w:tcW w:type="dxa" w:w="2880"/>
          </w:tcPr>
          <w:p>
            <w:r>
              <w:t>accessToken</w:t>
            </w:r>
          </w:p>
        </w:tc>
        <w:tc>
          <w:tcPr>
            <w:tcW w:type="dxa" w:w="2880"/>
          </w:tcPr>
          <w:p>
            <w:r>
              <w:t>string</w:t>
            </w:r>
          </w:p>
        </w:tc>
        <w:tc>
          <w:tcPr>
            <w:tcW w:type="dxa" w:w="2880"/>
          </w:tcPr>
          <w:p>
            <w:r>
              <w:t>Temporary access token. Required when useAccessToken=true.</w:t>
            </w:r>
          </w:p>
        </w:tc>
      </w:tr>
    </w:tbl>
    <w:p/>
    <w:p>
      <w:pPr>
        <w:pStyle w:val="Heading3"/>
      </w:pPr>
      <w:r>
        <w:t>Optional Request Body Fields</w:t>
      </w:r>
    </w:p>
    <w:p>
      <w:r>
        <w:t>None documented.</w:t>
      </w:r>
    </w:p>
    <w:p>
      <w:pPr>
        <w:pStyle w:val="Heading3"/>
      </w:pPr>
      <w:r>
        <w:t>Response</w:t>
      </w:r>
    </w:p>
    <w:p>
      <w:r>
        <w:t>Success and error response bodies were not provided in the scraped content.</w:t>
      </w:r>
    </w:p>
    <w:p>
      <w:pPr>
        <w:pStyle w:val="Heading3"/>
      </w:pPr>
      <w:r>
        <w:t>Sample Request</w:t>
      </w:r>
    </w:p>
    <w:p>
      <w:pPr>
        <w:pStyle w:val="Heading3"/>
      </w:pPr>
      <w:r>
        <w:t>Authenticate with User Name and Password (useAccessToken=false)</w:t>
      </w:r>
    </w:p>
    <w:p>
      <w:r>
        <w:rPr>
          <w:b/>
          <w:color w:val="666666"/>
          <w:sz w:val="16"/>
        </w:rPr>
        <w:t>[bash]</w:t>
      </w:r>
    </w:p>
    <w:p>
      <w:pPr>
        <w:shd w:fill="F2F2F2" w:val="clear"/>
      </w:pPr>
      <w:r>
        <w:rPr>
          <w:rFonts w:ascii="Courier New" w:hAnsi="Courier New"/>
          <w:sz w:val="17"/>
        </w:rPr>
        <w:t>curl 'https://a.blazemeter.com/api/v4/credentials/validate' \</w:t>
        <w:br/>
        <w:t xml:space="preserve"> -X POST \</w:t>
        <w:br/>
        <w:t xml:space="preserve"> -H 'accept: application/json' \</w:t>
        <w:br/>
        <w:t xml:space="preserve"> -H 'Content-Type: application/json' \</w:t>
        <w:br/>
        <w:t xml:space="preserve"> -d '{</w:t>
        <w:br/>
        <w:t xml:space="preserve"> "type": "appdynamics",</w:t>
        <w:br/>
        <w:t xml:space="preserve"> "name": "user1",</w:t>
        <w:br/>
        <w:t xml:space="preserve"> "credentials": {</w:t>
        <w:br/>
        <w:t xml:space="preserve"> "applicationName": "test-application",</w:t>
        <w:br/>
        <w:t xml:space="preserve"> "controllerHost": "company1.saas.appdynamics.com",</w:t>
        <w:br/>
        <w:t xml:space="preserve"> "controllerPort": "443",</w:t>
        <w:br/>
        <w:t xml:space="preserve"> "accountName": "gracehopper",</w:t>
        <w:br/>
        <w:t xml:space="preserve"> "userName": "gracehopper",</w:t>
        <w:br/>
        <w:t xml:space="preserve"> "accountPassword": "5531vvp0jq6a",</w:t>
        <w:br/>
        <w:t xml:space="preserve"> "useAccessToken": false</w:t>
        <w:br/>
        <w:t xml:space="preserve">    },</w:t>
        <w:br/>
        <w:t xml:space="preserve"> "workspaceId": 1234567</w:t>
        <w:br/>
        <w:t xml:space="preserve">  }'</w:t>
      </w:r>
    </w:p>
    <w:p>
      <w:pPr>
        <w:pStyle w:val="Heading3"/>
      </w:pPr>
      <w:r>
        <w:t>Authenticate with Access Token (useAccessToken=true)</w:t>
      </w:r>
    </w:p>
    <w:p>
      <w:r>
        <w:rPr>
          <w:b/>
          <w:color w:val="666666"/>
          <w:sz w:val="16"/>
        </w:rPr>
        <w:t>[bash]</w:t>
      </w:r>
    </w:p>
    <w:p>
      <w:pPr>
        <w:shd w:fill="F2F2F2" w:val="clear"/>
      </w:pPr>
      <w:r>
        <w:rPr>
          <w:rFonts w:ascii="Courier New" w:hAnsi="Courier New"/>
          <w:sz w:val="17"/>
        </w:rPr>
        <w:t>curl 'https://a.blazemeter.com/api/v4/credentials/validate' \</w:t>
        <w:br/>
        <w:t xml:space="preserve"> -X POST \</w:t>
        <w:br/>
        <w:t xml:space="preserve"> -H 'accept: application/json' \</w:t>
        <w:br/>
        <w:t xml:space="preserve"> -H 'Content-Type: application/json' \</w:t>
        <w:br/>
        <w:t xml:space="preserve"> -d '{</w:t>
        <w:br/>
        <w:t xml:space="preserve"> "type": "appdynamics",</w:t>
        <w:br/>
        <w:t xml:space="preserve"> "name": "token1",</w:t>
        <w:br/>
        <w:t xml:space="preserve"> "credentials": {</w:t>
        <w:br/>
        <w:t xml:space="preserve"> "applicationName": "test-application",</w:t>
        <w:br/>
        <w:t xml:space="preserve"> "controllerHost": "company1.saas.appdynamics.com",</w:t>
        <w:br/>
        <w:t xml:space="preserve"> "controllerPort": "443",</w:t>
        <w:br/>
        <w:t xml:space="preserve"> "accessToken": "eyJraWQiOiJiNWJlYmZlOC03ODkwLTRkZDMtYjdjYS1lMDgxNDQwZjI5ZWQiLCJhbGciOiJIUzI1NiJ9.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.x22DC81Dlk_mi2PGpR2ek_a86hCtGe2f7wdrXO4LAgc",</w:t>
        <w:br/>
        <w:t xml:space="preserve"> "useAccessToken": true</w:t>
        <w:br/>
        <w:t xml:space="preserve">    },</w:t>
        <w:br/>
        <w:t xml:space="preserve"> "workspaceId": 1234567</w:t>
        <w:br/>
        <w:t xml:space="preserve">  }'</w:t>
      </w:r>
    </w:p>
    <w:p>
      <w:pPr>
        <w:pStyle w:val="Heading3"/>
      </w:pPr>
      <w:r>
        <w:t>Example Usage</w:t>
      </w:r>
    </w:p>
    <w:p>
      <w:pPr>
        <w:pStyle w:val="Heading3"/>
      </w:pPr>
      <w:r>
        <w:t>Example 1: Validate AppDynamics credentials via Access Key (account password)</w:t>
      </w:r>
    </w:p>
    <w:p>
      <w:pPr>
        <w:pStyle w:val="Heading3"/>
      </w:pPr>
      <w:r>
        <w:t>Example 2: Validate AppDynamics credentials via temporary access token</w:t>
      </w:r>
    </w:p>
    <w:p>
      <w:r>
        <w:rPr>
          <w:b/>
          <w:color w:val="666666"/>
          <w:sz w:val="16"/>
        </w:rPr>
        <w:t>[bash]</w:t>
      </w:r>
    </w:p>
    <w:p>
      <w:pPr>
        <w:shd w:fill="F2F2F2" w:val="clear"/>
      </w:pPr>
      <w:r>
        <w:rPr>
          <w:rFonts w:ascii="Courier New" w:hAnsi="Courier New"/>
          <w:sz w:val="17"/>
        </w:rPr>
        <w:t>curl 'https://a.blazemeter.com/api/v4/credentials/validate' \</w:t>
        <w:br/>
        <w:t xml:space="preserve"> -X POST \</w:t>
        <w:br/>
        <w:t xml:space="preserve"> -H 'accept: application/json' \</w:t>
        <w:br/>
        <w:t xml:space="preserve"> -H 'Content-Type: application/json' \</w:t>
        <w:br/>
        <w:t xml:space="preserve"> -d '{</w:t>
        <w:br/>
        <w:t xml:space="preserve"> "type": "appdynamics",</w:t>
        <w:br/>
        <w:t xml:space="preserve"> "name": "token1",</w:t>
        <w:br/>
        <w:t xml:space="preserve"> "credentials": {</w:t>
        <w:br/>
        <w:t xml:space="preserve"> "applicationName": "test-application",</w:t>
        <w:br/>
        <w:t xml:space="preserve"> "controllerHost": "company1.saas.appdynamics.com",</w:t>
        <w:br/>
        <w:t xml:space="preserve"> "controllerPort": "443",</w:t>
        <w:br/>
        <w:t xml:space="preserve"> "accessToken": "REPLACE_WITH_TEMP_TOKEN",</w:t>
        <w:br/>
        <w:t xml:space="preserve"> "useAccessToken": true</w:t>
        <w:br/>
        <w:t xml:space="preserve">    },</w:t>
        <w:br/>
        <w:t xml:space="preserve"> "workspaceId": 1234567</w:t>
        <w:br/>
        <w:t xml:space="preserve">  }'</w:t>
      </w:r>
    </w:p>
    <w:p>
      <w:pPr>
        <w:pStyle w:val="Heading3"/>
      </w:pPr>
      <w:r>
        <w:t>Behavior</w:t>
      </w:r>
    </w:p>
    <w:p>
      <w:pPr>
        <w:pStyle w:val="ListBullet"/>
      </w:pPr>
      <w:r>
        <w:t>Validates required top-level fields: type, name, credentials, workspaceId.</w:t>
      </w:r>
    </w:p>
    <w:p>
      <w:pPr>
        <w:pStyle w:val="ListBullet"/>
      </w:pPr>
      <w:r>
        <w:t>Checks credentials.useAccessToken to decide which credential fields apply.</w:t>
      </w:r>
    </w:p>
    <w:p>
      <w:pPr>
        <w:pStyle w:val="ListBullet"/>
      </w:pPr>
      <w:r>
        <w:t>Attempts to authenticate against the target integration using the supplied details.</w:t>
      </w:r>
    </w:p>
    <w:p>
      <w:pPr>
        <w:pStyle w:val="Heading3"/>
      </w:pPr>
      <w:r>
        <w:t>Notes</w:t>
      </w:r>
    </w:p>
    <w:p>
      <w:pPr>
        <w:pStyle w:val="ListBullet"/>
      </w:pPr>
      <w:r>
        <w:t>accountPassword is also referred to as an “Access Key” in the UI (for the username/password flow).</w:t>
      </w:r>
    </w:p>
    <w:p>
      <w:pPr>
        <w:pStyle w:val="ListBullet"/>
      </w:pPr>
      <w:r>
        <w:t>controllerPort is shown as a string in examples (for example "443"); follow the API’s expected type as accepted by the service.</w:t>
      </w:r>
    </w:p>
    <w:p>
      <w:pPr>
        <w:pStyle w:val="ListBullet"/>
      </w:pPr>
      <w:r>
        <w:t>The scraped content labels credentials as an “array”, but all examples show it as an object; this file documents it as an object to match the examples.</w:t>
      </w:r>
    </w:p>
    <w:p>
      <w:pPr>
        <w:pStyle w:val="Heading3"/>
      </w:pPr>
      <w:r>
        <w:t>Gotchas</w:t>
      </w:r>
    </w:p>
    <w:p>
      <w:pPr>
        <w:pStyle w:val="ListBullet"/>
      </w:pPr>
      <w:r>
        <w:t>If useAccessToken=true, providing accountName, userName, or accountPassword is pointless because they are documented as invalid/ignored.</w:t>
      </w:r>
    </w:p>
    <w:p>
      <w:pPr>
        <w:pStyle w:val="ListBullet"/>
      </w:pPr>
      <w:r>
        <w:t>If useAccessToken=false, you must provide accountName, userName, and accountPassword; otherwise validation will fail.</w:t>
      </w:r>
    </w:p>
    <w:p>
      <w:pPr>
        <w:pStyle w:val="Heading3"/>
      </w:pPr>
      <w:r>
        <w:t>Error Handling</w:t>
      </w:r>
    </w:p>
    <w:p>
      <w:r>
        <w:t>Error status codes and error body examples were not provided in the scraped content.</w:t>
      </w:r>
    </w:p>
    <w:p>
      <w:pPr>
        <w:pStyle w:val="Heading3"/>
      </w:pPr>
      <w:r>
        <w:t>Related credentials actions</w:t>
      </w:r>
    </w:p>
    <w:p>
      <w:pPr>
        <w:pStyle w:val="ListBullet"/>
      </w:pPr>
      <w:r>
        <w:t>[POST] Validate Integrated App Credentials — /credentials/validate</w:t>
      </w:r>
    </w:p>
    <w:p>
      <w:r>
        <w:br w:type="page"/>
      </w:r>
    </w:p>
    <w:p>
      <w:pPr>
        <w:pStyle w:val="Heading2"/>
      </w:pPr>
      <w:r>
        <w:t>13. [POST] Validate Integrated App Credentials</w:t>
      </w:r>
    </w:p>
    <w:p>
      <w:r>
        <w:rPr>
          <w:b/>
        </w:rPr>
        <w:t xml:space="preserve">Endpoint: </w:t>
      </w:r>
      <w:r>
        <w:rPr>
          <w:rFonts w:ascii="Courier New" w:hAnsi="Courier New"/>
          <w:sz w:val="18"/>
        </w:rPr>
        <w:t>/credentials/validate</w:t>
      </w:r>
    </w:p>
    <w:p>
      <w:pPr>
        <w:pStyle w:val="Heading3"/>
      </w:pPr>
      <w:r>
        <w:t>Validate Integrated App Credentials (Username/Password or Access Token)</w:t>
      </w:r>
    </w:p>
    <w:p>
      <w:pPr>
        <w:pStyle w:val="Heading3"/>
      </w:pPr>
      <w:r>
        <w:t>Prerequisites</w:t>
      </w:r>
    </w:p>
    <w:p>
      <w:pPr>
        <w:pStyle w:val="ListBullet"/>
      </w:pPr>
      <w:r>
        <w:t>You must know which integration type you are validating (example shown: appdynamics)</w:t>
      </w:r>
    </w:p>
    <w:p>
      <w:pPr>
        <w:pStyle w:val="ListBullet"/>
      </w:pPr>
      <w:r>
        <w:t>You must have the target workspaceId</w:t>
      </w:r>
    </w:p>
    <w:p>
      <w:pPr>
        <w:pStyle w:val="ListBullet"/>
      </w:pPr>
      <w:r>
        <w:t xml:space="preserve">You must have either: </w:t>
        <w:br/>
        <w:br/>
        <w:t>Account credentials (accountName, userName, accountPassword) and useAccessToken=false, or</w:t>
        <w:br/>
        <w:t>A temporary accessToken and useAccessToken=true</w:t>
      </w:r>
    </w:p>
    <w:p>
      <w:pPr>
        <w:pStyle w:val="Heading3"/>
      </w:pPr>
      <w:r>
        <w:t>Method</w:t>
      </w:r>
    </w:p>
    <w:p>
      <w:r>
        <w:t>POST</w:t>
      </w:r>
    </w:p>
    <w:p>
      <w:pPr>
        <w:pStyle w:val="Heading3"/>
      </w:pPr>
      <w:r>
        <w:t>URL</w:t>
      </w:r>
    </w:p>
    <w:p>
      <w:r>
        <w:t>https://a.blazemeter.com/api/v4/credentials/validate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Validates credentials for an integrated app (example: AppDynamics). Supports validating either with username/password (aka “Access Key”) or with a temporary access token, controlled by the credentials.useAccessToken flag.</w:t>
      </w:r>
    </w:p>
    <w:p>
      <w:pPr>
        <w:pStyle w:val="Heading3"/>
      </w:pPr>
      <w:r>
        <w:t>Enforcement Rules</w:t>
      </w:r>
    </w:p>
    <w:p>
      <w:pPr>
        <w:pStyle w:val="ListBullet"/>
      </w:pPr>
      <w:r>
        <w:t>This endpoint has no path parameters.</w:t>
      </w:r>
    </w:p>
    <w:p>
      <w:pPr>
        <w:pStyle w:val="ListBullet"/>
      </w:pPr>
      <w:r>
        <w:t>When executing the action, send request data in the JSON body (not as query parameters).</w:t>
      </w:r>
    </w:p>
    <w:p>
      <w:pPr>
        <w:pStyle w:val="ListBullet"/>
      </w:pPr>
      <w:r>
        <w:t>type, name, credentials, and workspaceId are required.</w:t>
      </w:r>
    </w:p>
    <w:p>
      <w:pPr>
        <w:pStyle w:val="ListBullet"/>
      </w:pPr>
      <w:r>
        <w:t xml:space="preserve">credentials.useAccessToken is required and controls which credential fields are used: </w:t>
        <w:br/>
        <w:br/>
        <w:t xml:space="preserve">If useAccessToken is false: </w:t>
        <w:br/>
        <w:br/>
        <w:t>Provide credentials.accountName, credentials.userName, and credentials.accountPassword</w:t>
        <w:br/>
        <w:t>If useAccessToken is set to true, then accountName, accountPassword, and userName become invalid or ignored</w:t>
        <w:br/>
        <w:br/>
        <w:br/>
        <w:t xml:space="preserve">If useAccessToken is true: </w:t>
        <w:br/>
        <w:br/>
        <w:t>Provide credentials.accessToken</w:t>
        <w:br/>
        <w:t>If useAccessToken is set to false, you need to provide accountName, accountPassword, and userName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The integration to authenticate (example: appdynamics).</w:t>
            </w:r>
          </w:p>
        </w:tc>
      </w:tr>
      <w:tr>
        <w:tc>
          <w:tcPr>
            <w:tcW w:type="dxa" w:w="2880"/>
          </w:tcPr>
          <w:p>
            <w:r>
              <w:t>name</w:t>
            </w:r>
          </w:p>
        </w:tc>
        <w:tc>
          <w:tcPr>
            <w:tcW w:type="dxa" w:w="2880"/>
          </w:tcPr>
          <w:p>
            <w:r>
              <w:t>string</w:t>
            </w:r>
          </w:p>
        </w:tc>
        <w:tc>
          <w:tcPr>
            <w:tcW w:type="dxa" w:w="2880"/>
          </w:tcPr>
          <w:p>
            <w:r>
              <w:t>Required. Credential name (example: user1, token1).</w:t>
            </w:r>
          </w:p>
        </w:tc>
      </w:tr>
      <w:tr>
        <w:tc>
          <w:tcPr>
            <w:tcW w:type="dxa" w:w="2880"/>
          </w:tcPr>
          <w:p>
            <w:r>
              <w:t>credentials</w:t>
            </w:r>
          </w:p>
        </w:tc>
        <w:tc>
          <w:tcPr>
            <w:tcW w:type="dxa" w:w="2880"/>
          </w:tcPr>
          <w:p>
            <w:r>
              <w:t>object</w:t>
            </w:r>
          </w:p>
        </w:tc>
        <w:tc>
          <w:tcPr>
            <w:tcW w:type="dxa" w:w="2880"/>
          </w:tcPr>
          <w:p>
            <w:r>
              <w:t>Required. Credential details object (see child fields).</w:t>
            </w:r>
          </w:p>
        </w:tc>
      </w:tr>
      <w:tr>
        <w:tc>
          <w:tcPr>
            <w:tcW w:type="dxa" w:w="2880"/>
          </w:tcPr>
          <w:p>
            <w:r>
              <w:t>workspaceId</w:t>
            </w:r>
          </w:p>
        </w:tc>
        <w:tc>
          <w:tcPr>
            <w:tcW w:type="dxa" w:w="2880"/>
          </w:tcPr>
          <w:p>
            <w:r>
              <w:t>string</w:t>
            </w:r>
          </w:p>
        </w:tc>
        <w:tc>
          <w:tcPr>
            <w:tcW w:type="dxa" w:w="2880"/>
          </w:tcPr>
          <w:p>
            <w:r>
              <w:t>Required. The ID of the workspace. (Examples show a numeric value like 1234567.)</w:t>
            </w:r>
          </w:p>
        </w:tc>
      </w:tr>
    </w:tbl>
    <w:p/>
    <w:p>
      <w:pPr>
        <w:pStyle w:val="Heading3"/>
      </w:pPr>
      <w:r>
        <w:t>credentials (Required) — Child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applicationName</w:t>
            </w:r>
          </w:p>
        </w:tc>
        <w:tc>
          <w:tcPr>
            <w:tcW w:type="dxa" w:w="2880"/>
          </w:tcPr>
          <w:p>
            <w:r>
              <w:t>string</w:t>
            </w:r>
          </w:p>
        </w:tc>
        <w:tc>
          <w:tcPr>
            <w:tcW w:type="dxa" w:w="2880"/>
          </w:tcPr>
          <w:p>
            <w:r>
              <w:t>Required. The name of the application.</w:t>
            </w:r>
          </w:p>
        </w:tc>
      </w:tr>
      <w:tr>
        <w:tc>
          <w:tcPr>
            <w:tcW w:type="dxa" w:w="2880"/>
          </w:tcPr>
          <w:p>
            <w:r>
              <w:t>controllerHost</w:t>
            </w:r>
          </w:p>
        </w:tc>
        <w:tc>
          <w:tcPr>
            <w:tcW w:type="dxa" w:w="2880"/>
          </w:tcPr>
          <w:p>
            <w:r>
              <w:t>string</w:t>
            </w:r>
          </w:p>
        </w:tc>
        <w:tc>
          <w:tcPr>
            <w:tcW w:type="dxa" w:w="2880"/>
          </w:tcPr>
          <w:p>
            <w:r>
              <w:t>Required. The URL/host of the controller (example: company1.saas.appdynamics.com).</w:t>
            </w:r>
          </w:p>
        </w:tc>
      </w:tr>
      <w:tr>
        <w:tc>
          <w:tcPr>
            <w:tcW w:type="dxa" w:w="2880"/>
          </w:tcPr>
          <w:p>
            <w:r>
              <w:t>controllerPort</w:t>
            </w:r>
          </w:p>
        </w:tc>
        <w:tc>
          <w:tcPr>
            <w:tcW w:type="dxa" w:w="2880"/>
          </w:tcPr>
          <w:p>
            <w:r>
              <w:t>string</w:t>
            </w:r>
          </w:p>
        </w:tc>
        <w:tc>
          <w:tcPr>
            <w:tcW w:type="dxa" w:w="2880"/>
          </w:tcPr>
          <w:p>
            <w:r>
              <w:t>Required. The port used by the host (example: 443).</w:t>
            </w:r>
          </w:p>
        </w:tc>
      </w:tr>
      <w:tr>
        <w:tc>
          <w:tcPr>
            <w:tcW w:type="dxa" w:w="2880"/>
          </w:tcPr>
          <w:p>
            <w:r>
              <w:t>useAccessToken</w:t>
            </w:r>
          </w:p>
        </w:tc>
        <w:tc>
          <w:tcPr>
            <w:tcW w:type="dxa" w:w="2880"/>
          </w:tcPr>
          <w:p>
            <w:r>
              <w:t>boolean</w:t>
            </w:r>
          </w:p>
        </w:tc>
        <w:tc>
          <w:tcPr>
            <w:tcW w:type="dxa" w:w="2880"/>
          </w:tcPr>
          <w:p>
            <w:r>
              <w:t>Required. Must be false for username/password flow; must be true for access-token flow. If set to true, then accountName, accountPassword, and userName become invalid/ignored.</w:t>
            </w:r>
          </w:p>
        </w:tc>
      </w:tr>
    </w:tbl>
    <w:p/>
    <w:p>
      <w:pPr>
        <w:pStyle w:val="Heading3"/>
      </w:pPr>
      <w:r>
        <w:t>Optional Request Body Fields (Conditional)</w:t>
      </w:r>
    </w:p>
    <w:p>
      <w:r>
        <w:t>These are not marked universally required in the scraped text, but are required depending on credentials.useAccessToken.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credentials.accountName</w:t>
            </w:r>
          </w:p>
        </w:tc>
        <w:tc>
          <w:tcPr>
            <w:tcW w:type="dxa" w:w="2880"/>
          </w:tcPr>
          <w:p>
            <w:r>
              <w:t>string</w:t>
            </w:r>
          </w:p>
        </w:tc>
        <w:tc>
          <w:tcPr>
            <w:tcW w:type="dxa" w:w="2880"/>
          </w:tcPr>
          <w:p>
            <w:r>
              <w:t>Name of account with credentials. Used when useAccessToken=false.</w:t>
            </w:r>
          </w:p>
        </w:tc>
      </w:tr>
      <w:tr>
        <w:tc>
          <w:tcPr>
            <w:tcW w:type="dxa" w:w="2880"/>
          </w:tcPr>
          <w:p>
            <w:r>
              <w:t>credentials.userName</w:t>
            </w:r>
          </w:p>
        </w:tc>
        <w:tc>
          <w:tcPr>
            <w:tcW w:type="dxa" w:w="2880"/>
          </w:tcPr>
          <w:p>
            <w:r>
              <w:t>string</w:t>
            </w:r>
          </w:p>
        </w:tc>
        <w:tc>
          <w:tcPr>
            <w:tcW w:type="dxa" w:w="2880"/>
          </w:tcPr>
          <w:p>
            <w:r>
              <w:t>The user name (usually identical to accountName). Used when useAccessToken=false.</w:t>
            </w:r>
          </w:p>
        </w:tc>
      </w:tr>
      <w:tr>
        <w:tc>
          <w:tcPr>
            <w:tcW w:type="dxa" w:w="2880"/>
          </w:tcPr>
          <w:p>
            <w:r>
              <w:t>credentials.accountPassword</w:t>
            </w:r>
          </w:p>
        </w:tc>
        <w:tc>
          <w:tcPr>
            <w:tcW w:type="dxa" w:w="2880"/>
          </w:tcPr>
          <w:p>
            <w:r>
              <w:t>string</w:t>
            </w:r>
          </w:p>
        </w:tc>
        <w:tc>
          <w:tcPr>
            <w:tcW w:type="dxa" w:w="2880"/>
          </w:tcPr>
          <w:p>
            <w:r>
              <w:t>The account password (also called “Access Key” in the UI). Used when useAccessToken=false.</w:t>
            </w:r>
          </w:p>
        </w:tc>
      </w:tr>
      <w:tr>
        <w:tc>
          <w:tcPr>
            <w:tcW w:type="dxa" w:w="2880"/>
          </w:tcPr>
          <w:p>
            <w:r>
              <w:t>credentials.accessToken</w:t>
            </w:r>
          </w:p>
        </w:tc>
        <w:tc>
          <w:tcPr>
            <w:tcW w:type="dxa" w:w="2880"/>
          </w:tcPr>
          <w:p>
            <w:r>
              <w:t>string</w:t>
            </w:r>
          </w:p>
        </w:tc>
        <w:tc>
          <w:tcPr>
            <w:tcW w:type="dxa" w:w="2880"/>
          </w:tcPr>
          <w:p>
            <w:r>
              <w:t>Temporary access token used to authenticate credentials. Used when useAccessToken=true.</w:t>
            </w:r>
          </w:p>
        </w:tc>
      </w:tr>
    </w:tbl>
    <w:p/>
    <w:p>
      <w:pPr>
        <w:pStyle w:val="Heading3"/>
      </w:pPr>
      <w:r>
        <w:t>Response</w:t>
      </w:r>
    </w:p>
    <w:p>
      <w:r>
        <w:t>Response examples were not provided in the scraped content.</w:t>
      </w:r>
    </w:p>
    <w:p>
      <w:pPr>
        <w:pStyle w:val="Heading3"/>
      </w:pPr>
      <w:r>
        <w:t>Sample Request</w:t>
      </w:r>
    </w:p>
    <w:p>
      <w:pPr>
        <w:pStyle w:val="Heading3"/>
      </w:pPr>
      <w:r>
        <w:t>Validate with User Name and Password (useAccessToken=false)</w:t>
      </w:r>
    </w:p>
    <w:p>
      <w:r>
        <w:rPr>
          <w:b/>
          <w:color w:val="666666"/>
          <w:sz w:val="16"/>
        </w:rPr>
        <w:t>[bash]</w:t>
      </w:r>
    </w:p>
    <w:p>
      <w:pPr>
        <w:shd w:fill="F2F2F2" w:val="clear"/>
      </w:pPr>
      <w:r>
        <w:rPr>
          <w:rFonts w:ascii="Courier New" w:hAnsi="Courier New"/>
          <w:sz w:val="17"/>
        </w:rPr>
        <w:t>curl --location 'https://a.blazemeter.com/api/v4/credentials/validate' \</w:t>
        <w:br/>
        <w:t xml:space="preserve"> --header 'accept: application/json' \</w:t>
        <w:br/>
        <w:t xml:space="preserve"> --header 'Content-Type: application/json' \</w:t>
        <w:br/>
        <w:t xml:space="preserve"> --data '{</w:t>
        <w:br/>
        <w:t xml:space="preserve"> "type": "appdynamics",</w:t>
        <w:br/>
        <w:t xml:space="preserve"> "name": "user1",</w:t>
        <w:br/>
        <w:t xml:space="preserve"> "credentials": {</w:t>
        <w:br/>
        <w:t xml:space="preserve"> "applicationName": "test-application",</w:t>
        <w:br/>
        <w:t xml:space="preserve"> "controllerHost": "company1.saas.appdynamics.com",</w:t>
        <w:br/>
        <w:t xml:space="preserve"> "controllerPort": "443",</w:t>
        <w:br/>
        <w:t xml:space="preserve"> "accountName": "gracehopper",</w:t>
        <w:br/>
        <w:t xml:space="preserve"> "userName": "gracehopper",</w:t>
        <w:br/>
        <w:t xml:space="preserve"> "accountPassword": "5531vvp0jq6a",</w:t>
        <w:br/>
        <w:t xml:space="preserve"> "useAccessToken": false</w:t>
        <w:br/>
        <w:t xml:space="preserve">    },</w:t>
        <w:br/>
        <w:t xml:space="preserve"> "workspaceId": 1234567</w:t>
        <w:br/>
        <w:t xml:space="preserve">  }'</w:t>
      </w:r>
    </w:p>
    <w:p>
      <w:pPr>
        <w:pStyle w:val="Heading3"/>
      </w:pPr>
      <w:r>
        <w:t>Example Usage</w:t>
      </w:r>
    </w:p>
    <w:p>
      <w:pPr>
        <w:pStyle w:val="Heading3"/>
      </w:pPr>
      <w:r>
        <w:t>Example 1: Validate using an Access Token (useAccessToken=true)</w:t>
      </w:r>
    </w:p>
    <w:p>
      <w:r>
        <w:rPr>
          <w:b/>
          <w:color w:val="666666"/>
          <w:sz w:val="16"/>
        </w:rPr>
        <w:t>[bash]</w:t>
      </w:r>
    </w:p>
    <w:p>
      <w:pPr>
        <w:shd w:fill="F2F2F2" w:val="clear"/>
      </w:pPr>
      <w:r>
        <w:rPr>
          <w:rFonts w:ascii="Courier New" w:hAnsi="Courier New"/>
          <w:sz w:val="17"/>
        </w:rPr>
        <w:t>curl --location 'https://a.blazemeter.com/api/v4/credentials/validate' \</w:t>
        <w:br/>
        <w:t xml:space="preserve"> --header 'accept: application/json' \</w:t>
        <w:br/>
        <w:t xml:space="preserve"> --header 'Content-Type: application/json' \</w:t>
        <w:br/>
        <w:t xml:space="preserve"> --data '{</w:t>
        <w:br/>
        <w:t xml:space="preserve"> "type": "appdynamics",</w:t>
        <w:br/>
        <w:t xml:space="preserve"> "name": "token1",</w:t>
        <w:br/>
        <w:t xml:space="preserve"> "credentials": {</w:t>
        <w:br/>
        <w:t xml:space="preserve"> "applicationName": "test-application",</w:t>
        <w:br/>
        <w:t xml:space="preserve"> "controllerHost": "company1.saas.appdynamics.com",</w:t>
        <w:br/>
        <w:t xml:space="preserve"> "controllerPort": "443",</w:t>
        <w:br/>
        <w:t xml:space="preserve"> "accessToken": "YOUR_TEMP_ACCESS_TOKEN",</w:t>
        <w:br/>
        <w:t xml:space="preserve"> "useAccessToken": true</w:t>
        <w:br/>
        <w:t xml:space="preserve">    },</w:t>
        <w:br/>
        <w:t xml:space="preserve"> "workspaceId": 1234567</w:t>
        <w:br/>
        <w:t xml:space="preserve">  }'</w:t>
      </w:r>
    </w:p>
    <w:p>
      <w:pPr>
        <w:pStyle w:val="Heading3"/>
      </w:pPr>
      <w:r>
        <w:t>Example 2: Validate username/password but omit accessToken</w:t>
      </w:r>
    </w:p>
    <w:p>
      <w:pPr>
        <w:pStyle w:val="Heading3"/>
      </w:pPr>
      <w:r>
        <w:t>Behavior</w:t>
      </w:r>
    </w:p>
    <w:p>
      <w:pPr>
        <w:pStyle w:val="ListBullet"/>
      </w:pPr>
      <w:r>
        <w:t>Accepts an integration type and a credential name.</w:t>
      </w:r>
    </w:p>
    <w:p>
      <w:pPr>
        <w:pStyle w:val="ListBullet"/>
      </w:pPr>
      <w:r>
        <w:t>Uses credentials.useAccessToken to determine which credential fields to validate.</w:t>
      </w:r>
    </w:p>
    <w:p>
      <w:pPr>
        <w:pStyle w:val="ListBullet"/>
      </w:pPr>
      <w:r>
        <w:t>Validates the provided credentials for the given workspaceId.</w:t>
      </w:r>
    </w:p>
    <w:p>
      <w:pPr>
        <w:pStyle w:val="Heading3"/>
      </w:pPr>
      <w:r>
        <w:t>Notes</w:t>
      </w:r>
    </w:p>
    <w:p>
      <w:pPr>
        <w:pStyle w:val="ListBullet"/>
      </w:pPr>
      <w:r>
        <w:t>The UI may refer to accountPassword as an “Access Key”.</w:t>
      </w:r>
    </w:p>
    <w:p>
      <w:pPr>
        <w:pStyle w:val="ListBullet"/>
      </w:pPr>
      <w:r>
        <w:t>The scraped examples show workspaceId as a number, but the attribute list labels it as a string. Use the type your client/library expects while preserving the field name workspaceId.</w:t>
      </w:r>
    </w:p>
    <w:p>
      <w:pPr>
        <w:pStyle w:val="ListBullet"/>
      </w:pPr>
      <w:r>
        <w:t>In the example “POST Body (JSON)” blocks, useAccessToken is sometimes shown as a quoted string ("false"/"true"). The curl examples show it as a boolean (false/true).</w:t>
      </w:r>
    </w:p>
    <w:p>
      <w:pPr>
        <w:pStyle w:val="Heading3"/>
      </w:pPr>
      <w:r>
        <w:t>Related credentials actions</w:t>
      </w:r>
    </w:p>
    <w:p>
      <w:pPr>
        <w:pStyle w:val="ListBullet"/>
      </w:pPr>
      <w:r>
        <w:t>[POST] Validate Integrated App Credentials — /credentials/validate</w:t>
      </w:r>
    </w:p>
    <w:p>
      <w:r>
        <w:br w:type="page"/>
      </w:r>
    </w:p>
    <w:p>
      <w:pPr>
        <w:pStyle w:val="Heading2"/>
      </w:pPr>
      <w:r>
        <w:t>14. [POST] Search Globally</w:t>
      </w:r>
    </w:p>
    <w:p>
      <w:r>
        <w:rPr>
          <w:b/>
        </w:rPr>
        <w:t xml:space="preserve">Endpoint: </w:t>
      </w:r>
      <w:r>
        <w:rPr>
          <w:rFonts w:ascii="Courier New" w:hAnsi="Courier New"/>
          <w:sz w:val="18"/>
        </w:rPr>
        <w:t>/search</w:t>
      </w:r>
    </w:p>
    <w:p>
      <w:pPr>
        <w:pStyle w:val="Heading3"/>
      </w:pPr>
      <w:r>
        <w:t>Prerequisites</w:t>
      </w:r>
    </w:p>
    <w:p>
      <w:pPr>
        <w:pStyle w:val="ListBullet"/>
      </w:pPr>
      <w:r>
        <w:t>Access to BlazeMeter entities you want to search (accounts/workspaces/projects/tests/tags/masters).</w:t>
      </w:r>
    </w:p>
    <w:p>
      <w:pPr>
        <w:pStyle w:val="ListBullet"/>
      </w:pPr>
      <w:r>
        <w:t>(Recommended) Use the Search Metadata endpoint to discover supported entities, fields, relationships, and operators.</w:t>
      </w:r>
    </w:p>
    <w:p>
      <w:pPr>
        <w:pStyle w:val="Heading3"/>
      </w:pPr>
      <w:r>
        <w:t>Method</w:t>
      </w:r>
    </w:p>
    <w:p>
      <w:r>
        <w:t>POST</w:t>
      </w:r>
    </w:p>
    <w:p>
      <w:pPr>
        <w:pStyle w:val="Heading3"/>
      </w:pPr>
      <w:r>
        <w:t>URL</w:t>
      </w:r>
    </w:p>
    <w:p>
      <w:r>
        <w:t>https://a.blazemeter.com/api/v4/search</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Runs a global search query across BlazeMeter’s data model (accounts, workspaces, projects, tests, tags, locations, etc.). Supports filtering (MongoDB-like operators), selecting fields (including related entities), ordering, pagination, and optional CSV download.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endpoint’s parameters are documented as body fields.)</w:t>
      </w:r>
    </w:p>
    <w:p>
      <w:pPr>
        <w:pStyle w:val="ListBullet"/>
      </w:pPr>
      <w:r>
        <w:t xml:space="preserve">The request body must include: </w:t>
        <w:br/>
        <w:br/>
        <w:t>entity (root entity to search)</w:t>
        <w:br/>
        <w:t>download (whether to download results as CSV)</w:t>
      </w:r>
    </w:p>
    <w:p>
      <w:pPr>
        <w:pStyle w:val="Heading3"/>
      </w:pPr>
      <w:r>
        <w:t>Request Body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string</w:t>
            </w:r>
          </w:p>
        </w:tc>
        <w:tc>
          <w:tcPr>
            <w:tcW w:type="dxa" w:w="2880"/>
          </w:tcPr>
          <w:p>
            <w:r>
              <w:t>Defines the root entity to search for. Options documented: account, workspace, master, project, tag, test-union (includes both tests and multi-tests). Note: use the metadata endpoint to get the full list of searchRoot entities.</w:t>
            </w:r>
          </w:p>
        </w:tc>
      </w:tr>
      <w:tr>
        <w:tc>
          <w:tcPr>
            <w:tcW w:type="dxa" w:w="2880"/>
          </w:tcPr>
          <w:p>
            <w:r>
              <w:t>download</w:t>
            </w:r>
          </w:p>
        </w:tc>
        <w:tc>
          <w:tcPr>
            <w:tcW w:type="dxa" w:w="2880"/>
          </w:tcPr>
          <w:p>
            <w:r>
              <w:t>boolean</w:t>
            </w:r>
          </w:p>
        </w:tc>
        <w:tc>
          <w:tcPr>
            <w:tcW w:type="dxa" w:w="2880"/>
          </w:tcPr>
          <w:p>
            <w:r>
              <w:t>If true, downloads results to the client as a CSV file. Maximum number of results returned is 10,000 items.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Search filter for account(s): a single accountId (example: 123 or [123]), a list (example: [123,456]), or null to include all accountIds. Specifying [] results in an empty result set. Note: some entities are indirectly associated with an account (e.g., test → project → organization → account).</w:t>
            </w:r>
          </w:p>
        </w:tc>
      </w:tr>
      <w:tr>
        <w:tc>
          <w:tcPr>
            <w:tcW w:type="dxa" w:w="2880"/>
          </w:tcPr>
          <w:p>
            <w:r>
              <w:t>workspaceId</w:t>
            </w:r>
          </w:p>
        </w:tc>
        <w:tc>
          <w:tcPr>
            <w:tcW w:type="dxa" w:w="2880"/>
          </w:tcPr>
          <w:p>
            <w:r>
              <w:t>string</w:t>
            </w:r>
          </w:p>
        </w:tc>
        <w:tc>
          <w:tcPr>
            <w:tcW w:type="dxa" w:w="2880"/>
          </w:tcPr>
          <w:p>
            <w:r>
              <w:t>Search filter for workspace(s): a single workspaceId (example: 123 or [123]) or a list (example: [123,456]). Specifying [] results in an empty result set.</w:t>
            </w:r>
          </w:p>
        </w:tc>
      </w:tr>
      <w:tr>
        <w:tc>
          <w:tcPr>
            <w:tcW w:type="dxa" w:w="2880"/>
          </w:tcPr>
          <w:p>
            <w:r>
              <w:t>fields</w:t>
            </w:r>
          </w:p>
        </w:tc>
        <w:tc>
          <w:tcPr>
            <w:tcW w:type="dxa" w:w="2880"/>
          </w:tcPr>
          <w:p>
            <w:r>
              <w:t>string</w:t>
            </w:r>
          </w:p>
        </w:tc>
        <w:tc>
          <w:tcPr>
            <w:tcW w:type="dxa" w:w="2880"/>
          </w:tcPr>
          <w:p>
            <w:r>
              <w:t>List of fields to return from the root entity and related entities. null or [] returns all root entity fields only (default). "fieldname" selects a specific root field. "*" returns all root fields. "relationship.*" or "relationship.attribute" includes fields from related entities (e.g., "owner.*", "owner.firstName"). Use metadata endpoint for available fields/relationships.</w:t>
            </w:r>
          </w:p>
        </w:tc>
      </w:tr>
      <w:tr>
        <w:tc>
          <w:tcPr>
            <w:tcW w:type="dxa" w:w="2880"/>
          </w:tcPr>
          <w:p>
            <w:r>
              <w:t>format</w:t>
            </w:r>
          </w:p>
        </w:tc>
        <w:tc>
          <w:tcPr>
            <w:tcW w:type="dxa" w:w="2880"/>
          </w:tcPr>
          <w:p>
            <w:r>
              <w:t>string</w:t>
            </w:r>
          </w:p>
        </w:tc>
        <w:tc>
          <w:tcPr>
            <w:tcW w:type="dxa" w:w="2880"/>
          </w:tcPr>
          <w:p>
            <w:r>
              <w:t>Result set format (can be used with distinct). Values: structured (default; nested JSON), flat (fetches only related entities; selected fields must be from a single entity; ordering must match selected fields), value (single-field values array; only one field can be selected; can be used in ordering).</w:t>
            </w:r>
          </w:p>
        </w:tc>
      </w:tr>
      <w:tr>
        <w:tc>
          <w:tcPr>
            <w:tcW w:type="dxa" w:w="2880"/>
          </w:tcPr>
          <w:p>
            <w:r>
              <w:t>distinct</w:t>
            </w:r>
          </w:p>
        </w:tc>
        <w:tc>
          <w:tcPr>
            <w:tcW w:type="dxa" w:w="2880"/>
          </w:tcPr>
          <w:p>
            <w:r>
              <w:t>string</w:t>
            </w:r>
          </w:p>
        </w:tc>
        <w:tc>
          <w:tcPr>
            <w:tcW w:type="dxa" w:w="2880"/>
          </w:tcPr>
          <w:p>
            <w:r>
              <w:t>Used with flat and value formats to eliminate duplicates.</w:t>
            </w:r>
          </w:p>
        </w:tc>
      </w:tr>
      <w:tr>
        <w:tc>
          <w:tcPr>
            <w:tcW w:type="dxa" w:w="2880"/>
          </w:tcPr>
          <w:p>
            <w:r>
              <w:t>skip</w:t>
            </w:r>
          </w:p>
        </w:tc>
        <w:tc>
          <w:tcPr>
            <w:tcW w:type="dxa" w:w="2880"/>
          </w:tcPr>
          <w:p>
            <w:r>
              <w:t>number</w:t>
            </w:r>
          </w:p>
        </w:tc>
        <w:tc>
          <w:tcPr>
            <w:tcW w:type="dxa" w:w="2880"/>
          </w:tcPr>
          <w:p>
            <w:r>
              <w:t>Number of rows to skip (pagination). Used with limit.</w:t>
            </w:r>
          </w:p>
        </w:tc>
      </w:tr>
      <w:tr>
        <w:tc>
          <w:tcPr>
            <w:tcW w:type="dxa" w:w="2880"/>
          </w:tcPr>
          <w:p>
            <w:r>
              <w:t>limit</w:t>
            </w:r>
          </w:p>
        </w:tc>
        <w:tc>
          <w:tcPr>
            <w:tcW w:type="dxa" w:w="2880"/>
          </w:tcPr>
          <w:p>
            <w:r>
              <w:t>integer</w:t>
            </w:r>
          </w:p>
        </w:tc>
        <w:tc>
          <w:tcPr>
            <w:tcW w:type="dxa" w:w="2880"/>
          </w:tcPr>
          <w:p>
            <w:r>
              <w:t>Number of rows to fetch. Default 100. Use 0 to return the total count. Used with skip.</w:t>
            </w:r>
          </w:p>
        </w:tc>
      </w:tr>
      <w:tr>
        <w:tc>
          <w:tcPr>
            <w:tcW w:type="dxa" w:w="2880"/>
          </w:tcPr>
          <w:p>
            <w:r>
              <w:t>filters</w:t>
            </w:r>
          </w:p>
        </w:tc>
        <w:tc>
          <w:tcPr>
            <w:tcW w:type="dxa" w:w="2880"/>
          </w:tcPr>
          <w:p>
            <w:r>
              <w:t>string</w:t>
            </w:r>
          </w:p>
        </w:tc>
        <w:tc>
          <w:tcPr>
            <w:tcW w:type="dxa" w:w="2880"/>
          </w:tcPr>
          <w:p>
            <w:r>
              <w:t>MongoDB-like query language for filter criteria. Supports logical operators: $or, $and, $nor, $not (top-level $not supported; also usable within field expressions). Field operators: $eq, $ne, $lt, $lte, $gt, $gte, $between (array of two args), $in, $nin, $startswith, $endswith, $null (boolean), $notnull (boolean), $like, $ilike (case and diacritic insensitive for string fields). Example shown below.</w:t>
            </w:r>
          </w:p>
        </w:tc>
      </w:tr>
      <w:tr>
        <w:tc>
          <w:tcPr>
            <w:tcW w:type="dxa" w:w="2880"/>
          </w:tcPr>
          <w:p>
            <w:r>
              <w:t>timeOffset</w:t>
            </w:r>
          </w:p>
        </w:tc>
        <w:tc>
          <w:tcPr>
            <w:tcW w:type="dxa" w:w="2880"/>
          </w:tcPr>
          <w:p>
            <w:r>
              <w:t>integer</w:t>
            </w:r>
          </w:p>
        </w:tc>
        <w:tc>
          <w:tcPr>
            <w:tcW w:type="dxa" w:w="2880"/>
          </w:tcPr>
          <w:p>
            <w:r>
              <w:t>Time offset in minutes to format date fields; used when exporting results as CSV (download: true). Must account for DST.</w:t>
            </w:r>
          </w:p>
        </w:tc>
      </w:tr>
      <w:tr>
        <w:tc>
          <w:tcPr>
            <w:tcW w:type="dxa" w:w="2880"/>
          </w:tcPr>
          <w:p>
            <w:r>
              <w:t>ordering</w:t>
            </w:r>
          </w:p>
        </w:tc>
        <w:tc>
          <w:tcPr>
            <w:tcW w:type="dxa" w:w="2880"/>
          </w:tcPr>
          <w:p>
            <w:r>
              <w:t>integer</w:t>
            </w:r>
          </w:p>
        </w:tc>
        <w:tc>
          <w:tcPr>
            <w:tcW w:type="dxa" w:w="2880"/>
          </w:tcPr>
          <w:p>
            <w:r>
              <w:t>Sorting definition: 1 ascending, -1 descending. Provide an array of order definitions for fields. Supports ordering by root fields or related fields via dot notation (e.g., "project.name"). Example shown below.</w:t>
            </w:r>
          </w:p>
        </w:tc>
      </w:tr>
      <w:tr>
        <w:tc>
          <w:tcPr>
            <w:tcW w:type="dxa" w:w="2880"/>
          </w:tcPr>
          <w:p>
            <w:r>
              <w:t>platform</w:t>
            </w:r>
          </w:p>
        </w:tc>
        <w:tc>
          <w:tcPr>
            <w:tcW w:type="dxa" w:w="2880"/>
          </w:tcPr>
          <w:p>
            <w:r>
              <w:t>string</w:t>
            </w:r>
          </w:p>
        </w:tc>
        <w:tc>
          <w:tcPr>
            <w:tcW w:type="dxa" w:w="2880"/>
          </w:tcPr>
          <w:p>
            <w:r>
              <w:t>Filters results by BlazeMeter test type. Values: functional, performance. Do not use together with filterByActivePlatform.</w:t>
            </w:r>
          </w:p>
        </w:tc>
      </w:tr>
      <w:tr>
        <w:tc>
          <w:tcPr>
            <w:tcW w:type="dxa" w:w="2880"/>
          </w:tcPr>
          <w:p>
            <w:r>
              <w:t>filterByActivePlatform</w:t>
            </w:r>
          </w:p>
        </w:tc>
        <w:tc>
          <w:tcPr>
            <w:tcW w:type="dxa" w:w="2880"/>
          </w:tcPr>
          <w:p>
            <w:r>
              <w:t>string</w:t>
            </w:r>
          </w:p>
        </w:tc>
        <w:tc>
          <w:tcPr>
            <w:tcW w:type="dxa" w:w="2880"/>
          </w:tcPr>
          <w:p>
            <w:r>
              <w:t>Set to true to filter by the BlazeMeter test type set in user preferences. Do not use together with platform.</w:t>
            </w:r>
          </w:p>
        </w:tc>
      </w:tr>
    </w:tbl>
    <w:p/>
    <w:p>
      <w:pPr>
        <w:pStyle w:val="Heading3"/>
      </w:pPr>
      <w:r>
        <w:t>Response</w:t>
      </w:r>
    </w:p>
    <w:p>
      <w:pPr>
        <w:pStyle w:val="Heading3"/>
      </w:pPr>
      <w:r>
        <w:t>Success Response (200 Created)</w:t>
      </w:r>
    </w:p>
    <w:p>
      <w:r>
        <w:rPr>
          <w:b/>
          <w:color w:val="666666"/>
          <w:sz w:val="16"/>
        </w:rPr>
        <w:t>[json]</w:t>
      </w:r>
    </w:p>
    <w:p>
      <w:pPr>
        <w:shd w:fill="F2F2F2" w:val="clear"/>
      </w:pPr>
      <w:r>
        <w:rPr>
          <w:rFonts w:ascii="Courier New" w:hAnsi="Courier New"/>
          <w:sz w:val="17"/>
        </w:rPr>
        <w:t>{</w:t>
        <w:br/>
        <w:t xml:space="preserve"> "accountId": 12345,</w:t>
        <w:br/>
        <w:t xml:space="preserve"> "workspaceId": [</w:t>
        <w:br/>
        <w:t xml:space="preserve"> 12345</w:t>
        <w:br/>
        <w:t xml:space="preserve"> ],</w:t>
        <w:br/>
        <w:t xml:space="preserve"> "error": null,</w:t>
        <w:br/>
        <w:t xml:space="preserve"> "limit": 15,</w:t>
        <w:br/>
        <w:t xml:space="preserve"> "skip": 0,</w:t>
        <w:br/>
        <w:t xml:space="preserve"> "total": 1,</w:t>
        <w:br/>
        <w:t xml:space="preserve"> "result": [</w:t>
        <w:br/>
        <w:t xml:space="preserve"> {</w:t>
        <w:br/>
        <w:t xml:space="preserve"> "owner": {</w:t>
        <w:br/>
        <w:t xml:space="preserve"> "firstName": "Sasha",</w:t>
        <w:br/>
        <w:t xml:space="preserve"> "lastName": "Miller",</w:t>
        <w:br/>
        <w:t xml:space="preserve"> "displayName": "Sasha Miller",</w:t>
        <w:br/>
        <w:t xml:space="preserve"> "id": 1000005</w:t>
        <w:br/>
        <w:t xml:space="preserve"> },</w:t>
        <w:br/>
        <w:t xml:space="preserve"> "workspace": {</w:t>
        <w:br/>
        <w:t xml:space="preserve"> "accountId": 12345,</w:t>
        <w:br/>
        <w:t xml:space="preserve"> "name": "Workspace XYZ",</w:t>
        <w:br/>
        <w:t xml:space="preserve"> "id": 12345</w:t>
        <w:br/>
        <w:t xml:space="preserve"> },</w:t>
        <w:br/>
        <w:t xml:space="preserve"> "created": 1669390442,</w:t>
        <w:br/>
        <w:t xml:space="preserve"> "tagIds": [],</w:t>
        <w:br/>
        <w:t xml:space="preserve"> "locationIds": [</w:t>
        <w:br/>
        <w:t xml:space="preserve"> "us-east4-a"</w:t>
        <w:br/>
        <w:t xml:space="preserve"> ],</w:t>
        <w:br/>
        <w:t xml:space="preserve"> "project": {</w:t>
        <w:br/>
        <w:t xml:space="preserve"> "name": "Project ABC",</w:t>
        <w:br/>
        <w:t xml:space="preserve"> "id": 12345,</w:t>
        <w:br/>
        <w:t xml:space="preserve"> "workspaceId": 12345</w:t>
        <w:br/>
        <w:t xml:space="preserve"> },</w:t>
        <w:br/>
        <w:t xml:space="preserve"> "testType": "taurus",</w:t>
        <w:br/>
        <w:t xml:space="preserve"> "type": "test",</w:t>
        <w:br/>
        <w:t xml:space="preserve"> "userId": 1600425,</w:t>
        <w:br/>
        <w:t xml:space="preserve"> "tags": null,</w:t>
        <w:br/>
        <w:t xml:space="preserve"> "duration": 1200,</w:t>
        <w:br/>
        <w:t xml:space="preserve"> "numVirtualUsers": 20,</w:t>
        <w:br/>
        <w:t xml:space="preserve"> "name": "East coast test November_25_4:34 PM",</w:t>
        <w:br/>
        <w:t xml:space="preserve"> "locations": [</w:t>
        <w:br/>
        <w:t xml:space="preserve"> {</w:t>
        <w:br/>
        <w:t xml:space="preserve"> "id": "us-east4-a",</w:t>
        <w:br/>
        <w:t xml:space="preserve"> "name": "US East (Virginia)",</w:t>
        <w:br/>
        <w:t xml:space="preserve"> "type": 0,</w:t>
        <w:br/>
        <w:t xml:space="preserve"> "refId": "us-east4-a",</w:t>
        <w:br/>
        <w:t xml:space="preserve"> "title": "US East (Virginia, Google)",</w:t>
        <w:br/>
        <w:t xml:space="preserve"> "provider": "Google Cloud Platform",</w:t>
        <w:br/>
        <w:t xml:space="preserve"> "workspaceIds": null</w:t>
        <w:br/>
        <w:t xml:space="preserve"> }</w:t>
        <w:br/>
        <w:t xml:space="preserve"> ],</w:t>
        <w:br/>
        <w:t xml:space="preserve"> "id": 11841279,</w:t>
        <w:br/>
        <w:t xml:space="preserve"> "projectId": 12345,</w:t>
        <w:br/>
        <w:t xml:space="preserve"> "updated": 1669390471,</w:t>
        <w:br/>
        <w:t xml:space="preserve"> "numEngines": 1</w:t>
        <w:br/>
        <w:t xml:space="preserve"> }</w:t>
        <w:br/>
        <w:t xml:space="preserve"> ],</w:t>
        <w:br/>
        <w:t xml:space="preserve"> "api_version": 4,</w:t>
        <w:br/>
        <w:t xml:space="preserve"> "request_id": "460d9b7978784"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number</w:t>
            </w:r>
          </w:p>
        </w:tc>
        <w:tc>
          <w:tcPr>
            <w:tcW w:type="dxa" w:w="2880"/>
          </w:tcPr>
          <w:p>
            <w:r>
              <w:t>Account ID context used for the search (as returned).</w:t>
            </w:r>
          </w:p>
        </w:tc>
      </w:tr>
      <w:tr>
        <w:tc>
          <w:tcPr>
            <w:tcW w:type="dxa" w:w="2880"/>
          </w:tcPr>
          <w:p>
            <w:r>
              <w:t>workspaceId</w:t>
            </w:r>
          </w:p>
        </w:tc>
        <w:tc>
          <w:tcPr>
            <w:tcW w:type="dxa" w:w="2880"/>
          </w:tcPr>
          <w:p>
            <w:r>
              <w:t>array</w:t>
            </w:r>
          </w:p>
        </w:tc>
        <w:tc>
          <w:tcPr>
            <w:tcW w:type="dxa" w:w="2880"/>
          </w:tcPr>
          <w:p>
            <w:r>
              <w:t>Workspace ID(s) context used for the search (as returned).</w:t>
            </w:r>
          </w:p>
        </w:tc>
      </w:tr>
      <w:tr>
        <w:tc>
          <w:tcPr>
            <w:tcW w:type="dxa" w:w="2880"/>
          </w:tcPr>
          <w:p>
            <w:r>
              <w:t>error</w:t>
            </w:r>
          </w:p>
        </w:tc>
        <w:tc>
          <w:tcPr>
            <w:tcW w:type="dxa" w:w="2880"/>
          </w:tcPr>
          <w:p>
            <w:r>
              <w:t>null</w:t>
            </w:r>
          </w:p>
        </w:tc>
        <w:tc>
          <w:tcPr>
            <w:tcW w:type="dxa" w:w="2880"/>
          </w:tcPr>
          <w:p>
            <w:r>
              <w:t>Error information (example shows null).</w:t>
            </w:r>
          </w:p>
        </w:tc>
      </w:tr>
      <w:tr>
        <w:tc>
          <w:tcPr>
            <w:tcW w:type="dxa" w:w="2880"/>
          </w:tcPr>
          <w:p>
            <w:r>
              <w:t>limit</w:t>
            </w:r>
          </w:p>
        </w:tc>
        <w:tc>
          <w:tcPr>
            <w:tcW w:type="dxa" w:w="2880"/>
          </w:tcPr>
          <w:p>
            <w:r>
              <w:t>number</w:t>
            </w:r>
          </w:p>
        </w:tc>
        <w:tc>
          <w:tcPr>
            <w:tcW w:type="dxa" w:w="2880"/>
          </w:tcPr>
          <w:p>
            <w:r>
              <w:t>Limit applied to the result set.</w:t>
            </w:r>
          </w:p>
        </w:tc>
      </w:tr>
      <w:tr>
        <w:tc>
          <w:tcPr>
            <w:tcW w:type="dxa" w:w="2880"/>
          </w:tcPr>
          <w:p>
            <w:r>
              <w:t>skip</w:t>
            </w:r>
          </w:p>
        </w:tc>
        <w:tc>
          <w:tcPr>
            <w:tcW w:type="dxa" w:w="2880"/>
          </w:tcPr>
          <w:p>
            <w:r>
              <w:t>number</w:t>
            </w:r>
          </w:p>
        </w:tc>
        <w:tc>
          <w:tcPr>
            <w:tcW w:type="dxa" w:w="2880"/>
          </w:tcPr>
          <w:p>
            <w:r>
              <w:t>Offset applied to the result set.</w:t>
            </w:r>
          </w:p>
        </w:tc>
      </w:tr>
      <w:tr>
        <w:tc>
          <w:tcPr>
            <w:tcW w:type="dxa" w:w="2880"/>
          </w:tcPr>
          <w:p>
            <w:r>
              <w:t>total</w:t>
            </w:r>
          </w:p>
        </w:tc>
        <w:tc>
          <w:tcPr>
            <w:tcW w:type="dxa" w:w="2880"/>
          </w:tcPr>
          <w:p>
            <w:r>
              <w:t>number</w:t>
            </w:r>
          </w:p>
        </w:tc>
        <w:tc>
          <w:tcPr>
            <w:tcW w:type="dxa" w:w="2880"/>
          </w:tcPr>
          <w:p>
            <w:r>
              <w:t>Total number of results matching the query.</w:t>
            </w:r>
          </w:p>
        </w:tc>
      </w:tr>
      <w:tr>
        <w:tc>
          <w:tcPr>
            <w:tcW w:type="dxa" w:w="2880"/>
          </w:tcPr>
          <w:p>
            <w:r>
              <w:t>result</w:t>
            </w:r>
          </w:p>
        </w:tc>
        <w:tc>
          <w:tcPr>
            <w:tcW w:type="dxa" w:w="2880"/>
          </w:tcPr>
          <w:p>
            <w:r>
              <w:t>array</w:t>
            </w:r>
          </w:p>
        </w:tc>
        <w:tc>
          <w:tcPr>
            <w:tcW w:type="dxa" w:w="2880"/>
          </w:tcPr>
          <w:p>
            <w:r>
              <w:t>Array of matched entities/rows. Shape depends on entity, fields, and format.</w:t>
            </w:r>
          </w:p>
        </w:tc>
      </w:tr>
      <w:tr>
        <w:tc>
          <w:tcPr>
            <w:tcW w:type="dxa" w:w="2880"/>
          </w:tcPr>
          <w:p>
            <w:r>
              <w:t>result[].owner.firstName</w:t>
            </w:r>
          </w:p>
        </w:tc>
        <w:tc>
          <w:tcPr>
            <w:tcW w:type="dxa" w:w="2880"/>
          </w:tcPr>
          <w:p>
            <w:r>
              <w:t>string</w:t>
            </w:r>
          </w:p>
        </w:tc>
        <w:tc>
          <w:tcPr>
            <w:tcW w:type="dxa" w:w="2880"/>
          </w:tcPr>
          <w:p>
            <w:r>
              <w:t>Owner first name (when requested via fields, e.g., owner.*).</w:t>
            </w:r>
          </w:p>
        </w:tc>
      </w:tr>
      <w:tr>
        <w:tc>
          <w:tcPr>
            <w:tcW w:type="dxa" w:w="2880"/>
          </w:tcPr>
          <w:p>
            <w:r>
              <w:t>result[].owner.lastName</w:t>
            </w:r>
          </w:p>
        </w:tc>
        <w:tc>
          <w:tcPr>
            <w:tcW w:type="dxa" w:w="2880"/>
          </w:tcPr>
          <w:p>
            <w:r>
              <w:t>string</w:t>
            </w:r>
          </w:p>
        </w:tc>
        <w:tc>
          <w:tcPr>
            <w:tcW w:type="dxa" w:w="2880"/>
          </w:tcPr>
          <w:p>
            <w:r>
              <w:t>Owner last name.</w:t>
            </w:r>
          </w:p>
        </w:tc>
      </w:tr>
      <w:tr>
        <w:tc>
          <w:tcPr>
            <w:tcW w:type="dxa" w:w="2880"/>
          </w:tcPr>
          <w:p>
            <w:r>
              <w:t>result[].owner.displayName</w:t>
            </w:r>
          </w:p>
        </w:tc>
        <w:tc>
          <w:tcPr>
            <w:tcW w:type="dxa" w:w="2880"/>
          </w:tcPr>
          <w:p>
            <w:r>
              <w:t>string</w:t>
            </w:r>
          </w:p>
        </w:tc>
        <w:tc>
          <w:tcPr>
            <w:tcW w:type="dxa" w:w="2880"/>
          </w:tcPr>
          <w:p>
            <w:r>
              <w:t>Owner display name.</w:t>
            </w:r>
          </w:p>
        </w:tc>
      </w:tr>
      <w:tr>
        <w:tc>
          <w:tcPr>
            <w:tcW w:type="dxa" w:w="2880"/>
          </w:tcPr>
          <w:p>
            <w:r>
              <w:t>result[].owner.id</w:t>
            </w:r>
          </w:p>
        </w:tc>
        <w:tc>
          <w:tcPr>
            <w:tcW w:type="dxa" w:w="2880"/>
          </w:tcPr>
          <w:p>
            <w:r>
              <w:t>number</w:t>
            </w:r>
          </w:p>
        </w:tc>
        <w:tc>
          <w:tcPr>
            <w:tcW w:type="dxa" w:w="2880"/>
          </w:tcPr>
          <w:p>
            <w:r>
              <w:t>Owner ID.</w:t>
            </w:r>
          </w:p>
        </w:tc>
      </w:tr>
      <w:tr>
        <w:tc>
          <w:tcPr>
            <w:tcW w:type="dxa" w:w="2880"/>
          </w:tcPr>
          <w:p>
            <w:r>
              <w:t>result[].workspace.accountId</w:t>
            </w:r>
          </w:p>
        </w:tc>
        <w:tc>
          <w:tcPr>
            <w:tcW w:type="dxa" w:w="2880"/>
          </w:tcPr>
          <w:p>
            <w:r>
              <w:t>number</w:t>
            </w:r>
          </w:p>
        </w:tc>
        <w:tc>
          <w:tcPr>
            <w:tcW w:type="dxa" w:w="2880"/>
          </w:tcPr>
          <w:p>
            <w:r>
              <w:t>Workspace’s account ID.</w:t>
            </w:r>
          </w:p>
        </w:tc>
      </w:tr>
      <w:tr>
        <w:tc>
          <w:tcPr>
            <w:tcW w:type="dxa" w:w="2880"/>
          </w:tcPr>
          <w:p>
            <w:r>
              <w:t>result[].workspace.name</w:t>
            </w:r>
          </w:p>
        </w:tc>
        <w:tc>
          <w:tcPr>
            <w:tcW w:type="dxa" w:w="2880"/>
          </w:tcPr>
          <w:p>
            <w:r>
              <w:t>string</w:t>
            </w:r>
          </w:p>
        </w:tc>
        <w:tc>
          <w:tcPr>
            <w:tcW w:type="dxa" w:w="2880"/>
          </w:tcPr>
          <w:p>
            <w:r>
              <w:t>Workspace name.</w:t>
            </w:r>
          </w:p>
        </w:tc>
      </w:tr>
      <w:tr>
        <w:tc>
          <w:tcPr>
            <w:tcW w:type="dxa" w:w="2880"/>
          </w:tcPr>
          <w:p>
            <w:r>
              <w:t>result[].workspace.id</w:t>
            </w:r>
          </w:p>
        </w:tc>
        <w:tc>
          <w:tcPr>
            <w:tcW w:type="dxa" w:w="2880"/>
          </w:tcPr>
          <w:p>
            <w:r>
              <w:t>number</w:t>
            </w:r>
          </w:p>
        </w:tc>
        <w:tc>
          <w:tcPr>
            <w:tcW w:type="dxa" w:w="2880"/>
          </w:tcPr>
          <w:p>
            <w:r>
              <w:t>Workspace ID.</w:t>
            </w:r>
          </w:p>
        </w:tc>
      </w:tr>
      <w:tr>
        <w:tc>
          <w:tcPr>
            <w:tcW w:type="dxa" w:w="2880"/>
          </w:tcPr>
          <w:p>
            <w:r>
              <w:t>result[].created</w:t>
            </w:r>
          </w:p>
        </w:tc>
        <w:tc>
          <w:tcPr>
            <w:tcW w:type="dxa" w:w="2880"/>
          </w:tcPr>
          <w:p>
            <w:r>
              <w:t>number</w:t>
            </w:r>
          </w:p>
        </w:tc>
        <w:tc>
          <w:tcPr>
            <w:tcW w:type="dxa" w:w="2880"/>
          </w:tcPr>
          <w:p>
            <w:r>
              <w:t>Creation time (as returned; example appears to be epoch seconds).</w:t>
            </w:r>
          </w:p>
        </w:tc>
      </w:tr>
      <w:tr>
        <w:tc>
          <w:tcPr>
            <w:tcW w:type="dxa" w:w="2880"/>
          </w:tcPr>
          <w:p>
            <w:r>
              <w:t>result[].tagIds</w:t>
            </w:r>
          </w:p>
        </w:tc>
        <w:tc>
          <w:tcPr>
            <w:tcW w:type="dxa" w:w="2880"/>
          </w:tcPr>
          <w:p>
            <w:r>
              <w:t>array</w:t>
            </w:r>
          </w:p>
        </w:tc>
        <w:tc>
          <w:tcPr>
            <w:tcW w:type="dxa" w:w="2880"/>
          </w:tcPr>
          <w:p>
            <w:r>
              <w:t>Tag IDs associated with the entity.</w:t>
            </w:r>
          </w:p>
        </w:tc>
      </w:tr>
      <w:tr>
        <w:tc>
          <w:tcPr>
            <w:tcW w:type="dxa" w:w="2880"/>
          </w:tcPr>
          <w:p>
            <w:r>
              <w:t>result[].locationIds</w:t>
            </w:r>
          </w:p>
        </w:tc>
        <w:tc>
          <w:tcPr>
            <w:tcW w:type="dxa" w:w="2880"/>
          </w:tcPr>
          <w:p>
            <w:r>
              <w:t>array</w:t>
            </w:r>
          </w:p>
        </w:tc>
        <w:tc>
          <w:tcPr>
            <w:tcW w:type="dxa" w:w="2880"/>
          </w:tcPr>
          <w:p>
            <w:r>
              <w:t>Location IDs associated with the entity.</w:t>
            </w:r>
          </w:p>
        </w:tc>
      </w:tr>
      <w:tr>
        <w:tc>
          <w:tcPr>
            <w:tcW w:type="dxa" w:w="2880"/>
          </w:tcPr>
          <w:p>
            <w:r>
              <w:t>result[].project.name</w:t>
            </w:r>
          </w:p>
        </w:tc>
        <w:tc>
          <w:tcPr>
            <w:tcW w:type="dxa" w:w="2880"/>
          </w:tcPr>
          <w:p>
            <w:r>
              <w:t>string</w:t>
            </w:r>
          </w:p>
        </w:tc>
        <w:tc>
          <w:tcPr>
            <w:tcW w:type="dxa" w:w="2880"/>
          </w:tcPr>
          <w:p>
            <w:r>
              <w:t>Project name.</w:t>
            </w:r>
          </w:p>
        </w:tc>
      </w:tr>
      <w:tr>
        <w:tc>
          <w:tcPr>
            <w:tcW w:type="dxa" w:w="2880"/>
          </w:tcPr>
          <w:p>
            <w:r>
              <w:t>result[].project.id</w:t>
            </w:r>
          </w:p>
        </w:tc>
        <w:tc>
          <w:tcPr>
            <w:tcW w:type="dxa" w:w="2880"/>
          </w:tcPr>
          <w:p>
            <w:r>
              <w:t>number</w:t>
            </w:r>
          </w:p>
        </w:tc>
        <w:tc>
          <w:tcPr>
            <w:tcW w:type="dxa" w:w="2880"/>
          </w:tcPr>
          <w:p>
            <w:r>
              <w:t>Project ID.</w:t>
            </w:r>
          </w:p>
        </w:tc>
      </w:tr>
      <w:tr>
        <w:tc>
          <w:tcPr>
            <w:tcW w:type="dxa" w:w="2880"/>
          </w:tcPr>
          <w:p>
            <w:r>
              <w:t>result[].project.workspaceId</w:t>
            </w:r>
          </w:p>
        </w:tc>
        <w:tc>
          <w:tcPr>
            <w:tcW w:type="dxa" w:w="2880"/>
          </w:tcPr>
          <w:p>
            <w:r>
              <w:t>number</w:t>
            </w:r>
          </w:p>
        </w:tc>
        <w:tc>
          <w:tcPr>
            <w:tcW w:type="dxa" w:w="2880"/>
          </w:tcPr>
          <w:p>
            <w:r>
              <w:t>Project workspace ID.</w:t>
            </w:r>
          </w:p>
        </w:tc>
      </w:tr>
      <w:tr>
        <w:tc>
          <w:tcPr>
            <w:tcW w:type="dxa" w:w="2880"/>
          </w:tcPr>
          <w:p>
            <w:r>
              <w:t>result[].testType</w:t>
            </w:r>
          </w:p>
        </w:tc>
        <w:tc>
          <w:tcPr>
            <w:tcW w:type="dxa" w:w="2880"/>
          </w:tcPr>
          <w:p>
            <w:r>
              <w:t>string</w:t>
            </w:r>
          </w:p>
        </w:tc>
        <w:tc>
          <w:tcPr>
            <w:tcW w:type="dxa" w:w="2880"/>
          </w:tcPr>
          <w:p>
            <w:r>
              <w:t>Test type (example: taurus).</w:t>
            </w:r>
          </w:p>
        </w:tc>
      </w:tr>
      <w:tr>
        <w:tc>
          <w:tcPr>
            <w:tcW w:type="dxa" w:w="2880"/>
          </w:tcPr>
          <w:p>
            <w:r>
              <w:t>result[].type</w:t>
            </w:r>
          </w:p>
        </w:tc>
        <w:tc>
          <w:tcPr>
            <w:tcW w:type="dxa" w:w="2880"/>
          </w:tcPr>
          <w:p>
            <w:r>
              <w:t>string</w:t>
            </w:r>
          </w:p>
        </w:tc>
        <w:tc>
          <w:tcPr>
            <w:tcW w:type="dxa" w:w="2880"/>
          </w:tcPr>
          <w:p>
            <w:r>
              <w:t>Entity type (example: test).</w:t>
            </w:r>
          </w:p>
        </w:tc>
      </w:tr>
      <w:tr>
        <w:tc>
          <w:tcPr>
            <w:tcW w:type="dxa" w:w="2880"/>
          </w:tcPr>
          <w:p>
            <w:r>
              <w:t>result[].userId</w:t>
            </w:r>
          </w:p>
        </w:tc>
        <w:tc>
          <w:tcPr>
            <w:tcW w:type="dxa" w:w="2880"/>
          </w:tcPr>
          <w:p>
            <w:r>
              <w:t>number</w:t>
            </w:r>
          </w:p>
        </w:tc>
        <w:tc>
          <w:tcPr>
            <w:tcW w:type="dxa" w:w="2880"/>
          </w:tcPr>
          <w:p>
            <w:r>
              <w:t>User ID associated with the entity.</w:t>
            </w:r>
          </w:p>
        </w:tc>
      </w:tr>
      <w:tr>
        <w:tc>
          <w:tcPr>
            <w:tcW w:type="dxa" w:w="2880"/>
          </w:tcPr>
          <w:p>
            <w:r>
              <w:t>result[].tags</w:t>
            </w:r>
          </w:p>
        </w:tc>
        <w:tc>
          <w:tcPr>
            <w:tcW w:type="dxa" w:w="2880"/>
          </w:tcPr>
          <w:p>
            <w:r>
              <w:t>null</w:t>
            </w:r>
          </w:p>
        </w:tc>
        <w:tc>
          <w:tcPr>
            <w:tcW w:type="dxa" w:w="2880"/>
          </w:tcPr>
          <w:p>
            <w:r>
              <w:t>Tags field (example shows null).</w:t>
            </w:r>
          </w:p>
        </w:tc>
      </w:tr>
      <w:tr>
        <w:tc>
          <w:tcPr>
            <w:tcW w:type="dxa" w:w="2880"/>
          </w:tcPr>
          <w:p>
            <w:r>
              <w:t>result[].duration</w:t>
            </w:r>
          </w:p>
        </w:tc>
        <w:tc>
          <w:tcPr>
            <w:tcW w:type="dxa" w:w="2880"/>
          </w:tcPr>
          <w:p>
            <w:r>
              <w:t>number</w:t>
            </w:r>
          </w:p>
        </w:tc>
        <w:tc>
          <w:tcPr>
            <w:tcW w:type="dxa" w:w="2880"/>
          </w:tcPr>
          <w:p>
            <w:r>
              <w:t>Duration (units not specified in scraped content).</w:t>
            </w:r>
          </w:p>
        </w:tc>
      </w:tr>
      <w:tr>
        <w:tc>
          <w:tcPr>
            <w:tcW w:type="dxa" w:w="2880"/>
          </w:tcPr>
          <w:p>
            <w:r>
              <w:t>result[].numVirtualUsers</w:t>
            </w:r>
          </w:p>
        </w:tc>
        <w:tc>
          <w:tcPr>
            <w:tcW w:type="dxa" w:w="2880"/>
          </w:tcPr>
          <w:p>
            <w:r>
              <w:t>number</w:t>
            </w:r>
          </w:p>
        </w:tc>
        <w:tc>
          <w:tcPr>
            <w:tcW w:type="dxa" w:w="2880"/>
          </w:tcPr>
          <w:p>
            <w:r>
              <w:t>Number of virtual users.</w:t>
            </w:r>
          </w:p>
        </w:tc>
      </w:tr>
      <w:tr>
        <w:tc>
          <w:tcPr>
            <w:tcW w:type="dxa" w:w="2880"/>
          </w:tcPr>
          <w:p>
            <w:r>
              <w:t>result[].name</w:t>
            </w:r>
          </w:p>
        </w:tc>
        <w:tc>
          <w:tcPr>
            <w:tcW w:type="dxa" w:w="2880"/>
          </w:tcPr>
          <w:p>
            <w:r>
              <w:t>string</w:t>
            </w:r>
          </w:p>
        </w:tc>
        <w:tc>
          <w:tcPr>
            <w:tcW w:type="dxa" w:w="2880"/>
          </w:tcPr>
          <w:p>
            <w:r>
              <w:t>Entity name.</w:t>
            </w:r>
          </w:p>
        </w:tc>
      </w:tr>
      <w:tr>
        <w:tc>
          <w:tcPr>
            <w:tcW w:type="dxa" w:w="2880"/>
          </w:tcPr>
          <w:p>
            <w:r>
              <w:t>result[].locations</w:t>
            </w:r>
          </w:p>
        </w:tc>
        <w:tc>
          <w:tcPr>
            <w:tcW w:type="dxa" w:w="2880"/>
          </w:tcPr>
          <w:p>
            <w:r>
              <w:t>array</w:t>
            </w:r>
          </w:p>
        </w:tc>
        <w:tc>
          <w:tcPr>
            <w:tcW w:type="dxa" w:w="2880"/>
          </w:tcPr>
          <w:p>
            <w:r>
              <w:t>Locations array with details (when requested via fields, e.g., locations.*).</w:t>
            </w:r>
          </w:p>
        </w:tc>
      </w:tr>
      <w:tr>
        <w:tc>
          <w:tcPr>
            <w:tcW w:type="dxa" w:w="2880"/>
          </w:tcPr>
          <w:p>
            <w:r>
              <w:t>result[].locations[].id</w:t>
            </w:r>
          </w:p>
        </w:tc>
        <w:tc>
          <w:tcPr>
            <w:tcW w:type="dxa" w:w="2880"/>
          </w:tcPr>
          <w:p>
            <w:r>
              <w:t>string</w:t>
            </w:r>
          </w:p>
        </w:tc>
        <w:tc>
          <w:tcPr>
            <w:tcW w:type="dxa" w:w="2880"/>
          </w:tcPr>
          <w:p>
            <w:r>
              <w:t>Location ID.</w:t>
            </w:r>
          </w:p>
        </w:tc>
      </w:tr>
      <w:tr>
        <w:tc>
          <w:tcPr>
            <w:tcW w:type="dxa" w:w="2880"/>
          </w:tcPr>
          <w:p>
            <w:r>
              <w:t>result[].locations[].name</w:t>
            </w:r>
          </w:p>
        </w:tc>
        <w:tc>
          <w:tcPr>
            <w:tcW w:type="dxa" w:w="2880"/>
          </w:tcPr>
          <w:p>
            <w:r>
              <w:t>string</w:t>
            </w:r>
          </w:p>
        </w:tc>
        <w:tc>
          <w:tcPr>
            <w:tcW w:type="dxa" w:w="2880"/>
          </w:tcPr>
          <w:p>
            <w:r>
              <w:t>Location name.</w:t>
            </w:r>
          </w:p>
        </w:tc>
      </w:tr>
      <w:tr>
        <w:tc>
          <w:tcPr>
            <w:tcW w:type="dxa" w:w="2880"/>
          </w:tcPr>
          <w:p>
            <w:r>
              <w:t>result[].locations[].type</w:t>
            </w:r>
          </w:p>
        </w:tc>
        <w:tc>
          <w:tcPr>
            <w:tcW w:type="dxa" w:w="2880"/>
          </w:tcPr>
          <w:p>
            <w:r>
              <w:t>number</w:t>
            </w:r>
          </w:p>
        </w:tc>
        <w:tc>
          <w:tcPr>
            <w:tcW w:type="dxa" w:w="2880"/>
          </w:tcPr>
          <w:p>
            <w:r>
              <w:t>Location type (numeric; meaning not specified).</w:t>
            </w:r>
          </w:p>
        </w:tc>
      </w:tr>
      <w:tr>
        <w:tc>
          <w:tcPr>
            <w:tcW w:type="dxa" w:w="2880"/>
          </w:tcPr>
          <w:p>
            <w:r>
              <w:t>result[].locations[].refId</w:t>
            </w:r>
          </w:p>
        </w:tc>
        <w:tc>
          <w:tcPr>
            <w:tcW w:type="dxa" w:w="2880"/>
          </w:tcPr>
          <w:p>
            <w:r>
              <w:t>string</w:t>
            </w:r>
          </w:p>
        </w:tc>
        <w:tc>
          <w:tcPr>
            <w:tcW w:type="dxa" w:w="2880"/>
          </w:tcPr>
          <w:p>
            <w:r>
              <w:t>Location reference ID.</w:t>
            </w:r>
          </w:p>
        </w:tc>
      </w:tr>
      <w:tr>
        <w:tc>
          <w:tcPr>
            <w:tcW w:type="dxa" w:w="2880"/>
          </w:tcPr>
          <w:p>
            <w:r>
              <w:t>result[].locations[].title</w:t>
            </w:r>
          </w:p>
        </w:tc>
        <w:tc>
          <w:tcPr>
            <w:tcW w:type="dxa" w:w="2880"/>
          </w:tcPr>
          <w:p>
            <w:r>
              <w:t>string</w:t>
            </w:r>
          </w:p>
        </w:tc>
        <w:tc>
          <w:tcPr>
            <w:tcW w:type="dxa" w:w="2880"/>
          </w:tcPr>
          <w:p>
            <w:r>
              <w:t>Location title.</w:t>
            </w:r>
          </w:p>
        </w:tc>
      </w:tr>
      <w:tr>
        <w:tc>
          <w:tcPr>
            <w:tcW w:type="dxa" w:w="2880"/>
          </w:tcPr>
          <w:p>
            <w:r>
              <w:t>result[].locations[].provider</w:t>
            </w:r>
          </w:p>
        </w:tc>
        <w:tc>
          <w:tcPr>
            <w:tcW w:type="dxa" w:w="2880"/>
          </w:tcPr>
          <w:p>
            <w:r>
              <w:t>string</w:t>
            </w:r>
          </w:p>
        </w:tc>
        <w:tc>
          <w:tcPr>
            <w:tcW w:type="dxa" w:w="2880"/>
          </w:tcPr>
          <w:p>
            <w:r>
              <w:t>Cloud provider name.</w:t>
            </w:r>
          </w:p>
        </w:tc>
      </w:tr>
      <w:tr>
        <w:tc>
          <w:tcPr>
            <w:tcW w:type="dxa" w:w="2880"/>
          </w:tcPr>
          <w:p>
            <w:r>
              <w:t>result[].locations[].workspaceIds</w:t>
            </w:r>
          </w:p>
        </w:tc>
        <w:tc>
          <w:tcPr>
            <w:tcW w:type="dxa" w:w="2880"/>
          </w:tcPr>
          <w:p>
            <w:r>
              <w:t>null</w:t>
            </w:r>
          </w:p>
        </w:tc>
        <w:tc>
          <w:tcPr>
            <w:tcW w:type="dxa" w:w="2880"/>
          </w:tcPr>
          <w:p>
            <w:r>
              <w:t>Workspace IDs associated with the location (example shows null).</w:t>
            </w:r>
          </w:p>
        </w:tc>
      </w:tr>
      <w:tr>
        <w:tc>
          <w:tcPr>
            <w:tcW w:type="dxa" w:w="2880"/>
          </w:tcPr>
          <w:p>
            <w:r>
              <w:t>result[].id</w:t>
            </w:r>
          </w:p>
        </w:tc>
        <w:tc>
          <w:tcPr>
            <w:tcW w:type="dxa" w:w="2880"/>
          </w:tcPr>
          <w:p>
            <w:r>
              <w:t>number</w:t>
            </w:r>
          </w:p>
        </w:tc>
        <w:tc>
          <w:tcPr>
            <w:tcW w:type="dxa" w:w="2880"/>
          </w:tcPr>
          <w:p>
            <w:r>
              <w:t>Entity ID.</w:t>
            </w:r>
          </w:p>
        </w:tc>
      </w:tr>
      <w:tr>
        <w:tc>
          <w:tcPr>
            <w:tcW w:type="dxa" w:w="2880"/>
          </w:tcPr>
          <w:p>
            <w:r>
              <w:t>result[].projectId</w:t>
            </w:r>
          </w:p>
        </w:tc>
        <w:tc>
          <w:tcPr>
            <w:tcW w:type="dxa" w:w="2880"/>
          </w:tcPr>
          <w:p>
            <w:r>
              <w:t>number</w:t>
            </w:r>
          </w:p>
        </w:tc>
        <w:tc>
          <w:tcPr>
            <w:tcW w:type="dxa" w:w="2880"/>
          </w:tcPr>
          <w:p>
            <w:r>
              <w:t>Project ID (as a top-level field in the result row).</w:t>
            </w:r>
          </w:p>
        </w:tc>
      </w:tr>
      <w:tr>
        <w:tc>
          <w:tcPr>
            <w:tcW w:type="dxa" w:w="2880"/>
          </w:tcPr>
          <w:p>
            <w:r>
              <w:t>result[].updated</w:t>
            </w:r>
          </w:p>
        </w:tc>
        <w:tc>
          <w:tcPr>
            <w:tcW w:type="dxa" w:w="2880"/>
          </w:tcPr>
          <w:p>
            <w:r>
              <w:t>number</w:t>
            </w:r>
          </w:p>
        </w:tc>
        <w:tc>
          <w:tcPr>
            <w:tcW w:type="dxa" w:w="2880"/>
          </w:tcPr>
          <w:p>
            <w:r>
              <w:t>Update time (as returned; example appears to be epoch seconds).</w:t>
            </w:r>
          </w:p>
        </w:tc>
      </w:tr>
      <w:tr>
        <w:tc>
          <w:tcPr>
            <w:tcW w:type="dxa" w:w="2880"/>
          </w:tcPr>
          <w:p>
            <w:r>
              <w:t>result[].numEngines</w:t>
            </w:r>
          </w:p>
        </w:tc>
        <w:tc>
          <w:tcPr>
            <w:tcW w:type="dxa" w:w="2880"/>
          </w:tcPr>
          <w:p>
            <w:r>
              <w:t>number</w:t>
            </w:r>
          </w:p>
        </w:tc>
        <w:tc>
          <w:tcPr>
            <w:tcW w:type="dxa" w:w="2880"/>
          </w:tcPr>
          <w:p>
            <w:r>
              <w:t>Number of engines.</w:t>
            </w:r>
          </w:p>
        </w:tc>
      </w:tr>
      <w:tr>
        <w:tc>
          <w:tcPr>
            <w:tcW w:type="dxa" w:w="2880"/>
          </w:tcPr>
          <w:p>
            <w:r>
              <w:t>api_version</w:t>
            </w:r>
          </w:p>
        </w:tc>
        <w:tc>
          <w:tcPr>
            <w:tcW w:type="dxa" w:w="2880"/>
          </w:tcPr>
          <w:p>
            <w:r>
              <w:t>number</w:t>
            </w:r>
          </w:p>
        </w:tc>
        <w:tc>
          <w:tcPr>
            <w:tcW w:type="dxa" w:w="2880"/>
          </w:tcPr>
          <w:p>
            <w:r>
              <w:t>API version (example: 4).</w:t>
            </w:r>
          </w:p>
        </w:tc>
      </w:tr>
      <w:tr>
        <w:tc>
          <w:tcPr>
            <w:tcW w:type="dxa" w:w="2880"/>
          </w:tcPr>
          <w:p>
            <w:r>
              <w:t>request_id</w:t>
            </w:r>
          </w:p>
        </w:tc>
        <w:tc>
          <w:tcPr>
            <w:tcW w:type="dxa" w:w="2880"/>
          </w:tcPr>
          <w:p>
            <w:r>
              <w:t>string</w:t>
            </w:r>
          </w:p>
        </w:tc>
        <w:tc>
          <w:tcPr>
            <w:tcW w:type="dxa" w:w="2880"/>
          </w:tcPr>
          <w:p>
            <w:r>
              <w:t>Request ID for tracing/debugging.</w:t>
            </w:r>
          </w:p>
        </w:tc>
      </w:tr>
    </w:tbl>
    <w:p/>
    <w:p>
      <w:pPr>
        <w:pStyle w:val="Heading3"/>
      </w:pPr>
      <w:r>
        <w:t>Sample Request</w:t>
      </w:r>
    </w:p>
    <w:p>
      <w:r>
        <w:rPr>
          <w:b/>
          <w:color w:val="666666"/>
          <w:sz w:val="16"/>
        </w:rPr>
        <w:t>[bash]</w:t>
      </w:r>
    </w:p>
    <w:p>
      <w:pPr>
        <w:shd w:fill="F2F2F2" w:val="clear"/>
      </w:pPr>
      <w:r>
        <w:rPr>
          <w:rFonts w:ascii="Courier New" w:hAnsi="Courier New"/>
          <w:sz w:val="17"/>
        </w:rPr>
        <w:t>curl -X POST 'https://a.blazemeter.com/api/v4/search' \</w:t>
        <w:br/>
        <w:t xml:space="preserve"> -H 'Content-Type: application/json' \</w:t>
        <w:br/>
        <w:t xml:space="preserve"> -d '{</w:t>
        <w:br/>
        <w:t xml:space="preserve"> "accountId": 12345,</w:t>
        <w:br/>
        <w:t xml:space="preserve"> "entity": "test-union",</w:t>
        <w:br/>
        <w:t xml:space="preserve"> "fields": ["*", "owner.*", "project.*", "locations.*", "workspace.*", "tags.*"],</w:t>
        <w:br/>
        <w:t xml:space="preserve"> "workspaceId": null,</w:t>
        <w:br/>
        <w:t xml:space="preserve"> "filters": { "$and": [ { "name": { "$ilike": "Nove" } } ] },</w:t>
        <w:br/>
        <w:t xml:space="preserve"> "ordering": [ { "updated": -1 } ],</w:t>
        <w:br/>
        <w:t xml:space="preserve"> "skip": 0,</w:t>
        <w:br/>
        <w:t xml:space="preserve"> "limit": 15,</w:t>
        <w:br/>
        <w:t xml:space="preserve"> "download": false</w:t>
        <w:br/>
        <w:t xml:space="preserve">  }'</w:t>
      </w:r>
    </w:p>
    <w:p>
      <w:pPr>
        <w:pStyle w:val="Heading3"/>
      </w:pPr>
      <w:r>
        <w:t>Example Usage</w:t>
      </w:r>
    </w:p>
    <w:p>
      <w:pPr>
        <w:pStyle w:val="Heading3"/>
      </w:pPr>
      <w:r>
        <w:t>Example 1: Search tests by name (case/diacritic-insensitive), newest first</w:t>
      </w:r>
    </w:p>
    <w:p>
      <w:r>
        <w:rPr>
          <w:b/>
          <w:color w:val="666666"/>
          <w:sz w:val="16"/>
        </w:rPr>
        <w:t>[bash]</w:t>
      </w:r>
    </w:p>
    <w:p>
      <w:pPr>
        <w:shd w:fill="F2F2F2" w:val="clear"/>
      </w:pPr>
      <w:r>
        <w:rPr>
          <w:rFonts w:ascii="Courier New" w:hAnsi="Courier New"/>
          <w:sz w:val="17"/>
        </w:rPr>
        <w:t>curl -X POST 'https://a.blazemeter.com/api/v4/search' \</w:t>
        <w:br/>
        <w:t xml:space="preserve"> -H 'Content-Type: application/json' \</w:t>
        <w:br/>
        <w:t xml:space="preserve"> -d '{</w:t>
        <w:br/>
        <w:t xml:space="preserve"> "entity": "test-union",</w:t>
        <w:br/>
        <w:t xml:space="preserve"> "download": false,</w:t>
        <w:br/>
        <w:t xml:space="preserve"> "filters": { "$and": [ { "name": { "$ilike": "Nove" } } ] },</w:t>
        <w:br/>
        <w:t xml:space="preserve"> "ordering": [ { "updated": -1 } ],</w:t>
        <w:br/>
        <w:t xml:space="preserve"> "skip": 0,</w:t>
        <w:br/>
        <w:t xml:space="preserve"> "limit": 15</w:t>
        <w:br/>
        <w:t xml:space="preserve">  }'</w:t>
      </w:r>
    </w:p>
    <w:p>
      <w:pPr>
        <w:pStyle w:val="Heading3"/>
      </w:pPr>
      <w:r>
        <w:t>Example 2: Filter by numeric ID range using $and, $gt, $lt</w:t>
      </w:r>
    </w:p>
    <w:p>
      <w:r>
        <w:rPr>
          <w:b/>
          <w:color w:val="666666"/>
          <w:sz w:val="16"/>
        </w:rPr>
        <w:t>[bash]</w:t>
      </w:r>
    </w:p>
    <w:p>
      <w:pPr>
        <w:shd w:fill="F2F2F2" w:val="clear"/>
      </w:pPr>
      <w:r>
        <w:rPr>
          <w:rFonts w:ascii="Courier New" w:hAnsi="Courier New"/>
          <w:sz w:val="17"/>
        </w:rPr>
        <w:t>curl -X POST 'https://a.blazemeter.com/api/v4/search' \</w:t>
        <w:br/>
        <w:t xml:space="preserve"> -H 'Content-Type: application/json' \</w:t>
        <w:br/>
        <w:t xml:space="preserve"> -d '{</w:t>
        <w:br/>
        <w:t xml:space="preserve"> "entity": "project",</w:t>
        <w:br/>
        <w:t xml:space="preserve"> "download": false,</w:t>
        <w:br/>
        <w:t xml:space="preserve"> "filters": {</w:t>
        <w:br/>
        <w:t xml:space="preserve"> "$and": [</w:t>
        <w:br/>
        <w:t xml:space="preserve">        { "id": { "$gt": 100 } },</w:t>
        <w:br/>
        <w:t xml:space="preserve">        { "id": { "$lt": 500 } }</w:t>
        <w:br/>
        <w:t xml:space="preserve">      ]</w:t>
        <w:br/>
        <w:t xml:space="preserve">    },</w:t>
        <w:br/>
        <w:t xml:space="preserve"> "skip": 0,</w:t>
        <w:br/>
        <w:t xml:space="preserve"> "limit": 100</w:t>
        <w:br/>
        <w:t xml:space="preserve">  }'</w:t>
      </w:r>
    </w:p>
    <w:p>
      <w:pPr>
        <w:pStyle w:val="Heading3"/>
      </w:pPr>
      <w:r>
        <w:t>Example 3: Order by related entity field (dot notation)</w:t>
      </w:r>
    </w:p>
    <w:p>
      <w:r>
        <w:rPr>
          <w:b/>
          <w:color w:val="666666"/>
          <w:sz w:val="16"/>
        </w:rPr>
        <w:t>[bash]</w:t>
      </w:r>
    </w:p>
    <w:p>
      <w:pPr>
        <w:shd w:fill="F2F2F2" w:val="clear"/>
      </w:pPr>
      <w:r>
        <w:rPr>
          <w:rFonts w:ascii="Courier New" w:hAnsi="Courier New"/>
          <w:sz w:val="17"/>
        </w:rPr>
        <w:t>curl -X POST 'https://a.blazemeter.com/api/v4/search' \</w:t>
        <w:br/>
        <w:t xml:space="preserve"> -H 'Content-Type: application/json' \</w:t>
        <w:br/>
        <w:t xml:space="preserve"> -d '{</w:t>
        <w:br/>
        <w:t xml:space="preserve"> "entity": "project",</w:t>
        <w:br/>
        <w:t xml:space="preserve"> "download": false,</w:t>
        <w:br/>
        <w:t xml:space="preserve"> "fields": ["*", "workspace.name"],</w:t>
        <w:br/>
        <w:t xml:space="preserve"> "ordering": [</w:t>
        <w:br/>
        <w:t xml:space="preserve">      { "workspace.name": 1 },</w:t>
        <w:br/>
        <w:t xml:space="preserve">      { "id": -1 }</w:t>
        <w:br/>
        <w:t xml:space="preserve">    ],</w:t>
        <w:br/>
        <w:t xml:space="preserve"> "skip": 0,</w:t>
        <w:br/>
        <w:t xml:space="preserve"> "limit": 100</w:t>
        <w:br/>
        <w:t xml:space="preserve">  }'</w:t>
      </w:r>
    </w:p>
    <w:p>
      <w:pPr>
        <w:pStyle w:val="Heading3"/>
      </w:pPr>
      <w:r>
        <w:t>Behavior</w:t>
      </w:r>
    </w:p>
    <w:p>
      <w:pPr>
        <w:pStyle w:val="ListBullet"/>
      </w:pPr>
      <w:r>
        <w:t>Root selection: Uses entity as the root entity to search (must be a supported searchRoot).</w:t>
      </w:r>
    </w:p>
    <w:p>
      <w:pPr>
        <w:pStyle w:val="ListBullet"/>
      </w:pPr>
      <w:r>
        <w:t>Filtering: Applies accountId, workspaceId, and filters (MongoDB-like operators).</w:t>
      </w:r>
    </w:p>
    <w:p>
      <w:pPr>
        <w:pStyle w:val="ListBullet"/>
      </w:pPr>
      <w:r>
        <w:t>Field projection: Uses fields to determine which root and related-entity fields to include.</w:t>
      </w:r>
    </w:p>
    <w:p>
      <w:pPr>
        <w:pStyle w:val="ListBullet"/>
      </w:pPr>
      <w:r>
        <w:t>Sorting &amp; pagination: Applies ordering, skip, and limit.</w:t>
      </w:r>
    </w:p>
    <w:p>
      <w:pPr>
        <w:pStyle w:val="ListBullet"/>
      </w:pPr>
      <w:r>
        <w:t>Formatting: Returns results in structured (default), flat, or value format; distinct can remove duplicates in flat/value.</w:t>
      </w:r>
    </w:p>
    <w:p>
      <w:pPr>
        <w:pStyle w:val="ListBullet"/>
      </w:pPr>
      <w:r>
        <w:t>Download mode: If download: true, returns results as a CSV download (up to 10,000 items) and can apply timeOffset for date formatting.</w:t>
      </w:r>
    </w:p>
    <w:p>
      <w:pPr>
        <w:pStyle w:val="Heading3"/>
      </w:pPr>
      <w:r>
        <w:t>Notes</w:t>
      </w:r>
    </w:p>
    <w:p>
      <w:pPr>
        <w:pStyle w:val="ListBullet"/>
      </w:pPr>
      <w:r>
        <w:t xml:space="preserve">To get the latest supported searchable entities (searchRoot), fields, relationships, and operator support, download metadata from: </w:t>
        <w:br/>
        <w:br/>
        <w:t>GET https://a.blazemeter.com/api/v4/search/metadata</w:t>
      </w:r>
    </w:p>
    <w:p>
      <w:pPr>
        <w:pStyle w:val="ListBullet"/>
      </w:pPr>
      <w:r>
        <w:t>fields: null or fields: [] returns all root fields but not “second level” related fields unless explicitly requested via relationship selectors (e.g., owner.*).</w:t>
      </w:r>
    </w:p>
    <w:p>
      <w:pPr>
        <w:pStyle w:val="ListBullet"/>
      </w:pPr>
      <w:r>
        <w:t>limit: 0 is used to return the total count (as documented).</w:t>
      </w:r>
    </w:p>
    <w:p>
      <w:pPr>
        <w:pStyle w:val="Heading3"/>
      </w:pPr>
      <w:r>
        <w:t>Gotchas</w:t>
      </w:r>
    </w:p>
    <w:p>
      <w:pPr>
        <w:pStyle w:val="ListBullet"/>
      </w:pPr>
      <w:r>
        <w:t>platform and filterByActivePlatform should not be used together.</w:t>
      </w:r>
    </w:p>
    <w:p>
      <w:pPr>
        <w:pStyle w:val="ListBullet"/>
      </w:pPr>
      <w:r>
        <w:t>format: value allows selecting only one field.</w:t>
      </w:r>
    </w:p>
    <w:p>
      <w:pPr>
        <w:pStyle w:val="ListBullet"/>
      </w:pPr>
      <w:r>
        <w:t>format: flat requires selected fields to be from a single entity and ordering to match the selected field(s).</w:t>
      </w:r>
    </w:p>
    <w:p>
      <w:pPr>
        <w:pStyle w:val="ListBullet"/>
      </w:pPr>
      <w:r>
        <w:t>Setting accountId or workspaceId to [] yields an empty result set.</w:t>
      </w:r>
    </w:p>
    <w:p>
      <w:pPr>
        <w:pStyle w:val="Heading3"/>
      </w:pPr>
      <w:r>
        <w:t>Error Handling</w:t>
      </w:r>
    </w:p>
    <w:p>
      <w:r>
        <w:t>Error responses were not provided in the scraped content for this endpoint.</w:t>
      </w:r>
    </w:p>
    <w:p>
      <w:r>
        <w:br w:type="page"/>
      </w:r>
    </w:p>
    <w:p>
      <w:pPr>
        <w:pStyle w:val="Heading2"/>
      </w:pPr>
      <w:r>
        <w:t>15. [POST] Create Multi-Test</w:t>
      </w:r>
    </w:p>
    <w:p>
      <w:r>
        <w:rPr>
          <w:b/>
        </w:rPr>
        <w:t xml:space="preserve">Endpoint: </w:t>
      </w:r>
      <w:r>
        <w:rPr>
          <w:rFonts w:ascii="Courier New" w:hAnsi="Courier New"/>
          <w:sz w:val="18"/>
        </w:rPr>
        <w:t>/multi-tests</w:t>
      </w:r>
    </w:p>
    <w:p>
      <w:pPr>
        <w:pStyle w:val="Heading3"/>
      </w:pPr>
      <w:r>
        <w:t>Create a Multi-Test</w:t>
      </w:r>
    </w:p>
    <w:p>
      <w:pPr>
        <w:pStyle w:val="Heading3"/>
      </w:pPr>
      <w:r>
        <w:t>Prerequisites</w:t>
      </w:r>
    </w:p>
    <w:p>
      <w:pPr>
        <w:pStyle w:val="ListBullet"/>
      </w:pPr>
      <w:r>
        <w:t>You must have a valid projectId to associate the multi-test with.</w:t>
      </w:r>
    </w:p>
    <w:p>
      <w:pPr>
        <w:pStyle w:val="Heading3"/>
      </w:pPr>
      <w:r>
        <w:t>Method</w:t>
      </w:r>
    </w:p>
    <w:p>
      <w:r>
        <w:t>POST</w:t>
      </w:r>
    </w:p>
    <w:p>
      <w:pPr>
        <w:pStyle w:val="Heading3"/>
      </w:pPr>
      <w:r>
        <w:t>URL</w:t>
      </w:r>
    </w:p>
    <w:p>
      <w:r>
        <w:t>https://a.blazemeter.com/api/v4/multi-tests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BlazeMeter Multi-Test (collection) of type multiV4. The response returns the created multi-test object, including its unique identifier (id), which is also referred to as the collectionId and is used in subsequent multi-test operations (adding tests, editing configurations, uploading data files, etc.).</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the request payload as a JSON request body with Content-Type: application/json.</w:t>
      </w:r>
    </w:p>
    <w:p>
      <w:pPr>
        <w:pStyle w:val="Heading3"/>
      </w:pPr>
      <w:r>
        <w:t>Required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collectionType</w:t>
            </w:r>
          </w:p>
        </w:tc>
        <w:tc>
          <w:tcPr>
            <w:tcW w:type="dxa" w:w="2880"/>
          </w:tcPr>
          <w:p>
            <w:r>
              <w:t>string</w:t>
            </w:r>
          </w:p>
        </w:tc>
        <w:tc>
          <w:tcPr>
            <w:tcW w:type="dxa" w:w="2880"/>
          </w:tcPr>
          <w:p>
            <w:r>
              <w:t>Required. The type of multi-test. Always multiV4.</w:t>
            </w:r>
          </w:p>
        </w:tc>
      </w:tr>
      <w:tr>
        <w:tc>
          <w:tcPr>
            <w:tcW w:type="dxa" w:w="2880"/>
          </w:tcPr>
          <w:p>
            <w:r>
              <w:t>name</w:t>
            </w:r>
          </w:p>
        </w:tc>
        <w:tc>
          <w:tcPr>
            <w:tcW w:type="dxa" w:w="2880"/>
          </w:tcPr>
          <w:p>
            <w:r>
              <w:t>string</w:t>
            </w:r>
          </w:p>
        </w:tc>
        <w:tc>
          <w:tcPr>
            <w:tcW w:type="dxa" w:w="2880"/>
          </w:tcPr>
          <w:p>
            <w:r>
              <w:t>Required. The name of the multi-test.</w:t>
            </w:r>
          </w:p>
        </w:tc>
      </w:tr>
      <w:tr>
        <w:tc>
          <w:tcPr>
            <w:tcW w:type="dxa" w:w="2880"/>
          </w:tcPr>
          <w:p>
            <w:r>
              <w:t>projectId</w:t>
            </w:r>
          </w:p>
        </w:tc>
        <w:tc>
          <w:tcPr>
            <w:tcW w:type="dxa" w:w="2880"/>
          </w:tcPr>
          <w:p>
            <w:r>
              <w:t>integer</w:t>
            </w:r>
          </w:p>
        </w:tc>
        <w:tc>
          <w:tcPr>
            <w:tcW w:type="dxa" w:w="2880"/>
          </w:tcPr>
          <w:p>
            <w:r>
              <w:t>Required. The projectId to which this multi-test belongs.</w:t>
            </w:r>
          </w:p>
        </w:tc>
      </w:tr>
    </w:tbl>
    <w:p/>
    <w:p>
      <w:pPr>
        <w:pStyle w:val="Heading3"/>
      </w:pPr>
      <w:r>
        <w:t>Optional Request Body Fields</w:t>
      </w:r>
    </w:p>
    <w:p>
      <w:r>
        <w:t>None documented for creation in the provided content.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12345678,</w:t>
        <w:br/>
        <w:t xml:space="preserve"> "name": "My Multi-Test",</w:t>
        <w:br/>
        <w:t xml:space="preserve"> "collectionType": "multiV4",</w:t>
        <w:br/>
        <w:t xml:space="preserve"> "userId": 123456,</w:t>
        <w:br/>
        <w:t xml:space="preserve"> "created": 1552063283,</w:t>
        <w:br/>
        <w:t xml:space="preserve"> "updated": 1552063283,</w:t>
        <w:br/>
        <w:t xml:space="preserve"> "creatorClientId": "api",</w:t>
        <w:br/>
        <w:t xml:space="preserve"> "shouldSendReportEmail": true,</w:t>
        <w:br/>
        <w:t xml:space="preserve"> "projectId": 123456,</w:t>
        <w:br/>
        <w:t xml:space="preserve"> "filesToSplit": [],</w:t>
        <w:br/>
        <w:t xml:space="preserve"> "dataFiles": []</w:t>
        <w:br/>
        <w:t xml:space="preserve"> }</w:t>
        <w:br/>
        <w:t>}</w:t>
      </w:r>
    </w:p>
    <w:p>
      <w:pPr>
        <w:pStyle w:val="Heading3"/>
      </w:pPr>
      <w:r>
        <w:t>Error Responses</w:t>
      </w:r>
    </w:p>
    <w:p>
      <w:r>
        <w:t>Not documented in the provided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mixed</w:t>
            </w:r>
          </w:p>
        </w:tc>
        <w:tc>
          <w:tcPr>
            <w:tcW w:type="dxa" w:w="2880"/>
          </w:tcPr>
          <w:p>
            <w:r>
              <w:t>Error information; null in the success example.</w:t>
            </w:r>
          </w:p>
        </w:tc>
      </w:tr>
      <w:tr>
        <w:tc>
          <w:tcPr>
            <w:tcW w:type="dxa" w:w="2880"/>
          </w:tcPr>
          <w:p>
            <w:r>
              <w:t>result</w:t>
            </w:r>
          </w:p>
        </w:tc>
        <w:tc>
          <w:tcPr>
            <w:tcW w:type="dxa" w:w="2880"/>
          </w:tcPr>
          <w:p>
            <w:r>
              <w:t>object</w:t>
            </w:r>
          </w:p>
        </w:tc>
        <w:tc>
          <w:tcPr>
            <w:tcW w:type="dxa" w:w="2880"/>
          </w:tcPr>
          <w:p>
            <w:r>
              <w:t>The created multi-test object.</w:t>
            </w:r>
          </w:p>
        </w:tc>
      </w:tr>
      <w:tr>
        <w:tc>
          <w:tcPr>
            <w:tcW w:type="dxa" w:w="2880"/>
          </w:tcPr>
          <w:p>
            <w:r>
              <w:t>result.id</w:t>
            </w:r>
          </w:p>
        </w:tc>
        <w:tc>
          <w:tcPr>
            <w:tcW w:type="dxa" w:w="2880"/>
          </w:tcPr>
          <w:p>
            <w:r>
              <w:t>integer</w:t>
            </w:r>
          </w:p>
        </w:tc>
        <w:tc>
          <w:tcPr>
            <w:tcW w:type="dxa" w:w="2880"/>
          </w:tcPr>
          <w:p>
            <w:r>
              <w:t>Unique identifier of the multi-test. This is the collectionId.</w:t>
            </w:r>
          </w:p>
        </w:tc>
      </w:tr>
      <w:tr>
        <w:tc>
          <w:tcPr>
            <w:tcW w:type="dxa" w:w="2880"/>
          </w:tcPr>
          <w:p>
            <w:r>
              <w:t>result.name</w:t>
            </w:r>
          </w:p>
        </w:tc>
        <w:tc>
          <w:tcPr>
            <w:tcW w:type="dxa" w:w="2880"/>
          </w:tcPr>
          <w:p>
            <w:r>
              <w:t>string</w:t>
            </w:r>
          </w:p>
        </w:tc>
        <w:tc>
          <w:tcPr>
            <w:tcW w:type="dxa" w:w="2880"/>
          </w:tcPr>
          <w:p>
            <w:r>
              <w:t>Multi-test name.</w:t>
            </w:r>
          </w:p>
        </w:tc>
      </w:tr>
      <w:tr>
        <w:tc>
          <w:tcPr>
            <w:tcW w:type="dxa" w:w="2880"/>
          </w:tcPr>
          <w:p>
            <w:r>
              <w:t>result.collectionType</w:t>
            </w:r>
          </w:p>
        </w:tc>
        <w:tc>
          <w:tcPr>
            <w:tcW w:type="dxa" w:w="2880"/>
          </w:tcPr>
          <w:p>
            <w:r>
              <w:t>string</w:t>
            </w:r>
          </w:p>
        </w:tc>
        <w:tc>
          <w:tcPr>
            <w:tcW w:type="dxa" w:w="2880"/>
          </w:tcPr>
          <w:p>
            <w:r>
              <w:t>Type of multi-test. Always multiV4.</w:t>
            </w:r>
          </w:p>
        </w:tc>
      </w:tr>
      <w:tr>
        <w:tc>
          <w:tcPr>
            <w:tcW w:type="dxa" w:w="2880"/>
          </w:tcPr>
          <w:p>
            <w:r>
              <w:t>result.userId</w:t>
            </w:r>
          </w:p>
        </w:tc>
        <w:tc>
          <w:tcPr>
            <w:tcW w:type="dxa" w:w="2880"/>
          </w:tcPr>
          <w:p>
            <w:r>
              <w:t>integer</w:t>
            </w:r>
          </w:p>
        </w:tc>
        <w:tc>
          <w:tcPr>
            <w:tcW w:type="dxa" w:w="2880"/>
          </w:tcPr>
          <w:p>
            <w:r>
              <w:t>User ID of the creator.</w:t>
            </w:r>
          </w:p>
        </w:tc>
      </w:tr>
      <w:tr>
        <w:tc>
          <w:tcPr>
            <w:tcW w:type="dxa" w:w="2880"/>
          </w:tcPr>
          <w:p>
            <w:r>
              <w:t>result.created</w:t>
            </w:r>
          </w:p>
        </w:tc>
        <w:tc>
          <w:tcPr>
            <w:tcW w:type="dxa" w:w="2880"/>
          </w:tcPr>
          <w:p>
            <w:r>
              <w:t>integer</w:t>
            </w:r>
          </w:p>
        </w:tc>
        <w:tc>
          <w:tcPr>
            <w:tcW w:type="dxa" w:w="2880"/>
          </w:tcPr>
          <w:p>
            <w:r>
              <w:t>Creation time as UNIX Epoch Time.</w:t>
            </w:r>
          </w:p>
        </w:tc>
      </w:tr>
      <w:tr>
        <w:tc>
          <w:tcPr>
            <w:tcW w:type="dxa" w:w="2880"/>
          </w:tcPr>
          <w:p>
            <w:r>
              <w:t>result.updated</w:t>
            </w:r>
          </w:p>
        </w:tc>
        <w:tc>
          <w:tcPr>
            <w:tcW w:type="dxa" w:w="2880"/>
          </w:tcPr>
          <w:p>
            <w:r>
              <w:t>integer</w:t>
            </w:r>
          </w:p>
        </w:tc>
        <w:tc>
          <w:tcPr>
            <w:tcW w:type="dxa" w:w="2880"/>
          </w:tcPr>
          <w:p>
            <w:r>
              <w:t>Last updated time as UNIX Epoch Time.</w:t>
            </w:r>
          </w:p>
        </w:tc>
      </w:tr>
      <w:tr>
        <w:tc>
          <w:tcPr>
            <w:tcW w:type="dxa" w:w="2880"/>
          </w:tcPr>
          <w:p>
            <w:r>
              <w:t>result.creatorClientId</w:t>
            </w:r>
          </w:p>
        </w:tc>
        <w:tc>
          <w:tcPr>
            <w:tcW w:type="dxa" w:w="2880"/>
          </w:tcPr>
          <w:p>
            <w:r>
              <w:t>string</w:t>
            </w:r>
          </w:p>
        </w:tc>
        <w:tc>
          <w:tcPr>
            <w:tcW w:type="dxa" w:w="2880"/>
          </w:tcPr>
          <w:p>
            <w:r>
              <w:t>Creator client ID (e.g., api or gui).</w:t>
            </w:r>
          </w:p>
        </w:tc>
      </w:tr>
      <w:tr>
        <w:tc>
          <w:tcPr>
            <w:tcW w:type="dxa" w:w="2880"/>
          </w:tcPr>
          <w:p>
            <w:r>
              <w:t>result.shouldSendReportEmail</w:t>
            </w:r>
          </w:p>
        </w:tc>
        <w:tc>
          <w:tcPr>
            <w:tcW w:type="dxa" w:w="2880"/>
          </w:tcPr>
          <w:p>
            <w:r>
              <w:t>boolean</w:t>
            </w:r>
          </w:p>
        </w:tc>
        <w:tc>
          <w:tcPr>
            <w:tcW w:type="dxa" w:w="2880"/>
          </w:tcPr>
          <w:p>
            <w:r>
              <w:t>Whether an email will be sent after the report completes.</w:t>
            </w:r>
          </w:p>
        </w:tc>
      </w:tr>
      <w:tr>
        <w:tc>
          <w:tcPr>
            <w:tcW w:type="dxa" w:w="2880"/>
          </w:tcPr>
          <w:p>
            <w:r>
              <w:t>result.projectId</w:t>
            </w:r>
          </w:p>
        </w:tc>
        <w:tc>
          <w:tcPr>
            <w:tcW w:type="dxa" w:w="2880"/>
          </w:tcPr>
          <w:p>
            <w:r>
              <w:t>integer</w:t>
            </w:r>
          </w:p>
        </w:tc>
        <w:tc>
          <w:tcPr>
            <w:tcW w:type="dxa" w:w="2880"/>
          </w:tcPr>
          <w:p>
            <w:r>
              <w:t>Project ID associated with the multi-test (set on creation; cannot be changed afterwards).</w:t>
            </w:r>
          </w:p>
        </w:tc>
      </w:tr>
      <w:tr>
        <w:tc>
          <w:tcPr>
            <w:tcW w:type="dxa" w:w="2880"/>
          </w:tcPr>
          <w:p>
            <w:r>
              <w:t>result.filesToSplit</w:t>
            </w:r>
          </w:p>
        </w:tc>
        <w:tc>
          <w:tcPr>
            <w:tcW w:type="dxa" w:w="2880"/>
          </w:tcPr>
          <w:p>
            <w:r>
              <w:t>array</w:t>
            </w:r>
          </w:p>
        </w:tc>
        <w:tc>
          <w:tcPr>
            <w:tcW w:type="dxa" w:w="2880"/>
          </w:tcPr>
          <w:p>
            <w:r>
              <w:t>List of data files that have split CSV turned on (must be included in dataFiles).</w:t>
            </w:r>
          </w:p>
        </w:tc>
      </w:tr>
      <w:tr>
        <w:tc>
          <w:tcPr>
            <w:tcW w:type="dxa" w:w="2880"/>
          </w:tcPr>
          <w:p>
            <w:r>
              <w:t>result.dataFiles</w:t>
            </w:r>
          </w:p>
        </w:tc>
        <w:tc>
          <w:tcPr>
            <w:tcW w:type="dxa" w:w="2880"/>
          </w:tcPr>
          <w:p>
            <w:r>
              <w:t>array</w:t>
            </w:r>
          </w:p>
        </w:tc>
        <w:tc>
          <w:tcPr>
            <w:tcW w:type="dxa" w:w="2880"/>
          </w:tcPr>
          <w:p>
            <w:r>
              <w:t>List of data files attached to the multi-test.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'https://a.blazemeter.com/api/v4/multi-tests' \</w:t>
        <w:br/>
        <w:t xml:space="preserve"> --header 'Content-Type: application/json' \</w:t>
        <w:br/>
        <w:t xml:space="preserve"> --data '{</w:t>
        <w:br/>
        <w:t xml:space="preserve"> "collectionType": "multiV4",</w:t>
        <w:br/>
        <w:t xml:space="preserve"> "name": "Minimum Configuration",</w:t>
        <w:br/>
        <w:t xml:space="preserve"> "projectId": 123456</w:t>
        <w:br/>
        <w:t xml:space="preserve">  }'</w:t>
      </w:r>
    </w:p>
    <w:p>
      <w:pPr>
        <w:pStyle w:val="Heading3"/>
      </w:pPr>
      <w:r>
        <w:t>Example Usage</w:t>
      </w:r>
    </w:p>
    <w:p>
      <w:pPr>
        <w:pStyle w:val="Heading3"/>
      </w:pPr>
      <w:r>
        <w:t>Example 1: Create a minimal multi-test</w:t>
      </w:r>
    </w:p>
    <w:p>
      <w:r>
        <w:rPr>
          <w:b/>
          <w:color w:val="666666"/>
          <w:sz w:val="16"/>
        </w:rPr>
        <w:t>[bash]</w:t>
      </w:r>
    </w:p>
    <w:p>
      <w:pPr>
        <w:shd w:fill="F2F2F2" w:val="clear"/>
      </w:pPr>
      <w:r>
        <w:rPr>
          <w:rFonts w:ascii="Courier New" w:hAnsi="Courier New"/>
          <w:sz w:val="17"/>
        </w:rPr>
        <w:t>curl --location 'https://a.blazemeter.com/api/v4/multi-tests' \</w:t>
        <w:br/>
        <w:t xml:space="preserve"> --header 'Content-Type: application/json' \</w:t>
        <w:br/>
        <w:t xml:space="preserve"> --data '{</w:t>
        <w:br/>
        <w:t xml:space="preserve"> "collectionType": "multiV4",</w:t>
        <w:br/>
        <w:t xml:space="preserve"> "name": "My Multi-Test",</w:t>
        <w:br/>
        <w:t xml:space="preserve"> "projectId": 123456</w:t>
        <w:br/>
        <w:t xml:space="preserve">  }'</w:t>
      </w:r>
    </w:p>
    <w:p>
      <w:pPr>
        <w:pStyle w:val="Heading3"/>
      </w:pPr>
      <w:r>
        <w:t>Behavior</w:t>
      </w:r>
    </w:p>
    <w:p>
      <w:pPr>
        <w:pStyle w:val="ListBullet"/>
      </w:pPr>
      <w:r>
        <w:t>Create multi-test: Sends a request to create a multi-test collection.</w:t>
      </w:r>
    </w:p>
    <w:p>
      <w:pPr>
        <w:pStyle w:val="ListBullet"/>
      </w:pPr>
      <w:r>
        <w:t>Return identifier: The response returns result.id, also known as the collectionId.</w:t>
      </w:r>
    </w:p>
    <w:p>
      <w:pPr>
        <w:pStyle w:val="ListBullet"/>
      </w:pPr>
      <w:r>
        <w:t>Use collectionId for follow-up actions: Use this collectionId to add tests, edit configurations, and upload/update data files (covered by other endpoints/sections).</w:t>
      </w:r>
    </w:p>
    <w:p>
      <w:pPr>
        <w:pStyle w:val="Heading3"/>
      </w:pPr>
      <w:r>
        <w:t>Notes</w:t>
      </w:r>
    </w:p>
    <w:p>
      <w:pPr>
        <w:pStyle w:val="ListBullet"/>
      </w:pPr>
      <w:r>
        <w:t>collectionId is returned as result.id in the response.</w:t>
      </w:r>
    </w:p>
    <w:p>
      <w:pPr>
        <w:pStyle w:val="ListBullet"/>
      </w:pPr>
      <w:r>
        <w:t>collectionType is required and is always multiV4.</w:t>
      </w:r>
    </w:p>
    <w:p>
      <w:pPr>
        <w:pStyle w:val="ListBullet"/>
      </w:pPr>
      <w:r>
        <w:t>Timestamps are in UNIX Epoch Time.</w:t>
      </w:r>
    </w:p>
    <w:p>
      <w:pPr>
        <w:pStyle w:val="Heading3"/>
      </w:pPr>
      <w:r>
        <w:t>Related multiTests actions</w:t>
      </w:r>
    </w:p>
    <w:p>
      <w:pPr>
        <w:pStyle w:val="ListBullet"/>
      </w:pPr>
      <w:r>
        <w:t>[GET] List Multi-Tests — /multi-tests</w:t>
      </w:r>
    </w:p>
    <w:p>
      <w:pPr>
        <w:pStyle w:val="ListBullet"/>
      </w:pPr>
      <w:r>
        <w:t>[GET] Get Multi-Test Details — /multi-tests/{{COLLECTIONID}}</w:t>
      </w:r>
    </w:p>
    <w:p>
      <w:pPr>
        <w:pStyle w:val="ListBullet"/>
      </w:pPr>
      <w:r>
        <w:t>[POST] Duplicate a Multi-Test (Test Suite) — /multi-tests/{{COLLECTIONID}}/duplicate</w:t>
      </w:r>
    </w:p>
    <w:p>
      <w:pPr>
        <w:pStyle w:val="ListBullet"/>
      </w:pPr>
      <w:r>
        <w:t>[DELETE] Delete a Multi-Test — /multi-tests/{{collectionId}}</w:t>
      </w:r>
    </w:p>
    <w:p>
      <w:pPr>
        <w:pStyle w:val="ListBullet"/>
      </w:pPr>
      <w:r>
        <w:t>[POST] Start a Multi-Test (Start a Test Run for a Multi-Test Collection) — /multi-tests/{{COLLECTIONID}}/start</w:t>
      </w:r>
    </w:p>
    <w:p>
      <w:r>
        <w:br w:type="page"/>
      </w:r>
    </w:p>
    <w:p>
      <w:pPr>
        <w:pStyle w:val="Heading2"/>
      </w:pPr>
      <w:r>
        <w:t>16. [POST] Add Tests to a Multi-Test (Collection)</w:t>
      </w:r>
    </w:p>
    <w:p>
      <w:r>
        <w:rPr>
          <w:b/>
        </w:rPr>
        <w:t xml:space="preserve">Endpoint: </w:t>
      </w:r>
      <w:r>
        <w:rPr>
          <w:rFonts w:ascii="Courier New" w:hAnsi="Courier New"/>
          <w:sz w:val="18"/>
        </w:rPr>
        <w:t>/collections/{{COLLECTIONID}}/add-tests-executions</w:t>
      </w:r>
    </w:p>
    <w:p>
      <w:pPr>
        <w:pStyle w:val="Heading3"/>
      </w:pPr>
      <w:r>
        <w:t>Prerequisites</w:t>
      </w:r>
    </w:p>
    <w:p>
      <w:pPr>
        <w:pStyle w:val="ListBullet"/>
      </w:pPr>
      <w:r>
        <w:t>You must have the collectionId of the target multi-test (collection).</w:t>
      </w:r>
    </w:p>
    <w:p>
      <w:pPr>
        <w:pStyle w:val="ListBullet"/>
      </w:pPr>
      <w:r>
        <w:t xml:space="preserve">The tests you add must belong to the same projectId as the multi-test. </w:t>
        <w:br/>
        <w:br/>
        <w:t>Use “List Tests” for the multi-test’s projectId to ensure you only add tests from that project.</w:t>
      </w:r>
    </w:p>
    <w:p>
      <w:pPr>
        <w:pStyle w:val="Heading3"/>
      </w:pPr>
      <w:r>
        <w:t>Method</w:t>
      </w:r>
    </w:p>
    <w:p>
      <w:r>
        <w:t>POST</w:t>
      </w:r>
    </w:p>
    <w:p>
      <w:pPr>
        <w:pStyle w:val="Heading3"/>
      </w:pPr>
      <w:r>
        <w:t>URL</w:t>
      </w:r>
    </w:p>
    <w:p>
      <w:r>
        <w:t>https://a.blazemeter.com/api/v4/collections/{{collectionId}}/add-tests-executions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Adds one or more existing performance tests to an existing multi-test (collection) by providing a JSON array of testId values (as strings). The API returns the updated multi-test object.</w:t>
      </w:r>
    </w:p>
    <w:p>
      <w:pPr>
        <w:pStyle w:val="Heading3"/>
      </w:pPr>
      <w:r>
        <w:t>Enforcement Rules</w:t>
      </w:r>
    </w:p>
    <w:p>
      <w:pPr>
        <w:pStyle w:val="ListBullet"/>
      </w:pPr>
      <w:r>
        <w:t>The collectionId path parameter must always be present.</w:t>
      </w:r>
    </w:p>
    <w:p>
      <w:pPr>
        <w:pStyle w:val="ListBullet"/>
      </w:pPr>
      <w:r>
        <w:t>If the user provides a collectionId, use that value directly.</w:t>
      </w:r>
    </w:p>
    <w:p>
      <w:pPr>
        <w:pStyle w:val="ListBullet"/>
      </w:pPr>
      <w:r>
        <w:t>Do not call the API with a missing or empty collectionId (e.g., avoid /collections//add-tests-executions or /collections/add-tests-executions).</w:t>
      </w:r>
    </w:p>
    <w:p>
      <w:pPr>
        <w:pStyle w:val="ListBullet"/>
      </w:pPr>
      <w:r>
        <w:t>Always construct the path as /collections/{{collectionId}}/add-tests-executions, where {{collectionId}} is a non-empty string.</w:t>
      </w:r>
    </w:p>
    <w:p>
      <w:pPr>
        <w:pStyle w:val="ListBullet"/>
      </w:pPr>
      <w:r>
        <w:t>The request body must be a JSON array of string testId values (e.g., ["1234567","2345678"]).</w:t>
      </w:r>
    </w:p>
    <w:p>
      <w:pPr>
        <w:pStyle w:val="ListBullet"/>
      </w:pPr>
      <w:r>
        <w:t>The testId values must all be in the same projectId as the multi-test.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/collections/12345678/add-tests-executions</w:t>
        <w:br/>
        <w:t>/collections/abc123/add-tests-executions</w:t>
      </w:r>
    </w:p>
    <w:p>
      <w:pPr>
        <w:pStyle w:val="Heading3"/>
      </w:pPr>
      <w:r>
        <w:t>Invalid Examples</w:t>
      </w:r>
    </w:p>
    <w:p>
      <w:r>
        <w:rPr>
          <w:b/>
          <w:color w:val="666666"/>
          <w:sz w:val="16"/>
        </w:rPr>
        <w:t>[http]</w:t>
      </w:r>
    </w:p>
    <w:p>
      <w:pPr>
        <w:shd w:fill="F2F2F2" w:val="clear"/>
      </w:pPr>
      <w:r>
        <w:rPr>
          <w:rFonts w:ascii="Courier New" w:hAnsi="Courier New"/>
          <w:sz w:val="17"/>
        </w:rPr>
        <w:t>/collections//add-tests-executions</w:t>
        <w:br/>
        <w:t>/collections/add-tests-executions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collectionId</w:t>
            </w:r>
          </w:p>
        </w:tc>
        <w:tc>
          <w:tcPr>
            <w:tcW w:type="dxa" w:w="2880"/>
          </w:tcPr>
          <w:p>
            <w:r>
              <w:t>string</w:t>
            </w:r>
          </w:p>
        </w:tc>
        <w:tc>
          <w:tcPr>
            <w:tcW w:type="dxa" w:w="2880"/>
          </w:tcPr>
          <w:p>
            <w:r>
              <w:t>The unique identifier of the multi-test (also known as id / collectionId).</w:t>
            </w:r>
          </w:p>
        </w:tc>
      </w:tr>
    </w:tbl>
    <w:p/>
    <w:p>
      <w:pPr>
        <w:pStyle w:val="Heading3"/>
      </w:pPr>
      <w:r>
        <w:t>Request Body</w:t>
      </w:r>
    </w:p>
    <w:p>
      <w:pPr>
        <w:pStyle w:val="Heading3"/>
      </w:pPr>
      <w:r>
        <w:t>Required Request Body Fields</w:t>
      </w:r>
    </w:p>
    <w:p>
      <w:r>
        <w:t>The body is a JSON array (not an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 of string</w:t>
            </w:r>
          </w:p>
        </w:tc>
        <w:tc>
          <w:tcPr>
            <w:tcW w:type="dxa" w:w="2880"/>
          </w:tcPr>
          <w:p>
            <w:r>
              <w:t>Required. List of testId values to add. Each testId must be provided as a string and must belong to the same projectId as the multi-test.</w:t>
            </w:r>
          </w:p>
        </w:tc>
      </w:tr>
    </w:tbl>
    <w:p/>
    <w:p>
      <w:pPr>
        <w:pStyle w:val="Heading3"/>
      </w:pPr>
      <w:r>
        <w:t>Example Request Body</w:t>
      </w:r>
    </w:p>
    <w:p>
      <w:r>
        <w:rPr>
          <w:b/>
          <w:color w:val="666666"/>
          <w:sz w:val="16"/>
        </w:rPr>
        <w:t>[json]</w:t>
      </w:r>
    </w:p>
    <w:p>
      <w:pPr>
        <w:shd w:fill="F2F2F2" w:val="clear"/>
      </w:pPr>
      <w:r>
        <w:rPr>
          <w:rFonts w:ascii="Courier New" w:hAnsi="Courier New"/>
          <w:sz w:val="17"/>
        </w:rPr>
        <w:t>["1234567", "2345678"]</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12345678,</w:t>
        <w:br/>
        <w:t xml:space="preserve"> "name": "My Multi-Test",</w:t>
        <w:br/>
        <w:t xml:space="preserve"> "description": null,</w:t>
        <w:br/>
        <w:t xml:space="preserve"> "collectionType": "multiV4",</w:t>
        <w:br/>
        <w:t xml:space="preserve"> "userId": 123456,</w:t>
        <w:br/>
        <w:t xml:space="preserve"> "items": [],</w:t>
        <w:br/>
        <w:t xml:space="preserve"> "oldVersionId": null,</w:t>
        <w:br/>
        <w:t xml:space="preserve"> "lastRunTime": null,</w:t>
        <w:br/>
        <w:t xml:space="preserve"> "draftId": null,</w:t>
        <w:br/>
        <w:t xml:space="preserve"> "filesToSplit": [],</w:t>
        <w:br/>
        <w:t xml:space="preserve"> "dataFiles": [],</w:t>
        <w:br/>
        <w:t xml:space="preserve"> "creatorClientId": "api",</w:t>
        <w:br/>
        <w:t xml:space="preserve"> "testsForExecutions": [</w:t>
        <w:br/>
        <w:t xml:space="preserve"> {</w:t>
        <w:br/>
        <w:t xml:space="preserve"> "testId": 1234567,</w:t>
        <w:br/>
        <w:t xml:space="preserve"> "executions": [</w:t>
        <w:br/>
        <w:t xml:space="preserve"> {</w:t>
        <w:br/>
        <w:t xml:space="preserve"> "concurrency": 20,</w:t>
        <w:br/>
        <w:t xml:space="preserve"> "holdFor": "19m",</w:t>
        <w:br/>
        <w:t xml:space="preserve"> "rampUp": "1m",</w:t>
        <w:br/>
        <w:t xml:space="preserve"> "steps": 0,</w:t>
        <w:br/>
        <w:t xml:space="preserve"> "locations": {</w:t>
        <w:br/>
        <w:t xml:space="preserve"> "us-east-1": 20</w:t>
        <w:br/>
        <w:t xml:space="preserve"> },</w:t>
        <w:br/>
        <w:t xml:space="preserve"> "locationsPercents": {</w:t>
        <w:br/>
        <w:t xml:space="preserve"> "us-east-1": 100</w:t>
        <w:br/>
        <w:t xml:space="preserve"> },</w:t>
        <w:br/>
        <w:t xml:space="preserve"> "executor": "jmeter",</w:t>
        <w:br/>
        <w:t xml:space="preserve"> "testId": 1234567,</w:t>
        <w:br/>
        <w:t xml:space="preserve"> "scenario": "default-scenario-1234567"</w:t>
        <w:br/>
        <w:t xml:space="preserve"> }</w:t>
        <w:br/>
        <w:t xml:space="preserve"> ],</w:t>
        <w:br/>
        <w:t xml:space="preserve"> "overrideExecutions": [</w:t>
        <w:br/>
        <w:t xml:space="preserve"> {</w:t>
        <w:br/>
        <w:t xml:space="preserve"> "concurrency": 20,</w:t>
        <w:br/>
        <w:t xml:space="preserve"> "executor": "jmeter",</w:t>
        <w:br/>
        <w:t xml:space="preserve"> "holdFor": "19m",</w:t>
        <w:br/>
        <w:t xml:space="preserve"> "locations": {</w:t>
        <w:br/>
        <w:t xml:space="preserve"> "us-east-1": 20</w:t>
        <w:br/>
        <w:t xml:space="preserve"> },</w:t>
        <w:br/>
        <w:t xml:space="preserve"> "locationsPercents": {</w:t>
        <w:br/>
        <w:t xml:space="preserve"> "us-east-1": 100</w:t>
        <w:br/>
        <w:t xml:space="preserve"> },</w:t>
        <w:br/>
        <w:t xml:space="preserve"> "rampUp": "1m",</w:t>
        <w:br/>
        <w:t xml:space="preserve"> "steps": 0</w:t>
        <w:br/>
        <w:t xml:space="preserve"> }</w:t>
        <w:br/>
        <w:t xml:space="preserve"> ]</w:t>
        <w:br/>
        <w:t xml:space="preserve"> },</w:t>
        <w:br/>
        <w:t xml:space="preserve"> {</w:t>
        <w:br/>
        <w:t xml:space="preserve"> "testId": 2345678,</w:t>
        <w:br/>
        <w:t xml:space="preserve"> "executions": [</w:t>
        <w:br/>
        <w:t xml:space="preserve"> {</w:t>
        <w:br/>
        <w:t xml:space="preserve"> "concurrency": 20,</w:t>
        <w:br/>
        <w:t xml:space="preserve"> "holdFor": "19m",</w:t>
        <w:br/>
        <w:t xml:space="preserve"> "rampUp": "1m",</w:t>
        <w:br/>
        <w:t xml:space="preserve"> "steps": 0,</w:t>
        <w:br/>
        <w:t xml:space="preserve"> "locations": {</w:t>
        <w:br/>
        <w:t xml:space="preserve"> "us-east-1": 20</w:t>
        <w:br/>
        <w:t xml:space="preserve"> },</w:t>
        <w:br/>
        <w:t xml:space="preserve"> "locationsPercents": {</w:t>
        <w:br/>
        <w:t xml:space="preserve"> "us-east-1": 100</w:t>
        <w:br/>
        <w:t xml:space="preserve"> },</w:t>
        <w:br/>
        <w:t xml:space="preserve"> "executor": "jmeter",</w:t>
        <w:br/>
        <w:t xml:space="preserve"> "testId": 2345678,</w:t>
        <w:br/>
        <w:t xml:space="preserve"> "scenario": "default-scenario-2345678"</w:t>
        <w:br/>
        <w:t xml:space="preserve"> }</w:t>
        <w:br/>
        <w:t xml:space="preserve"> ],</w:t>
        <w:br/>
        <w:t xml:space="preserve"> "overrideExecutions": [</w:t>
        <w:br/>
        <w:t xml:space="preserve"> {</w:t>
        <w:br/>
        <w:t xml:space="preserve"> "concurrency": 20,</w:t>
        <w:br/>
        <w:t xml:space="preserve"> "executor": "jmeter",</w:t>
        <w:br/>
        <w:t xml:space="preserve"> "holdFor": "19m",</w:t>
        <w:br/>
        <w:t xml:space="preserve"> "locations": {</w:t>
        <w:br/>
        <w:t xml:space="preserve"> "us-east-1": 20</w:t>
        <w:br/>
        <w:t xml:space="preserve"> },</w:t>
        <w:br/>
        <w:t xml:space="preserve"> "locationsPercents": {</w:t>
        <w:br/>
        <w:t xml:space="preserve"> "us-east-1": 100</w:t>
        <w:br/>
        <w:t xml:space="preserve"> },</w:t>
        <w:br/>
        <w:t xml:space="preserve"> "rampUp": "1m",</w:t>
        <w:br/>
        <w:t xml:space="preserve"> "steps": 0</w:t>
        <w:br/>
        <w:t xml:space="preserve"> }</w:t>
        <w:br/>
        <w:t xml:space="preserve"> ]</w:t>
        <w:br/>
        <w:t xml:space="preserve"> }</w:t>
        <w:br/>
        <w:t xml:space="preserve"> ],</w:t>
        <w:br/>
        <w:t xml:space="preserve"> "migratedFromTestCollectionId": null,</w:t>
        <w:br/>
        <w:t xml:space="preserve"> "migratedToTestId": null,</w:t>
        <w:br/>
        <w:t xml:space="preserve"> "v4MigratedDate": null,</w:t>
        <w:br/>
        <w:t xml:space="preserve"> "underMigration": null,</w:t>
        <w:br/>
        <w:t xml:space="preserve"> "shouldSendReportEmail": true,</w:t>
        <w:br/>
        <w:t xml:space="preserve"> "created": 1552063283,</w:t>
        <w:br/>
        <w:t xml:space="preserve"> "updated": 1552068365,</w:t>
        <w:br/>
        <w:t xml:space="preserve"> "note": null,</w:t>
        <w:br/>
        <w:t xml:space="preserve"> "projectId": 123456,</w:t>
        <w:br/>
        <w:t xml:space="preserve"> "lastUpdatedById": null,</w:t>
        <w:br/>
        <w:t xml:space="preserve"> "kpiTrackingData": null,</w:t>
        <w:br/>
        <w:t xml:space="preserve"> "tests": [</w:t>
        <w:br/>
        <w:t xml:space="preserve"> {</w:t>
        <w:br/>
        <w:t xml:space="preserve"> "id": 1234567,</w:t>
        <w:br/>
        <w:t xml:space="preserve"> "isNewTest": true,</w:t>
        <w:br/>
        <w:t xml:space="preserve"> "lastRunTime": 1552060161,</w:t>
        <w:br/>
        <w:t xml:space="preserve"> "name": "New Dummy Test V4 2",</w:t>
        <w:br/>
        <w:t xml:space="preserve"> "userId": 123456,</w:t>
        <w:br/>
        <w:t xml:space="preserve"> "creatorClientId": "gui",</w:t>
        <w:br/>
        <w:t xml:space="preserve"> "overrideExecutions": [</w:t>
        <w:br/>
        <w:t xml:space="preserve"> {</w:t>
        <w:br/>
        <w:t xml:space="preserve"> "concurrency": 20,</w:t>
        <w:br/>
        <w:t xml:space="preserve"> "executor": "jmeter",</w:t>
        <w:br/>
        <w:t xml:space="preserve"> "holdFor": "19m",</w:t>
        <w:br/>
        <w:t xml:space="preserve"> "locations": {</w:t>
        <w:br/>
        <w:t xml:space="preserve"> "us-east-1": 20</w:t>
        <w:br/>
        <w:t xml:space="preserve"> },</w:t>
        <w:br/>
        <w:t xml:space="preserve"> "locationsPercents": {</w:t>
        <w:br/>
        <w:t xml:space="preserve"> "us-east-1": 100</w:t>
        <w:br/>
        <w:t xml:space="preserve"> },</w:t>
        <w:br/>
        <w:t xml:space="preserve"> "rampUp": "1m",</w:t>
        <w:br/>
        <w:t xml:space="preserve"> "steps": 0</w:t>
        <w:br/>
        <w:t xml:space="preserve"> }</w:t>
        <w:br/>
        <w:t xml:space="preserve"> ],</w:t>
        <w:br/>
        <w:t xml:space="preserve"> "executions": [</w:t>
        <w:br/>
        <w:t xml:space="preserve"> {</w:t>
        <w:br/>
        <w:t xml:space="preserve"> "concurrency": 20,</w:t>
        <w:br/>
        <w:t xml:space="preserve"> "holdFor": "19m",</w:t>
        <w:br/>
        <w:t xml:space="preserve"> "rampUp": "1m",</w:t>
        <w:br/>
        <w:t xml:space="preserve"> "steps": 0,</w:t>
        <w:br/>
        <w:t xml:space="preserve"> "locations": {</w:t>
        <w:br/>
        <w:t xml:space="preserve"> "us-east-1": 20</w:t>
        <w:br/>
        <w:t xml:space="preserve"> },</w:t>
        <w:br/>
        <w:t xml:space="preserve"> "locationsPercents": {</w:t>
        <w:br/>
        <w:t xml:space="preserve"> "us-east-1": 100</w:t>
        <w:br/>
        <w:t xml:space="preserve"> },</w:t>
        <w:br/>
        <w:t xml:space="preserve"> "executor": "jmeter",</w:t>
        <w:br/>
        <w:t xml:space="preserve"> "scenario": "default-scenario-6426953"</w:t>
        <w:br/>
        <w:t xml:space="preserve"> }</w:t>
        <w:br/>
        <w:t xml:space="preserve"> ],</w:t>
        <w:br/>
        <w:t xml:space="preserve"> "shouldSendReportEmail": false,</w:t>
        <w:br/>
        <w:t xml:space="preserve"> "created": 1542289535,</w:t>
        <w:br/>
        <w:t xml:space="preserve"> "updated": 1552060217,</w:t>
        <w:br/>
        <w:t xml:space="preserve"> "configuration": {</w:t>
        <w:br/>
        <w:t xml:space="preserve"> "type": "taurus",</w:t>
        <w:br/>
        <w:t xml:space="preserve"> "canControlRampup": false,</w:t>
        <w:br/>
        <w:t xml:space="preserve"> "targetThreads": 500,</w:t>
        <w:br/>
        <w:t xml:space="preserve"> "executionType": "taurusCloud",</w:t>
        <w:br/>
        <w:t xml:space="preserve"> "scriptType": "jmeter",</w:t>
        <w:br/>
        <w:t xml:space="preserve"> "threads": 500,</w:t>
        <w:br/>
        <w:t xml:space="preserve"> "filename": "Dummy.jmx",</w:t>
        <w:br/>
        <w:t xml:space="preserve"> "testMode": "",</w:t>
        <w:br/>
        <w:t xml:space="preserve"> "plugins": {</w:t>
        <w:br/>
        <w:t xml:space="preserve"> "jmeter": {</w:t>
        <w:br/>
        <w:t xml:space="preserve"> "version": "auto"</w:t>
        <w:br/>
        <w:t xml:space="preserve"> },</w:t>
        <w:br/>
        <w:t xml:space="preserve"> "thresholds": {</w:t>
        <w:br/>
        <w:t xml:space="preserve"> "thresholds": [],</w:t>
        <w:br/>
        <w:t xml:space="preserve"> "ignoreRampup": false,</w:t>
        <w:br/>
        <w:t xml:space="preserve"> "slidingWindow": false</w:t>
        <w:br/>
        <w:t xml:space="preserve"> }</w:t>
        <w:br/>
        <w:t xml:space="preserve"> }</w:t>
        <w:br/>
        <w:t xml:space="preserve"> },</w:t>
        <w:br/>
        <w:t xml:space="preserve"> "fileErrors": []</w:t>
        <w:br/>
        <w:t xml:space="preserve"> },</w:t>
        <w:br/>
        <w:t xml:space="preserve"> {</w:t>
        <w:br/>
        <w:t xml:space="preserve"> "id": 2345678,</w:t>
        <w:br/>
        <w:t xml:space="preserve"> "isNewTest": true,</w:t>
        <w:br/>
        <w:t xml:space="preserve"> "lastRunTime": 1552060161,</w:t>
        <w:br/>
        <w:t xml:space="preserve"> "name": "Parallel Controller Script V4",</w:t>
        <w:br/>
        <w:t xml:space="preserve"> "userId": 123456,</w:t>
        <w:br/>
        <w:t xml:space="preserve"> "creatorClientId": "gui",</w:t>
        <w:br/>
        <w:t xml:space="preserve"> "overrideExecutions": [</w:t>
        <w:br/>
        <w:t xml:space="preserve"> {</w:t>
        <w:br/>
        <w:t xml:space="preserve"> "concurrency": 20,</w:t>
        <w:br/>
        <w:t xml:space="preserve"> "executor": "jmeter",</w:t>
        <w:br/>
        <w:t xml:space="preserve"> "holdFor": "19m",</w:t>
        <w:br/>
        <w:t xml:space="preserve"> "locations": {</w:t>
        <w:br/>
        <w:t xml:space="preserve"> "us-east-1": 20</w:t>
        <w:br/>
        <w:t xml:space="preserve"> },</w:t>
        <w:br/>
        <w:t xml:space="preserve"> "locationsPercents": {</w:t>
        <w:br/>
        <w:t xml:space="preserve"> "us-east-1": 100</w:t>
        <w:br/>
        <w:t xml:space="preserve"> },</w:t>
        <w:br/>
        <w:t xml:space="preserve"> "rampUp": "1m",</w:t>
        <w:br/>
        <w:t xml:space="preserve"> "steps": 0</w:t>
        <w:br/>
        <w:t xml:space="preserve"> }</w:t>
        <w:br/>
        <w:t xml:space="preserve"> ],</w:t>
        <w:br/>
        <w:t xml:space="preserve"> "executions": [</w:t>
        <w:br/>
        <w:t xml:space="preserve"> {</w:t>
        <w:br/>
        <w:t xml:space="preserve"> "concurrency": 20,</w:t>
        <w:br/>
        <w:t xml:space="preserve"> "holdFor": "19m",</w:t>
        <w:br/>
        <w:t xml:space="preserve"> "rampUp": "1m",</w:t>
        <w:br/>
        <w:t xml:space="preserve"> "steps": 0,</w:t>
        <w:br/>
        <w:t xml:space="preserve"> "locations": {</w:t>
        <w:br/>
        <w:t xml:space="preserve"> "us-east-1": 20</w:t>
        <w:br/>
        <w:t xml:space="preserve"> },</w:t>
        <w:br/>
        <w:t xml:space="preserve"> "locationsPercents": {</w:t>
        <w:br/>
        <w:t xml:space="preserve"> "us-east-1": 100</w:t>
        <w:br/>
        <w:t xml:space="preserve"> },</w:t>
        <w:br/>
        <w:t xml:space="preserve"> "executor": "jmeter",</w:t>
        <w:br/>
        <w:t xml:space="preserve"> "scenario": "default-scenario-6490190"</w:t>
        <w:br/>
        <w:t xml:space="preserve"> }</w:t>
        <w:br/>
        <w:t xml:space="preserve"> ],</w:t>
        <w:br/>
        <w:t xml:space="preserve"> "shouldSendReportEmail": false,</w:t>
        <w:br/>
        <w:t xml:space="preserve"> "created": 1545324446,</w:t>
        <w:br/>
        <w:t xml:space="preserve"> "updated": 1552060219,</w:t>
        <w:br/>
        <w:t xml:space="preserve"> "configuration": {</w:t>
        <w:br/>
        <w:t xml:space="preserve"> "type": "taurus",</w:t>
        <w:br/>
        <w:t xml:space="preserve"> "canControlRampup": false,</w:t>
        <w:br/>
        <w:t xml:space="preserve"> "targetThreads": 500,</w:t>
        <w:br/>
        <w:t xml:space="preserve"> "executionType": "taurusCloud",</w:t>
        <w:br/>
        <w:t xml:space="preserve"> "scriptType": "jmeter",</w:t>
        <w:br/>
        <w:t xml:space="preserve"> "threads": 500,</w:t>
        <w:br/>
        <w:t xml:space="preserve"> "filename": "DummyParallelControllerGenerateParent.jmx",</w:t>
        <w:br/>
        <w:t xml:space="preserve"> "testMode": "",</w:t>
        <w:br/>
        <w:t xml:space="preserve"> "plugins": {</w:t>
        <w:br/>
        <w:t xml:space="preserve"> "jmeter": {</w:t>
        <w:br/>
        <w:t xml:space="preserve"> "version": "auto"</w:t>
        <w:br/>
        <w:t xml:space="preserve"> },</w:t>
        <w:br/>
        <w:t xml:space="preserve"> "thresholds": {</w:t>
        <w:br/>
        <w:t xml:space="preserve"> "thresholds": [],</w:t>
        <w:br/>
        <w:t xml:space="preserve"> "ignoreRampup": false,</w:t>
        <w:br/>
        <w:t xml:space="preserve"> "slidingWindow": false</w:t>
        <w:br/>
        <w:t xml:space="preserve"> }</w:t>
        <w:br/>
        <w:t xml:space="preserve"> }</w:t>
        <w:br/>
        <w:t xml:space="preserve"> },</w:t>
        <w:br/>
        <w:t xml:space="preserve"> "fileErrors": []</w:t>
        <w:br/>
        <w:t xml:space="preserve"> }</w:t>
        <w:br/>
        <w:t xml:space="preserve"> ],</w:t>
        <w:br/>
        <w:t xml:space="preserve"> "masters":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returned in the response.</w:t>
            </w:r>
          </w:p>
        </w:tc>
      </w:tr>
      <w:tr>
        <w:tc>
          <w:tcPr>
            <w:tcW w:type="dxa" w:w="2880"/>
          </w:tcPr>
          <w:p>
            <w:r>
              <w:t>error</w:t>
            </w:r>
          </w:p>
        </w:tc>
        <w:tc>
          <w:tcPr>
            <w:tcW w:type="dxa" w:w="2880"/>
          </w:tcPr>
          <w:p>
            <w:r>
              <w:t>any</w:t>
            </w:r>
          </w:p>
        </w:tc>
        <w:tc>
          <w:tcPr>
            <w:tcW w:type="dxa" w:w="2880"/>
          </w:tcPr>
          <w:p>
            <w:r>
              <w:t>Error payload; null on success.</w:t>
            </w:r>
          </w:p>
        </w:tc>
      </w:tr>
      <w:tr>
        <w:tc>
          <w:tcPr>
            <w:tcW w:type="dxa" w:w="2880"/>
          </w:tcPr>
          <w:p>
            <w:r>
              <w:t>result</w:t>
            </w:r>
          </w:p>
        </w:tc>
        <w:tc>
          <w:tcPr>
            <w:tcW w:type="dxa" w:w="2880"/>
          </w:tcPr>
          <w:p>
            <w:r>
              <w:t>object</w:t>
            </w:r>
          </w:p>
        </w:tc>
        <w:tc>
          <w:tcPr>
            <w:tcW w:type="dxa" w:w="2880"/>
          </w:tcPr>
          <w:p>
            <w:r>
              <w:t>The updated multi-test object.</w:t>
            </w:r>
          </w:p>
        </w:tc>
      </w:tr>
      <w:tr>
        <w:tc>
          <w:tcPr>
            <w:tcW w:type="dxa" w:w="2880"/>
          </w:tcPr>
          <w:p>
            <w:r>
              <w:t>result.id</w:t>
            </w:r>
          </w:p>
        </w:tc>
        <w:tc>
          <w:tcPr>
            <w:tcW w:type="dxa" w:w="2880"/>
          </w:tcPr>
          <w:p>
            <w:r>
              <w:t>integer</w:t>
            </w:r>
          </w:p>
        </w:tc>
        <w:tc>
          <w:tcPr>
            <w:tcW w:type="dxa" w:w="2880"/>
          </w:tcPr>
          <w:p>
            <w:r>
              <w:t>Read-only. Unique identifier of the multi-test (collectionId).</w:t>
            </w:r>
          </w:p>
        </w:tc>
      </w:tr>
      <w:tr>
        <w:tc>
          <w:tcPr>
            <w:tcW w:type="dxa" w:w="2880"/>
          </w:tcPr>
          <w:p>
            <w:r>
              <w:t>result.name</w:t>
            </w:r>
          </w:p>
        </w:tc>
        <w:tc>
          <w:tcPr>
            <w:tcW w:type="dxa" w:w="2880"/>
          </w:tcPr>
          <w:p>
            <w:r>
              <w:t>string</w:t>
            </w:r>
          </w:p>
        </w:tc>
        <w:tc>
          <w:tcPr>
            <w:tcW w:type="dxa" w:w="2880"/>
          </w:tcPr>
          <w:p>
            <w:r>
              <w:t>Required (object attribute). Multi-test name.</w:t>
            </w:r>
          </w:p>
        </w:tc>
      </w:tr>
      <w:tr>
        <w:tc>
          <w:tcPr>
            <w:tcW w:type="dxa" w:w="2880"/>
          </w:tcPr>
          <w:p>
            <w:r>
              <w:t>result.description</w:t>
            </w:r>
          </w:p>
        </w:tc>
        <w:tc>
          <w:tcPr>
            <w:tcW w:type="dxa" w:w="2880"/>
          </w:tcPr>
          <w:p>
            <w:r>
              <w:t>string | null</w:t>
            </w:r>
          </w:p>
        </w:tc>
        <w:tc>
          <w:tcPr>
            <w:tcW w:type="dxa" w:w="2880"/>
          </w:tcPr>
          <w:p>
            <w:r>
              <w:t>Multi-test description.</w:t>
            </w:r>
          </w:p>
        </w:tc>
      </w:tr>
      <w:tr>
        <w:tc>
          <w:tcPr>
            <w:tcW w:type="dxa" w:w="2880"/>
          </w:tcPr>
          <w:p>
            <w:r>
              <w:t>result.collectionType</w:t>
            </w:r>
          </w:p>
        </w:tc>
        <w:tc>
          <w:tcPr>
            <w:tcW w:type="dxa" w:w="2880"/>
          </w:tcPr>
          <w:p>
            <w:r>
              <w:t>string</w:t>
            </w:r>
          </w:p>
        </w:tc>
        <w:tc>
          <w:tcPr>
            <w:tcW w:type="dxa" w:w="2880"/>
          </w:tcPr>
          <w:p>
            <w:r>
              <w:t>Required (object attribute). Type of multi-test; documented as multiV4.</w:t>
            </w:r>
          </w:p>
        </w:tc>
      </w:tr>
      <w:tr>
        <w:tc>
          <w:tcPr>
            <w:tcW w:type="dxa" w:w="2880"/>
          </w:tcPr>
          <w:p>
            <w:r>
              <w:t>result.userId</w:t>
            </w:r>
          </w:p>
        </w:tc>
        <w:tc>
          <w:tcPr>
            <w:tcW w:type="dxa" w:w="2880"/>
          </w:tcPr>
          <w:p>
            <w:r>
              <w:t>integer</w:t>
            </w:r>
          </w:p>
        </w:tc>
        <w:tc>
          <w:tcPr>
            <w:tcW w:type="dxa" w:w="2880"/>
          </w:tcPr>
          <w:p>
            <w:r>
              <w:t>Read-only. User ID of the creator.</w:t>
            </w:r>
          </w:p>
        </w:tc>
      </w:tr>
      <w:tr>
        <w:tc>
          <w:tcPr>
            <w:tcW w:type="dxa" w:w="2880"/>
          </w:tcPr>
          <w:p>
            <w:r>
              <w:t>result.lastRunTime</w:t>
            </w:r>
          </w:p>
        </w:tc>
        <w:tc>
          <w:tcPr>
            <w:tcW w:type="dxa" w:w="2880"/>
          </w:tcPr>
          <w:p>
            <w:r>
              <w:t>integer | null</w:t>
            </w:r>
          </w:p>
        </w:tc>
        <w:tc>
          <w:tcPr>
            <w:tcW w:type="dxa" w:w="2880"/>
          </w:tcPr>
          <w:p>
            <w:r>
              <w:t>Read-only. UNIX epoch time the test was last run.</w:t>
            </w:r>
          </w:p>
        </w:tc>
      </w:tr>
      <w:tr>
        <w:tc>
          <w:tcPr>
            <w:tcW w:type="dxa" w:w="2880"/>
          </w:tcPr>
          <w:p>
            <w:r>
              <w:t>result.filesToSplit</w:t>
            </w:r>
          </w:p>
        </w:tc>
        <w:tc>
          <w:tcPr>
            <w:tcW w:type="dxa" w:w="2880"/>
          </w:tcPr>
          <w:p>
            <w:r>
              <w:t>array</w:t>
            </w:r>
          </w:p>
        </w:tc>
        <w:tc>
          <w:tcPr>
            <w:tcW w:type="dxa" w:w="2880"/>
          </w:tcPr>
          <w:p>
            <w:r>
              <w:t>List of data files that have split CSV enabled (must be included in dataFiles).</w:t>
            </w:r>
          </w:p>
        </w:tc>
      </w:tr>
      <w:tr>
        <w:tc>
          <w:tcPr>
            <w:tcW w:type="dxa" w:w="2880"/>
          </w:tcPr>
          <w:p>
            <w:r>
              <w:t>result.dataFiles</w:t>
            </w:r>
          </w:p>
        </w:tc>
        <w:tc>
          <w:tcPr>
            <w:tcW w:type="dxa" w:w="2880"/>
          </w:tcPr>
          <w:p>
            <w:r>
              <w:t>array</w:t>
            </w:r>
          </w:p>
        </w:tc>
        <w:tc>
          <w:tcPr>
            <w:tcW w:type="dxa" w:w="2880"/>
          </w:tcPr>
          <w:p>
            <w:r>
              <w:t>List of data files attached to the multi-test.</w:t>
            </w:r>
          </w:p>
        </w:tc>
      </w:tr>
      <w:tr>
        <w:tc>
          <w:tcPr>
            <w:tcW w:type="dxa" w:w="2880"/>
          </w:tcPr>
          <w:p>
            <w:r>
              <w:t>result.creatorClientId</w:t>
            </w:r>
          </w:p>
        </w:tc>
        <w:tc>
          <w:tcPr>
            <w:tcW w:type="dxa" w:w="2880"/>
          </w:tcPr>
          <w:p>
            <w:r>
              <w:t>string</w:t>
            </w:r>
          </w:p>
        </w:tc>
        <w:tc>
          <w:tcPr>
            <w:tcW w:type="dxa" w:w="2880"/>
          </w:tcPr>
          <w:p>
            <w:r>
              <w:t>Read-only. Creator client ID (e.g., api or gui).</w:t>
            </w:r>
          </w:p>
        </w:tc>
      </w:tr>
      <w:tr>
        <w:tc>
          <w:tcPr>
            <w:tcW w:type="dxa" w:w="2880"/>
          </w:tcPr>
          <w:p>
            <w:r>
              <w:t>result.testsForExecutions</w:t>
            </w:r>
          </w:p>
        </w:tc>
        <w:tc>
          <w:tcPr>
            <w:tcW w:type="dxa" w:w="2880"/>
          </w:tcPr>
          <w:p>
            <w:r>
              <w:t>array</w:t>
            </w:r>
          </w:p>
        </w:tc>
        <w:tc>
          <w:tcPr>
            <w:tcW w:type="dxa" w:w="2880"/>
          </w:tcPr>
          <w:p>
            <w:r>
              <w:t>List of tests that will be executed with this multi-test.</w:t>
            </w:r>
          </w:p>
        </w:tc>
      </w:tr>
      <w:tr>
        <w:tc>
          <w:tcPr>
            <w:tcW w:type="dxa" w:w="2880"/>
          </w:tcPr>
          <w:p>
            <w:r>
              <w:t>result.testsForExecutions[].testId</w:t>
            </w:r>
          </w:p>
        </w:tc>
        <w:tc>
          <w:tcPr>
            <w:tcW w:type="dxa" w:w="2880"/>
          </w:tcPr>
          <w:p>
            <w:r>
              <w:t>integer</w:t>
            </w:r>
          </w:p>
        </w:tc>
        <w:tc>
          <w:tcPr>
            <w:tcW w:type="dxa" w:w="2880"/>
          </w:tcPr>
          <w:p>
            <w:r>
              <w:t>Test ID within the multi-test.</w:t>
            </w:r>
          </w:p>
        </w:tc>
      </w:tr>
      <w:tr>
        <w:tc>
          <w:tcPr>
            <w:tcW w:type="dxa" w:w="2880"/>
          </w:tcPr>
          <w:p>
            <w:r>
              <w:t>result.testsForExecutions[].executions</w:t>
            </w:r>
          </w:p>
        </w:tc>
        <w:tc>
          <w:tcPr>
            <w:tcW w:type="dxa" w:w="2880"/>
          </w:tcPr>
          <w:p>
            <w:r>
              <w:t>array</w:t>
            </w:r>
          </w:p>
        </w:tc>
        <w:tc>
          <w:tcPr>
            <w:tcW w:type="dxa" w:w="2880"/>
          </w:tcPr>
          <w:p>
            <w:r>
              <w:t>Read-only. Execution settings from the file or last test run for the test.</w:t>
            </w:r>
          </w:p>
        </w:tc>
      </w:tr>
      <w:tr>
        <w:tc>
          <w:tcPr>
            <w:tcW w:type="dxa" w:w="2880"/>
          </w:tcPr>
          <w:p>
            <w:r>
              <w:t>result.testsForExecutions[].executions[].concurrency</w:t>
            </w:r>
          </w:p>
        </w:tc>
        <w:tc>
          <w:tcPr>
            <w:tcW w:type="dxa" w:w="2880"/>
          </w:tcPr>
          <w:p>
            <w:r>
              <w:t>integer</w:t>
            </w:r>
          </w:p>
        </w:tc>
        <w:tc>
          <w:tcPr>
            <w:tcW w:type="dxa" w:w="2880"/>
          </w:tcPr>
          <w:p>
            <w:r>
              <w:t>Read-only. Concurrent virtual users. Minimum: 1.</w:t>
            </w:r>
          </w:p>
        </w:tc>
      </w:tr>
      <w:tr>
        <w:tc>
          <w:tcPr>
            <w:tcW w:type="dxa" w:w="2880"/>
          </w:tcPr>
          <w:p>
            <w:r>
              <w:t>result.testsForExecutions[].executions[].holdFor</w:t>
            </w:r>
          </w:p>
        </w:tc>
        <w:tc>
          <w:tcPr>
            <w:tcW w:type="dxa" w:w="2880"/>
          </w:tcPr>
          <w:p>
            <w:r>
              <w:t>string</w:t>
            </w:r>
          </w:p>
        </w:tc>
        <w:tc>
          <w:tcPr>
            <w:tcW w:type="dxa" w:w="2880"/>
          </w:tcPr>
          <w:p>
            <w:r>
              <w:t>Read-only. Duration at peak load (Taurus hold-for).</w:t>
            </w:r>
          </w:p>
        </w:tc>
      </w:tr>
      <w:tr>
        <w:tc>
          <w:tcPr>
            <w:tcW w:type="dxa" w:w="2880"/>
          </w:tcPr>
          <w:p>
            <w:r>
              <w:t>result.testsForExecutions[].executions[].rampUp</w:t>
            </w:r>
          </w:p>
        </w:tc>
        <w:tc>
          <w:tcPr>
            <w:tcW w:type="dxa" w:w="2880"/>
          </w:tcPr>
          <w:p>
            <w:r>
              <w:t>string</w:t>
            </w:r>
          </w:p>
        </w:tc>
        <w:tc>
          <w:tcPr>
            <w:tcW w:type="dxa" w:w="2880"/>
          </w:tcPr>
          <w:p>
            <w:r>
              <w:t>Read-only. Ramp-up duration (Taurus ramp-up).</w:t>
            </w:r>
          </w:p>
        </w:tc>
      </w:tr>
      <w:tr>
        <w:tc>
          <w:tcPr>
            <w:tcW w:type="dxa" w:w="2880"/>
          </w:tcPr>
          <w:p>
            <w:r>
              <w:t>result.testsForExecutions[].executions[].steps</w:t>
            </w:r>
          </w:p>
        </w:tc>
        <w:tc>
          <w:tcPr>
            <w:tcW w:type="dxa" w:w="2880"/>
          </w:tcPr>
          <w:p>
            <w:r>
              <w:t>integer</w:t>
            </w:r>
          </w:p>
        </w:tc>
        <w:tc>
          <w:tcPr>
            <w:tcW w:type="dxa" w:w="2880"/>
          </w:tcPr>
          <w:p>
            <w:r>
              <w:t>Read-only. Ramp-up steps (Taurus steps).</w:t>
            </w:r>
          </w:p>
        </w:tc>
      </w:tr>
      <w:tr>
        <w:tc>
          <w:tcPr>
            <w:tcW w:type="dxa" w:w="2880"/>
          </w:tcPr>
          <w:p>
            <w:r>
              <w:t>result.testsForExecutions[].executions[].locations</w:t>
            </w:r>
          </w:p>
        </w:tc>
        <w:tc>
          <w:tcPr>
            <w:tcW w:type="dxa" w:w="2880"/>
          </w:tcPr>
          <w:p>
            <w:r>
              <w:t>object</w:t>
            </w:r>
          </w:p>
        </w:tc>
        <w:tc>
          <w:tcPr>
            <w:tcW w:type="dxa" w:w="2880"/>
          </w:tcPr>
          <w:p>
            <w:r>
              <w:t>Read-only. Location-to-users map. Use this or locationsPercents (not both).</w:t>
            </w:r>
          </w:p>
        </w:tc>
      </w:tr>
      <w:tr>
        <w:tc>
          <w:tcPr>
            <w:tcW w:type="dxa" w:w="2880"/>
          </w:tcPr>
          <w:p>
            <w:r>
              <w:t>result.testsForExecutions[].executions[].locationsPercents</w:t>
            </w:r>
          </w:p>
        </w:tc>
        <w:tc>
          <w:tcPr>
            <w:tcW w:type="dxa" w:w="2880"/>
          </w:tcPr>
          <w:p>
            <w:r>
              <w:t>object</w:t>
            </w:r>
          </w:p>
        </w:tc>
        <w:tc>
          <w:tcPr>
            <w:tcW w:type="dxa" w:w="2880"/>
          </w:tcPr>
          <w:p>
            <w:r>
              <w:t>Location-to-percent map. Use this or locations (not both).</w:t>
            </w:r>
          </w:p>
        </w:tc>
      </w:tr>
      <w:tr>
        <w:tc>
          <w:tcPr>
            <w:tcW w:type="dxa" w:w="2880"/>
          </w:tcPr>
          <w:p>
            <w:r>
              <w:t>result.testsForExecutions[].executions[].executor</w:t>
            </w:r>
          </w:p>
        </w:tc>
        <w:tc>
          <w:tcPr>
            <w:tcW w:type="dxa" w:w="2880"/>
          </w:tcPr>
          <w:p>
            <w:r>
              <w:t>string</w:t>
            </w:r>
          </w:p>
        </w:tc>
        <w:tc>
          <w:tcPr>
            <w:tcW w:type="dxa" w:w="2880"/>
          </w:tcPr>
          <w:p>
            <w:r>
              <w:t>Read-only. Script type/executor (e.g., jmeter, gatling, selenium, etc.).</w:t>
            </w:r>
          </w:p>
        </w:tc>
      </w:tr>
      <w:tr>
        <w:tc>
          <w:tcPr>
            <w:tcW w:type="dxa" w:w="2880"/>
          </w:tcPr>
          <w:p>
            <w:r>
              <w:t>result.testsForExecutions[].executions[].testId</w:t>
            </w:r>
          </w:p>
        </w:tc>
        <w:tc>
          <w:tcPr>
            <w:tcW w:type="dxa" w:w="2880"/>
          </w:tcPr>
          <w:p>
            <w:r>
              <w:t>integer</w:t>
            </w:r>
          </w:p>
        </w:tc>
        <w:tc>
          <w:tcPr>
            <w:tcW w:type="dxa" w:w="2880"/>
          </w:tcPr>
          <w:p>
            <w:r>
              <w:t>Read-only. Test ID repeated within execution settings.</w:t>
            </w:r>
          </w:p>
        </w:tc>
      </w:tr>
      <w:tr>
        <w:tc>
          <w:tcPr>
            <w:tcW w:type="dxa" w:w="2880"/>
          </w:tcPr>
          <w:p>
            <w:r>
              <w:t>result.testsForExecutions[].executions[].scenario</w:t>
            </w:r>
          </w:p>
        </w:tc>
        <w:tc>
          <w:tcPr>
            <w:tcW w:type="dxa" w:w="2880"/>
          </w:tcPr>
          <w:p>
            <w:r>
              <w:t>string</w:t>
            </w:r>
          </w:p>
        </w:tc>
        <w:tc>
          <w:tcPr>
            <w:tcW w:type="dxa" w:w="2880"/>
          </w:tcPr>
          <w:p>
            <w:r>
              <w:t>Read-only. BlazeMeter scenario reference for reports.</w:t>
            </w:r>
          </w:p>
        </w:tc>
      </w:tr>
      <w:tr>
        <w:tc>
          <w:tcPr>
            <w:tcW w:type="dxa" w:w="2880"/>
          </w:tcPr>
          <w:p>
            <w:r>
              <w:t>result.testsForExecutions[].overrideExecutions</w:t>
            </w:r>
          </w:p>
        </w:tc>
        <w:tc>
          <w:tcPr>
            <w:tcW w:type="dxa" w:w="2880"/>
          </w:tcPr>
          <w:p>
            <w:r>
              <w:t>array</w:t>
            </w:r>
          </w:p>
        </w:tc>
        <w:tc>
          <w:tcPr>
            <w:tcW w:type="dxa" w:w="2880"/>
          </w:tcPr>
          <w:p>
            <w:r>
              <w:t>Override settings list (documentation notes: “Not used in multi tests”).</w:t>
            </w:r>
          </w:p>
        </w:tc>
      </w:tr>
      <w:tr>
        <w:tc>
          <w:tcPr>
            <w:tcW w:type="dxa" w:w="2880"/>
          </w:tcPr>
          <w:p>
            <w:r>
              <w:t>result.shouldSendReportEmail</w:t>
            </w:r>
          </w:p>
        </w:tc>
        <w:tc>
          <w:tcPr>
            <w:tcW w:type="dxa" w:w="2880"/>
          </w:tcPr>
          <w:p>
            <w:r>
              <w:t>boolean</w:t>
            </w:r>
          </w:p>
        </w:tc>
        <w:tc>
          <w:tcPr>
            <w:tcW w:type="dxa" w:w="2880"/>
          </w:tcPr>
          <w:p>
            <w:r>
              <w:t>Whether an email will be sent after the report completes.</w:t>
            </w:r>
          </w:p>
        </w:tc>
      </w:tr>
      <w:tr>
        <w:tc>
          <w:tcPr>
            <w:tcW w:type="dxa" w:w="2880"/>
          </w:tcPr>
          <w:p>
            <w:r>
              <w:t>result.created</w:t>
            </w:r>
          </w:p>
        </w:tc>
        <w:tc>
          <w:tcPr>
            <w:tcW w:type="dxa" w:w="2880"/>
          </w:tcPr>
          <w:p>
            <w:r>
              <w:t>integer</w:t>
            </w:r>
          </w:p>
        </w:tc>
        <w:tc>
          <w:tcPr>
            <w:tcW w:type="dxa" w:w="2880"/>
          </w:tcPr>
          <w:p>
            <w:r>
              <w:t>Read-only. UNIX epoch creation timestamp.</w:t>
            </w:r>
          </w:p>
        </w:tc>
      </w:tr>
      <w:tr>
        <w:tc>
          <w:tcPr>
            <w:tcW w:type="dxa" w:w="2880"/>
          </w:tcPr>
          <w:p>
            <w:r>
              <w:t>result.updated</w:t>
            </w:r>
          </w:p>
        </w:tc>
        <w:tc>
          <w:tcPr>
            <w:tcW w:type="dxa" w:w="2880"/>
          </w:tcPr>
          <w:p>
            <w:r>
              <w:t>integer</w:t>
            </w:r>
          </w:p>
        </w:tc>
        <w:tc>
          <w:tcPr>
            <w:tcW w:type="dxa" w:w="2880"/>
          </w:tcPr>
          <w:p>
            <w:r>
              <w:t>Read-only. UNIX epoch last-updated timestamp.</w:t>
            </w:r>
          </w:p>
        </w:tc>
      </w:tr>
      <w:tr>
        <w:tc>
          <w:tcPr>
            <w:tcW w:type="dxa" w:w="2880"/>
          </w:tcPr>
          <w:p>
            <w:r>
              <w:t>result.projectId</w:t>
            </w:r>
          </w:p>
        </w:tc>
        <w:tc>
          <w:tcPr>
            <w:tcW w:type="dxa" w:w="2880"/>
          </w:tcPr>
          <w:p>
            <w:r>
              <w:t>integer</w:t>
            </w:r>
          </w:p>
        </w:tc>
        <w:tc>
          <w:tcPr>
            <w:tcW w:type="dxa" w:w="2880"/>
          </w:tcPr>
          <w:p>
            <w:r>
              <w:t>Read-only. Project ID that owns the multi-test; cannot be changed after creation.</w:t>
            </w:r>
          </w:p>
        </w:tc>
      </w:tr>
      <w:tr>
        <w:tc>
          <w:tcPr>
            <w:tcW w:type="dxa" w:w="2880"/>
          </w:tcPr>
          <w:p>
            <w:r>
              <w:t>result.tests</w:t>
            </w:r>
          </w:p>
        </w:tc>
        <w:tc>
          <w:tcPr>
            <w:tcW w:type="dxa" w:w="2880"/>
          </w:tcPr>
          <w:p>
            <w:r>
              <w:t>array</w:t>
            </w:r>
          </w:p>
        </w:tc>
        <w:tc>
          <w:tcPr>
            <w:tcW w:type="dxa" w:w="2880"/>
          </w:tcPr>
          <w:p>
            <w:r>
              <w:t>List of attached test details.</w:t>
            </w:r>
          </w:p>
        </w:tc>
      </w:tr>
      <w:tr>
        <w:tc>
          <w:tcPr>
            <w:tcW w:type="dxa" w:w="2880"/>
          </w:tcPr>
          <w:p>
            <w:r>
              <w:t>result.tests[].id</w:t>
            </w:r>
          </w:p>
        </w:tc>
        <w:tc>
          <w:tcPr>
            <w:tcW w:type="dxa" w:w="2880"/>
          </w:tcPr>
          <w:p>
            <w:r>
              <w:t>integer</w:t>
            </w:r>
          </w:p>
        </w:tc>
        <w:tc>
          <w:tcPr>
            <w:tcW w:type="dxa" w:w="2880"/>
          </w:tcPr>
          <w:p>
            <w:r>
              <w:t>Read-only. Test ID.</w:t>
            </w:r>
          </w:p>
        </w:tc>
      </w:tr>
      <w:tr>
        <w:tc>
          <w:tcPr>
            <w:tcW w:type="dxa" w:w="2880"/>
          </w:tcPr>
          <w:p>
            <w:r>
              <w:t>result.tests[].name</w:t>
            </w:r>
          </w:p>
        </w:tc>
        <w:tc>
          <w:tcPr>
            <w:tcW w:type="dxa" w:w="2880"/>
          </w:tcPr>
          <w:p>
            <w:r>
              <w:t>string</w:t>
            </w:r>
          </w:p>
        </w:tc>
        <w:tc>
          <w:tcPr>
            <w:tcW w:type="dxa" w:w="2880"/>
          </w:tcPr>
          <w:p>
            <w:r>
              <w:t>Test name.</w:t>
            </w:r>
          </w:p>
        </w:tc>
      </w:tr>
      <w:tr>
        <w:tc>
          <w:tcPr>
            <w:tcW w:type="dxa" w:w="2880"/>
          </w:tcPr>
          <w:p>
            <w:r>
              <w:t>result.tests[].lastRunTime</w:t>
            </w:r>
          </w:p>
        </w:tc>
        <w:tc>
          <w:tcPr>
            <w:tcW w:type="dxa" w:w="2880"/>
          </w:tcPr>
          <w:p>
            <w:r>
              <w:t>integer</w:t>
            </w:r>
          </w:p>
        </w:tc>
        <w:tc>
          <w:tcPr>
            <w:tcW w:type="dxa" w:w="2880"/>
          </w:tcPr>
          <w:p>
            <w:r>
              <w:t>Read-only. UNIX epoch time of last run.</w:t>
            </w:r>
          </w:p>
        </w:tc>
      </w:tr>
      <w:tr>
        <w:tc>
          <w:tcPr>
            <w:tcW w:type="dxa" w:w="2880"/>
          </w:tcPr>
          <w:p>
            <w:r>
              <w:t>result.tests[].overrideExecutions</w:t>
            </w:r>
          </w:p>
        </w:tc>
        <w:tc>
          <w:tcPr>
            <w:tcW w:type="dxa" w:w="2880"/>
          </w:tcPr>
          <w:p>
            <w:r>
              <w:t>array</w:t>
            </w:r>
          </w:p>
        </w:tc>
        <w:tc>
          <w:tcPr>
            <w:tcW w:type="dxa" w:w="2880"/>
          </w:tcPr>
          <w:p>
            <w:r>
              <w:t>Override execution settings for the test.</w:t>
            </w:r>
          </w:p>
        </w:tc>
      </w:tr>
      <w:tr>
        <w:tc>
          <w:tcPr>
            <w:tcW w:type="dxa" w:w="2880"/>
          </w:tcPr>
          <w:p>
            <w:r>
              <w:t>result.tests[].executions</w:t>
            </w:r>
          </w:p>
        </w:tc>
        <w:tc>
          <w:tcPr>
            <w:tcW w:type="dxa" w:w="2880"/>
          </w:tcPr>
          <w:p>
            <w:r>
              <w:t>array</w:t>
            </w:r>
          </w:p>
        </w:tc>
        <w:tc>
          <w:tcPr>
            <w:tcW w:type="dxa" w:w="2880"/>
          </w:tcPr>
          <w:p>
            <w:r>
              <w:t>Execution settings for the test.</w:t>
            </w:r>
          </w:p>
        </w:tc>
      </w:tr>
      <w:tr>
        <w:tc>
          <w:tcPr>
            <w:tcW w:type="dxa" w:w="2880"/>
          </w:tcPr>
          <w:p>
            <w:r>
              <w:t>result.tests[].configuration</w:t>
            </w:r>
          </w:p>
        </w:tc>
        <w:tc>
          <w:tcPr>
            <w:tcW w:type="dxa" w:w="2880"/>
          </w:tcPr>
          <w:p>
            <w:r>
              <w:t>object</w:t>
            </w:r>
          </w:p>
        </w:tc>
        <w:tc>
          <w:tcPr>
            <w:tcW w:type="dxa" w:w="2880"/>
          </w:tcPr>
          <w:p>
            <w:r>
              <w:t>Test configuration object (varies by test type).</w:t>
            </w:r>
          </w:p>
        </w:tc>
      </w:tr>
      <w:tr>
        <w:tc>
          <w:tcPr>
            <w:tcW w:type="dxa" w:w="2880"/>
          </w:tcPr>
          <w:p>
            <w:r>
              <w:t>result.tests[].fileErrors</w:t>
            </w:r>
          </w:p>
        </w:tc>
        <w:tc>
          <w:tcPr>
            <w:tcW w:type="dxa" w:w="2880"/>
          </w:tcPr>
          <w:p>
            <w:r>
              <w:t>array</w:t>
            </w:r>
          </w:p>
        </w:tc>
        <w:tc>
          <w:tcPr>
            <w:tcW w:type="dxa" w:w="2880"/>
          </w:tcPr>
          <w:p>
            <w:r>
              <w:t>File-related errors for the test.</w:t>
            </w:r>
          </w:p>
        </w:tc>
      </w:tr>
      <w:tr>
        <w:tc>
          <w:tcPr>
            <w:tcW w:type="dxa" w:w="2880"/>
          </w:tcPr>
          <w:p>
            <w:r>
              <w:t>result.masters</w:t>
            </w:r>
          </w:p>
        </w:tc>
        <w:tc>
          <w:tcPr>
            <w:tcW w:type="dxa" w:w="2880"/>
          </w:tcPr>
          <w:p>
            <w:r>
              <w:t>array</w:t>
            </w:r>
          </w:p>
        </w:tc>
        <w:tc>
          <w:tcPr>
            <w:tcW w:type="dxa" w:w="2880"/>
          </w:tcPr>
          <w:p>
            <w:r>
              <w:t>List of master details attached to the multi-test.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'https://a.blazemeter.com/api/v4/collections/12345678/add-tests-executions' \</w:t>
        <w:br/>
        <w:t xml:space="preserve"> --header 'Content-Type: application/json' \</w:t>
        <w:br/>
        <w:t xml:space="preserve"> --data '["1234567","2345678"]'</w:t>
      </w:r>
    </w:p>
    <w:p>
      <w:pPr>
        <w:pStyle w:val="Heading3"/>
      </w:pPr>
      <w:r>
        <w:t>Example Usage</w:t>
      </w:r>
    </w:p>
    <w:p>
      <w:pPr>
        <w:pStyle w:val="Heading3"/>
      </w:pPr>
      <w:r>
        <w:t>Example 1: Add a Single Test to a Multi-Test</w:t>
      </w:r>
    </w:p>
    <w:p>
      <w:r>
        <w:rPr>
          <w:b/>
          <w:color w:val="666666"/>
          <w:sz w:val="16"/>
        </w:rPr>
        <w:t>[bash]</w:t>
      </w:r>
    </w:p>
    <w:p>
      <w:pPr>
        <w:shd w:fill="F2F2F2" w:val="clear"/>
      </w:pPr>
      <w:r>
        <w:rPr>
          <w:rFonts w:ascii="Courier New" w:hAnsi="Courier New"/>
          <w:sz w:val="17"/>
        </w:rPr>
        <w:t>curl -sS --location --request POST \</w:t>
        <w:br/>
        <w:t xml:space="preserve"> 'https://a.blazemeter.com/api/v4/collections/12345678/add-tests-executions' \</w:t>
        <w:br/>
        <w:t xml:space="preserve"> -H 'Content-Type: application/json' \</w:t>
        <w:br/>
        <w:t xml:space="preserve"> --data '["1234567"]'</w:t>
      </w:r>
    </w:p>
    <w:p>
      <w:pPr>
        <w:pStyle w:val="Heading3"/>
      </w:pPr>
      <w:r>
        <w:t>Example 2: Add Multiple Tests</w:t>
      </w:r>
    </w:p>
    <w:p>
      <w:r>
        <w:rPr>
          <w:b/>
          <w:color w:val="666666"/>
          <w:sz w:val="16"/>
        </w:rPr>
        <w:t>[bash]</w:t>
      </w:r>
    </w:p>
    <w:p>
      <w:pPr>
        <w:shd w:fill="F2F2F2" w:val="clear"/>
      </w:pPr>
      <w:r>
        <w:rPr>
          <w:rFonts w:ascii="Courier New" w:hAnsi="Courier New"/>
          <w:sz w:val="17"/>
        </w:rPr>
        <w:t>curl -sS --location --request POST \</w:t>
        <w:br/>
        <w:t xml:space="preserve"> 'https://a.blazemeter.com/api/v4/collections/12345678/add-tests-executions' \</w:t>
        <w:br/>
        <w:t xml:space="preserve"> -H 'Content-Type: application/json' \</w:t>
        <w:br/>
        <w:t xml:space="preserve"> --data '["1234567","2345678","3456789"]'</w:t>
      </w:r>
    </w:p>
    <w:p>
      <w:pPr>
        <w:pStyle w:val="Heading3"/>
      </w:pPr>
      <w:r>
        <w:t>Behavior</w:t>
      </w:r>
    </w:p>
    <w:p>
      <w:pPr>
        <w:pStyle w:val="ListBullet"/>
      </w:pPr>
      <w:r>
        <w:t>Validates that the provided testId list is present and formatted as strings.</w:t>
      </w:r>
    </w:p>
    <w:p>
      <w:pPr>
        <w:pStyle w:val="ListBullet"/>
      </w:pPr>
      <w:r>
        <w:t>Validates that all tests being added belong to the same projectId as the multi-test.</w:t>
      </w:r>
    </w:p>
    <w:p>
      <w:pPr>
        <w:pStyle w:val="ListBullet"/>
      </w:pPr>
      <w:r>
        <w:t>Adds the tests to the multi-test’s execution list.</w:t>
      </w:r>
    </w:p>
    <w:p>
      <w:pPr>
        <w:pStyle w:val="ListBullet"/>
      </w:pPr>
      <w:r>
        <w:t>Returns the updated multi-test object.</w:t>
      </w:r>
    </w:p>
    <w:p>
      <w:pPr>
        <w:pStyle w:val="Heading3"/>
      </w:pPr>
      <w:r>
        <w:t>Notes</w:t>
      </w:r>
    </w:p>
    <w:p>
      <w:pPr>
        <w:pStyle w:val="ListBullet"/>
      </w:pPr>
      <w:r>
        <w:t>All timestamps in the multi-test object are in UNIX Epoch Time.</w:t>
      </w:r>
    </w:p>
    <w:p>
      <w:pPr>
        <w:pStyle w:val="ListBullet"/>
      </w:pPr>
      <w:r>
        <w:t>collectionType is documented as always multiV4.</w:t>
      </w:r>
    </w:p>
    <w:p>
      <w:pPr>
        <w:pStyle w:val="ListBullet"/>
      </w:pPr>
      <w:r>
        <w:t>In the returned object, some execution fields are documented as read-only (e.g., concurrency, holdFor, rampUp, etc.).</w:t>
      </w:r>
    </w:p>
    <w:p>
      <w:pPr>
        <w:pStyle w:val="Heading3"/>
      </w:pPr>
      <w:r>
        <w:t>Gotchas</w:t>
      </w:r>
    </w:p>
    <w:p>
      <w:pPr>
        <w:pStyle w:val="ListBullet"/>
      </w:pPr>
      <w:r>
        <w:t>The request body is a raw JSON array, not { "testIds": [...] }.</w:t>
      </w:r>
    </w:p>
    <w:p>
      <w:pPr>
        <w:pStyle w:val="ListBullet"/>
      </w:pPr>
      <w:r>
        <w:t>Each testId must be provided as a string in the request body even if it is numeric.</w:t>
      </w:r>
    </w:p>
    <w:p>
      <w:pPr>
        <w:pStyle w:val="ListBullet"/>
      </w:pPr>
      <w:r>
        <w:t>You cannot add tests from a different project than the multi-test’s projectId.</w:t>
      </w:r>
    </w:p>
    <w:p>
      <w:pPr>
        <w:pStyle w:val="Heading3"/>
      </w:pPr>
      <w:r>
        <w:t>Error Handling</w:t>
      </w:r>
    </w:p>
    <w:p>
      <w:r>
        <w:t>The scraped content only documents a 200 OK response example. Other error status codes (e.g., invalid IDs, cross-project test IDs) are not explicitly provided in the scraped text.</w:t>
      </w:r>
    </w:p>
    <w:p>
      <w:pPr>
        <w:pStyle w:val="Heading3"/>
      </w:pPr>
      <w:r>
        <w:t>Related multiTest actions</w:t>
      </w:r>
    </w:p>
    <w:p>
      <w:pPr>
        <w:pStyle w:val="ListBullet"/>
      </w:pPr>
      <w:r>
        <w:t>[PUT] Edit a Multi-Test’s Test Execution Overrides — /collections/{{COLLECTIONID}}/override-tests-executions</w:t>
      </w:r>
    </w:p>
    <w:p>
      <w:pPr>
        <w:pStyle w:val="ListBullet"/>
      </w:pPr>
      <w:r>
        <w:t>[POST] Remove a Test From a Multi-Test (by Collection ID) — /collections/{{COLLECTIONID}}/remove-tests-executions</w:t>
      </w:r>
    </w:p>
    <w:p>
      <w:pPr>
        <w:pStyle w:val="ListBullet"/>
      </w:pPr>
      <w:r>
        <w:t>[PUT] Update a Multi-Test (Collection) — /collections/{{COLLECTIONID}}</w:t>
      </w:r>
    </w:p>
    <w:p>
      <w:r>
        <w:br w:type="page"/>
      </w:r>
    </w:p>
    <w:p>
      <w:pPr>
        <w:pStyle w:val="Heading2"/>
      </w:pPr>
      <w:r>
        <w:t>17. [PUT] Edit a Multi-Test’s Test Execution Overrides</w:t>
      </w:r>
    </w:p>
    <w:p>
      <w:r>
        <w:rPr>
          <w:b/>
        </w:rPr>
        <w:t xml:space="preserve">Endpoint: </w:t>
      </w:r>
      <w:r>
        <w:rPr>
          <w:rFonts w:ascii="Courier New" w:hAnsi="Courier New"/>
          <w:sz w:val="18"/>
        </w:rPr>
        <w:t>/collections/{{COLLECTIONID}}/override-tests-executions</w:t>
      </w:r>
    </w:p>
    <w:p>
      <w:pPr>
        <w:pStyle w:val="Heading3"/>
      </w:pPr>
      <w:r>
        <w:t>Prerequisites</w:t>
      </w:r>
    </w:p>
    <w:p>
      <w:pPr>
        <w:pStyle w:val="ListBullet"/>
      </w:pPr>
      <w:r>
        <w:t>You must know the index (0-based) of the test within the multi-test’s test list (obtainable from Add Tests to Multi-Test response or List Multi-Tests).</w:t>
      </w:r>
    </w:p>
    <w:p>
      <w:pPr>
        <w:pStyle w:val="Heading3"/>
      </w:pPr>
      <w:r>
        <w:t>Method</w:t>
      </w:r>
    </w:p>
    <w:p>
      <w:r>
        <w:t>PUT</w:t>
      </w:r>
    </w:p>
    <w:p>
      <w:pPr>
        <w:pStyle w:val="Heading3"/>
      </w:pPr>
      <w:r>
        <w:t>URL</w:t>
      </w:r>
    </w:p>
    <w:p>
      <w:r>
        <w:t>https://a.blazemeter.com/api/v4/collections/{{collectionId}}/override-tests-executions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Edits a specific test inside a multi-test by selecting it via its 0-based index and updating its overrideExecutions settings (e.g., concurrency, ramp-up, duration, locations).</w:t>
      </w:r>
    </w:p>
    <w:p>
      <w:pPr>
        <w:pStyle w:val="Heading3"/>
      </w:pPr>
      <w:r>
        <w:t>Enforcement Rules</w:t>
      </w:r>
    </w:p>
    <w:p>
      <w:pPr>
        <w:pStyle w:val="ListBullet"/>
      </w:pPr>
      <w:r>
        <w:t>The collectionId path parameter must always be present.</w:t>
      </w:r>
    </w:p>
    <w:p>
      <w:pPr>
        <w:pStyle w:val="ListBullet"/>
      </w:pPr>
      <w:r>
        <w:t>Always construct the path as /collections/{{collectionId}}/override-tests-executions, where {{collectionId}} is a non-empty string.</w:t>
      </w:r>
    </w:p>
    <w:p>
      <w:pPr>
        <w:pStyle w:val="ListBullet"/>
      </w:pPr>
      <w:r>
        <w:t>Do not call the API with a missing or empty collectionId (e.g., avoid /collections//override-tests-executions).</w:t>
      </w:r>
    </w:p>
    <w:p>
      <w:pPr>
        <w:pStyle w:val="ListBullet"/>
      </w:pPr>
      <w:r>
        <w:t>When executing the action, ensure to send Path Parameters in the URL and not in the body.</w:t>
      </w:r>
    </w:p>
    <w:p>
      <w:pPr>
        <w:pStyle w:val="ListBullet"/>
      </w:pPr>
      <w:r>
        <w:t>This endpoint has no documented query parameters; send request data in the JSON body.</w:t>
      </w:r>
    </w:p>
    <w:p>
      <w:pPr>
        <w:pStyle w:val="Heading3"/>
      </w:pPr>
      <w:r>
        <w:t>Valid Examples</w:t>
      </w:r>
    </w:p>
    <w:p>
      <w:r>
        <w:rPr>
          <w:b/>
          <w:color w:val="666666"/>
          <w:sz w:val="16"/>
        </w:rPr>
        <w:t>[http]</w:t>
      </w:r>
    </w:p>
    <w:p>
      <w:pPr>
        <w:shd w:fill="F2F2F2" w:val="clear"/>
      </w:pPr>
      <w:r>
        <w:rPr>
          <w:rFonts w:ascii="Courier New" w:hAnsi="Courier New"/>
          <w:sz w:val="17"/>
        </w:rPr>
        <w:t>/collections/12345678/override-tests-executions</w:t>
      </w:r>
    </w:p>
    <w:p>
      <w:pPr>
        <w:pStyle w:val="Heading3"/>
      </w:pPr>
      <w:r>
        <w:t>Invalid Examples</w:t>
      </w:r>
    </w:p>
    <w:p>
      <w:r>
        <w:rPr>
          <w:b/>
          <w:color w:val="666666"/>
          <w:sz w:val="16"/>
        </w:rPr>
        <w:t>[http]</w:t>
      </w:r>
    </w:p>
    <w:p>
      <w:pPr>
        <w:shd w:fill="F2F2F2" w:val="clear"/>
      </w:pPr>
      <w:r>
        <w:rPr>
          <w:rFonts w:ascii="Courier New" w:hAnsi="Courier New"/>
          <w:sz w:val="17"/>
        </w:rPr>
        <w:t>/collections//override-tests-executions</w:t>
        <w:br/>
        <w:t>/collections/override-tests-executions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collectionId</w:t>
            </w:r>
          </w:p>
        </w:tc>
        <w:tc>
          <w:tcPr>
            <w:tcW w:type="dxa" w:w="2880"/>
          </w:tcPr>
          <w:p>
            <w:r>
              <w:t>string</w:t>
            </w:r>
          </w:p>
        </w:tc>
        <w:tc>
          <w:tcPr>
            <w:tcW w:type="dxa" w:w="2880"/>
          </w:tcPr>
          <w:p>
            <w:r>
              <w:t>The unique identifier of the multi-test (also known as collectionId).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index</w:t>
            </w:r>
          </w:p>
        </w:tc>
        <w:tc>
          <w:tcPr>
            <w:tcW w:type="dxa" w:w="2880"/>
          </w:tcPr>
          <w:p>
            <w:r>
              <w:t>integer</w:t>
            </w:r>
          </w:p>
        </w:tc>
        <w:tc>
          <w:tcPr>
            <w:tcW w:type="dxa" w:w="2880"/>
          </w:tcPr>
          <w:p>
            <w:r>
              <w:t>Required. Denotes which test will be updated. 0 references the first test attached to the multi-test.</w:t>
            </w:r>
          </w:p>
        </w:tc>
      </w:tr>
      <w:tr>
        <w:tc>
          <w:tcPr>
            <w:tcW w:type="dxa" w:w="2880"/>
          </w:tcPr>
          <w:p>
            <w:r>
              <w:t>overrideExecutions</w:t>
            </w:r>
          </w:p>
        </w:tc>
        <w:tc>
          <w:tcPr>
            <w:tcW w:type="dxa" w:w="2880"/>
          </w:tcPr>
          <w:p>
            <w:r>
              <w:t>array</w:t>
            </w:r>
          </w:p>
        </w:tc>
        <w:tc>
          <w:tcPr>
            <w:tcW w:type="dxa" w:w="2880"/>
          </w:tcPr>
          <w:p>
            <w:r>
              <w:t>The test settings used when running the test in BlazeMeter. (See child attributes below.)</w:t>
            </w:r>
          </w:p>
        </w:tc>
      </w:tr>
    </w:tbl>
    <w:p/>
    <w:p>
      <w:pPr>
        <w:pStyle w:val="Heading3"/>
      </w:pPr>
      <w:r>
        <w:t>Optional Request Body Fields</w:t>
      </w:r>
    </w:p>
    <w:p>
      <w:r>
        <w:t>None documented.</w:t>
      </w:r>
    </w:p>
    <w:p>
      <w:pPr>
        <w:pStyle w:val="Heading3"/>
      </w:pPr>
      <w:r>
        <w:t>overrideExecutions[] Child 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concurrency</w:t>
            </w:r>
          </w:p>
        </w:tc>
        <w:tc>
          <w:tcPr>
            <w:tcW w:type="dxa" w:w="2880"/>
          </w:tcPr>
          <w:p>
            <w:r>
              <w:t>integer</w:t>
            </w:r>
          </w:p>
        </w:tc>
        <w:tc>
          <w:tcPr>
            <w:tcW w:type="dxa" w:w="2880"/>
          </w:tcPr>
          <w:p>
            <w:r>
              <w:t>Number of concurrent virtual users to run on this location. Minimum: 1. (Same as concurrency in Taurus.)</w:t>
            </w:r>
          </w:p>
        </w:tc>
      </w:tr>
      <w:tr>
        <w:tc>
          <w:tcPr>
            <w:tcW w:type="dxa" w:w="2880"/>
          </w:tcPr>
          <w:p>
            <w:r>
              <w:t>executor</w:t>
            </w:r>
          </w:p>
        </w:tc>
        <w:tc>
          <w:tcPr>
            <w:tcW w:type="dxa" w:w="2880"/>
          </w:tcPr>
          <w:p>
            <w:r>
              <w:t>string</w:t>
            </w:r>
          </w:p>
        </w:tc>
        <w:tc>
          <w:tcPr>
            <w:tcW w:type="dxa" w:w="2880"/>
          </w:tcPr>
          <w:p>
            <w:r>
              <w:t>Script type (similar to executor in Taurus). Allowed values: gatling, grinder, jmeter, locust, pbench, selenium, siege.</w:t>
            </w:r>
          </w:p>
        </w:tc>
      </w:tr>
      <w:tr>
        <w:tc>
          <w:tcPr>
            <w:tcW w:type="dxa" w:w="2880"/>
          </w:tcPr>
          <w:p>
            <w:r>
              <w:t>holdFor</w:t>
            </w:r>
          </w:p>
        </w:tc>
        <w:tc>
          <w:tcPr>
            <w:tcW w:type="dxa" w:w="2880"/>
          </w:tcPr>
          <w:p>
            <w:r>
              <w:t>string</w:t>
            </w:r>
          </w:p>
        </w:tc>
        <w:tc>
          <w:tcPr>
            <w:tcW w:type="dxa" w:w="2880"/>
          </w:tcPr>
          <w:p>
            <w:r>
              <w:t>Length of time the test will run at peak concurrency (same as hold-for in Taurus). Values can be provided in m (minutes) only.</w:t>
            </w:r>
          </w:p>
        </w:tc>
      </w:tr>
      <w:tr>
        <w:tc>
          <w:tcPr>
            <w:tcW w:type="dxa" w:w="2880"/>
          </w:tcPr>
          <w:p>
            <w:r>
              <w:t>locations</w:t>
            </w:r>
          </w:p>
        </w:tc>
        <w:tc>
          <w:tcPr>
            <w:tcW w:type="dxa" w:w="2880"/>
          </w:tcPr>
          <w:p>
            <w:r>
              <w:t>object</w:t>
            </w:r>
          </w:p>
        </w:tc>
        <w:tc>
          <w:tcPr>
            <w:tcW w:type="dxa" w:w="2880"/>
          </w:tcPr>
          <w:p>
            <w:r>
              <w:t>Locations where the test will run. Keys are location IDs; values are number of users for that location. Use this OR locationsPercents, not both.</w:t>
            </w:r>
          </w:p>
        </w:tc>
      </w:tr>
      <w:tr>
        <w:tc>
          <w:tcPr>
            <w:tcW w:type="dxa" w:w="2880"/>
          </w:tcPr>
          <w:p>
            <w:r>
              <w:t>locationsPercents</w:t>
            </w:r>
          </w:p>
        </w:tc>
        <w:tc>
          <w:tcPr>
            <w:tcW w:type="dxa" w:w="2880"/>
          </w:tcPr>
          <w:p>
            <w:r>
              <w:t>object</w:t>
            </w:r>
          </w:p>
        </w:tc>
        <w:tc>
          <w:tcPr>
            <w:tcW w:type="dxa" w:w="2880"/>
          </w:tcPr>
          <w:p>
            <w:r>
              <w:t>Percentage of users each location gets. Keys are location IDs; values are percent allocation. Use this OR locations, not both.</w:t>
            </w:r>
          </w:p>
        </w:tc>
      </w:tr>
      <w:tr>
        <w:tc>
          <w:tcPr>
            <w:tcW w:type="dxa" w:w="2880"/>
          </w:tcPr>
          <w:p>
            <w:r>
              <w:t>rampUp</w:t>
            </w:r>
          </w:p>
        </w:tc>
        <w:tc>
          <w:tcPr>
            <w:tcW w:type="dxa" w:w="2880"/>
          </w:tcPr>
          <w:p>
            <w:r>
              <w:t>string</w:t>
            </w:r>
          </w:p>
        </w:tc>
        <w:tc>
          <w:tcPr>
            <w:tcW w:type="dxa" w:w="2880"/>
          </w:tcPr>
          <w:p>
            <w:r>
              <w:t>Time to ramp up to full concurrency (same as ramp-up in Taurus). Values can be provided in m (minutes) only.</w:t>
            </w:r>
          </w:p>
        </w:tc>
      </w:tr>
      <w:tr>
        <w:tc>
          <w:tcPr>
            <w:tcW w:type="dxa" w:w="2880"/>
          </w:tcPr>
          <w:p>
            <w:r>
              <w:t>steps</w:t>
            </w:r>
          </w:p>
        </w:tc>
        <w:tc>
          <w:tcPr>
            <w:tcW w:type="dxa" w:w="2880"/>
          </w:tcPr>
          <w:p>
            <w:r>
              <w:t>integer</w:t>
            </w:r>
          </w:p>
        </w:tc>
        <w:tc>
          <w:tcPr>
            <w:tcW w:type="dxa" w:w="2880"/>
          </w:tcPr>
          <w:p>
            <w:r>
              <w:t>Number of ramp-up steps (same as steps in Taurus). “This can be empty” per docs.</w:t>
            </w:r>
          </w:p>
        </w:tc>
      </w:tr>
      <w:tr>
        <w:tc>
          <w:tcPr>
            <w:tcW w:type="dxa" w:w="2880"/>
          </w:tcPr>
          <w:p>
            <w:r>
              <w:t>locationsWeighted</w:t>
            </w:r>
          </w:p>
        </w:tc>
        <w:tc>
          <w:tcPr>
            <w:tcW w:type="dxa" w:w="2880"/>
          </w:tcPr>
          <w:p>
            <w:r>
              <w:t>null</w:t>
            </w:r>
          </w:p>
        </w:tc>
        <w:tc>
          <w:tcPr>
            <w:tcW w:type="dxa" w:w="2880"/>
          </w:tcPr>
          <w:p>
            <w:r>
              <w:t>Appears in response examples as null (not documented as a request attribute).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12345678,</w:t>
        <w:br/>
        <w:t xml:space="preserve"> "name": "My Multi-Test",</w:t>
        <w:br/>
        <w:t xml:space="preserve"> "description": null,</w:t>
        <w:br/>
        <w:t xml:space="preserve"> "collectionType": "multiV4",</w:t>
        <w:br/>
        <w:t xml:space="preserve"> "userId": 123456,</w:t>
        <w:br/>
        <w:t xml:space="preserve"> "items": [],</w:t>
        <w:br/>
        <w:t xml:space="preserve"> "oldVersionId": null,</w:t>
        <w:br/>
        <w:t xml:space="preserve"> "lastRunTime": null,</w:t>
        <w:br/>
        <w:t xml:space="preserve"> "draftId": null,</w:t>
        <w:br/>
        <w:t xml:space="preserve"> "filesToSplit": [],</w:t>
        <w:br/>
        <w:t xml:space="preserve"> "dataFiles": [],</w:t>
        <w:br/>
        <w:t xml:space="preserve"> "creatorClientId": "api",</w:t>
        <w:br/>
        <w:t xml:space="preserve"> "testsForExecutions": [</w:t>
        <w:br/>
        <w:t xml:space="preserve"> {</w:t>
        <w:br/>
        <w:t xml:space="preserve"> "testId": 1234567,</w:t>
        <w:br/>
        <w:t xml:space="preserve"> "executions": [</w:t>
        <w:br/>
        <w:t xml:space="preserve"> {</w:t>
        <w:br/>
        <w:t xml:space="preserve"> "concurrency": 10,</w:t>
        <w:br/>
        <w:t xml:space="preserve"> "holdFor": "19m",</w:t>
        <w:br/>
        <w:t xml:space="preserve"> "rampUp": "1m",</w:t>
        <w:br/>
        <w:t xml:space="preserve"> "steps": 0,</w:t>
        <w:br/>
        <w:t xml:space="preserve"> "locations": {</w:t>
        <w:br/>
        <w:t xml:space="preserve"> "us-east-1": 10</w:t>
        <w:br/>
        <w:t xml:space="preserve"> },</w:t>
        <w:br/>
        <w:t xml:space="preserve"> "locationsPercents": {</w:t>
        <w:br/>
        <w:t xml:space="preserve"> "us-east-1": 100</w:t>
        <w:br/>
        <w:t xml:space="preserve"> },</w:t>
        <w:br/>
        <w:t xml:space="preserve"> "executor": "jmeter",</w:t>
        <w:br/>
        <w:t xml:space="preserve"> "testId": 1234567,</w:t>
        <w:br/>
        <w:t xml:space="preserve"> "scenario": "default-scenario-1234567"</w:t>
        <w:br/>
        <w:t xml:space="preserve"> }</w:t>
        <w:br/>
        <w:t xml:space="preserve"> ],</w:t>
        <w:br/>
        <w:t xml:space="preserve"> "overrideExecutions": [</w:t>
        <w:br/>
        <w:t xml:space="preserve"> {</w:t>
        <w:br/>
        <w:t xml:space="preserve"> "concurrency": 10,</w:t>
        <w:br/>
        <w:t xml:space="preserve"> "executor": "jmeter",</w:t>
        <w:br/>
        <w:t xml:space="preserve"> "holdFor": "19m",</w:t>
        <w:br/>
        <w:t xml:space="preserve"> "locations": {</w:t>
        <w:br/>
        <w:t xml:space="preserve"> "us-east-1": 10</w:t>
        <w:br/>
        <w:t xml:space="preserve"> },</w:t>
        <w:br/>
        <w:t xml:space="preserve"> "locationsPercents": {</w:t>
        <w:br/>
        <w:t xml:space="preserve"> "us-east-1": 100</w:t>
        <w:br/>
        <w:t xml:space="preserve"> },</w:t>
        <w:br/>
        <w:t xml:space="preserve"> "rampUp": "1m",</w:t>
        <w:br/>
        <w:t xml:space="preserve"> "steps": 0,</w:t>
        <w:br/>
        <w:t xml:space="preserve"> "locationsWeighted": null</w:t>
        <w:br/>
        <w:t xml:space="preserve"> }</w:t>
        <w:br/>
        <w:t xml:space="preserve"> ]</w:t>
        <w:br/>
        <w:t xml:space="preserve"> },</w:t>
        <w:br/>
        <w:t xml:space="preserve"> {</w:t>
        <w:br/>
        <w:t xml:space="preserve"> "testId": 2345678,</w:t>
        <w:br/>
        <w:t xml:space="preserve"> "executions": [</w:t>
        <w:br/>
        <w:t xml:space="preserve"> {</w:t>
        <w:br/>
        <w:t xml:space="preserve"> "concurrency": 20,</w:t>
        <w:br/>
        <w:t xml:space="preserve"> "holdFor": "19m",</w:t>
        <w:br/>
        <w:t xml:space="preserve"> "rampUp": "1m",</w:t>
        <w:br/>
        <w:t xml:space="preserve"> "steps": 0,</w:t>
        <w:br/>
        <w:t xml:space="preserve"> "locations": {</w:t>
        <w:br/>
        <w:t xml:space="preserve"> "us-east-1": 20</w:t>
        <w:br/>
        <w:t xml:space="preserve"> },</w:t>
        <w:br/>
        <w:t xml:space="preserve"> "locationsPercents": {</w:t>
        <w:br/>
        <w:t xml:space="preserve"> "us-east-1": 100</w:t>
        <w:br/>
        <w:t xml:space="preserve"> },</w:t>
        <w:br/>
        <w:t xml:space="preserve"> "executor": "jmeter",</w:t>
        <w:br/>
        <w:t xml:space="preserve"> "testId": 2345678,</w:t>
        <w:br/>
        <w:t xml:space="preserve"> "scenario": "default-scenario-2345678"</w:t>
        <w:br/>
        <w:t xml:space="preserve"> }</w:t>
        <w:br/>
        <w:t xml:space="preserve"> ],</w:t>
        <w:br/>
        <w:t xml:space="preserve"> "overrideExecutions": [</w:t>
        <w:br/>
        <w:t xml:space="preserve"> {</w:t>
        <w:br/>
        <w:t xml:space="preserve"> "concurrency": 20,</w:t>
        <w:br/>
        <w:t xml:space="preserve"> "executor": "jmeter",</w:t>
        <w:br/>
        <w:t xml:space="preserve"> "holdFor": "19m",</w:t>
        <w:br/>
        <w:t xml:space="preserve"> "locations": {</w:t>
        <w:br/>
        <w:t xml:space="preserve"> "us-east-1": 20</w:t>
        <w:br/>
        <w:t xml:space="preserve"> },</w:t>
        <w:br/>
        <w:t xml:space="preserve"> "locationsPercents": {</w:t>
        <w:br/>
        <w:t xml:space="preserve"> "us-east-1": 100</w:t>
        <w:br/>
        <w:t xml:space="preserve"> },</w:t>
        <w:br/>
        <w:t xml:space="preserve"> "rampUp": "1m",</w:t>
        <w:br/>
        <w:t xml:space="preserve"> "steps": 0</w:t>
        <w:br/>
        <w:t xml:space="preserve"> }</w:t>
        <w:br/>
        <w:t xml:space="preserve"> ]</w:t>
        <w:br/>
        <w:t xml:space="preserve"> }</w:t>
        <w:br/>
        <w:t xml:space="preserve"> ],</w:t>
        <w:br/>
        <w:t xml:space="preserve"> "migratedFromTestCollectionId": null,</w:t>
        <w:br/>
        <w:t xml:space="preserve"> "migratedToTestId": null,</w:t>
        <w:br/>
        <w:t xml:space="preserve"> "v4MigratedDate": null,</w:t>
        <w:br/>
        <w:t xml:space="preserve"> "underMigration": null,</w:t>
        <w:br/>
        <w:t xml:space="preserve"> "shouldSendReportEmail": true,</w:t>
        <w:br/>
        <w:t xml:space="preserve"> "created": 1552063283,</w:t>
        <w:br/>
        <w:t xml:space="preserve"> "updated": 1552077214,</w:t>
        <w:br/>
        <w:t xml:space="preserve"> "note": null,</w:t>
        <w:br/>
        <w:t xml:space="preserve"> "projectId": 123456,</w:t>
        <w:br/>
        <w:t xml:space="preserve"> "lastUpdatedById": null,</w:t>
        <w:br/>
        <w:t xml:space="preserve"> "kpiTrackingData": null,</w:t>
        <w:br/>
        <w:t xml:space="preserve"> "tests": [</w:t>
        <w:br/>
        <w:t xml:space="preserve"> {</w:t>
        <w:br/>
        <w:t xml:space="preserve"> "id": 1234567,</w:t>
        <w:br/>
        <w:t xml:space="preserve"> "isNewTest": true,</w:t>
        <w:br/>
        <w:t xml:space="preserve"> "lastRunTime": 1552060161,</w:t>
        <w:br/>
        <w:t xml:space="preserve"> "name": "New Dummy Test V4 2",</w:t>
        <w:br/>
        <w:t xml:space="preserve"> "userId": 123456,</w:t>
        <w:br/>
        <w:t xml:space="preserve"> "creatorClientId": "gui",</w:t>
        <w:br/>
        <w:t xml:space="preserve"> "overrideExecutions": [</w:t>
        <w:br/>
        <w:t xml:space="preserve"> {</w:t>
        <w:br/>
        <w:t xml:space="preserve"> "concurrency": 20,</w:t>
        <w:br/>
        <w:t xml:space="preserve"> "executor": "jmeter",</w:t>
        <w:br/>
        <w:t xml:space="preserve"> "holdFor": "19m",</w:t>
        <w:br/>
        <w:t xml:space="preserve"> "locations": {</w:t>
        <w:br/>
        <w:t xml:space="preserve"> "us-east-1": 20</w:t>
        <w:br/>
        <w:t xml:space="preserve"> },</w:t>
        <w:br/>
        <w:t xml:space="preserve"> "locationsPercents": {</w:t>
        <w:br/>
        <w:t xml:space="preserve"> "us-east-1": 100</w:t>
        <w:br/>
        <w:t xml:space="preserve"> },</w:t>
        <w:br/>
        <w:t xml:space="preserve"> "rampUp": "1m",</w:t>
        <w:br/>
        <w:t xml:space="preserve"> "steps": 0</w:t>
        <w:br/>
        <w:t xml:space="preserve"> }</w:t>
        <w:br/>
        <w:t xml:space="preserve"> ],</w:t>
        <w:br/>
        <w:t xml:space="preserve"> "executions": [</w:t>
        <w:br/>
        <w:t xml:space="preserve"> {</w:t>
        <w:br/>
        <w:t xml:space="preserve"> "concurrency": 20,</w:t>
        <w:br/>
        <w:t xml:space="preserve"> "holdFor": "19m",</w:t>
        <w:br/>
        <w:t xml:space="preserve"> "rampUp": "1m",</w:t>
        <w:br/>
        <w:t xml:space="preserve"> "steps": 0,</w:t>
        <w:br/>
        <w:t xml:space="preserve"> "locations": {</w:t>
        <w:br/>
        <w:t xml:space="preserve"> "us-east-1": 20</w:t>
        <w:br/>
        <w:t xml:space="preserve"> },</w:t>
        <w:br/>
        <w:t xml:space="preserve"> "locationsPercents": {</w:t>
        <w:br/>
        <w:t xml:space="preserve"> "us-east-1": 100</w:t>
        <w:br/>
        <w:t xml:space="preserve"> },</w:t>
        <w:br/>
        <w:t xml:space="preserve"> "executor": "jmeter",</w:t>
        <w:br/>
        <w:t xml:space="preserve"> "scenario": "default-scenario-1234567"</w:t>
        <w:br/>
        <w:t xml:space="preserve"> }</w:t>
        <w:br/>
        <w:t xml:space="preserve"> ],</w:t>
        <w:br/>
        <w:t xml:space="preserve"> "shouldSendReportEmail": false,</w:t>
        <w:br/>
        <w:t xml:space="preserve"> "created": 1542289535,</w:t>
        <w:br/>
        <w:t xml:space="preserve"> "updated": 1552060217,</w:t>
        <w:br/>
        <w:t xml:space="preserve"> "configuration": {</w:t>
        <w:br/>
        <w:t xml:space="preserve"> "type": "taurus",</w:t>
        <w:br/>
        <w:t xml:space="preserve"> "canControlRampup": false,</w:t>
        <w:br/>
        <w:t xml:space="preserve"> "targetThreads": 500,</w:t>
        <w:br/>
        <w:t xml:space="preserve"> "executionType": "taurusCloud",</w:t>
        <w:br/>
        <w:t xml:space="preserve"> "scriptType": "jmeter",</w:t>
        <w:br/>
        <w:t xml:space="preserve"> "threads": 500,</w:t>
        <w:br/>
        <w:t xml:space="preserve"> "filename": "Dummy.jmx",</w:t>
        <w:br/>
        <w:t xml:space="preserve"> "testMode": "",</w:t>
        <w:br/>
        <w:t xml:space="preserve"> "plugins": {</w:t>
        <w:br/>
        <w:t xml:space="preserve"> "jmeter": {</w:t>
        <w:br/>
        <w:t xml:space="preserve"> "version": "auto"</w:t>
        <w:br/>
        <w:t xml:space="preserve"> },</w:t>
        <w:br/>
        <w:t xml:space="preserve"> "thresholds": {</w:t>
        <w:br/>
        <w:t xml:space="preserve"> "thresholds": [],</w:t>
        <w:br/>
        <w:t xml:space="preserve"> "ignoreRampup": false,</w:t>
        <w:br/>
        <w:t xml:space="preserve"> "slidingWindow": false</w:t>
        <w:br/>
        <w:t xml:space="preserve"> }</w:t>
        <w:br/>
        <w:t xml:space="preserve"> }</w:t>
        <w:br/>
        <w:t xml:space="preserve"> },</w:t>
        <w:br/>
        <w:t xml:space="preserve"> "fileErrors": []</w:t>
        <w:br/>
        <w:t xml:space="preserve"> },</w:t>
        <w:br/>
        <w:t xml:space="preserve"> {</w:t>
        <w:br/>
        <w:t xml:space="preserve"> "id": 2345678,</w:t>
        <w:br/>
        <w:t xml:space="preserve"> "isNewTest": true,</w:t>
        <w:br/>
        <w:t xml:space="preserve"> "lastRunTime": 1552060161,</w:t>
        <w:br/>
        <w:t xml:space="preserve"> "name": "Parallel Controller Script V4",</w:t>
        <w:br/>
        <w:t xml:space="preserve"> "userId": 123456,</w:t>
        <w:br/>
        <w:t xml:space="preserve"> "creatorClientId": "gui",</w:t>
        <w:br/>
        <w:t xml:space="preserve"> "overrideExecutions": [</w:t>
        <w:br/>
        <w:t xml:space="preserve"> {</w:t>
        <w:br/>
        <w:t xml:space="preserve"> "concurrency": 20,</w:t>
        <w:br/>
        <w:t xml:space="preserve"> "executor": "jmeter",</w:t>
        <w:br/>
        <w:t xml:space="preserve"> "holdFor": "19m",</w:t>
        <w:br/>
        <w:t xml:space="preserve"> "locations": {</w:t>
        <w:br/>
        <w:t xml:space="preserve"> "us-east-1": 20</w:t>
        <w:br/>
        <w:t xml:space="preserve"> },</w:t>
        <w:br/>
        <w:t xml:space="preserve"> "locationsPercents": {</w:t>
        <w:br/>
        <w:t xml:space="preserve"> "us-east-1": 100</w:t>
        <w:br/>
        <w:t xml:space="preserve"> },</w:t>
        <w:br/>
        <w:t xml:space="preserve"> "rampUp": "1m",</w:t>
        <w:br/>
        <w:t xml:space="preserve"> "steps": 0</w:t>
        <w:br/>
        <w:t xml:space="preserve"> }</w:t>
        <w:br/>
        <w:t xml:space="preserve"> ],</w:t>
        <w:br/>
        <w:t xml:space="preserve"> "executions": [</w:t>
        <w:br/>
        <w:t xml:space="preserve"> {</w:t>
        <w:br/>
        <w:t xml:space="preserve"> "concurrency": 20,</w:t>
        <w:br/>
        <w:t xml:space="preserve"> "holdFor": "19m",</w:t>
        <w:br/>
        <w:t xml:space="preserve"> "rampUp": "1m",</w:t>
        <w:br/>
        <w:t xml:space="preserve"> "steps": 0,</w:t>
        <w:br/>
        <w:t xml:space="preserve"> "locations": {</w:t>
        <w:br/>
        <w:t xml:space="preserve"> "us-east-1": 20</w:t>
        <w:br/>
        <w:t xml:space="preserve"> },</w:t>
        <w:br/>
        <w:t xml:space="preserve"> "locationsPercents": {</w:t>
        <w:br/>
        <w:t xml:space="preserve"> "us-east-1": 100</w:t>
        <w:br/>
        <w:t xml:space="preserve"> },</w:t>
        <w:br/>
        <w:t xml:space="preserve"> "executor": "jmeter",</w:t>
        <w:br/>
        <w:t xml:space="preserve"> "scenario": "default-scenario-2345678"</w:t>
        <w:br/>
        <w:t xml:space="preserve"> }</w:t>
        <w:br/>
        <w:t xml:space="preserve"> ],</w:t>
        <w:br/>
        <w:t xml:space="preserve"> "shouldSendReportEmail": false,</w:t>
        <w:br/>
        <w:t xml:space="preserve"> "created": 1545324446,</w:t>
        <w:br/>
        <w:t xml:space="preserve"> "updated": 1552060219,</w:t>
        <w:br/>
        <w:t xml:space="preserve"> "configuration": {</w:t>
        <w:br/>
        <w:t xml:space="preserve"> "type": "taurus",</w:t>
        <w:br/>
        <w:t xml:space="preserve"> "canControlRampup": false,</w:t>
        <w:br/>
        <w:t xml:space="preserve"> "targetThreads": 500,</w:t>
        <w:br/>
        <w:t xml:space="preserve"> "executionType": "taurusCloud",</w:t>
        <w:br/>
        <w:t xml:space="preserve"> "scriptType": "jmeter",</w:t>
        <w:br/>
        <w:t xml:space="preserve"> "threads": 500,</w:t>
        <w:br/>
        <w:t xml:space="preserve"> "filename": "DummyParallelControllerGenerateParent.jmx",</w:t>
        <w:br/>
        <w:t xml:space="preserve"> "testMode": "",</w:t>
        <w:br/>
        <w:t xml:space="preserve"> "plugins": {</w:t>
        <w:br/>
        <w:t xml:space="preserve"> "jmeter": {</w:t>
        <w:br/>
        <w:t xml:space="preserve"> "version": "auto"</w:t>
        <w:br/>
        <w:t xml:space="preserve"> },</w:t>
        <w:br/>
        <w:t xml:space="preserve"> "thresholds": {</w:t>
        <w:br/>
        <w:t xml:space="preserve"> "thresholds": [],</w:t>
        <w:br/>
        <w:t xml:space="preserve"> "ignoreRampup": false,</w:t>
        <w:br/>
        <w:t xml:space="preserve"> "slidingWindow": false</w:t>
        <w:br/>
        <w:t xml:space="preserve"> }</w:t>
        <w:br/>
        <w:t xml:space="preserve"> }</w:t>
        <w:br/>
        <w:t xml:space="preserve"> },</w:t>
        <w:br/>
        <w:t xml:space="preserve"> "fileErrors": []</w:t>
        <w:br/>
        <w:t xml:space="preserve"> }</w:t>
        <w:br/>
        <w:t xml:space="preserve"> ],</w:t>
        <w:br/>
        <w:t xml:space="preserve"> "masters":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any</w:t>
            </w:r>
          </w:p>
        </w:tc>
        <w:tc>
          <w:tcPr>
            <w:tcW w:type="dxa" w:w="2880"/>
          </w:tcPr>
          <w:p>
            <w:r>
              <w:t>Error container; null on success (as shown).</w:t>
            </w:r>
          </w:p>
        </w:tc>
      </w:tr>
      <w:tr>
        <w:tc>
          <w:tcPr>
            <w:tcW w:type="dxa" w:w="2880"/>
          </w:tcPr>
          <w:p>
            <w:r>
              <w:t>result</w:t>
            </w:r>
          </w:p>
        </w:tc>
        <w:tc>
          <w:tcPr>
            <w:tcW w:type="dxa" w:w="2880"/>
          </w:tcPr>
          <w:p>
            <w:r>
              <w:t>object</w:t>
            </w:r>
          </w:p>
        </w:tc>
        <w:tc>
          <w:tcPr>
            <w:tcW w:type="dxa" w:w="2880"/>
          </w:tcPr>
          <w:p>
            <w:r>
              <w:t>The updated multi-test object.</w:t>
            </w:r>
          </w:p>
        </w:tc>
      </w:tr>
      <w:tr>
        <w:tc>
          <w:tcPr>
            <w:tcW w:type="dxa" w:w="2880"/>
          </w:tcPr>
          <w:p>
            <w:r>
              <w:t>result.id</w:t>
            </w:r>
          </w:p>
        </w:tc>
        <w:tc>
          <w:tcPr>
            <w:tcW w:type="dxa" w:w="2880"/>
          </w:tcPr>
          <w:p>
            <w:r>
              <w:t>integer</w:t>
            </w:r>
          </w:p>
        </w:tc>
        <w:tc>
          <w:tcPr>
            <w:tcW w:type="dxa" w:w="2880"/>
          </w:tcPr>
          <w:p>
            <w:r>
              <w:t>Unique identifier of the multi-test (collectionId).</w:t>
            </w:r>
          </w:p>
        </w:tc>
      </w:tr>
      <w:tr>
        <w:tc>
          <w:tcPr>
            <w:tcW w:type="dxa" w:w="2880"/>
          </w:tcPr>
          <w:p>
            <w:r>
              <w:t>result.name</w:t>
            </w:r>
          </w:p>
        </w:tc>
        <w:tc>
          <w:tcPr>
            <w:tcW w:type="dxa" w:w="2880"/>
          </w:tcPr>
          <w:p>
            <w:r>
              <w:t>string</w:t>
            </w:r>
          </w:p>
        </w:tc>
        <w:tc>
          <w:tcPr>
            <w:tcW w:type="dxa" w:w="2880"/>
          </w:tcPr>
          <w:p>
            <w:r>
              <w:t>Multi-test name.</w:t>
            </w:r>
          </w:p>
        </w:tc>
      </w:tr>
      <w:tr>
        <w:tc>
          <w:tcPr>
            <w:tcW w:type="dxa" w:w="2880"/>
          </w:tcPr>
          <w:p>
            <w:r>
              <w:t>result.description</w:t>
            </w:r>
          </w:p>
        </w:tc>
        <w:tc>
          <w:tcPr>
            <w:tcW w:type="dxa" w:w="2880"/>
          </w:tcPr>
          <w:p>
            <w:r>
              <w:t>string|null</w:t>
            </w:r>
          </w:p>
        </w:tc>
        <w:tc>
          <w:tcPr>
            <w:tcW w:type="dxa" w:w="2880"/>
          </w:tcPr>
          <w:p>
            <w:r>
              <w:t>Multi-test description.</w:t>
            </w:r>
          </w:p>
        </w:tc>
      </w:tr>
      <w:tr>
        <w:tc>
          <w:tcPr>
            <w:tcW w:type="dxa" w:w="2880"/>
          </w:tcPr>
          <w:p>
            <w:r>
              <w:t>result.collectionType</w:t>
            </w:r>
          </w:p>
        </w:tc>
        <w:tc>
          <w:tcPr>
            <w:tcW w:type="dxa" w:w="2880"/>
          </w:tcPr>
          <w:p>
            <w:r>
              <w:t>string</w:t>
            </w:r>
          </w:p>
        </w:tc>
        <w:tc>
          <w:tcPr>
            <w:tcW w:type="dxa" w:w="2880"/>
          </w:tcPr>
          <w:p>
            <w:r>
              <w:t>Type of multi-test (shown as multiV4).</w:t>
            </w:r>
          </w:p>
        </w:tc>
      </w:tr>
      <w:tr>
        <w:tc>
          <w:tcPr>
            <w:tcW w:type="dxa" w:w="2880"/>
          </w:tcPr>
          <w:p>
            <w:r>
              <w:t>result.userId</w:t>
            </w:r>
          </w:p>
        </w:tc>
        <w:tc>
          <w:tcPr>
            <w:tcW w:type="dxa" w:w="2880"/>
          </w:tcPr>
          <w:p>
            <w:r>
              <w:t>integer</w:t>
            </w:r>
          </w:p>
        </w:tc>
        <w:tc>
          <w:tcPr>
            <w:tcW w:type="dxa" w:w="2880"/>
          </w:tcPr>
          <w:p>
            <w:r>
              <w:t>User ID of the creator (read-only per object docs).</w:t>
            </w:r>
          </w:p>
        </w:tc>
      </w:tr>
      <w:tr>
        <w:tc>
          <w:tcPr>
            <w:tcW w:type="dxa" w:w="2880"/>
          </w:tcPr>
          <w:p>
            <w:r>
              <w:t>result.testsForExecutions</w:t>
            </w:r>
          </w:p>
        </w:tc>
        <w:tc>
          <w:tcPr>
            <w:tcW w:type="dxa" w:w="2880"/>
          </w:tcPr>
          <w:p>
            <w:r>
              <w:t>array</w:t>
            </w:r>
          </w:p>
        </w:tc>
        <w:tc>
          <w:tcPr>
            <w:tcW w:type="dxa" w:w="2880"/>
          </w:tcPr>
          <w:p>
            <w:r>
              <w:t>List of tests executed by this multi-test, including their executions and overrideExecutions.</w:t>
            </w:r>
          </w:p>
        </w:tc>
      </w:tr>
      <w:tr>
        <w:tc>
          <w:tcPr>
            <w:tcW w:type="dxa" w:w="2880"/>
          </w:tcPr>
          <w:p>
            <w:r>
              <w:t>result.testsForExecutions[].testId</w:t>
            </w:r>
          </w:p>
        </w:tc>
        <w:tc>
          <w:tcPr>
            <w:tcW w:type="dxa" w:w="2880"/>
          </w:tcPr>
          <w:p>
            <w:r>
              <w:t>integer</w:t>
            </w:r>
          </w:p>
        </w:tc>
        <w:tc>
          <w:tcPr>
            <w:tcW w:type="dxa" w:w="2880"/>
          </w:tcPr>
          <w:p>
            <w:r>
              <w:t>The test ID within the multi-test.</w:t>
            </w:r>
          </w:p>
        </w:tc>
      </w:tr>
      <w:tr>
        <w:tc>
          <w:tcPr>
            <w:tcW w:type="dxa" w:w="2880"/>
          </w:tcPr>
          <w:p>
            <w:r>
              <w:t>result.testsForExecutions[].executions</w:t>
            </w:r>
          </w:p>
        </w:tc>
        <w:tc>
          <w:tcPr>
            <w:tcW w:type="dxa" w:w="2880"/>
          </w:tcPr>
          <w:p>
            <w:r>
              <w:t>array</w:t>
            </w:r>
          </w:p>
        </w:tc>
        <w:tc>
          <w:tcPr>
            <w:tcW w:type="dxa" w:w="2880"/>
          </w:tcPr>
          <w:p>
            <w:r>
              <w:t>Execution settings (as returned).</w:t>
            </w:r>
          </w:p>
        </w:tc>
      </w:tr>
      <w:tr>
        <w:tc>
          <w:tcPr>
            <w:tcW w:type="dxa" w:w="2880"/>
          </w:tcPr>
          <w:p>
            <w:r>
              <w:t>result.testsForExecutions[].overrideExecutions</w:t>
            </w:r>
          </w:p>
        </w:tc>
        <w:tc>
          <w:tcPr>
            <w:tcW w:type="dxa" w:w="2880"/>
          </w:tcPr>
          <w:p>
            <w:r>
              <w:t>array</w:t>
            </w:r>
          </w:p>
        </w:tc>
        <w:tc>
          <w:tcPr>
            <w:tcW w:type="dxa" w:w="2880"/>
          </w:tcPr>
          <w:p>
            <w:r>
              <w:t>Override execution settings (as returned).</w:t>
            </w:r>
          </w:p>
        </w:tc>
      </w:tr>
      <w:tr>
        <w:tc>
          <w:tcPr>
            <w:tcW w:type="dxa" w:w="2880"/>
          </w:tcPr>
          <w:p>
            <w:r>
              <w:t>result.created</w:t>
            </w:r>
          </w:p>
        </w:tc>
        <w:tc>
          <w:tcPr>
            <w:tcW w:type="dxa" w:w="2880"/>
          </w:tcPr>
          <w:p>
            <w:r>
              <w:t>integer</w:t>
            </w:r>
          </w:p>
        </w:tc>
        <w:tc>
          <w:tcPr>
            <w:tcW w:type="dxa" w:w="2880"/>
          </w:tcPr>
          <w:p>
            <w:r>
              <w:t>UNIX epoch timestamp when created.</w:t>
            </w:r>
          </w:p>
        </w:tc>
      </w:tr>
      <w:tr>
        <w:tc>
          <w:tcPr>
            <w:tcW w:type="dxa" w:w="2880"/>
          </w:tcPr>
          <w:p>
            <w:r>
              <w:t>result.updated</w:t>
            </w:r>
          </w:p>
        </w:tc>
        <w:tc>
          <w:tcPr>
            <w:tcW w:type="dxa" w:w="2880"/>
          </w:tcPr>
          <w:p>
            <w:r>
              <w:t>integer</w:t>
            </w:r>
          </w:p>
        </w:tc>
        <w:tc>
          <w:tcPr>
            <w:tcW w:type="dxa" w:w="2880"/>
          </w:tcPr>
          <w:p>
            <w:r>
              <w:t>UNIX epoch timestamp when last updated.</w:t>
            </w:r>
          </w:p>
        </w:tc>
      </w:tr>
      <w:tr>
        <w:tc>
          <w:tcPr>
            <w:tcW w:type="dxa" w:w="2880"/>
          </w:tcPr>
          <w:p>
            <w:r>
              <w:t>result.projectId</w:t>
            </w:r>
          </w:p>
        </w:tc>
        <w:tc>
          <w:tcPr>
            <w:tcW w:type="dxa" w:w="2880"/>
          </w:tcPr>
          <w:p>
            <w:r>
              <w:t>integer</w:t>
            </w:r>
          </w:p>
        </w:tc>
        <w:tc>
          <w:tcPr>
            <w:tcW w:type="dxa" w:w="2880"/>
          </w:tcPr>
          <w:p>
            <w:r>
              <w:t>Project ID the test belongs to (read-only per object docs).</w:t>
            </w:r>
          </w:p>
        </w:tc>
      </w:tr>
      <w:tr>
        <w:tc>
          <w:tcPr>
            <w:tcW w:type="dxa" w:w="2880"/>
          </w:tcPr>
          <w:p>
            <w:r>
              <w:t>result.tests</w:t>
            </w:r>
          </w:p>
        </w:tc>
        <w:tc>
          <w:tcPr>
            <w:tcW w:type="dxa" w:w="2880"/>
          </w:tcPr>
          <w:p>
            <w:r>
              <w:t>array</w:t>
            </w:r>
          </w:p>
        </w:tc>
        <w:tc>
          <w:tcPr>
            <w:tcW w:type="dxa" w:w="2880"/>
          </w:tcPr>
          <w:p>
            <w:r>
              <w:t>Test detail objects attached to the multi-test.</w:t>
            </w:r>
          </w:p>
        </w:tc>
      </w:tr>
      <w:tr>
        <w:tc>
          <w:tcPr>
            <w:tcW w:type="dxa" w:w="2880"/>
          </w:tcPr>
          <w:p>
            <w:r>
              <w:t>result.masters</w:t>
            </w:r>
          </w:p>
        </w:tc>
        <w:tc>
          <w:tcPr>
            <w:tcW w:type="dxa" w:w="2880"/>
          </w:tcPr>
          <w:p>
            <w:r>
              <w:t>array</w:t>
            </w:r>
          </w:p>
        </w:tc>
        <w:tc>
          <w:tcPr>
            <w:tcW w:type="dxa" w:w="2880"/>
          </w:tcPr>
          <w:p>
            <w:r>
              <w:t>Master detail objects attached to the multi-test.</w:t>
            </w:r>
          </w:p>
        </w:tc>
      </w:tr>
    </w:tbl>
    <w:p/>
    <w:p>
      <w:pPr>
        <w:pStyle w:val="Heading3"/>
      </w:pPr>
      <w:r>
        <w:t>Sample Request</w:t>
      </w:r>
    </w:p>
    <w:p>
      <w:r>
        <w:rPr>
          <w:b/>
          <w:color w:val="666666"/>
          <w:sz w:val="16"/>
        </w:rPr>
        <w:t>[bash]</w:t>
      </w:r>
    </w:p>
    <w:p>
      <w:pPr>
        <w:shd w:fill="F2F2F2" w:val="clear"/>
      </w:pPr>
      <w:r>
        <w:rPr>
          <w:rFonts w:ascii="Courier New" w:hAnsi="Courier New"/>
          <w:sz w:val="17"/>
        </w:rPr>
        <w:t>curl -X PUT 'https://a.blazemeter.com/api/v4/collections/12345678/override-tests-executions' \</w:t>
        <w:br/>
        <w:t xml:space="preserve"> -H 'Content-Type: application/json' \</w:t>
        <w:br/>
        <w:t xml:space="preserve"> -d '{</w:t>
        <w:br/>
        <w:t xml:space="preserve"> "index": 0,</w:t>
        <w:br/>
        <w:t xml:space="preserve"> "overrideExecutions": [</w:t>
        <w:br/>
        <w:t xml:space="preserve">      {</w:t>
        <w:br/>
        <w:t xml:space="preserve"> "concurrency": 10,</w:t>
        <w:br/>
        <w:t xml:space="preserve"> "executor": "jmeter",</w:t>
        <w:br/>
        <w:t xml:space="preserve"> "holdFor": "19m",</w:t>
        <w:br/>
        <w:t xml:space="preserve"> "locations": {</w:t>
        <w:br/>
        <w:t xml:space="preserve"> "us-east-1": 10</w:t>
        <w:br/>
        <w:t xml:space="preserve">        },</w:t>
        <w:br/>
        <w:t xml:space="preserve"> "locationsPercents": {</w:t>
        <w:br/>
        <w:t xml:space="preserve"> "us-east-1": 100</w:t>
        <w:br/>
        <w:t xml:space="preserve">        },</w:t>
        <w:br/>
        <w:t xml:space="preserve"> "rampUp": "1m",</w:t>
        <w:br/>
        <w:t xml:space="preserve"> "steps": 0,</w:t>
        <w:br/>
        <w:t xml:space="preserve"> "locationsWeighted": null</w:t>
        <w:br/>
        <w:t xml:space="preserve">      }</w:t>
        <w:br/>
        <w:t xml:space="preserve">    ]</w:t>
        <w:br/>
        <w:t xml:space="preserve">  }'</w:t>
      </w:r>
    </w:p>
    <w:p>
      <w:pPr>
        <w:pStyle w:val="Heading3"/>
      </w:pPr>
      <w:r>
        <w:t>Example Usage</w:t>
      </w:r>
    </w:p>
    <w:p>
      <w:pPr>
        <w:pStyle w:val="Heading3"/>
      </w:pPr>
      <w:r>
        <w:t>Example 1: Update concurrency for the first test in the multi-test</w:t>
      </w:r>
    </w:p>
    <w:p>
      <w:r>
        <w:rPr>
          <w:b/>
          <w:color w:val="666666"/>
          <w:sz w:val="16"/>
        </w:rPr>
        <w:t>[bash]</w:t>
      </w:r>
    </w:p>
    <w:p>
      <w:pPr>
        <w:shd w:fill="F2F2F2" w:val="clear"/>
      </w:pPr>
      <w:r>
        <w:rPr>
          <w:rFonts w:ascii="Courier New" w:hAnsi="Courier New"/>
          <w:sz w:val="17"/>
        </w:rPr>
        <w:t>curl -X PUT 'https://a.blazemeter.com/api/v4/collections/12345678/override-tests-executions' \</w:t>
        <w:br/>
        <w:t xml:space="preserve"> -H 'Content-Type: application/json' \</w:t>
        <w:br/>
        <w:t xml:space="preserve"> -d '{</w:t>
        <w:br/>
        <w:t xml:space="preserve"> "index": 0,</w:t>
        <w:br/>
        <w:t xml:space="preserve"> "overrideExecutions": [</w:t>
        <w:br/>
        <w:t xml:space="preserve">      {</w:t>
        <w:br/>
        <w:t xml:space="preserve"> "concurrency": 25,</w:t>
        <w:br/>
        <w:t xml:space="preserve"> "executor": "jmeter",</w:t>
        <w:br/>
        <w:t xml:space="preserve"> "holdFor": "19m",</w:t>
        <w:br/>
        <w:t xml:space="preserve"> "rampUp": "1m",</w:t>
        <w:br/>
        <w:t xml:space="preserve"> "steps": 0,</w:t>
        <w:br/>
        <w:t xml:space="preserve"> "locationsPercents": {</w:t>
        <w:br/>
        <w:t xml:space="preserve"> "us-east-1": 100</w:t>
        <w:br/>
        <w:t xml:space="preserve">        }</w:t>
        <w:br/>
        <w:t xml:space="preserve">      }</w:t>
        <w:br/>
        <w:t xml:space="preserve">    ]</w:t>
        <w:br/>
        <w:t xml:space="preserve">  }'</w:t>
      </w:r>
    </w:p>
    <w:p>
      <w:pPr>
        <w:pStyle w:val="Heading3"/>
      </w:pPr>
      <w:r>
        <w:t>Example 2: Allocate users by location counts (use locations, not locationsPercents)</w:t>
      </w:r>
    </w:p>
    <w:p>
      <w:r>
        <w:rPr>
          <w:b/>
          <w:color w:val="666666"/>
          <w:sz w:val="16"/>
        </w:rPr>
        <w:t>[bash]</w:t>
      </w:r>
    </w:p>
    <w:p>
      <w:pPr>
        <w:shd w:fill="F2F2F2" w:val="clear"/>
      </w:pPr>
      <w:r>
        <w:rPr>
          <w:rFonts w:ascii="Courier New" w:hAnsi="Courier New"/>
          <w:sz w:val="17"/>
        </w:rPr>
        <w:t>curl -X PUT 'https://a.blazemeter.com/api/v4/collections/12345678/override-tests-executions' \</w:t>
        <w:br/>
        <w:t xml:space="preserve"> -H 'Content-Type: application/json' \</w:t>
        <w:br/>
        <w:t xml:space="preserve"> -d '{</w:t>
        <w:br/>
        <w:t xml:space="preserve"> "index": 1,</w:t>
        <w:br/>
        <w:t xml:space="preserve"> "overrideExecutions": [</w:t>
        <w:br/>
        <w:t xml:space="preserve">      {</w:t>
        <w:br/>
        <w:t xml:space="preserve"> "concurrency": 40,</w:t>
        <w:br/>
        <w:t xml:space="preserve"> "executor": "jmeter",</w:t>
        <w:br/>
        <w:t xml:space="preserve"> "holdFor": "10m",</w:t>
        <w:br/>
        <w:t xml:space="preserve"> "rampUp": "2m",</w:t>
        <w:br/>
        <w:t xml:space="preserve"> "steps": 0,</w:t>
        <w:br/>
        <w:t xml:space="preserve"> "locations": {</w:t>
        <w:br/>
        <w:t xml:space="preserve"> "us-east-1": 20,</w:t>
        <w:br/>
        <w:t xml:space="preserve"> "us-west1-a": 20</w:t>
        <w:br/>
        <w:t xml:space="preserve">        }</w:t>
        <w:br/>
        <w:t xml:space="preserve">      }</w:t>
        <w:br/>
        <w:t xml:space="preserve">    ]</w:t>
        <w:br/>
        <w:t xml:space="preserve">  }'</w:t>
      </w:r>
    </w:p>
    <w:p>
      <w:pPr>
        <w:pStyle w:val="Heading3"/>
      </w:pPr>
      <w:r>
        <w:t>Behavior</w:t>
      </w:r>
    </w:p>
    <w:p>
      <w:pPr>
        <w:pStyle w:val="ListBullet"/>
      </w:pPr>
      <w:r>
        <w:t>You specify which test to update using index (0-based).</w:t>
      </w:r>
    </w:p>
    <w:p>
      <w:pPr>
        <w:pStyle w:val="ListBullet"/>
      </w:pPr>
      <w:r>
        <w:t>BlazeMeter applies the provided overrideExecutions settings for that test.</w:t>
      </w:r>
    </w:p>
    <w:p>
      <w:pPr>
        <w:pStyle w:val="ListBullet"/>
      </w:pPr>
      <w:r>
        <w:t>The API returns the updated multi-test object (including testsForExecutions and related settings).</w:t>
      </w:r>
    </w:p>
    <w:p>
      <w:pPr>
        <w:pStyle w:val="Heading3"/>
      </w:pPr>
      <w:r>
        <w:t>Notes</w:t>
      </w:r>
    </w:p>
    <w:p>
      <w:pPr>
        <w:pStyle w:val="ListBullet"/>
      </w:pPr>
      <w:r>
        <w:t>You must know the test’s position in the multi-test list (via Add Tests to Multi-Test response or List Multi-Tests).</w:t>
      </w:r>
    </w:p>
    <w:p>
      <w:pPr>
        <w:pStyle w:val="ListBullet"/>
      </w:pPr>
      <w:r>
        <w:t>For holdFor and rampUp, the docs state values can be provided in minutes (m) only.</w:t>
      </w:r>
    </w:p>
    <w:p>
      <w:pPr>
        <w:pStyle w:val="ListBullet"/>
      </w:pPr>
      <w:r>
        <w:t>For location distribution, use either locations or locationsPercents (not both).</w:t>
      </w:r>
    </w:p>
    <w:p>
      <w:pPr>
        <w:pStyle w:val="Heading3"/>
      </w:pPr>
      <w:r>
        <w:t>Gotchas</w:t>
      </w:r>
    </w:p>
    <w:p>
      <w:pPr>
        <w:pStyle w:val="ListBullet"/>
      </w:pPr>
      <w:r>
        <w:t>index is 0-based; 0 refers to the first test.</w:t>
      </w:r>
    </w:p>
    <w:p>
      <w:pPr>
        <w:pStyle w:val="ListBullet"/>
      </w:pPr>
      <w:r>
        <w:t>Providing both locations and locationsPercents is explicitly discouraged by the docs (“Use this OR … not both”).</w:t>
      </w:r>
    </w:p>
    <w:p>
      <w:pPr>
        <w:pStyle w:val="ListBullet"/>
      </w:pPr>
      <w:r>
        <w:t>The docs reference additional possible overrideExecutions fields in “The Test Object” section, but those fields are not enumerated in the scraped content here.</w:t>
      </w:r>
    </w:p>
    <w:p>
      <w:pPr>
        <w:pStyle w:val="Heading3"/>
      </w:pPr>
      <w:r>
        <w:t>Error Handling</w:t>
      </w:r>
    </w:p>
    <w:p>
      <w:r>
        <w:t>Error responses are not provided in the scraped content.</w:t>
      </w:r>
    </w:p>
    <w:p>
      <w:pPr>
        <w:pStyle w:val="Heading3"/>
      </w:pPr>
      <w:r>
        <w:t>Related multiTest actions</w:t>
      </w:r>
    </w:p>
    <w:p>
      <w:pPr>
        <w:pStyle w:val="ListBullet"/>
      </w:pPr>
      <w:r>
        <w:t>[POST] Add Tests to a Multi-Test (Collection) — /collections/{{COLLECTIONID}}/add-tests-executions</w:t>
      </w:r>
    </w:p>
    <w:p>
      <w:pPr>
        <w:pStyle w:val="ListBullet"/>
      </w:pPr>
      <w:r>
        <w:t>[POST] Remove a Test From a Multi-Test (by Collection ID) — /collections/{{COLLECTIONID}}/remove-tests-executions</w:t>
      </w:r>
    </w:p>
    <w:p>
      <w:pPr>
        <w:pStyle w:val="ListBullet"/>
      </w:pPr>
      <w:r>
        <w:t>[PUT] Update a Multi-Test (Collection) — /collections/{{COLLECTIONID}}</w:t>
      </w:r>
    </w:p>
    <w:p>
      <w:r>
        <w:br w:type="page"/>
      </w:r>
    </w:p>
    <w:p>
      <w:pPr>
        <w:pStyle w:val="Heading2"/>
      </w:pPr>
      <w:r>
        <w:t>18. [POST] Remove a Test From a Multi-Test (by Collection ID)</w:t>
      </w:r>
    </w:p>
    <w:p>
      <w:r>
        <w:rPr>
          <w:b/>
        </w:rPr>
        <w:t xml:space="preserve">Endpoint: </w:t>
      </w:r>
      <w:r>
        <w:rPr>
          <w:rFonts w:ascii="Courier New" w:hAnsi="Courier New"/>
          <w:sz w:val="18"/>
        </w:rPr>
        <w:t>/collections/{{COLLECTIONID}}/remove-tests-executions</w:t>
      </w:r>
    </w:p>
    <w:p>
      <w:pPr>
        <w:pStyle w:val="Heading3"/>
      </w:pPr>
      <w:r>
        <w:t>Prerequisites</w:t>
      </w:r>
    </w:p>
    <w:p>
      <w:pPr>
        <w:pStyle w:val="ListBullet"/>
      </w:pPr>
      <w:r>
        <w:t>You must know the multi-test (collection) ID (collectionId).</w:t>
      </w:r>
    </w:p>
    <w:p>
      <w:pPr>
        <w:pStyle w:val="ListBullet"/>
      </w:pPr>
      <w:r>
        <w:t>You must know the 0-based index of the test within the multi-test (index).</w:t>
      </w:r>
    </w:p>
    <w:p>
      <w:pPr>
        <w:pStyle w:val="Heading3"/>
      </w:pPr>
      <w:r>
        <w:t>Method</w:t>
      </w:r>
    </w:p>
    <w:p>
      <w:r>
        <w:t>POST</w:t>
      </w:r>
    </w:p>
    <w:p>
      <w:pPr>
        <w:pStyle w:val="Heading3"/>
      </w:pPr>
      <w:r>
        <w:t>URL</w:t>
      </w:r>
    </w:p>
    <w:p>
      <w:r>
        <w:t>https://a.blazemeter.com/api/v4/collections/{{collectionId}}/remove-tests-executions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Removes a test from a multi-test (test collection). You specify which test to remove using an index value (0-based) in the JSON request body.</w:t>
      </w:r>
    </w:p>
    <w:p>
      <w:pPr>
        <w:pStyle w:val="Heading3"/>
      </w:pPr>
      <w:r>
        <w:t>Enforcement Rules</w:t>
      </w:r>
    </w:p>
    <w:p>
      <w:pPr>
        <w:pStyle w:val="ListBullet"/>
      </w:pPr>
      <w:r>
        <w:t>The collectionId path parameter must always be present.</w:t>
      </w:r>
    </w:p>
    <w:p>
      <w:pPr>
        <w:pStyle w:val="ListBullet"/>
      </w:pPr>
      <w:r>
        <w:t>Always construct the path as /collections/{{collectionId}}/remove-tests-executions, where {{collectionId}} is a non-empty string.</w:t>
      </w:r>
    </w:p>
    <w:p>
      <w:pPr>
        <w:pStyle w:val="ListBullet"/>
      </w:pPr>
      <w:r>
        <w:t>Do not call the API with a missing or empty collectionId (e.g., avoid /collections//remove-tests-executions or /collections/remove-tests-executions).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/collections/12345678/remove-tests-executions</w:t>
      </w:r>
    </w:p>
    <w:p>
      <w:pPr>
        <w:pStyle w:val="Heading3"/>
      </w:pPr>
      <w:r>
        <w:t>Invalid Examples</w:t>
      </w:r>
    </w:p>
    <w:p>
      <w:r>
        <w:rPr>
          <w:b/>
          <w:color w:val="666666"/>
          <w:sz w:val="16"/>
        </w:rPr>
        <w:t>[http]</w:t>
      </w:r>
    </w:p>
    <w:p>
      <w:pPr>
        <w:shd w:fill="F2F2F2" w:val="clear"/>
      </w:pPr>
      <w:r>
        <w:rPr>
          <w:rFonts w:ascii="Courier New" w:hAnsi="Courier New"/>
          <w:sz w:val="17"/>
        </w:rPr>
        <w:t>/collections//remove-tests-executions</w:t>
        <w:br/>
        <w:t>/collections/remove-tests-executions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collectionId</w:t>
            </w:r>
          </w:p>
        </w:tc>
        <w:tc>
          <w:tcPr>
            <w:tcW w:type="dxa" w:w="2880"/>
          </w:tcPr>
          <w:p>
            <w:r>
              <w:t>string</w:t>
            </w:r>
          </w:p>
        </w:tc>
        <w:tc>
          <w:tcPr>
            <w:tcW w:type="dxa" w:w="2880"/>
          </w:tcPr>
          <w:p>
            <w:r>
              <w:t>The unique identifier of the multi-test (also known as the collectionId).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index</w:t>
            </w:r>
          </w:p>
        </w:tc>
        <w:tc>
          <w:tcPr>
            <w:tcW w:type="dxa" w:w="2880"/>
          </w:tcPr>
          <w:p>
            <w:r>
              <w:t>integer</w:t>
            </w:r>
          </w:p>
        </w:tc>
        <w:tc>
          <w:tcPr>
            <w:tcW w:type="dxa" w:w="2880"/>
          </w:tcPr>
          <w:p>
            <w:r>
              <w:t>Required. Denotes which test will be removed. 0-based (e.g., 0 = first test attached to the multi-test). Example: 1 references the second test.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12345678,</w:t>
        <w:br/>
        <w:t xml:space="preserve"> "name": "My Multi-Test",</w:t>
        <w:br/>
        <w:t xml:space="preserve"> "description": null,</w:t>
        <w:br/>
        <w:t xml:space="preserve"> "collectionType": "multiV4",</w:t>
        <w:br/>
        <w:t xml:space="preserve"> "userId": 123456,</w:t>
        <w:br/>
        <w:t xml:space="preserve"> "items": [],</w:t>
        <w:br/>
        <w:t xml:space="preserve"> "oldVersionId": null,</w:t>
        <w:br/>
        <w:t xml:space="preserve"> "lastRunTime": null,</w:t>
        <w:br/>
        <w:t xml:space="preserve"> "draftId": null,</w:t>
        <w:br/>
        <w:t xml:space="preserve"> "filesToSplit": [],</w:t>
        <w:br/>
        <w:t xml:space="preserve"> "dataFiles": [],</w:t>
        <w:br/>
        <w:t xml:space="preserve"> "creatorClientId": "api",</w:t>
        <w:br/>
        <w:t xml:space="preserve"> "testsForExecutions": [</w:t>
        <w:br/>
        <w:t xml:space="preserve"> {</w:t>
        <w:br/>
        <w:t xml:space="preserve"> "testId": 1234567,</w:t>
        <w:br/>
        <w:t xml:space="preserve"> "executions": [</w:t>
        <w:br/>
        <w:t xml:space="preserve"> {</w:t>
        <w:br/>
        <w:t xml:space="preserve"> "concurrency": 10,</w:t>
        <w:br/>
        <w:t xml:space="preserve"> "holdFor": "19m",</w:t>
        <w:br/>
        <w:t xml:space="preserve"> "rampUp": "1m",</w:t>
        <w:br/>
        <w:t xml:space="preserve"> "steps": 0,</w:t>
        <w:br/>
        <w:t xml:space="preserve"> "locations": {</w:t>
        <w:br/>
        <w:t xml:space="preserve"> "us-east-1": 10</w:t>
        <w:br/>
        <w:t xml:space="preserve"> },</w:t>
        <w:br/>
        <w:t xml:space="preserve"> "locationsPercents": {</w:t>
        <w:br/>
        <w:t xml:space="preserve"> "us-east-1": 100</w:t>
        <w:br/>
        <w:t xml:space="preserve"> },</w:t>
        <w:br/>
        <w:t xml:space="preserve"> "executor": "jmeter",</w:t>
        <w:br/>
        <w:t xml:space="preserve"> "testId": 1234567,</w:t>
        <w:br/>
        <w:t xml:space="preserve"> "scenario": "default-scenario-1234567"</w:t>
        <w:br/>
        <w:t xml:space="preserve"> }</w:t>
        <w:br/>
        <w:t xml:space="preserve"> ],</w:t>
        <w:br/>
        <w:t xml:space="preserve"> "overrideExecutions": [</w:t>
        <w:br/>
        <w:t xml:space="preserve"> {</w:t>
        <w:br/>
        <w:t xml:space="preserve"> "concurrency": 10,</w:t>
        <w:br/>
        <w:t xml:space="preserve"> "executor": "jmeter",</w:t>
        <w:br/>
        <w:t xml:space="preserve"> "holdFor": "19m",</w:t>
        <w:br/>
        <w:t xml:space="preserve"> "locations": {</w:t>
        <w:br/>
        <w:t xml:space="preserve"> "us-east-1": 10</w:t>
        <w:br/>
        <w:t xml:space="preserve"> },</w:t>
        <w:br/>
        <w:t xml:space="preserve"> "locationsPercents": {</w:t>
        <w:br/>
        <w:t xml:space="preserve"> "us-east-1": 100</w:t>
        <w:br/>
        <w:t xml:space="preserve"> },</w:t>
        <w:br/>
        <w:t xml:space="preserve"> "rampUp": "1m",</w:t>
        <w:br/>
        <w:t xml:space="preserve"> "steps": 0,</w:t>
        <w:br/>
        <w:t xml:space="preserve"> "locationsWeighted": null</w:t>
        <w:br/>
        <w:t xml:space="preserve"> }</w:t>
        <w:br/>
        <w:t xml:space="preserve"> ]</w:t>
        <w:br/>
        <w:t xml:space="preserve"> }</w:t>
        <w:br/>
        <w:t xml:space="preserve"> ],</w:t>
        <w:br/>
        <w:t xml:space="preserve"> "migratedFromTestCollectionId": null,</w:t>
        <w:br/>
        <w:t xml:space="preserve"> "migratedToTestId": null,</w:t>
        <w:br/>
        <w:t xml:space="preserve"> "v4MigratedDate": null,</w:t>
        <w:br/>
        <w:t xml:space="preserve"> "underMigration": null,</w:t>
        <w:br/>
        <w:t xml:space="preserve"> "shouldSendReportEmail": true,</w:t>
        <w:br/>
        <w:t xml:space="preserve"> "created": 1552063283,</w:t>
        <w:br/>
        <w:t xml:space="preserve"> "updated": 1552081344,</w:t>
        <w:br/>
        <w:t xml:space="preserve"> "note": null,</w:t>
        <w:br/>
        <w:t xml:space="preserve"> "projectId": 167798,</w:t>
        <w:br/>
        <w:t xml:space="preserve"> "lastUpdatedById": null,</w:t>
        <w:br/>
        <w:t xml:space="preserve"> "kpiTrackingData": null,</w:t>
        <w:br/>
        <w:t xml:space="preserve"> "tests": [</w:t>
        <w:br/>
        <w:t xml:space="preserve"> {</w:t>
        <w:br/>
        <w:t xml:space="preserve"> "id": 6426953,</w:t>
        <w:br/>
        <w:t xml:space="preserve"> "isNewTest": true,</w:t>
        <w:br/>
        <w:t xml:space="preserve"> "lastRunTime": 1552060161,</w:t>
        <w:br/>
        <w:t xml:space="preserve"> "name": "New Dummy Test V4 2",</w:t>
        <w:br/>
        <w:t xml:space="preserve"> "userId": 344260,</w:t>
        <w:br/>
        <w:t xml:space="preserve"> "creatorClientId": "gui",</w:t>
        <w:br/>
        <w:t xml:space="preserve"> "overrideExecutions": [</w:t>
        <w:br/>
        <w:t xml:space="preserve"> {</w:t>
        <w:br/>
        <w:t xml:space="preserve"> "concurrency": 20,</w:t>
        <w:br/>
        <w:t xml:space="preserve"> "executor": "jmeter",</w:t>
        <w:br/>
        <w:t xml:space="preserve"> "holdFor": "19m",</w:t>
        <w:br/>
        <w:t xml:space="preserve"> "locations": {</w:t>
        <w:br/>
        <w:t xml:space="preserve"> "us-east-1": 20</w:t>
        <w:br/>
        <w:t xml:space="preserve"> },</w:t>
        <w:br/>
        <w:t xml:space="preserve"> "locationsPercents": {</w:t>
        <w:br/>
        <w:t xml:space="preserve"> "us-east-1": 100</w:t>
        <w:br/>
        <w:t xml:space="preserve"> },</w:t>
        <w:br/>
        <w:t xml:space="preserve"> "rampUp": "1m",</w:t>
        <w:br/>
        <w:t xml:space="preserve"> "steps": 0</w:t>
        <w:br/>
        <w:t xml:space="preserve"> }</w:t>
        <w:br/>
        <w:t xml:space="preserve"> ],</w:t>
        <w:br/>
        <w:t xml:space="preserve"> "executions": [</w:t>
        <w:br/>
        <w:t xml:space="preserve"> {</w:t>
        <w:br/>
        <w:t xml:space="preserve"> "concurrency": 20,</w:t>
        <w:br/>
        <w:t xml:space="preserve"> "holdFor": "19m",</w:t>
        <w:br/>
        <w:t xml:space="preserve"> "rampUp": "1m",</w:t>
        <w:br/>
        <w:t xml:space="preserve"> "steps": 0,</w:t>
        <w:br/>
        <w:t xml:space="preserve"> "locations": {</w:t>
        <w:br/>
        <w:t xml:space="preserve"> "us-east-1": 20</w:t>
        <w:br/>
        <w:t xml:space="preserve"> },</w:t>
        <w:br/>
        <w:t xml:space="preserve"> "locationsPercents": {</w:t>
        <w:br/>
        <w:t xml:space="preserve"> "us-east-1": 100</w:t>
        <w:br/>
        <w:t xml:space="preserve"> },</w:t>
        <w:br/>
        <w:t xml:space="preserve"> "executor": "jmeter",</w:t>
        <w:br/>
        <w:t xml:space="preserve"> "scenario": "default-scenario-6426953"</w:t>
        <w:br/>
        <w:t xml:space="preserve"> }</w:t>
        <w:br/>
        <w:t xml:space="preserve"> ],</w:t>
        <w:br/>
        <w:t xml:space="preserve"> "shouldSendReportEmail": false,</w:t>
        <w:br/>
        <w:t xml:space="preserve"> "created": 1542289535,</w:t>
        <w:br/>
        <w:t xml:space="preserve"> "updated": 1552060217,</w:t>
        <w:br/>
        <w:t xml:space="preserve"> "configuration": {</w:t>
        <w:br/>
        <w:t xml:space="preserve"> "type": "taurus",</w:t>
        <w:br/>
        <w:t xml:space="preserve"> "canControlRampup": false,</w:t>
        <w:br/>
        <w:t xml:space="preserve"> "targetThreads": 500,</w:t>
        <w:br/>
        <w:t xml:space="preserve"> "executionType": "taurusCloud",</w:t>
        <w:br/>
        <w:t xml:space="preserve"> "scriptType": "jmeter",</w:t>
        <w:br/>
        <w:t xml:space="preserve"> "threads": 500,</w:t>
        <w:br/>
        <w:t xml:space="preserve"> "filename": "Dummy.jmx",</w:t>
        <w:br/>
        <w:t xml:space="preserve"> "testMode": "",</w:t>
        <w:br/>
        <w:t xml:space="preserve"> "plugins": {</w:t>
        <w:br/>
        <w:t xml:space="preserve"> "jmeter": {</w:t>
        <w:br/>
        <w:t xml:space="preserve"> "version": "auto"</w:t>
        <w:br/>
        <w:t xml:space="preserve"> },</w:t>
        <w:br/>
        <w:t xml:space="preserve"> "thresholds": {</w:t>
        <w:br/>
        <w:t xml:space="preserve"> "thresholds": [],</w:t>
        <w:br/>
        <w:t xml:space="preserve"> "ignoreRampup": false,</w:t>
        <w:br/>
        <w:t xml:space="preserve"> "slidingWindow": false</w:t>
        <w:br/>
        <w:t xml:space="preserve"> }</w:t>
        <w:br/>
        <w:t xml:space="preserve"> }</w:t>
        <w:br/>
        <w:t xml:space="preserve"> },</w:t>
        <w:br/>
        <w:t xml:space="preserve"> "fileErrors": []</w:t>
        <w:br/>
        <w:t xml:space="preserve"> }</w:t>
        <w:br/>
        <w:t xml:space="preserve"> ],</w:t>
        <w:br/>
        <w:t xml:space="preserve"> "masters":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returned by the service.</w:t>
            </w:r>
          </w:p>
        </w:tc>
      </w:tr>
      <w:tr>
        <w:tc>
          <w:tcPr>
            <w:tcW w:type="dxa" w:w="2880"/>
          </w:tcPr>
          <w:p>
            <w:r>
              <w:t>error</w:t>
            </w:r>
          </w:p>
        </w:tc>
        <w:tc>
          <w:tcPr>
            <w:tcW w:type="dxa" w:w="2880"/>
          </w:tcPr>
          <w:p>
            <w:r>
              <w:t>any</w:t>
            </w:r>
          </w:p>
        </w:tc>
        <w:tc>
          <w:tcPr>
            <w:tcW w:type="dxa" w:w="2880"/>
          </w:tcPr>
          <w:p>
            <w:r>
              <w:t>Error payload; null on success.</w:t>
            </w:r>
          </w:p>
        </w:tc>
      </w:tr>
      <w:tr>
        <w:tc>
          <w:tcPr>
            <w:tcW w:type="dxa" w:w="2880"/>
          </w:tcPr>
          <w:p>
            <w:r>
              <w:t>result</w:t>
            </w:r>
          </w:p>
        </w:tc>
        <w:tc>
          <w:tcPr>
            <w:tcW w:type="dxa" w:w="2880"/>
          </w:tcPr>
          <w:p>
            <w:r>
              <w:t>object</w:t>
            </w:r>
          </w:p>
        </w:tc>
        <w:tc>
          <w:tcPr>
            <w:tcW w:type="dxa" w:w="2880"/>
          </w:tcPr>
          <w:p>
            <w:r>
              <w:t>The updated multi-test object after removal.</w:t>
            </w:r>
          </w:p>
        </w:tc>
      </w:tr>
      <w:tr>
        <w:tc>
          <w:tcPr>
            <w:tcW w:type="dxa" w:w="2880"/>
          </w:tcPr>
          <w:p>
            <w:r>
              <w:t>result.id</w:t>
            </w:r>
          </w:p>
        </w:tc>
        <w:tc>
          <w:tcPr>
            <w:tcW w:type="dxa" w:w="2880"/>
          </w:tcPr>
          <w:p>
            <w:r>
              <w:t>integer</w:t>
            </w:r>
          </w:p>
        </w:tc>
        <w:tc>
          <w:tcPr>
            <w:tcW w:type="dxa" w:w="2880"/>
          </w:tcPr>
          <w:p>
            <w:r>
              <w:t>Unique identifier of the multi-test (collectionId).</w:t>
            </w:r>
          </w:p>
        </w:tc>
      </w:tr>
      <w:tr>
        <w:tc>
          <w:tcPr>
            <w:tcW w:type="dxa" w:w="2880"/>
          </w:tcPr>
          <w:p>
            <w:r>
              <w:t>result.name</w:t>
            </w:r>
          </w:p>
        </w:tc>
        <w:tc>
          <w:tcPr>
            <w:tcW w:type="dxa" w:w="2880"/>
          </w:tcPr>
          <w:p>
            <w:r>
              <w:t>string</w:t>
            </w:r>
          </w:p>
        </w:tc>
        <w:tc>
          <w:tcPr>
            <w:tcW w:type="dxa" w:w="2880"/>
          </w:tcPr>
          <w:p>
            <w:r>
              <w:t>Multi-test name.</w:t>
            </w:r>
          </w:p>
        </w:tc>
      </w:tr>
      <w:tr>
        <w:tc>
          <w:tcPr>
            <w:tcW w:type="dxa" w:w="2880"/>
          </w:tcPr>
          <w:p>
            <w:r>
              <w:t>result.description</w:t>
            </w:r>
          </w:p>
        </w:tc>
        <w:tc>
          <w:tcPr>
            <w:tcW w:type="dxa" w:w="2880"/>
          </w:tcPr>
          <w:p>
            <w:r>
              <w:t>string | null</w:t>
            </w:r>
          </w:p>
        </w:tc>
        <w:tc>
          <w:tcPr>
            <w:tcW w:type="dxa" w:w="2880"/>
          </w:tcPr>
          <w:p>
            <w:r>
              <w:t>Multi-test description.</w:t>
            </w:r>
          </w:p>
        </w:tc>
      </w:tr>
      <w:tr>
        <w:tc>
          <w:tcPr>
            <w:tcW w:type="dxa" w:w="2880"/>
          </w:tcPr>
          <w:p>
            <w:r>
              <w:t>result.collectionType</w:t>
            </w:r>
          </w:p>
        </w:tc>
        <w:tc>
          <w:tcPr>
            <w:tcW w:type="dxa" w:w="2880"/>
          </w:tcPr>
          <w:p>
            <w:r>
              <w:t>string</w:t>
            </w:r>
          </w:p>
        </w:tc>
        <w:tc>
          <w:tcPr>
            <w:tcW w:type="dxa" w:w="2880"/>
          </w:tcPr>
          <w:p>
            <w:r>
              <w:t>Type of multi-test (documented as always multiV4).</w:t>
            </w:r>
          </w:p>
        </w:tc>
      </w:tr>
      <w:tr>
        <w:tc>
          <w:tcPr>
            <w:tcW w:type="dxa" w:w="2880"/>
          </w:tcPr>
          <w:p>
            <w:r>
              <w:t>result.userId</w:t>
            </w:r>
          </w:p>
        </w:tc>
        <w:tc>
          <w:tcPr>
            <w:tcW w:type="dxa" w:w="2880"/>
          </w:tcPr>
          <w:p>
            <w:r>
              <w:t>integer</w:t>
            </w:r>
          </w:p>
        </w:tc>
        <w:tc>
          <w:tcPr>
            <w:tcW w:type="dxa" w:w="2880"/>
          </w:tcPr>
          <w:p>
            <w:r>
              <w:t>User ID of the creator.</w:t>
            </w:r>
          </w:p>
        </w:tc>
      </w:tr>
      <w:tr>
        <w:tc>
          <w:tcPr>
            <w:tcW w:type="dxa" w:w="2880"/>
          </w:tcPr>
          <w:p>
            <w:r>
              <w:t>result.items</w:t>
            </w:r>
          </w:p>
        </w:tc>
        <w:tc>
          <w:tcPr>
            <w:tcW w:type="dxa" w:w="2880"/>
          </w:tcPr>
          <w:p>
            <w:r>
              <w:t>array</w:t>
            </w:r>
          </w:p>
        </w:tc>
        <w:tc>
          <w:tcPr>
            <w:tcW w:type="dxa" w:w="2880"/>
          </w:tcPr>
          <w:p>
            <w:r>
              <w:t>Items list (as returned by API).</w:t>
            </w:r>
          </w:p>
        </w:tc>
      </w:tr>
      <w:tr>
        <w:tc>
          <w:tcPr>
            <w:tcW w:type="dxa" w:w="2880"/>
          </w:tcPr>
          <w:p>
            <w:r>
              <w:t>result.oldVersionId</w:t>
            </w:r>
          </w:p>
        </w:tc>
        <w:tc>
          <w:tcPr>
            <w:tcW w:type="dxa" w:w="2880"/>
          </w:tcPr>
          <w:p>
            <w:r>
              <w:t>any</w:t>
            </w:r>
          </w:p>
        </w:tc>
        <w:tc>
          <w:tcPr>
            <w:tcW w:type="dxa" w:w="2880"/>
          </w:tcPr>
          <w:p>
            <w:r>
              <w:t>Previous version reference (nullable).</w:t>
            </w:r>
          </w:p>
        </w:tc>
      </w:tr>
      <w:tr>
        <w:tc>
          <w:tcPr>
            <w:tcW w:type="dxa" w:w="2880"/>
          </w:tcPr>
          <w:p>
            <w:r>
              <w:t>result.lastRunTime</w:t>
            </w:r>
          </w:p>
        </w:tc>
        <w:tc>
          <w:tcPr>
            <w:tcW w:type="dxa" w:w="2880"/>
          </w:tcPr>
          <w:p>
            <w:r>
              <w:t>integer | null</w:t>
            </w:r>
          </w:p>
        </w:tc>
        <w:tc>
          <w:tcPr>
            <w:tcW w:type="dxa" w:w="2880"/>
          </w:tcPr>
          <w:p>
            <w:r>
              <w:t>Time the test was last run (UNIX epoch).</w:t>
            </w:r>
          </w:p>
        </w:tc>
      </w:tr>
      <w:tr>
        <w:tc>
          <w:tcPr>
            <w:tcW w:type="dxa" w:w="2880"/>
          </w:tcPr>
          <w:p>
            <w:r>
              <w:t>result.draftId</w:t>
            </w:r>
          </w:p>
        </w:tc>
        <w:tc>
          <w:tcPr>
            <w:tcW w:type="dxa" w:w="2880"/>
          </w:tcPr>
          <w:p>
            <w:r>
              <w:t>any</w:t>
            </w:r>
          </w:p>
        </w:tc>
        <w:tc>
          <w:tcPr>
            <w:tcW w:type="dxa" w:w="2880"/>
          </w:tcPr>
          <w:p>
            <w:r>
              <w:t>Draft reference (nullable).</w:t>
            </w:r>
          </w:p>
        </w:tc>
      </w:tr>
      <w:tr>
        <w:tc>
          <w:tcPr>
            <w:tcW w:type="dxa" w:w="2880"/>
          </w:tcPr>
          <w:p>
            <w:r>
              <w:t>result.filesToSplit</w:t>
            </w:r>
          </w:p>
        </w:tc>
        <w:tc>
          <w:tcPr>
            <w:tcW w:type="dxa" w:w="2880"/>
          </w:tcPr>
          <w:p>
            <w:r>
              <w:t>array</w:t>
            </w:r>
          </w:p>
        </w:tc>
        <w:tc>
          <w:tcPr>
            <w:tcW w:type="dxa" w:w="2880"/>
          </w:tcPr>
          <w:p>
            <w:r>
              <w:t>List of data files that have split CSV turned on.</w:t>
            </w:r>
          </w:p>
        </w:tc>
      </w:tr>
      <w:tr>
        <w:tc>
          <w:tcPr>
            <w:tcW w:type="dxa" w:w="2880"/>
          </w:tcPr>
          <w:p>
            <w:r>
              <w:t>result.dataFiles</w:t>
            </w:r>
          </w:p>
        </w:tc>
        <w:tc>
          <w:tcPr>
            <w:tcW w:type="dxa" w:w="2880"/>
          </w:tcPr>
          <w:p>
            <w:r>
              <w:t>array</w:t>
            </w:r>
          </w:p>
        </w:tc>
        <w:tc>
          <w:tcPr>
            <w:tcW w:type="dxa" w:w="2880"/>
          </w:tcPr>
          <w:p>
            <w:r>
              <w:t>List of data files attached to multi-test.</w:t>
            </w:r>
          </w:p>
        </w:tc>
      </w:tr>
      <w:tr>
        <w:tc>
          <w:tcPr>
            <w:tcW w:type="dxa" w:w="2880"/>
          </w:tcPr>
          <w:p>
            <w:r>
              <w:t>result.creatorClientId</w:t>
            </w:r>
          </w:p>
        </w:tc>
        <w:tc>
          <w:tcPr>
            <w:tcW w:type="dxa" w:w="2880"/>
          </w:tcPr>
          <w:p>
            <w:r>
              <w:t>string</w:t>
            </w:r>
          </w:p>
        </w:tc>
        <w:tc>
          <w:tcPr>
            <w:tcW w:type="dxa" w:w="2880"/>
          </w:tcPr>
          <w:p>
            <w:r>
              <w:t>Creator client identifier (e.g., api or gui).</w:t>
            </w:r>
          </w:p>
        </w:tc>
      </w:tr>
      <w:tr>
        <w:tc>
          <w:tcPr>
            <w:tcW w:type="dxa" w:w="2880"/>
          </w:tcPr>
          <w:p>
            <w:r>
              <w:t>result.testsForExecutions</w:t>
            </w:r>
          </w:p>
        </w:tc>
        <w:tc>
          <w:tcPr>
            <w:tcW w:type="dxa" w:w="2880"/>
          </w:tcPr>
          <w:p>
            <w:r>
              <w:t>array</w:t>
            </w:r>
          </w:p>
        </w:tc>
        <w:tc>
          <w:tcPr>
            <w:tcW w:type="dxa" w:w="2880"/>
          </w:tcPr>
          <w:p>
            <w:r>
              <w:t>List of tests that will be executed with this multi-test.</w:t>
            </w:r>
          </w:p>
        </w:tc>
      </w:tr>
      <w:tr>
        <w:tc>
          <w:tcPr>
            <w:tcW w:type="dxa" w:w="2880"/>
          </w:tcPr>
          <w:p>
            <w:r>
              <w:t>result.testsForExecutions[].testId</w:t>
            </w:r>
          </w:p>
        </w:tc>
        <w:tc>
          <w:tcPr>
            <w:tcW w:type="dxa" w:w="2880"/>
          </w:tcPr>
          <w:p>
            <w:r>
              <w:t>integer</w:t>
            </w:r>
          </w:p>
        </w:tc>
        <w:tc>
          <w:tcPr>
            <w:tcW w:type="dxa" w:w="2880"/>
          </w:tcPr>
          <w:p>
            <w:r>
              <w:t>ID of a test within the multi-test.</w:t>
            </w:r>
          </w:p>
        </w:tc>
      </w:tr>
      <w:tr>
        <w:tc>
          <w:tcPr>
            <w:tcW w:type="dxa" w:w="2880"/>
          </w:tcPr>
          <w:p>
            <w:r>
              <w:t>result.testsForExecutions[].executions</w:t>
            </w:r>
          </w:p>
        </w:tc>
        <w:tc>
          <w:tcPr>
            <w:tcW w:type="dxa" w:w="2880"/>
          </w:tcPr>
          <w:p>
            <w:r>
              <w:t>array</w:t>
            </w:r>
          </w:p>
        </w:tc>
        <w:tc>
          <w:tcPr>
            <w:tcW w:type="dxa" w:w="2880"/>
          </w:tcPr>
          <w:p>
            <w:r>
              <w:t>Execution settings for the test.</w:t>
            </w:r>
          </w:p>
        </w:tc>
      </w:tr>
      <w:tr>
        <w:tc>
          <w:tcPr>
            <w:tcW w:type="dxa" w:w="2880"/>
          </w:tcPr>
          <w:p>
            <w:r>
              <w:t>result.testsForExecutions[].overrideExecutions</w:t>
            </w:r>
          </w:p>
        </w:tc>
        <w:tc>
          <w:tcPr>
            <w:tcW w:type="dxa" w:w="2880"/>
          </w:tcPr>
          <w:p>
            <w:r>
              <w:t>array</w:t>
            </w:r>
          </w:p>
        </w:tc>
        <w:tc>
          <w:tcPr>
            <w:tcW w:type="dxa" w:w="2880"/>
          </w:tcPr>
          <w:p>
            <w:r>
              <w:t>Override execution settings for the test.</w:t>
            </w:r>
          </w:p>
        </w:tc>
      </w:tr>
      <w:tr>
        <w:tc>
          <w:tcPr>
            <w:tcW w:type="dxa" w:w="2880"/>
          </w:tcPr>
          <w:p>
            <w:r>
              <w:t>result.shouldSendReportEmail</w:t>
            </w:r>
          </w:p>
        </w:tc>
        <w:tc>
          <w:tcPr>
            <w:tcW w:type="dxa" w:w="2880"/>
          </w:tcPr>
          <w:p>
            <w:r>
              <w:t>boolean</w:t>
            </w:r>
          </w:p>
        </w:tc>
        <w:tc>
          <w:tcPr>
            <w:tcW w:type="dxa" w:w="2880"/>
          </w:tcPr>
          <w:p>
            <w:r>
              <w:t>Whether an email will be sent after the report completes.</w:t>
            </w:r>
          </w:p>
        </w:tc>
      </w:tr>
      <w:tr>
        <w:tc>
          <w:tcPr>
            <w:tcW w:type="dxa" w:w="2880"/>
          </w:tcPr>
          <w:p>
            <w:r>
              <w:t>result.created</w:t>
            </w:r>
          </w:p>
        </w:tc>
        <w:tc>
          <w:tcPr>
            <w:tcW w:type="dxa" w:w="2880"/>
          </w:tcPr>
          <w:p>
            <w:r>
              <w:t>integer</w:t>
            </w:r>
          </w:p>
        </w:tc>
        <w:tc>
          <w:tcPr>
            <w:tcW w:type="dxa" w:w="2880"/>
          </w:tcPr>
          <w:p>
            <w:r>
              <w:t>Creation time (UNIX epoch).</w:t>
            </w:r>
          </w:p>
        </w:tc>
      </w:tr>
      <w:tr>
        <w:tc>
          <w:tcPr>
            <w:tcW w:type="dxa" w:w="2880"/>
          </w:tcPr>
          <w:p>
            <w:r>
              <w:t>result.updated</w:t>
            </w:r>
          </w:p>
        </w:tc>
        <w:tc>
          <w:tcPr>
            <w:tcW w:type="dxa" w:w="2880"/>
          </w:tcPr>
          <w:p>
            <w:r>
              <w:t>integer</w:t>
            </w:r>
          </w:p>
        </w:tc>
        <w:tc>
          <w:tcPr>
            <w:tcW w:type="dxa" w:w="2880"/>
          </w:tcPr>
          <w:p>
            <w:r>
              <w:t>Last update time (UNIX epoch).</w:t>
            </w:r>
          </w:p>
        </w:tc>
      </w:tr>
      <w:tr>
        <w:tc>
          <w:tcPr>
            <w:tcW w:type="dxa" w:w="2880"/>
          </w:tcPr>
          <w:p>
            <w:r>
              <w:t>result.note</w:t>
            </w:r>
          </w:p>
        </w:tc>
        <w:tc>
          <w:tcPr>
            <w:tcW w:type="dxa" w:w="2880"/>
          </w:tcPr>
          <w:p>
            <w:r>
              <w:t>any</w:t>
            </w:r>
          </w:p>
        </w:tc>
        <w:tc>
          <w:tcPr>
            <w:tcW w:type="dxa" w:w="2880"/>
          </w:tcPr>
          <w:p>
            <w:r>
              <w:t>Note field (nullable).</w:t>
            </w:r>
          </w:p>
        </w:tc>
      </w:tr>
      <w:tr>
        <w:tc>
          <w:tcPr>
            <w:tcW w:type="dxa" w:w="2880"/>
          </w:tcPr>
          <w:p>
            <w:r>
              <w:t>result.projectId</w:t>
            </w:r>
          </w:p>
        </w:tc>
        <w:tc>
          <w:tcPr>
            <w:tcW w:type="dxa" w:w="2880"/>
          </w:tcPr>
          <w:p>
            <w:r>
              <w:t>integer</w:t>
            </w:r>
          </w:p>
        </w:tc>
        <w:tc>
          <w:tcPr>
            <w:tcW w:type="dxa" w:w="2880"/>
          </w:tcPr>
          <w:p>
            <w:r>
              <w:t>Project ID to which this test belongs.</w:t>
            </w:r>
          </w:p>
        </w:tc>
      </w:tr>
      <w:tr>
        <w:tc>
          <w:tcPr>
            <w:tcW w:type="dxa" w:w="2880"/>
          </w:tcPr>
          <w:p>
            <w:r>
              <w:t>result.lastUpdatedById</w:t>
            </w:r>
          </w:p>
        </w:tc>
        <w:tc>
          <w:tcPr>
            <w:tcW w:type="dxa" w:w="2880"/>
          </w:tcPr>
          <w:p>
            <w:r>
              <w:t>integer | null</w:t>
            </w:r>
          </w:p>
        </w:tc>
        <w:tc>
          <w:tcPr>
            <w:tcW w:type="dxa" w:w="2880"/>
          </w:tcPr>
          <w:p>
            <w:r>
              <w:t>ID of the last user to update the test.</w:t>
            </w:r>
          </w:p>
        </w:tc>
      </w:tr>
      <w:tr>
        <w:tc>
          <w:tcPr>
            <w:tcW w:type="dxa" w:w="2880"/>
          </w:tcPr>
          <w:p>
            <w:r>
              <w:t>result.kpiTrackingData</w:t>
            </w:r>
          </w:p>
        </w:tc>
        <w:tc>
          <w:tcPr>
            <w:tcW w:type="dxa" w:w="2880"/>
          </w:tcPr>
          <w:p>
            <w:r>
              <w:t>any</w:t>
            </w:r>
          </w:p>
        </w:tc>
        <w:tc>
          <w:tcPr>
            <w:tcW w:type="dxa" w:w="2880"/>
          </w:tcPr>
          <w:p>
            <w:r>
              <w:t>KPI tracking data (nullable).</w:t>
            </w:r>
          </w:p>
        </w:tc>
      </w:tr>
      <w:tr>
        <w:tc>
          <w:tcPr>
            <w:tcW w:type="dxa" w:w="2880"/>
          </w:tcPr>
          <w:p>
            <w:r>
              <w:t>result.tests</w:t>
            </w:r>
          </w:p>
        </w:tc>
        <w:tc>
          <w:tcPr>
            <w:tcW w:type="dxa" w:w="2880"/>
          </w:tcPr>
          <w:p>
            <w:r>
              <w:t>array</w:t>
            </w:r>
          </w:p>
        </w:tc>
        <w:tc>
          <w:tcPr>
            <w:tcW w:type="dxa" w:w="2880"/>
          </w:tcPr>
          <w:p>
            <w:r>
              <w:t>List of test details attached to this multi-test.</w:t>
            </w:r>
          </w:p>
        </w:tc>
      </w:tr>
      <w:tr>
        <w:tc>
          <w:tcPr>
            <w:tcW w:type="dxa" w:w="2880"/>
          </w:tcPr>
          <w:p>
            <w:r>
              <w:t>result.masters</w:t>
            </w:r>
          </w:p>
        </w:tc>
        <w:tc>
          <w:tcPr>
            <w:tcW w:type="dxa" w:w="2880"/>
          </w:tcPr>
          <w:p>
            <w:r>
              <w:t>array</w:t>
            </w:r>
          </w:p>
        </w:tc>
        <w:tc>
          <w:tcPr>
            <w:tcW w:type="dxa" w:w="2880"/>
          </w:tcPr>
          <w:p>
            <w:r>
              <w:t>List of master details attached to this multi-test.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'https://a.blazemeter.com/api/v4/collections/12345678/remove-tests-executions' \</w:t>
        <w:br/>
        <w:t xml:space="preserve"> --header 'Content-Type: application/json' \</w:t>
        <w:br/>
        <w:t xml:space="preserve"> --data '{</w:t>
        <w:br/>
        <w:t xml:space="preserve"> "index": 1</w:t>
        <w:br/>
        <w:t xml:space="preserve">  }'</w:t>
      </w:r>
    </w:p>
    <w:p>
      <w:pPr>
        <w:pStyle w:val="Heading3"/>
      </w:pPr>
      <w:r>
        <w:t>Example Usage</w:t>
      </w:r>
    </w:p>
    <w:p>
      <w:pPr>
        <w:pStyle w:val="Heading3"/>
      </w:pPr>
      <w:r>
        <w:t>Example 1: Remove the first test (index 0)</w:t>
      </w:r>
    </w:p>
    <w:p>
      <w:r>
        <w:rPr>
          <w:b/>
          <w:color w:val="666666"/>
          <w:sz w:val="16"/>
        </w:rPr>
        <w:t>[bash]</w:t>
      </w:r>
    </w:p>
    <w:p>
      <w:pPr>
        <w:shd w:fill="F2F2F2" w:val="clear"/>
      </w:pPr>
      <w:r>
        <w:rPr>
          <w:rFonts w:ascii="Courier New" w:hAnsi="Courier New"/>
          <w:sz w:val="17"/>
        </w:rPr>
        <w:t>curl -s --location --request POST \</w:t>
        <w:br/>
        <w:t xml:space="preserve"> 'https://a.blazemeter.com/api/v4/collections/12345678/remove-tests-executions' \</w:t>
        <w:br/>
        <w:t xml:space="preserve"> -H 'Content-Type: application/json' \</w:t>
        <w:br/>
        <w:t xml:space="preserve"> --data '{"index": 0}'</w:t>
      </w:r>
    </w:p>
    <w:p>
      <w:pPr>
        <w:pStyle w:val="Heading3"/>
      </w:pPr>
      <w:r>
        <w:t>Example 2: Remove the second test (index 1)</w:t>
      </w:r>
    </w:p>
    <w:p>
      <w:r>
        <w:rPr>
          <w:b/>
          <w:color w:val="666666"/>
          <w:sz w:val="16"/>
        </w:rPr>
        <w:t>[bash]</w:t>
      </w:r>
    </w:p>
    <w:p>
      <w:pPr>
        <w:shd w:fill="F2F2F2" w:val="clear"/>
      </w:pPr>
      <w:r>
        <w:rPr>
          <w:rFonts w:ascii="Courier New" w:hAnsi="Courier New"/>
          <w:sz w:val="17"/>
        </w:rPr>
        <w:t>curl -s --location --request POST \</w:t>
        <w:br/>
        <w:t xml:space="preserve"> 'https://a.blazemeter.com/api/v4/collections/12345678/remove-tests-executions' \</w:t>
        <w:br/>
        <w:t xml:space="preserve"> -H 'Content-Type: application/json' \</w:t>
        <w:br/>
        <w:t xml:space="preserve"> --data '{"index": 1}'</w:t>
      </w:r>
    </w:p>
    <w:p>
      <w:pPr>
        <w:pStyle w:val="Heading3"/>
      </w:pPr>
      <w:r>
        <w:t>Behavior</w:t>
      </w:r>
    </w:p>
    <w:p>
      <w:pPr>
        <w:pStyle w:val="ListBullet"/>
      </w:pPr>
      <w:r>
        <w:t>Validation: Confirms collectionId is present and index is provided.</w:t>
      </w:r>
    </w:p>
    <w:p>
      <w:pPr>
        <w:pStyle w:val="ListBullet"/>
      </w:pPr>
      <w:r>
        <w:t>Removal: Removes the test at the specified 0-based position from the multi-test.</w:t>
      </w:r>
    </w:p>
    <w:p>
      <w:pPr>
        <w:pStyle w:val="ListBullet"/>
      </w:pPr>
      <w:r>
        <w:t>Return: Responds with the updated multi-test object.</w:t>
      </w:r>
    </w:p>
    <w:p>
      <w:pPr>
        <w:pStyle w:val="Heading3"/>
      </w:pPr>
      <w:r>
        <w:t>Notes</w:t>
      </w:r>
    </w:p>
    <w:p>
      <w:pPr>
        <w:pStyle w:val="ListBullet"/>
      </w:pPr>
      <w:r>
        <w:t>index is 0-based: 0 refers to the first test.</w:t>
      </w:r>
    </w:p>
    <w:p>
      <w:pPr>
        <w:pStyle w:val="ListBullet"/>
      </w:pPr>
      <w:r>
        <w:t>Timestamps in the multi-test object are in UNIX Epoch Time (as documented).</w:t>
      </w:r>
    </w:p>
    <w:p>
      <w:pPr>
        <w:pStyle w:val="ListBullet"/>
      </w:pPr>
      <w:r>
        <w:t>The response returns the full multi-test object; many fields are read-only and reflect server state.</w:t>
      </w:r>
    </w:p>
    <w:p>
      <w:pPr>
        <w:pStyle w:val="Heading3"/>
      </w:pPr>
      <w:r>
        <w:t>Gotchas</w:t>
      </w:r>
    </w:p>
    <w:p>
      <w:pPr>
        <w:pStyle w:val="ListBullet"/>
      </w:pPr>
      <w:r>
        <w:t>Using the wrong index will remove a different test than intended; ensure you’re counting from 0.</w:t>
      </w:r>
    </w:p>
    <w:p>
      <w:pPr>
        <w:pStyle w:val="ListBullet"/>
      </w:pPr>
      <w:r>
        <w:t>This endpoint uses POST even though the action is a delete/removal operation.</w:t>
      </w:r>
    </w:p>
    <w:p>
      <w:pPr>
        <w:pStyle w:val="Heading3"/>
      </w:pPr>
      <w:r>
        <w:t>Error Handling</w:t>
      </w:r>
    </w:p>
    <w:p>
      <w:r>
        <w:t>Error responses were not explicitly provided in the scraped content for this endpoint.</w:t>
      </w:r>
    </w:p>
    <w:p>
      <w:pPr>
        <w:pStyle w:val="Heading3"/>
      </w:pPr>
      <w:r>
        <w:t>Related multiTest actions</w:t>
      </w:r>
    </w:p>
    <w:p>
      <w:pPr>
        <w:pStyle w:val="ListBullet"/>
      </w:pPr>
      <w:r>
        <w:t>[POST] Add Tests to a Multi-Test (Collection) — /collections/{{COLLECTIONID}}/add-tests-executions</w:t>
      </w:r>
    </w:p>
    <w:p>
      <w:pPr>
        <w:pStyle w:val="ListBullet"/>
      </w:pPr>
      <w:r>
        <w:t>[PUT] Edit a Multi-Test’s Test Execution Overrides — /collections/{{COLLECTIONID}}/override-tests-executions</w:t>
      </w:r>
    </w:p>
    <w:p>
      <w:pPr>
        <w:pStyle w:val="ListBullet"/>
      </w:pPr>
      <w:r>
        <w:t>[PUT] Update a Multi-Test (Collection) — /collections/{{COLLECTIONID}}</w:t>
      </w:r>
    </w:p>
    <w:p>
      <w:r>
        <w:br w:type="page"/>
      </w:r>
    </w:p>
    <w:p>
      <w:pPr>
        <w:pStyle w:val="Heading2"/>
      </w:pPr>
      <w:r>
        <w:t>19. [GET] Get a Collection Data File Upload Signed URL</w:t>
      </w:r>
    </w:p>
    <w:p>
      <w:r>
        <w:rPr>
          <w:b/>
        </w:rPr>
        <w:t xml:space="preserve">Endpoint: </w:t>
      </w:r>
      <w:r>
        <w:rPr>
          <w:rFonts w:ascii="Courier New" w:hAnsi="Courier New"/>
          <w:sz w:val="18"/>
        </w:rPr>
        <w:t>/collections/{{COLLECTIONID}}/s3/sign</w:t>
      </w:r>
    </w:p>
    <w:p>
      <w:pPr>
        <w:pStyle w:val="Heading3"/>
      </w:pPr>
      <w:r>
        <w:t>Prerequisites</w:t>
      </w:r>
    </w:p>
    <w:p>
      <w:pPr>
        <w:pStyle w:val="ListBullet"/>
      </w:pPr>
      <w:r>
        <w:t>You must know the target collectionId (multi-test ID).</w:t>
      </w:r>
    </w:p>
    <w:p>
      <w:pPr>
        <w:pStyle w:val="ListBullet"/>
      </w:pPr>
      <w:r>
        <w:t>You must know the fileName you want to upload/update (use the same name to update an existing file).</w:t>
      </w:r>
    </w:p>
    <w:p>
      <w:pPr>
        <w:pStyle w:val="Heading3"/>
      </w:pPr>
      <w:r>
        <w:t>Method</w:t>
      </w:r>
    </w:p>
    <w:p>
      <w:r>
        <w:t>GET</w:t>
      </w:r>
    </w:p>
    <w:p>
      <w:pPr>
        <w:pStyle w:val="Heading3"/>
      </w:pPr>
      <w:r>
        <w:t>URL</w:t>
      </w:r>
    </w:p>
    <w:p>
      <w:r>
        <w:t>https://a.blazemeter.com/api/v4/collections/{{collectionId}}/s3/sign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Generates a time-limited, pre-signed S3 URL for uploading (or updating) a data file associated with a multi-test collection. After receiving the signed URL in the response, upload the file contents with a PUT request to that URL.</w:t>
      </w:r>
    </w:p>
    <w:p>
      <w:pPr>
        <w:pStyle w:val="Heading3"/>
      </w:pPr>
      <w:r>
        <w:t>Enforcement Rules</w:t>
      </w:r>
    </w:p>
    <w:p>
      <w:pPr>
        <w:pStyle w:val="ListBullet"/>
      </w:pPr>
      <w:r>
        <w:t>The collectionId path parameter must always be present.</w:t>
      </w:r>
    </w:p>
    <w:p>
      <w:pPr>
        <w:pStyle w:val="ListBullet"/>
      </w:pPr>
      <w:r>
        <w:t>Always construct the path as /collections/{{collectionId}}/s3/sign, where {{collectionId}} is a non-empty string.</w:t>
      </w:r>
    </w:p>
    <w:p>
      <w:pPr>
        <w:pStyle w:val="ListBullet"/>
      </w:pPr>
      <w:r>
        <w:t>Do not call the API with a missing or empty collectionId (e.g., avoid /collections//s3/sign).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/collections/12345678/s3/sign</w:t>
        <w:br/>
        <w:t>/collections/10027459/s3/sign</w:t>
      </w:r>
    </w:p>
    <w:p>
      <w:pPr>
        <w:pStyle w:val="Heading3"/>
      </w:pPr>
      <w:r>
        <w:t>Invalid Examples</w:t>
      </w:r>
    </w:p>
    <w:p>
      <w:r>
        <w:rPr>
          <w:b/>
          <w:color w:val="666666"/>
          <w:sz w:val="16"/>
        </w:rPr>
        <w:t>[http]</w:t>
      </w:r>
    </w:p>
    <w:p>
      <w:pPr>
        <w:shd w:fill="F2F2F2" w:val="clear"/>
      </w:pPr>
      <w:r>
        <w:rPr>
          <w:rFonts w:ascii="Courier New" w:hAnsi="Courier New"/>
          <w:sz w:val="17"/>
        </w:rPr>
        <w:t>/collections//s3/sign</w:t>
        <w:br/>
        <w:t>/collections/s3/sign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collectionId</w:t>
            </w:r>
          </w:p>
        </w:tc>
        <w:tc>
          <w:tcPr>
            <w:tcW w:type="dxa" w:w="2880"/>
          </w:tcPr>
          <w:p>
            <w:r>
              <w:t>string</w:t>
            </w:r>
          </w:p>
        </w:tc>
        <w:tc>
          <w:tcPr>
            <w:tcW w:type="dxa" w:w="2880"/>
          </w:tcPr>
          <w:p>
            <w:r>
              <w:t>The unique identifier of the multi-test collection (also known as the multi-test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File name to upload/update (example: colors.csv). Use the same file name when updating an existing uploaded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https://blazemeter.s3.amazonaws.com/users/123456/collections/12345678/data/colors.csv?x-amz-acl=private&amp;x-amz-server-side-encryption=AES256&amp;X-Amz-Content-Sha256=UNSIGNED-PAYLOAD&amp;X-Amz-Algorithm=AWS4-HMAC-SHA256&amp;X-Amz-Credential=AKIAJPZOF6U7I33QK2CQ%2F20190308%2Fus-east-1%2Fs3%2Faws4_request&amp;X-Amz-Date=20190308T215448Z&amp;X-Amz-SignedHeaders=host%3Bx-amz-acl%3Bx-amz-server-side-encryption&amp;X-Amz-Expires=1200&amp;X-Amz-Signature=dd007f7bc743928d9ea71e980e40569771d40a1277ecd53cffe672f1526d9e22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number</w:t>
            </w:r>
          </w:p>
        </w:tc>
        <w:tc>
          <w:tcPr>
            <w:tcW w:type="dxa" w:w="2880"/>
          </w:tcPr>
          <w:p>
            <w:r>
              <w:t>API version (example: 4).</w:t>
            </w:r>
          </w:p>
        </w:tc>
      </w:tr>
      <w:tr>
        <w:tc>
          <w:tcPr>
            <w:tcW w:type="dxa" w:w="2880"/>
          </w:tcPr>
          <w:p>
            <w:r>
              <w:t>error</w:t>
            </w:r>
          </w:p>
        </w:tc>
        <w:tc>
          <w:tcPr>
            <w:tcW w:type="dxa" w:w="2880"/>
          </w:tcPr>
          <w:p>
            <w:r>
              <w:t>any</w:t>
            </w:r>
          </w:p>
        </w:tc>
        <w:tc>
          <w:tcPr>
            <w:tcW w:type="dxa" w:w="2880"/>
          </w:tcPr>
          <w:p>
            <w:r>
              <w:t>Error payload when a request fails; null on success.</w:t>
            </w:r>
          </w:p>
        </w:tc>
      </w:tr>
      <w:tr>
        <w:tc>
          <w:tcPr>
            <w:tcW w:type="dxa" w:w="2880"/>
          </w:tcPr>
          <w:p>
            <w:r>
              <w:t>result</w:t>
            </w:r>
          </w:p>
        </w:tc>
        <w:tc>
          <w:tcPr>
            <w:tcW w:type="dxa" w:w="2880"/>
          </w:tcPr>
          <w:p>
            <w:r>
              <w:t>string</w:t>
            </w:r>
          </w:p>
        </w:tc>
        <w:tc>
          <w:tcPr>
            <w:tcW w:type="dxa" w:w="2880"/>
          </w:tcPr>
          <w:p>
            <w:r>
              <w:t>Pre-signed S3 URL to use in a subsequent PUT upload request.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'https://a.blazemeter.com/api/v4/collections/12345678/s3/sign?fileName=colors.csv' \</w:t>
        <w:br/>
        <w:t xml:space="preserve"> --header 'Content-Type: application/json'</w:t>
      </w:r>
    </w:p>
    <w:p>
      <w:pPr>
        <w:pStyle w:val="Heading3"/>
      </w:pPr>
      <w:r>
        <w:t>Example Usage</w:t>
      </w:r>
    </w:p>
    <w:p>
      <w:pPr>
        <w:pStyle w:val="Heading3"/>
      </w:pPr>
      <w:r>
        <w:t>Example 1: Get a signed URL for a CSV file</w:t>
      </w:r>
    </w:p>
    <w:p>
      <w:r>
        <w:rPr>
          <w:b/>
          <w:color w:val="666666"/>
          <w:sz w:val="16"/>
        </w:rPr>
        <w:t>[bash]</w:t>
      </w:r>
    </w:p>
    <w:p>
      <w:pPr>
        <w:shd w:fill="F2F2F2" w:val="clear"/>
      </w:pPr>
      <w:r>
        <w:rPr>
          <w:rFonts w:ascii="Courier New" w:hAnsi="Courier New"/>
          <w:sz w:val="17"/>
        </w:rPr>
        <w:t>curl --location 'https://a.blazemeter.com/api/v4/collections/10027459/s3/sign?fileName=colors.csv' \</w:t>
        <w:br/>
        <w:t xml:space="preserve"> --header 'Content-Type: application/json'</w:t>
      </w:r>
    </w:p>
    <w:p>
      <w:pPr>
        <w:pStyle w:val="Heading3"/>
      </w:pPr>
      <w:r>
        <w:t>Example 2: Update an existing file (same file name)</w:t>
      </w:r>
    </w:p>
    <w:p>
      <w:pPr>
        <w:pStyle w:val="Heading3"/>
      </w:pPr>
      <w:r>
        <w:t>Notes</w:t>
      </w:r>
    </w:p>
    <w:p>
      <w:pPr>
        <w:pStyle w:val="ListBullet"/>
      </w:pPr>
      <w:r>
        <w:t>The signed URL is returned in the result field.</w:t>
      </w:r>
    </w:p>
    <w:p>
      <w:pPr>
        <w:pStyle w:val="ListBullet"/>
      </w:pPr>
      <w:r>
        <w:t>To upload/update the file content, make a separate PUT request to the signed URL with the file bytes as the request body.</w:t>
      </w:r>
    </w:p>
    <w:p>
      <w:pPr>
        <w:pStyle w:val="ListBullet"/>
      </w:pPr>
      <w:r>
        <w:t>To update the contents of an uploaded file, repeat the same two-step flow: GET signed URL → PUT file to signed URL, using the same fileName.</w:t>
      </w:r>
    </w:p>
    <w:p>
      <w:pPr>
        <w:pStyle w:val="Heading3"/>
      </w:pPr>
      <w:r>
        <w:t>Upload a Collection Data File to the Signed S3 URL</w:t>
      </w:r>
    </w:p>
    <w:p>
      <w:pPr>
        <w:pStyle w:val="Heading3"/>
      </w:pPr>
      <w:r>
        <w:t>Prerequisites</w:t>
      </w:r>
    </w:p>
    <w:p>
      <w:pPr>
        <w:pStyle w:val="ListBullet"/>
      </w:pPr>
      <w:r>
        <w:t>You must first call Get a Collection Data File Upload Signed URL and obtain the signed URL from the response result.</w:t>
      </w:r>
    </w:p>
    <w:p>
      <w:pPr>
        <w:pStyle w:val="ListBullet"/>
      </w:pPr>
      <w:r>
        <w:t>You must have the file available locally to send as the request body.</w:t>
      </w:r>
    </w:p>
    <w:p>
      <w:pPr>
        <w:pStyle w:val="Heading3"/>
      </w:pPr>
      <w:r>
        <w:t>Method</w:t>
      </w:r>
    </w:p>
    <w:p>
      <w:r>
        <w:t>PUT</w:t>
      </w:r>
    </w:p>
    <w:p>
      <w:pPr>
        <w:pStyle w:val="Heading3"/>
      </w:pPr>
      <w:r>
        <w:t>URL</w:t>
      </w:r>
    </w:p>
    <w:p>
      <w:r>
        <w:t>{{signedUrl}}</w:t>
      </w:r>
    </w:p>
    <w:p>
      <w:pPr>
        <w:pStyle w:val="Heading3"/>
      </w:pPr>
      <w:r>
        <w:t>Description</w:t>
      </w:r>
    </w:p>
    <w:p>
      <w:r>
        <w:t>Uploads the raw file bytes to the pre-signed S3 URL returned by the signed-URL endpoint. This completes the upload/update of the data file for the collection.</w:t>
      </w:r>
    </w:p>
    <w:p>
      <w:pPr>
        <w:pStyle w:val="Heading3"/>
      </w:pPr>
      <w:r>
        <w:t>Enforcement Rules</w:t>
      </w:r>
    </w:p>
    <w:p>
      <w:pPr>
        <w:pStyle w:val="ListBullet"/>
      </w:pPr>
      <w:r>
        <w:t>The signedUrl must always be present and must be the exact URL returned in the result field of the signed-URL response.</w:t>
      </w:r>
    </w:p>
    <w:p>
      <w:pPr>
        <w:pStyle w:val="ListBullet"/>
      </w:pPr>
      <w:r>
        <w:t>Upload the file as the request body (binary).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https://blazemeter.s3.amazonaws.com/users/123456/collections/12345678/data/colors.csv?...signature...</w:t>
      </w:r>
    </w:p>
    <w:p>
      <w:pPr>
        <w:pStyle w:val="Heading3"/>
      </w:pPr>
      <w:r>
        <w:t>Invalid Examples</w:t>
      </w:r>
    </w:p>
    <w:p>
      <w:r>
        <w:rPr>
          <w:b/>
          <w:color w:val="666666"/>
          <w:sz w:val="16"/>
        </w:rPr>
        <w:t>[http]</w:t>
      </w:r>
    </w:p>
    <w:p>
      <w:pPr>
        <w:shd w:fill="F2F2F2" w:val="clear"/>
      </w:pPr>
      <w:r>
        <w:rPr>
          <w:rFonts w:ascii="Courier New" w:hAnsi="Courier New"/>
          <w:sz w:val="17"/>
        </w:rPr>
        <w:t>https://a.blazemeter.com/api/v4/collections/12345678/s3/sign</w:t>
      </w:r>
    </w:p>
    <w:p>
      <w:pPr>
        <w:pStyle w:val="Heading3"/>
      </w:pPr>
      <w:r>
        <w:t>Request Body</w:t>
      </w:r>
    </w:p>
    <w:p>
      <w:r>
        <w:t>Binary file content (for example, a .csv file).</w:t>
      </w:r>
    </w:p>
    <w:p>
      <w:pPr>
        <w:pStyle w:val="Heading3"/>
      </w:pPr>
      <w:r>
        <w:t>Response</w:t>
      </w:r>
    </w:p>
    <w:p>
      <w:pPr>
        <w:pStyle w:val="Heading3"/>
      </w:pPr>
      <w:r>
        <w:t>Success Response (200 OK)</w:t>
      </w:r>
    </w:p>
    <w:p>
      <w:r>
        <w:t>No JSON response body is documented for the S3 upload step (example shows 200 OK).</w:t>
      </w:r>
    </w:p>
    <w:p>
      <w:pPr>
        <w:pStyle w:val="Heading3"/>
      </w:pPr>
      <w:r>
        <w:t>Sample Request</w:t>
      </w:r>
    </w:p>
    <w:p>
      <w:r>
        <w:rPr>
          <w:b/>
          <w:color w:val="666666"/>
          <w:sz w:val="16"/>
        </w:rPr>
        <w:t>[bash]</w:t>
      </w:r>
    </w:p>
    <w:p>
      <w:pPr>
        <w:shd w:fill="F2F2F2" w:val="clear"/>
      </w:pPr>
      <w:r>
        <w:rPr>
          <w:rFonts w:ascii="Courier New" w:hAnsi="Courier New"/>
          <w:sz w:val="17"/>
        </w:rPr>
        <w:t>curl --location --request PUT '{{signedUrl}}' \</w:t>
        <w:br/>
        <w:t xml:space="preserve"> --data-binary '@/my/path/to/colors.csv'</w:t>
      </w:r>
    </w:p>
    <w:p>
      <w:pPr>
        <w:pStyle w:val="Heading3"/>
      </w:pPr>
      <w:r>
        <w:t>Gotchas</w:t>
      </w:r>
    </w:p>
    <w:p>
      <w:pPr>
        <w:pStyle w:val="ListBullet"/>
      </w:pPr>
      <w:r>
        <w:t>To update an uploaded file, you must upload the new content using the same file name (and therefore request a signed URL for that same fileName).</w:t>
      </w:r>
    </w:p>
    <w:p>
      <w:pPr>
        <w:pStyle w:val="ListBullet"/>
      </w:pPr>
      <w:r>
        <w:t>The signed URL is time-limited (the example URL includes X-Amz-Expires=1200), so upload promptly after generating it.</w:t>
      </w:r>
    </w:p>
    <w:p>
      <w:pPr>
        <w:pStyle w:val="Heading3"/>
      </w:pPr>
      <w:r>
        <w:t>Related Object Reference: Multi-test (Collection) Object (as provided)</w:t>
      </w:r>
    </w:p>
    <w:p>
      <w:r>
        <w:t>The documentation excerpt also defines a “multi-test object” where id is the collectionId. A full example object was provided in the scraped content; it is not directly returned by the signed-URL endpoint above.</w:t>
      </w:r>
    </w:p>
    <w:p>
      <w:r>
        <w:br w:type="page"/>
      </w:r>
    </w:p>
    <w:p>
      <w:pPr>
        <w:pStyle w:val="Heading2"/>
      </w:pPr>
      <w:r>
        <w:t>20. [GET] List a Multi-Test’s Data Files</w:t>
      </w:r>
    </w:p>
    <w:p>
      <w:r>
        <w:rPr>
          <w:b/>
        </w:rPr>
        <w:t xml:space="preserve">Endpoint: </w:t>
      </w:r>
      <w:r>
        <w:rPr>
          <w:rFonts w:ascii="Courier New" w:hAnsi="Courier New"/>
          <w:sz w:val="18"/>
        </w:rPr>
        <w:t>/multi-tests/{{COLLECTIONID}}/files</w:t>
      </w:r>
    </w:p>
    <w:p>
      <w:pPr>
        <w:pStyle w:val="Heading3"/>
      </w:pPr>
      <w:r>
        <w:t>Prerequisites</w:t>
      </w:r>
    </w:p>
    <w:p>
      <w:pPr>
        <w:pStyle w:val="ListBullet"/>
      </w:pPr>
      <w:r>
        <w:t>You must have access to the target Multi-Test (collection) in BlazeMeter.</w:t>
      </w:r>
    </w:p>
    <w:p>
      <w:pPr>
        <w:pStyle w:val="ListBullet"/>
      </w:pPr>
      <w:r>
        <w:t>You must know the Multi-Test collectionId.</w:t>
      </w:r>
    </w:p>
    <w:p>
      <w:pPr>
        <w:pStyle w:val="Heading3"/>
      </w:pPr>
      <w:r>
        <w:t>Method</w:t>
      </w:r>
    </w:p>
    <w:p>
      <w:r>
        <w:t>GET</w:t>
      </w:r>
    </w:p>
    <w:p>
      <w:pPr>
        <w:pStyle w:val="Heading3"/>
      </w:pPr>
      <w:r>
        <w:t>URL</w:t>
      </w:r>
    </w:p>
    <w:p>
      <w:r>
        <w:t>https://a.blazemeter.com/api/v4/multi-tests/{{collectionId}}/files</w:t>
      </w:r>
    </w:p>
    <w:p>
      <w:pPr>
        <w:pStyle w:val="Heading3"/>
      </w:pPr>
      <w:r>
        <w:t>Description</w:t>
      </w:r>
    </w:p>
    <w:p>
      <w:r>
        <w:t>Returns a list of data files attached to a specific Multi-Test (identified by collectionId). Each returned file includes metadata and a time-limited download link.</w:t>
      </w:r>
    </w:p>
    <w:p>
      <w:pPr>
        <w:pStyle w:val="Heading3"/>
      </w:pPr>
      <w:r>
        <w:t>Enforcement Rules</w:t>
      </w:r>
    </w:p>
    <w:p>
      <w:pPr>
        <w:pStyle w:val="ListBullet"/>
      </w:pPr>
      <w:r>
        <w:t>The collectionId path parameter must always be present.</w:t>
      </w:r>
    </w:p>
    <w:p>
      <w:pPr>
        <w:pStyle w:val="ListBullet"/>
      </w:pPr>
      <w:r>
        <w:t>Always construct the path as /multi-tests/{{collectionId}}/files, where {{collectionId}} is a non-empty string.</w:t>
      </w:r>
    </w:p>
    <w:p>
      <w:pPr>
        <w:pStyle w:val="ListBullet"/>
      </w:pPr>
      <w:r>
        <w:t>Do not call the API with a missing or empty collectionId (e.g., avoid /multi-tests//files or /multi-tests/files).</w:t>
      </w:r>
    </w:p>
    <w:p>
      <w:pPr>
        <w:pStyle w:val="ListBullet"/>
      </w:pPr>
      <w:r>
        <w:t>Do not infer or guess the collectionId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/multi-tests/12345678/files</w:t>
        <w:br/>
        <w:t>/multi-tests/987654321/files</w:t>
      </w:r>
    </w:p>
    <w:p>
      <w:pPr>
        <w:pStyle w:val="Heading3"/>
      </w:pPr>
      <w:r>
        <w:t>Invalid Examples</w:t>
      </w:r>
    </w:p>
    <w:p>
      <w:r>
        <w:rPr>
          <w:b/>
          <w:color w:val="666666"/>
          <w:sz w:val="16"/>
        </w:rPr>
        <w:t>[http]</w:t>
      </w:r>
    </w:p>
    <w:p>
      <w:pPr>
        <w:shd w:fill="F2F2F2" w:val="clear"/>
      </w:pPr>
      <w:r>
        <w:rPr>
          <w:rFonts w:ascii="Courier New" w:hAnsi="Courier New"/>
          <w:sz w:val="17"/>
        </w:rPr>
        <w:t>/multi-tests//files</w:t>
        <w:br/>
        <w:t>/multi-tests/files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collectionId</w:t>
            </w:r>
          </w:p>
        </w:tc>
        <w:tc>
          <w:tcPr>
            <w:tcW w:type="dxa" w:w="2880"/>
          </w:tcPr>
          <w:p>
            <w:r>
              <w:t>string</w:t>
            </w:r>
          </w:p>
        </w:tc>
        <w:tc>
          <w:tcPr>
            <w:tcW w:type="dxa" w:w="2880"/>
          </w:tcPr>
          <w:p>
            <w:r>
              <w:t>The unique identifier of the multi-test (also known as the collectionId).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The unique string for a filename to search for (example: color.csv). Must be the full name of the file that was uploaded.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w:t>
        <w:br/>
        <w:t xml:space="preserve"> "lastModified": 1598555803,</w:t>
        <w:br/>
        <w:t xml:space="preserve"> "name": "colors.csv",</w:t>
        <w:br/>
        <w:t xml:space="preserve"> "size": 84,</w:t>
        <w:br/>
        <w:t xml:space="preserve"> "link": "https://storage.blazemeter.com/blazemeter-gcp/users/123456/collections/12345678/data/colors.csv?X-Amz-Content-Sha256=UNSIGNED-PAYLOAD&amp;X-Amz-Algorithm=AWS4-HMAC-SHA256&amp;X-Amz-Credential=GOOG1EE7F7ZECFQG2AMFT47JPCFCTXTGEW52TQE7AA2Y6DS4SCW37UO4ZSCNI%2F20200902%2Fus-east-1%2Fs3%2Faws4_request&amp;X-Amz-Date=20200902T185544Z&amp;X-Amz-SignedHeaders=host&amp;X-Amz-Expires=86400&amp;X-Amz-Signature=d4ad38efe23994d8938176696df5a73087ffda1caf23d277b5ad588255cce3d3",</w:t>
        <w:br/>
        <w:t xml:space="preserve"> "linkExpire": 1599159344</w:t>
        <w:br/>
        <w:t xml:space="preserve"> }</w:t>
        <w:br/>
        <w:t xml:space="preserve"> ],</w:t>
        <w:br/>
        <w:t xml:space="preserve"> "request_id": "5f4feaafd80aa"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returned by the service.</w:t>
            </w:r>
          </w:p>
        </w:tc>
      </w:tr>
      <w:tr>
        <w:tc>
          <w:tcPr>
            <w:tcW w:type="dxa" w:w="2880"/>
          </w:tcPr>
          <w:p>
            <w:r>
              <w:t>error</w:t>
            </w:r>
          </w:p>
        </w:tc>
        <w:tc>
          <w:tcPr>
            <w:tcW w:type="dxa" w:w="2880"/>
          </w:tcPr>
          <w:p>
            <w:r>
              <w:t>mixed</w:t>
            </w:r>
          </w:p>
        </w:tc>
        <w:tc>
          <w:tcPr>
            <w:tcW w:type="dxa" w:w="2880"/>
          </w:tcPr>
          <w:p>
            <w:r>
              <w:t>Error object/value if an error occurred; null on success (as shown).</w:t>
            </w:r>
          </w:p>
        </w:tc>
      </w:tr>
      <w:tr>
        <w:tc>
          <w:tcPr>
            <w:tcW w:type="dxa" w:w="2880"/>
          </w:tcPr>
          <w:p>
            <w:r>
              <w:t>result</w:t>
            </w:r>
          </w:p>
        </w:tc>
        <w:tc>
          <w:tcPr>
            <w:tcW w:type="dxa" w:w="2880"/>
          </w:tcPr>
          <w:p>
            <w:r>
              <w:t>array</w:t>
            </w:r>
          </w:p>
        </w:tc>
        <w:tc>
          <w:tcPr>
            <w:tcW w:type="dxa" w:w="2880"/>
          </w:tcPr>
          <w:p>
            <w:r>
              <w:t>Array of file objects for the multi-test.</w:t>
            </w:r>
          </w:p>
        </w:tc>
      </w:tr>
      <w:tr>
        <w:tc>
          <w:tcPr>
            <w:tcW w:type="dxa" w:w="2880"/>
          </w:tcPr>
          <w:p>
            <w:r>
              <w:t>result[].lastModified</w:t>
            </w:r>
          </w:p>
        </w:tc>
        <w:tc>
          <w:tcPr>
            <w:tcW w:type="dxa" w:w="2880"/>
          </w:tcPr>
          <w:p>
            <w:r>
              <w:t>integer</w:t>
            </w:r>
          </w:p>
        </w:tc>
        <w:tc>
          <w:tcPr>
            <w:tcW w:type="dxa" w:w="2880"/>
          </w:tcPr>
          <w:p>
            <w:r>
              <w:t>Timestamp (UNIX Epoch time) when the file was last modified.</w:t>
            </w:r>
          </w:p>
        </w:tc>
      </w:tr>
      <w:tr>
        <w:tc>
          <w:tcPr>
            <w:tcW w:type="dxa" w:w="2880"/>
          </w:tcPr>
          <w:p>
            <w:r>
              <w:t>result[].name</w:t>
            </w:r>
          </w:p>
        </w:tc>
        <w:tc>
          <w:tcPr>
            <w:tcW w:type="dxa" w:w="2880"/>
          </w:tcPr>
          <w:p>
            <w:r>
              <w:t>string</w:t>
            </w:r>
          </w:p>
        </w:tc>
        <w:tc>
          <w:tcPr>
            <w:tcW w:type="dxa" w:w="2880"/>
          </w:tcPr>
          <w:p>
            <w:r>
              <w:t>Name of the file.</w:t>
            </w:r>
          </w:p>
        </w:tc>
      </w:tr>
      <w:tr>
        <w:tc>
          <w:tcPr>
            <w:tcW w:type="dxa" w:w="2880"/>
          </w:tcPr>
          <w:p>
            <w:r>
              <w:t>result[].size</w:t>
            </w:r>
          </w:p>
        </w:tc>
        <w:tc>
          <w:tcPr>
            <w:tcW w:type="dxa" w:w="2880"/>
          </w:tcPr>
          <w:p>
            <w:r>
              <w:t>integer</w:t>
            </w:r>
          </w:p>
        </w:tc>
        <w:tc>
          <w:tcPr>
            <w:tcW w:type="dxa" w:w="2880"/>
          </w:tcPr>
          <w:p>
            <w:r>
              <w:t>Size of the file in bytes.</w:t>
            </w:r>
          </w:p>
        </w:tc>
      </w:tr>
      <w:tr>
        <w:tc>
          <w:tcPr>
            <w:tcW w:type="dxa" w:w="2880"/>
          </w:tcPr>
          <w:p>
            <w:r>
              <w:t>result[].link</w:t>
            </w:r>
          </w:p>
        </w:tc>
        <w:tc>
          <w:tcPr>
            <w:tcW w:type="dxa" w:w="2880"/>
          </w:tcPr>
          <w:p>
            <w:r>
              <w:t>string</w:t>
            </w:r>
          </w:p>
        </w:tc>
        <w:tc>
          <w:tcPr>
            <w:tcW w:type="dxa" w:w="2880"/>
          </w:tcPr>
          <w:p>
            <w:r>
              <w:t>Download link for the file. This link remains active for 20 minutes.</w:t>
            </w:r>
          </w:p>
        </w:tc>
      </w:tr>
      <w:tr>
        <w:tc>
          <w:tcPr>
            <w:tcW w:type="dxa" w:w="2880"/>
          </w:tcPr>
          <w:p>
            <w:r>
              <w:t>result[].linkExpire</w:t>
            </w:r>
          </w:p>
        </w:tc>
        <w:tc>
          <w:tcPr>
            <w:tcW w:type="dxa" w:w="2880"/>
          </w:tcPr>
          <w:p>
            <w:r>
              <w:t>integer</w:t>
            </w:r>
          </w:p>
        </w:tc>
        <w:tc>
          <w:tcPr>
            <w:tcW w:type="dxa" w:w="2880"/>
          </w:tcPr>
          <w:p>
            <w:r>
              <w:t>Timestamp (UNIX Epoch time) when the download link will expire.</w:t>
            </w:r>
          </w:p>
        </w:tc>
      </w:tr>
      <w:tr>
        <w:tc>
          <w:tcPr>
            <w:tcW w:type="dxa" w:w="2880"/>
          </w:tcPr>
          <w:p>
            <w:r>
              <w:t>request_id</w:t>
            </w:r>
          </w:p>
        </w:tc>
        <w:tc>
          <w:tcPr>
            <w:tcW w:type="dxa" w:w="2880"/>
          </w:tcPr>
          <w:p>
            <w:r>
              <w:t>string</w:t>
            </w:r>
          </w:p>
        </w:tc>
        <w:tc>
          <w:tcPr>
            <w:tcW w:type="dxa" w:w="2880"/>
          </w:tcPr>
          <w:p>
            <w:r>
              <w:t>Request identifier for troubleshooting.</w:t>
            </w:r>
          </w:p>
        </w:tc>
      </w:tr>
    </w:tbl>
    <w:p/>
    <w:p>
      <w:pPr>
        <w:pStyle w:val="Heading3"/>
      </w:pPr>
      <w:r>
        <w:t>Notes</w:t>
      </w:r>
    </w:p>
    <w:p>
      <w:pPr>
        <w:pStyle w:val="ListBullet"/>
      </w:pPr>
      <w:r>
        <w:t>All timestamps are in UNIX Epoch time.</w:t>
      </w:r>
    </w:p>
    <w:p>
      <w:pPr>
        <w:pStyle w:val="ListBullet"/>
      </w:pPr>
      <w:r>
        <w:t>The returned link is temporary; it is documented to remain active for 20 minutes.</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'https://a.blazemeter.com/api/v4/multi-tests/12345678/files'</w:t>
      </w:r>
    </w:p>
    <w:p>
      <w:pPr>
        <w:pStyle w:val="Heading3"/>
      </w:pPr>
      <w:r>
        <w:t>Example Usage</w:t>
      </w:r>
    </w:p>
    <w:p>
      <w:pPr>
        <w:pStyle w:val="Heading3"/>
      </w:pPr>
      <w:r>
        <w:t>Example 1: List all files for a multi-test</w:t>
      </w:r>
    </w:p>
    <w:p>
      <w:r>
        <w:rPr>
          <w:b/>
          <w:color w:val="666666"/>
          <w:sz w:val="16"/>
        </w:rPr>
        <w:t>[bash]</w:t>
      </w:r>
    </w:p>
    <w:p>
      <w:pPr>
        <w:shd w:fill="F2F2F2" w:val="clear"/>
      </w:pPr>
      <w:r>
        <w:rPr>
          <w:rFonts w:ascii="Courier New" w:hAnsi="Courier New"/>
          <w:sz w:val="17"/>
        </w:rPr>
        <w:t>curl -sS --location \</w:t>
        <w:br/>
        <w:t xml:space="preserve"> 'https://a.blazemeter.com/api/v4/multi-tests/12345678/files'</w:t>
      </w:r>
    </w:p>
    <w:p>
      <w:pPr>
        <w:pStyle w:val="Heading3"/>
      </w:pPr>
      <w:r>
        <w:t>Example 2: Filter by exact filename</w:t>
      </w:r>
    </w:p>
    <w:p>
      <w:r>
        <w:rPr>
          <w:b/>
          <w:color w:val="666666"/>
          <w:sz w:val="16"/>
        </w:rPr>
        <w:t>[bash]</w:t>
      </w:r>
    </w:p>
    <w:p>
      <w:pPr>
        <w:shd w:fill="F2F2F2" w:val="clear"/>
      </w:pPr>
      <w:r>
        <w:rPr>
          <w:rFonts w:ascii="Courier New" w:hAnsi="Courier New"/>
          <w:sz w:val="17"/>
        </w:rPr>
        <w:t>curl -sS --location \</w:t>
        <w:br/>
        <w:t xml:space="preserve"> 'https://a.blazemeter.com/api/v4/multi-tests/12345678/files?filter=colors.csv'</w:t>
      </w:r>
    </w:p>
    <w:p>
      <w:r>
        <w:br w:type="page"/>
      </w:r>
    </w:p>
    <w:p>
      <w:pPr>
        <w:pStyle w:val="Heading2"/>
      </w:pPr>
      <w:r>
        <w:t>21. [POST] Delete a Collection Data File</w:t>
      </w:r>
    </w:p>
    <w:p>
      <w:r>
        <w:rPr>
          <w:b/>
        </w:rPr>
        <w:t xml:space="preserve">Endpoint: </w:t>
      </w:r>
      <w:r>
        <w:rPr>
          <w:rFonts w:ascii="Courier New" w:hAnsi="Courier New"/>
          <w:sz w:val="18"/>
        </w:rPr>
        <w:t>/collections/{{COLLECTIONID}}/delete-file</w:t>
      </w:r>
    </w:p>
    <w:p>
      <w:pPr>
        <w:pStyle w:val="Heading3"/>
      </w:pPr>
      <w:r>
        <w:t>Prerequisites</w:t>
      </w:r>
    </w:p>
    <w:p>
      <w:pPr>
        <w:pStyle w:val="ListBullet"/>
      </w:pPr>
      <w:r>
        <w:t>You must have access to the target multi-test (collection) you want to modify.</w:t>
      </w:r>
    </w:p>
    <w:p>
      <w:pPr>
        <w:pStyle w:val="ListBullet"/>
      </w:pPr>
      <w:r>
        <w:t>The data file you want to delete must already exist on the multi-test.</w:t>
      </w:r>
    </w:p>
    <w:p>
      <w:pPr>
        <w:pStyle w:val="Heading3"/>
      </w:pPr>
      <w:r>
        <w:t>Method</w:t>
      </w:r>
    </w:p>
    <w:p>
      <w:r>
        <w:t>POST</w:t>
      </w:r>
    </w:p>
    <w:p>
      <w:pPr>
        <w:pStyle w:val="Heading3"/>
      </w:pPr>
      <w:r>
        <w:t>URL</w:t>
      </w:r>
    </w:p>
    <w:p>
      <w:r>
        <w:t>https://a.blazemeter.com/api/v4/collections/{{collectionId}}/delete-file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 data file from a multi-test (collection). You specify which file to remove by providing its exact fileName in the JSON request body.</w:t>
      </w:r>
    </w:p>
    <w:p>
      <w:pPr>
        <w:pStyle w:val="Heading3"/>
      </w:pPr>
      <w:r>
        <w:t>Enforcement Rules</w:t>
      </w:r>
    </w:p>
    <w:p>
      <w:pPr>
        <w:pStyle w:val="ListBullet"/>
      </w:pPr>
      <w:r>
        <w:t>The collectionId path parameter must always be present.</w:t>
      </w:r>
    </w:p>
    <w:p>
      <w:pPr>
        <w:pStyle w:val="ListBullet"/>
      </w:pPr>
      <w:r>
        <w:t>Always construct the path as /collections/{{collectionId}}/delete-file, where {{collectionId}} is a non-empty string.</w:t>
      </w:r>
    </w:p>
    <w:p>
      <w:pPr>
        <w:pStyle w:val="ListBullet"/>
      </w:pPr>
      <w:r>
        <w:t>Do not call the API with a missing or empty collectionId (e.g., avoid /collections//delete-file or /collections/delete-file).</w:t>
      </w:r>
    </w:p>
    <w:p>
      <w:pPr>
        <w:pStyle w:val="ListBullet"/>
      </w:pPr>
      <w:r>
        <w:t>The fileName body field must be provided and should match an existing file attached to the multi-test (example: colors.csv).</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/collections/12345678/delete-file</w:t>
        <w:br/>
        <w:t>/collections/987654321/delete-file</w:t>
      </w:r>
    </w:p>
    <w:p>
      <w:pPr>
        <w:pStyle w:val="Heading3"/>
      </w:pPr>
      <w:r>
        <w:t>Invalid Examples</w:t>
      </w:r>
    </w:p>
    <w:p>
      <w:r>
        <w:rPr>
          <w:b/>
          <w:color w:val="666666"/>
          <w:sz w:val="16"/>
        </w:rPr>
        <w:t>[http]</w:t>
      </w:r>
    </w:p>
    <w:p>
      <w:pPr>
        <w:shd w:fill="F2F2F2" w:val="clear"/>
      </w:pPr>
      <w:r>
        <w:rPr>
          <w:rFonts w:ascii="Courier New" w:hAnsi="Courier New"/>
          <w:sz w:val="17"/>
        </w:rPr>
        <w:t>/collections//delete-file</w:t>
        <w:br/>
        <w:t>/collections/delete-file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collectionId</w:t>
            </w:r>
          </w:p>
        </w:tc>
        <w:tc>
          <w:tcPr>
            <w:tcW w:type="dxa" w:w="2880"/>
          </w:tcPr>
          <w:p>
            <w:r>
              <w:t>string</w:t>
            </w:r>
          </w:p>
        </w:tc>
        <w:tc>
          <w:tcPr>
            <w:tcW w:type="dxa" w:w="2880"/>
          </w:tcPr>
          <w:p>
            <w:r>
              <w:t>The multi-test ID (also called the collectionId).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Denotes which file to delete (must match a file that exists in the multi-test), e.g. colors.csv.</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number</w:t>
            </w:r>
          </w:p>
        </w:tc>
        <w:tc>
          <w:tcPr>
            <w:tcW w:type="dxa" w:w="2880"/>
          </w:tcPr>
          <w:p>
            <w:r>
              <w:t>API version number.</w:t>
            </w:r>
          </w:p>
        </w:tc>
      </w:tr>
      <w:tr>
        <w:tc>
          <w:tcPr>
            <w:tcW w:type="dxa" w:w="2880"/>
          </w:tcPr>
          <w:p>
            <w:r>
              <w:t>error</w:t>
            </w:r>
          </w:p>
        </w:tc>
        <w:tc>
          <w:tcPr>
            <w:tcW w:type="dxa" w:w="2880"/>
          </w:tcPr>
          <w:p>
            <w:r>
              <w:t>null | object</w:t>
            </w:r>
          </w:p>
        </w:tc>
        <w:tc>
          <w:tcPr>
            <w:tcW w:type="dxa" w:w="2880"/>
          </w:tcPr>
          <w:p>
            <w:r>
              <w:t>Error details (shown as null in the success example).</w:t>
            </w:r>
          </w:p>
        </w:tc>
      </w:tr>
      <w:tr>
        <w:tc>
          <w:tcPr>
            <w:tcW w:type="dxa" w:w="2880"/>
          </w:tcPr>
          <w:p>
            <w:r>
              <w:t>result</w:t>
            </w:r>
          </w:p>
        </w:tc>
        <w:tc>
          <w:tcPr>
            <w:tcW w:type="dxa" w:w="2880"/>
          </w:tcPr>
          <w:p>
            <w:r>
              <w:t>boolean</w:t>
            </w:r>
          </w:p>
        </w:tc>
        <w:tc>
          <w:tcPr>
            <w:tcW w:type="dxa" w:w="2880"/>
          </w:tcPr>
          <w:p>
            <w:r>
              <w:t>true if the data file was deleted successfully.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'https://a.blazemeter.com/api/v4/collections/12345678/delete-file' \</w:t>
        <w:br/>
        <w:t xml:space="preserve"> --header 'Content-Type: application/json' \</w:t>
        <w:br/>
        <w:t xml:space="preserve"> --data '{</w:t>
        <w:br/>
        <w:t xml:space="preserve"> "fileName": "colors.csv"</w:t>
        <w:br/>
        <w:t xml:space="preserve">  }'</w:t>
      </w:r>
    </w:p>
    <w:p>
      <w:pPr>
        <w:pStyle w:val="Heading3"/>
      </w:pPr>
      <w:r>
        <w:t>Example Usage</w:t>
      </w:r>
    </w:p>
    <w:p>
      <w:pPr>
        <w:pStyle w:val="Heading3"/>
      </w:pPr>
      <w:r>
        <w:t>Example 1: Delete a CSV file from a multi-test</w:t>
      </w:r>
    </w:p>
    <w:p>
      <w:r>
        <w:rPr>
          <w:b/>
          <w:color w:val="666666"/>
          <w:sz w:val="16"/>
        </w:rPr>
        <w:t>[bash]</w:t>
      </w:r>
    </w:p>
    <w:p>
      <w:pPr>
        <w:shd w:fill="F2F2F2" w:val="clear"/>
      </w:pPr>
      <w:r>
        <w:rPr>
          <w:rFonts w:ascii="Courier New" w:hAnsi="Courier New"/>
          <w:sz w:val="17"/>
        </w:rPr>
        <w:t>curl --location --request POST 'https://a.blazemeter.com/api/v4/collections/12345678/delete-file' \</w:t>
        <w:br/>
        <w:t xml:space="preserve"> --header 'Content-Type: application/json' \</w:t>
        <w:br/>
        <w:t xml:space="preserve"> --data '{"fileName":"colors.csv"}'</w:t>
      </w:r>
    </w:p>
    <w:p>
      <w:pPr>
        <w:pStyle w:val="Heading3"/>
      </w:pPr>
      <w:r>
        <w:t>Example 2: Delete another file name</w:t>
      </w:r>
    </w:p>
    <w:p>
      <w:r>
        <w:rPr>
          <w:b/>
          <w:color w:val="666666"/>
          <w:sz w:val="16"/>
        </w:rPr>
        <w:t>[bash]</w:t>
      </w:r>
    </w:p>
    <w:p>
      <w:pPr>
        <w:shd w:fill="F2F2F2" w:val="clear"/>
      </w:pPr>
      <w:r>
        <w:rPr>
          <w:rFonts w:ascii="Courier New" w:hAnsi="Courier New"/>
          <w:sz w:val="17"/>
        </w:rPr>
        <w:t>curl --location --request POST 'https://a.blazemeter.com/api/v4/collections/12345678/delete-file' \</w:t>
        <w:br/>
        <w:t xml:space="preserve"> --header 'Content-Type: application/json' \</w:t>
        <w:br/>
        <w:t xml:space="preserve"> --data '{"fileName":"users-data.csv"}'</w:t>
      </w:r>
    </w:p>
    <w:p>
      <w:pPr>
        <w:pStyle w:val="Heading3"/>
      </w:pPr>
      <w:r>
        <w:t>Behavior</w:t>
      </w:r>
    </w:p>
    <w:p>
      <w:pPr>
        <w:pStyle w:val="ListBullet"/>
      </w:pPr>
      <w:r>
        <w:t>Input selection: Uses the collectionId from the URL to identify the multi-test and fileName from the JSON body to identify the file.</w:t>
      </w:r>
    </w:p>
    <w:p>
      <w:pPr>
        <w:pStyle w:val="ListBullet"/>
      </w:pPr>
      <w:r>
        <w:t>Deletion: Removes the specified data file from the multi-test.</w:t>
      </w:r>
    </w:p>
    <w:p>
      <w:pPr>
        <w:pStyle w:val="ListBullet"/>
      </w:pPr>
      <w:r>
        <w:t>Result: Returns result: true when deletion succeeds.</w:t>
      </w:r>
    </w:p>
    <w:p>
      <w:pPr>
        <w:pStyle w:val="Heading3"/>
      </w:pPr>
      <w:r>
        <w:t>Notes</w:t>
      </w:r>
    </w:p>
    <w:p>
      <w:pPr>
        <w:pStyle w:val="ListBullet"/>
      </w:pPr>
      <w:r>
        <w:t>The documentation example indicates the fileName value must exactly match the file you want removed (e.g., colors.csv).</w:t>
      </w:r>
    </w:p>
    <w:p>
      <w:pPr>
        <w:pStyle w:val="ListBullet"/>
      </w:pPr>
      <w:r>
        <w:t>This endpoint is described as “Delete data files” for multi-tests (collections).</w:t>
      </w:r>
    </w:p>
    <w:p>
      <w:r>
        <w:br w:type="page"/>
      </w:r>
    </w:p>
    <w:p>
      <w:pPr>
        <w:pStyle w:val="Heading2"/>
      </w:pPr>
      <w:r>
        <w:t>22. [PUT] Update a Multi-Test (Collection)</w:t>
      </w:r>
    </w:p>
    <w:p>
      <w:r>
        <w:rPr>
          <w:b/>
        </w:rPr>
        <w:t xml:space="preserve">Endpoint: </w:t>
      </w:r>
      <w:r>
        <w:rPr>
          <w:rFonts w:ascii="Courier New" w:hAnsi="Courier New"/>
          <w:sz w:val="18"/>
        </w:rPr>
        <w:t>/collections/{{COLLECTIONID}}</w:t>
      </w:r>
    </w:p>
    <w:p>
      <w:pPr>
        <w:pStyle w:val="Heading3"/>
      </w:pPr>
      <w:r>
        <w:t>Prerequisites</w:t>
      </w:r>
    </w:p>
    <w:p>
      <w:pPr>
        <w:pStyle w:val="ListBullet"/>
      </w:pPr>
      <w:r>
        <w:t>You must know the multi-test identifier (collectionId). If you don’t know it, use the “List Multi-Tests” endpoint to retrieve your created tests.</w:t>
      </w:r>
    </w:p>
    <w:p>
      <w:pPr>
        <w:pStyle w:val="Heading3"/>
      </w:pPr>
      <w:r>
        <w:t>Method</w:t>
      </w:r>
    </w:p>
    <w:p>
      <w:r>
        <w:t>PUT</w:t>
      </w:r>
    </w:p>
    <w:p>
      <w:pPr>
        <w:pStyle w:val="Heading3"/>
      </w:pPr>
      <w:r>
        <w:t>URL</w:t>
      </w:r>
    </w:p>
    <w:p>
      <w:r>
        <w:t>https://a.blazemeter.com/api/v4/collections/{{collectionId}}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existing multi-test by replacing/updating the provided configuration fields for the specified collectionId. The example shown updates the multi-test description.</w:t>
      </w:r>
    </w:p>
    <w:p>
      <w:pPr>
        <w:pStyle w:val="Heading3"/>
      </w:pPr>
      <w:r>
        <w:t>Enforcement Rules</w:t>
      </w:r>
    </w:p>
    <w:p>
      <w:pPr>
        <w:pStyle w:val="ListBullet"/>
      </w:pPr>
      <w:r>
        <w:t>The collectionId path parameter must always be present.</w:t>
      </w:r>
    </w:p>
    <w:p>
      <w:pPr>
        <w:pStyle w:val="ListBullet"/>
      </w:pPr>
      <w:r>
        <w:t>Always construct the path as /collections/{{collectionId}}, where {{collectionId}} is a non-empty string.</w:t>
      </w:r>
    </w:p>
    <w:p>
      <w:pPr>
        <w:pStyle w:val="ListBullet"/>
      </w:pPr>
      <w:r>
        <w:t>Do not call the API with a missing or empty collectionId (e.g., avoid /collections/).</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/collections/12345678</w:t>
        <w:br/>
        <w:t>/collections/987654321</w:t>
      </w:r>
    </w:p>
    <w:p>
      <w:pPr>
        <w:pStyle w:val="Heading3"/>
      </w:pPr>
      <w:r>
        <w:t>Invalid Examples</w:t>
      </w:r>
    </w:p>
    <w:p>
      <w:r>
        <w:rPr>
          <w:b/>
          <w:color w:val="666666"/>
          <w:sz w:val="16"/>
        </w:rPr>
        <w:t>[http]</w:t>
      </w:r>
    </w:p>
    <w:p>
      <w:pPr>
        <w:shd w:fill="F2F2F2" w:val="clear"/>
      </w:pPr>
      <w:r>
        <w:rPr>
          <w:rFonts w:ascii="Courier New" w:hAnsi="Courier New"/>
          <w:sz w:val="17"/>
        </w:rPr>
        <w:t>/collections/</w:t>
        <w:br/>
        <w:t>/collections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collectionId</w:t>
            </w:r>
          </w:p>
        </w:tc>
        <w:tc>
          <w:tcPr>
            <w:tcW w:type="dxa" w:w="2880"/>
          </w:tcPr>
          <w:p>
            <w:r>
              <w:t>string</w:t>
            </w:r>
          </w:p>
        </w:tc>
        <w:tc>
          <w:tcPr>
            <w:tcW w:type="dxa" w:w="2880"/>
          </w:tcPr>
          <w:p>
            <w:r>
              <w:t>The unique identifier of the multi-test to update. (This is the multi-test id, also referred to as collectionId.)</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description of the test.</w:t>
            </w:r>
          </w:p>
        </w:tc>
      </w:tr>
    </w:tbl>
    <w:p/>
    <w:p>
      <w:r>
        <w:rPr>
          <w:b/>
        </w:rPr>
        <w:t>Note: The documentation notes: “See the Multi-Test Object for all parameters that you can modify.” Only description is explicitly shown in the update request example.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12345678,</w:t>
        <w:br/>
        <w:t xml:space="preserve"> "name": "My Multi-Test",</w:t>
        <w:br/>
        <w:t xml:space="preserve"> "description": "This is an update.",</w:t>
        <w:br/>
        <w:t xml:space="preserve"> "collectionType": "multiV4",</w:t>
        <w:br/>
        <w:t xml:space="preserve"> "userId": 123456,</w:t>
        <w:br/>
        <w:t xml:space="preserve"> "items": [],</w:t>
        <w:br/>
        <w:t xml:space="preserve"> "oldVersionId": null,</w:t>
        <w:br/>
        <w:t xml:space="preserve"> "lastRunTime": null,</w:t>
        <w:br/>
        <w:t xml:space="preserve"> "draftId": null,</w:t>
        <w:br/>
        <w:t xml:space="preserve"> "filesToSplit": [],</w:t>
        <w:br/>
        <w:t xml:space="preserve"> "dataFiles": [],</w:t>
        <w:br/>
        <w:t xml:space="preserve"> "creatorClientId": "api",</w:t>
        <w:br/>
        <w:t xml:space="preserve"> "testsForExecutions": [</w:t>
        <w:br/>
        <w:t xml:space="preserve"> {</w:t>
        <w:br/>
        <w:t xml:space="preserve"> "testId": 1234567,</w:t>
        <w:br/>
        <w:t xml:space="preserve"> "executions": [</w:t>
        <w:br/>
        <w:t xml:space="preserve"> {</w:t>
        <w:br/>
        <w:t xml:space="preserve"> "concurrency": 10,</w:t>
        <w:br/>
        <w:t xml:space="preserve"> "holdFor": "19m",</w:t>
        <w:br/>
        <w:t xml:space="preserve"> "rampUp": "1m",</w:t>
        <w:br/>
        <w:t xml:space="preserve"> "steps": 0,</w:t>
        <w:br/>
        <w:t xml:space="preserve"> "locations": {</w:t>
        <w:br/>
        <w:t xml:space="preserve"> "us-east-1": 10</w:t>
        <w:br/>
        <w:t xml:space="preserve"> },</w:t>
        <w:br/>
        <w:t xml:space="preserve"> "locationsPercents": {</w:t>
        <w:br/>
        <w:t xml:space="preserve"> "us-east-1": 100</w:t>
        <w:br/>
        <w:t xml:space="preserve"> },</w:t>
        <w:br/>
        <w:t xml:space="preserve"> "executor": "jmeter",</w:t>
        <w:br/>
        <w:t xml:space="preserve"> "testId": 1234567,</w:t>
        <w:br/>
        <w:t xml:space="preserve"> "scenario": "default-scenario-1234567"</w:t>
        <w:br/>
        <w:t xml:space="preserve"> }</w:t>
        <w:br/>
        <w:t xml:space="preserve"> ],</w:t>
        <w:br/>
        <w:t xml:space="preserve"> "overrideExecutions": [</w:t>
        <w:br/>
        <w:t xml:space="preserve"> {</w:t>
        <w:br/>
        <w:t xml:space="preserve"> "concurrency": 10,</w:t>
        <w:br/>
        <w:t xml:space="preserve"> "executor": "jmeter",</w:t>
        <w:br/>
        <w:t xml:space="preserve"> "holdFor": "19m",</w:t>
        <w:br/>
        <w:t xml:space="preserve"> "locations": {</w:t>
        <w:br/>
        <w:t xml:space="preserve"> "us-east-1": 10</w:t>
        <w:br/>
        <w:t xml:space="preserve"> },</w:t>
        <w:br/>
        <w:t xml:space="preserve"> "locationsPercents": {</w:t>
        <w:br/>
        <w:t xml:space="preserve"> "us-east-1": 100</w:t>
        <w:br/>
        <w:t xml:space="preserve"> },</w:t>
        <w:br/>
        <w:t xml:space="preserve"> "rampUp": "1m",</w:t>
        <w:br/>
        <w:t xml:space="preserve"> "steps": 0,</w:t>
        <w:br/>
        <w:t xml:space="preserve"> "locationsWeighted": null</w:t>
        <w:br/>
        <w:t xml:space="preserve"> }</w:t>
        <w:br/>
        <w:t xml:space="preserve"> ]</w:t>
        <w:br/>
        <w:t xml:space="preserve"> },</w:t>
        <w:br/>
        <w:t xml:space="preserve"> {</w:t>
        <w:br/>
        <w:t xml:space="preserve"> "testId": 2345678,</w:t>
        <w:br/>
        <w:t xml:space="preserve"> "executions": [</w:t>
        <w:br/>
        <w:t xml:space="preserve"> {</w:t>
        <w:br/>
        <w:t xml:space="preserve"> "concurrency": 20,</w:t>
        <w:br/>
        <w:t xml:space="preserve"> "holdFor": "19m",</w:t>
        <w:br/>
        <w:t xml:space="preserve"> "rampUp": "1m",</w:t>
        <w:br/>
        <w:t xml:space="preserve"> "steps": 0,</w:t>
        <w:br/>
        <w:t xml:space="preserve"> "locations": {</w:t>
        <w:br/>
        <w:t xml:space="preserve"> "us-east-1": 20</w:t>
        <w:br/>
        <w:t xml:space="preserve"> },</w:t>
        <w:br/>
        <w:t xml:space="preserve"> "locationsPercents": {</w:t>
        <w:br/>
        <w:t xml:space="preserve"> "us-east-1": 100</w:t>
        <w:br/>
        <w:t xml:space="preserve"> },</w:t>
        <w:br/>
        <w:t xml:space="preserve"> "executor": "jmeter",</w:t>
        <w:br/>
        <w:t xml:space="preserve"> "testId": 2345678,</w:t>
        <w:br/>
        <w:t xml:space="preserve"> "scenario": "default-scenario-2345678"</w:t>
        <w:br/>
        <w:t xml:space="preserve"> }</w:t>
        <w:br/>
        <w:t xml:space="preserve"> ],</w:t>
        <w:br/>
        <w:t xml:space="preserve"> "overrideExecutions": [</w:t>
        <w:br/>
        <w:t xml:space="preserve"> {</w:t>
        <w:br/>
        <w:t xml:space="preserve"> "concurrency": 20,</w:t>
        <w:br/>
        <w:t xml:space="preserve"> "executor": "jmeter",</w:t>
        <w:br/>
        <w:t xml:space="preserve"> "holdFor": "19m",</w:t>
        <w:br/>
        <w:t xml:space="preserve"> "locations": {</w:t>
        <w:br/>
        <w:t xml:space="preserve"> "us-east-1": 20</w:t>
        <w:br/>
        <w:t xml:space="preserve"> },</w:t>
        <w:br/>
        <w:t xml:space="preserve"> "locationsPercents": {</w:t>
        <w:br/>
        <w:t xml:space="preserve"> "us-east-1": 100</w:t>
        <w:br/>
        <w:t xml:space="preserve"> },</w:t>
        <w:br/>
        <w:t xml:space="preserve"> "rampUp": "1m",</w:t>
        <w:br/>
        <w:t xml:space="preserve"> "steps": 0</w:t>
        <w:br/>
        <w:t xml:space="preserve"> }</w:t>
        <w:br/>
        <w:t xml:space="preserve"> ]</w:t>
        <w:br/>
        <w:t xml:space="preserve"> }</w:t>
        <w:br/>
        <w:t xml:space="preserve"> ],</w:t>
        <w:br/>
        <w:t xml:space="preserve"> "migratedFromTestCollectionId": null,</w:t>
        <w:br/>
        <w:t xml:space="preserve"> "migratedToTestId": null,</w:t>
        <w:br/>
        <w:t xml:space="preserve"> "v4MigratedDate": null,</w:t>
        <w:br/>
        <w:t xml:space="preserve"> "underMigration": null,</w:t>
        <w:br/>
        <w:t xml:space="preserve"> "shouldSendReportEmail": true,</w:t>
        <w:br/>
        <w:t xml:space="preserve"> "created": 1552063283,</w:t>
        <w:br/>
        <w:t xml:space="preserve"> "updated": 1552084407,</w:t>
        <w:br/>
        <w:t xml:space="preserve"> "note": null,</w:t>
        <w:br/>
        <w:t xml:space="preserve"> "projectId": 123456,</w:t>
        <w:br/>
        <w:t xml:space="preserve"> "lastUpdatedById": null,</w:t>
        <w:br/>
        <w:t xml:space="preserve"> "kpiTrackingData": null,</w:t>
        <w:br/>
        <w:t xml:space="preserve"> "tests": [</w:t>
        <w:br/>
        <w:t xml:space="preserve"> {</w:t>
        <w:br/>
        <w:t xml:space="preserve"> "id": 1234567,</w:t>
        <w:br/>
        <w:t xml:space="preserve"> "isNewTest": true,</w:t>
        <w:br/>
        <w:t xml:space="preserve"> "lastRunTime": 1552060161,</w:t>
        <w:br/>
        <w:t xml:space="preserve"> "name": "New Dummy Test V4 2",</w:t>
        <w:br/>
        <w:t xml:space="preserve"> "userId": 123456,</w:t>
        <w:br/>
        <w:t xml:space="preserve"> "creatorClientId": "gui",</w:t>
        <w:br/>
        <w:t xml:space="preserve"> "overrideExecutions": [</w:t>
        <w:br/>
        <w:t xml:space="preserve"> {</w:t>
        <w:br/>
        <w:t xml:space="preserve"> "concurrency": 20,</w:t>
        <w:br/>
        <w:t xml:space="preserve"> "executor": "jmeter",</w:t>
        <w:br/>
        <w:t xml:space="preserve"> "holdFor": "19m",</w:t>
        <w:br/>
        <w:t xml:space="preserve"> "locations": {</w:t>
        <w:br/>
        <w:t xml:space="preserve"> "us-east-1": 20</w:t>
        <w:br/>
        <w:t xml:space="preserve"> },</w:t>
        <w:br/>
        <w:t xml:space="preserve"> "locationsPercents": {</w:t>
        <w:br/>
        <w:t xml:space="preserve"> "us-east-1": 100</w:t>
        <w:br/>
        <w:t xml:space="preserve"> },</w:t>
        <w:br/>
        <w:t xml:space="preserve"> "rampUp": "1m",</w:t>
        <w:br/>
        <w:t xml:space="preserve"> "steps": 0</w:t>
        <w:br/>
        <w:t xml:space="preserve"> }</w:t>
        <w:br/>
        <w:t xml:space="preserve"> ],</w:t>
        <w:br/>
        <w:t xml:space="preserve"> "executions": [</w:t>
        <w:br/>
        <w:t xml:space="preserve"> {</w:t>
        <w:br/>
        <w:t xml:space="preserve"> "concurrency": 20,</w:t>
        <w:br/>
        <w:t xml:space="preserve"> "holdFor": "19m",</w:t>
        <w:br/>
        <w:t xml:space="preserve"> "rampUp": "1m",</w:t>
        <w:br/>
        <w:t xml:space="preserve"> "steps": 0,</w:t>
        <w:br/>
        <w:t xml:space="preserve"> "locations": {</w:t>
        <w:br/>
        <w:t xml:space="preserve"> "us-east-1": 20</w:t>
        <w:br/>
        <w:t xml:space="preserve"> },</w:t>
        <w:br/>
        <w:t xml:space="preserve"> "locationsPercents": {</w:t>
        <w:br/>
        <w:t xml:space="preserve"> "us-east-1": 100</w:t>
        <w:br/>
        <w:t xml:space="preserve"> },</w:t>
        <w:br/>
        <w:t xml:space="preserve"> "executor": "jmeter",</w:t>
        <w:br/>
        <w:t xml:space="preserve"> "scenario": "default-scenario-1234567"</w:t>
        <w:br/>
        <w:t xml:space="preserve"> }</w:t>
        <w:br/>
        <w:t xml:space="preserve"> ],</w:t>
        <w:br/>
        <w:t xml:space="preserve"> "shouldSendReportEmail": false,</w:t>
        <w:br/>
        <w:t xml:space="preserve"> "created": 1542289535,</w:t>
        <w:br/>
        <w:t xml:space="preserve"> "updated": 1552060217,</w:t>
        <w:br/>
        <w:t xml:space="preserve"> "configuration": {</w:t>
        <w:br/>
        <w:t xml:space="preserve"> "type": "taurus",</w:t>
        <w:br/>
        <w:t xml:space="preserve"> "canControlRampup": false,</w:t>
        <w:br/>
        <w:t xml:space="preserve"> "targetThreads": 500,</w:t>
        <w:br/>
        <w:t xml:space="preserve"> "executionType": "taurusCloud",</w:t>
        <w:br/>
        <w:t xml:space="preserve"> "scriptType": "jmeter",</w:t>
        <w:br/>
        <w:t xml:space="preserve"> "threads": 500,</w:t>
        <w:br/>
        <w:t xml:space="preserve"> "filename": "Dummy.jmx",</w:t>
        <w:br/>
        <w:t xml:space="preserve"> "testMode": "",</w:t>
        <w:br/>
        <w:t xml:space="preserve"> "plugins": {</w:t>
        <w:br/>
        <w:t xml:space="preserve"> "jmeter": {</w:t>
        <w:br/>
        <w:t xml:space="preserve"> "version": "auto"</w:t>
        <w:br/>
        <w:t xml:space="preserve"> },</w:t>
        <w:br/>
        <w:t xml:space="preserve"> "thresholds": {</w:t>
        <w:br/>
        <w:t xml:space="preserve"> "thresholds": [],</w:t>
        <w:br/>
        <w:t xml:space="preserve"> "ignoreRampup": false,</w:t>
        <w:br/>
        <w:t xml:space="preserve"> "slidingWindow": false</w:t>
        <w:br/>
        <w:t xml:space="preserve"> }</w:t>
        <w:br/>
        <w:t xml:space="preserve"> }</w:t>
        <w:br/>
        <w:t xml:space="preserve"> },</w:t>
        <w:br/>
        <w:t xml:space="preserve"> "fileErrors": []</w:t>
        <w:br/>
        <w:t xml:space="preserve"> },</w:t>
        <w:br/>
        <w:t xml:space="preserve"> {</w:t>
        <w:br/>
        <w:t xml:space="preserve"> "id": 2345678,</w:t>
        <w:br/>
        <w:t xml:space="preserve"> "isNewTest": true,</w:t>
        <w:br/>
        <w:t xml:space="preserve"> "lastRunTime": 1552060161,</w:t>
        <w:br/>
        <w:t xml:space="preserve"> "name": "Parallel Controller Script V4",</w:t>
        <w:br/>
        <w:t xml:space="preserve"> "userId": 123456,</w:t>
        <w:br/>
        <w:t xml:space="preserve"> "creatorClientId": "gui",</w:t>
        <w:br/>
        <w:t xml:space="preserve"> "overrideExecutions": [</w:t>
        <w:br/>
        <w:t xml:space="preserve"> {</w:t>
        <w:br/>
        <w:t xml:space="preserve"> "concurrency": 20,</w:t>
        <w:br/>
        <w:t xml:space="preserve"> "executor": "jmeter",</w:t>
        <w:br/>
        <w:t xml:space="preserve"> "holdFor": "19m",</w:t>
        <w:br/>
        <w:t xml:space="preserve"> "locations": {</w:t>
        <w:br/>
        <w:t xml:space="preserve"> "us-east-1": 20</w:t>
        <w:br/>
        <w:t xml:space="preserve"> },</w:t>
        <w:br/>
        <w:t xml:space="preserve"> "locationsPercents": {</w:t>
        <w:br/>
        <w:t xml:space="preserve"> "us-east-1": 100</w:t>
        <w:br/>
        <w:t xml:space="preserve"> },</w:t>
        <w:br/>
        <w:t xml:space="preserve"> "rampUp": "1m",</w:t>
        <w:br/>
        <w:t xml:space="preserve"> "steps": 0</w:t>
        <w:br/>
        <w:t xml:space="preserve"> }</w:t>
        <w:br/>
        <w:t xml:space="preserve"> ],</w:t>
        <w:br/>
        <w:t xml:space="preserve"> "executions": [</w:t>
        <w:br/>
        <w:t xml:space="preserve"> {</w:t>
        <w:br/>
        <w:t xml:space="preserve"> "concurrency": 20,</w:t>
        <w:br/>
        <w:t xml:space="preserve"> "holdFor": "19m",</w:t>
        <w:br/>
        <w:t xml:space="preserve"> "rampUp": "1m",</w:t>
        <w:br/>
        <w:t xml:space="preserve"> "steps": 0,</w:t>
        <w:br/>
        <w:t xml:space="preserve"> "locations": {</w:t>
        <w:br/>
        <w:t xml:space="preserve"> "us-east-1": 20</w:t>
        <w:br/>
        <w:t xml:space="preserve"> },</w:t>
        <w:br/>
        <w:t xml:space="preserve"> "locationsPercents": {</w:t>
        <w:br/>
        <w:t xml:space="preserve"> "us-east-1": 100</w:t>
        <w:br/>
        <w:t xml:space="preserve"> },</w:t>
        <w:br/>
        <w:t xml:space="preserve"> "executor": "jmeter",</w:t>
        <w:br/>
        <w:t xml:space="preserve"> "scenario": "default-scenario-2345678"</w:t>
        <w:br/>
        <w:t xml:space="preserve"> }</w:t>
        <w:br/>
        <w:t xml:space="preserve"> ],</w:t>
        <w:br/>
        <w:t xml:space="preserve"> "shouldSendReportEmail": false,</w:t>
        <w:br/>
        <w:t xml:space="preserve"> "created": 1545324446,</w:t>
        <w:br/>
        <w:t xml:space="preserve"> "updated": 1552060219,</w:t>
        <w:br/>
        <w:t xml:space="preserve"> "configuration": {</w:t>
        <w:br/>
        <w:t xml:space="preserve"> "type": "taurus",</w:t>
        <w:br/>
        <w:t xml:space="preserve"> "canControlRampup": false,</w:t>
        <w:br/>
        <w:t xml:space="preserve"> "targetThreads": 500,</w:t>
        <w:br/>
        <w:t xml:space="preserve"> "executionType": "taurusCloud",</w:t>
        <w:br/>
        <w:t xml:space="preserve"> "scriptType": "jmeter",</w:t>
        <w:br/>
        <w:t xml:space="preserve"> "threads": 500,</w:t>
        <w:br/>
        <w:t xml:space="preserve"> "filename": "DummyParallelControllerGenerateParent.jmx",</w:t>
        <w:br/>
        <w:t xml:space="preserve"> "testMode": "",</w:t>
        <w:br/>
        <w:t xml:space="preserve"> "plugins": {</w:t>
        <w:br/>
        <w:t xml:space="preserve"> "jmeter": {</w:t>
        <w:br/>
        <w:t xml:space="preserve"> "version": "auto"</w:t>
        <w:br/>
        <w:t xml:space="preserve"> },</w:t>
        <w:br/>
        <w:t xml:space="preserve"> "thresholds": {</w:t>
        <w:br/>
        <w:t xml:space="preserve"> "thresholds": [],</w:t>
        <w:br/>
        <w:t xml:space="preserve"> "ignoreRampup": false,</w:t>
        <w:br/>
        <w:t xml:space="preserve"> "slidingWindow": false</w:t>
        <w:br/>
        <w:t xml:space="preserve"> }</w:t>
        <w:br/>
        <w:t xml:space="preserve"> }</w:t>
        <w:br/>
        <w:t xml:space="preserve"> },</w:t>
        <w:br/>
        <w:t xml:space="preserve"> "fileErrors": []</w:t>
        <w:br/>
        <w:t xml:space="preserve"> }</w:t>
        <w:br/>
        <w:t xml:space="preserve"> ],</w:t>
        <w:br/>
        <w:t xml:space="preserve"> "masters": []</w:t>
        <w:br/>
        <w:t xml:space="preserve"> },</w:t>
        <w:br/>
        <w:t xml:space="preserve"> "request_id": "5f4819c52ed93"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any</w:t>
            </w:r>
          </w:p>
        </w:tc>
        <w:tc>
          <w:tcPr>
            <w:tcW w:type="dxa" w:w="2880"/>
          </w:tcPr>
          <w:p>
            <w:r>
              <w:t>Error payload; null on success (as shown).</w:t>
            </w:r>
          </w:p>
        </w:tc>
      </w:tr>
      <w:tr>
        <w:tc>
          <w:tcPr>
            <w:tcW w:type="dxa" w:w="2880"/>
          </w:tcPr>
          <w:p>
            <w:r>
              <w:t>result</w:t>
            </w:r>
          </w:p>
        </w:tc>
        <w:tc>
          <w:tcPr>
            <w:tcW w:type="dxa" w:w="2880"/>
          </w:tcPr>
          <w:p>
            <w:r>
              <w:t>object</w:t>
            </w:r>
          </w:p>
        </w:tc>
        <w:tc>
          <w:tcPr>
            <w:tcW w:type="dxa" w:w="2880"/>
          </w:tcPr>
          <w:p>
            <w:r>
              <w:t>The updated multi-test object.</w:t>
            </w:r>
          </w:p>
        </w:tc>
      </w:tr>
      <w:tr>
        <w:tc>
          <w:tcPr>
            <w:tcW w:type="dxa" w:w="2880"/>
          </w:tcPr>
          <w:p>
            <w:r>
              <w:t>result.id</w:t>
            </w:r>
          </w:p>
        </w:tc>
        <w:tc>
          <w:tcPr>
            <w:tcW w:type="dxa" w:w="2880"/>
          </w:tcPr>
          <w:p>
            <w:r>
              <w:t>integer</w:t>
            </w:r>
          </w:p>
        </w:tc>
        <w:tc>
          <w:tcPr>
            <w:tcW w:type="dxa" w:w="2880"/>
          </w:tcPr>
          <w:p>
            <w:r>
              <w:t>Unique identifier of the multi test (also known as collectionId).</w:t>
            </w:r>
          </w:p>
        </w:tc>
      </w:tr>
      <w:tr>
        <w:tc>
          <w:tcPr>
            <w:tcW w:type="dxa" w:w="2880"/>
          </w:tcPr>
          <w:p>
            <w:r>
              <w:t>result.name</w:t>
            </w:r>
          </w:p>
        </w:tc>
        <w:tc>
          <w:tcPr>
            <w:tcW w:type="dxa" w:w="2880"/>
          </w:tcPr>
          <w:p>
            <w:r>
              <w:t>string</w:t>
            </w:r>
          </w:p>
        </w:tc>
        <w:tc>
          <w:tcPr>
            <w:tcW w:type="dxa" w:w="2880"/>
          </w:tcPr>
          <w:p>
            <w:r>
              <w:t>Multi-test name.</w:t>
            </w:r>
          </w:p>
        </w:tc>
      </w:tr>
      <w:tr>
        <w:tc>
          <w:tcPr>
            <w:tcW w:type="dxa" w:w="2880"/>
          </w:tcPr>
          <w:p>
            <w:r>
              <w:t>result.description</w:t>
            </w:r>
          </w:p>
        </w:tc>
        <w:tc>
          <w:tcPr>
            <w:tcW w:type="dxa" w:w="2880"/>
          </w:tcPr>
          <w:p>
            <w:r>
              <w:t>string</w:t>
            </w:r>
          </w:p>
        </w:tc>
        <w:tc>
          <w:tcPr>
            <w:tcW w:type="dxa" w:w="2880"/>
          </w:tcPr>
          <w:p>
            <w:r>
              <w:t>Multi-test description.</w:t>
            </w:r>
          </w:p>
        </w:tc>
      </w:tr>
      <w:tr>
        <w:tc>
          <w:tcPr>
            <w:tcW w:type="dxa" w:w="2880"/>
          </w:tcPr>
          <w:p>
            <w:r>
              <w:t>result.collectionType</w:t>
            </w:r>
          </w:p>
        </w:tc>
        <w:tc>
          <w:tcPr>
            <w:tcW w:type="dxa" w:w="2880"/>
          </w:tcPr>
          <w:p>
            <w:r>
              <w:t>string</w:t>
            </w:r>
          </w:p>
        </w:tc>
        <w:tc>
          <w:tcPr>
            <w:tcW w:type="dxa" w:w="2880"/>
          </w:tcPr>
          <w:p>
            <w:r>
              <w:t>Type of multi test (documented as always multiV4).</w:t>
            </w:r>
          </w:p>
        </w:tc>
      </w:tr>
      <w:tr>
        <w:tc>
          <w:tcPr>
            <w:tcW w:type="dxa" w:w="2880"/>
          </w:tcPr>
          <w:p>
            <w:r>
              <w:t>result.userId</w:t>
            </w:r>
          </w:p>
        </w:tc>
        <w:tc>
          <w:tcPr>
            <w:tcW w:type="dxa" w:w="2880"/>
          </w:tcPr>
          <w:p>
            <w:r>
              <w:t>integer</w:t>
            </w:r>
          </w:p>
        </w:tc>
        <w:tc>
          <w:tcPr>
            <w:tcW w:type="dxa" w:w="2880"/>
          </w:tcPr>
          <w:p>
            <w:r>
              <w:t>ID of the user who created the multi test.</w:t>
            </w:r>
          </w:p>
        </w:tc>
      </w:tr>
      <w:tr>
        <w:tc>
          <w:tcPr>
            <w:tcW w:type="dxa" w:w="2880"/>
          </w:tcPr>
          <w:p>
            <w:r>
              <w:t>result.items</w:t>
            </w:r>
          </w:p>
        </w:tc>
        <w:tc>
          <w:tcPr>
            <w:tcW w:type="dxa" w:w="2880"/>
          </w:tcPr>
          <w:p>
            <w:r>
              <w:t>array</w:t>
            </w:r>
          </w:p>
        </w:tc>
        <w:tc>
          <w:tcPr>
            <w:tcW w:type="dxa" w:w="2880"/>
          </w:tcPr>
          <w:p>
            <w:r>
              <w:t>Items list (as returned by API).</w:t>
            </w:r>
          </w:p>
        </w:tc>
      </w:tr>
      <w:tr>
        <w:tc>
          <w:tcPr>
            <w:tcW w:type="dxa" w:w="2880"/>
          </w:tcPr>
          <w:p>
            <w:r>
              <w:t>result.oldVersionId</w:t>
            </w:r>
          </w:p>
        </w:tc>
        <w:tc>
          <w:tcPr>
            <w:tcW w:type="dxa" w:w="2880"/>
          </w:tcPr>
          <w:p>
            <w:r>
              <w:t>any</w:t>
            </w:r>
          </w:p>
        </w:tc>
        <w:tc>
          <w:tcPr>
            <w:tcW w:type="dxa" w:w="2880"/>
          </w:tcPr>
          <w:p>
            <w:r>
              <w:t>Old version identifier (may be null).</w:t>
            </w:r>
          </w:p>
        </w:tc>
      </w:tr>
      <w:tr>
        <w:tc>
          <w:tcPr>
            <w:tcW w:type="dxa" w:w="2880"/>
          </w:tcPr>
          <w:p>
            <w:r>
              <w:t>result.lastRunTime</w:t>
            </w:r>
          </w:p>
        </w:tc>
        <w:tc>
          <w:tcPr>
            <w:tcW w:type="dxa" w:w="2880"/>
          </w:tcPr>
          <w:p>
            <w:r>
              <w:t>integer|null</w:t>
            </w:r>
          </w:p>
        </w:tc>
        <w:tc>
          <w:tcPr>
            <w:tcW w:type="dxa" w:w="2880"/>
          </w:tcPr>
          <w:p>
            <w:r>
              <w:t>Time the test was last run (UNIX epoch), or null.</w:t>
            </w:r>
          </w:p>
        </w:tc>
      </w:tr>
      <w:tr>
        <w:tc>
          <w:tcPr>
            <w:tcW w:type="dxa" w:w="2880"/>
          </w:tcPr>
          <w:p>
            <w:r>
              <w:t>result.draftId</w:t>
            </w:r>
          </w:p>
        </w:tc>
        <w:tc>
          <w:tcPr>
            <w:tcW w:type="dxa" w:w="2880"/>
          </w:tcPr>
          <w:p>
            <w:r>
              <w:t>any</w:t>
            </w:r>
          </w:p>
        </w:tc>
        <w:tc>
          <w:tcPr>
            <w:tcW w:type="dxa" w:w="2880"/>
          </w:tcPr>
          <w:p>
            <w:r>
              <w:t>Draft identifier (may be null).</w:t>
            </w:r>
          </w:p>
        </w:tc>
      </w:tr>
      <w:tr>
        <w:tc>
          <w:tcPr>
            <w:tcW w:type="dxa" w:w="2880"/>
          </w:tcPr>
          <w:p>
            <w:r>
              <w:t>result.filesToSplit</w:t>
            </w:r>
          </w:p>
        </w:tc>
        <w:tc>
          <w:tcPr>
            <w:tcW w:type="dxa" w:w="2880"/>
          </w:tcPr>
          <w:p>
            <w:r>
              <w:t>array</w:t>
            </w:r>
          </w:p>
        </w:tc>
        <w:tc>
          <w:tcPr>
            <w:tcW w:type="dxa" w:w="2880"/>
          </w:tcPr>
          <w:p>
            <w:r>
              <w:t>List of data files that have split CSV turned on.</w:t>
            </w:r>
          </w:p>
        </w:tc>
      </w:tr>
      <w:tr>
        <w:tc>
          <w:tcPr>
            <w:tcW w:type="dxa" w:w="2880"/>
          </w:tcPr>
          <w:p>
            <w:r>
              <w:t>result.dataFiles</w:t>
            </w:r>
          </w:p>
        </w:tc>
        <w:tc>
          <w:tcPr>
            <w:tcW w:type="dxa" w:w="2880"/>
          </w:tcPr>
          <w:p>
            <w:r>
              <w:t>array</w:t>
            </w:r>
          </w:p>
        </w:tc>
        <w:tc>
          <w:tcPr>
            <w:tcW w:type="dxa" w:w="2880"/>
          </w:tcPr>
          <w:p>
            <w:r>
              <w:t>List of data files attached to the multi test.</w:t>
            </w:r>
          </w:p>
        </w:tc>
      </w:tr>
      <w:tr>
        <w:tc>
          <w:tcPr>
            <w:tcW w:type="dxa" w:w="2880"/>
          </w:tcPr>
          <w:p>
            <w:r>
              <w:t>result.creatorClientId</w:t>
            </w:r>
          </w:p>
        </w:tc>
        <w:tc>
          <w:tcPr>
            <w:tcW w:type="dxa" w:w="2880"/>
          </w:tcPr>
          <w:p>
            <w:r>
              <w:t>string</w:t>
            </w:r>
          </w:p>
        </w:tc>
        <w:tc>
          <w:tcPr>
            <w:tcW w:type="dxa" w:w="2880"/>
          </w:tcPr>
          <w:p>
            <w:r>
              <w:t>Creator client ID (documented: api or gui).</w:t>
            </w:r>
          </w:p>
        </w:tc>
      </w:tr>
      <w:tr>
        <w:tc>
          <w:tcPr>
            <w:tcW w:type="dxa" w:w="2880"/>
          </w:tcPr>
          <w:p>
            <w:r>
              <w:t>result.testsForExecutions</w:t>
            </w:r>
          </w:p>
        </w:tc>
        <w:tc>
          <w:tcPr>
            <w:tcW w:type="dxa" w:w="2880"/>
          </w:tcPr>
          <w:p>
            <w:r>
              <w:t>array</w:t>
            </w:r>
          </w:p>
        </w:tc>
        <w:tc>
          <w:tcPr>
            <w:tcW w:type="dxa" w:w="2880"/>
          </w:tcPr>
          <w:p>
            <w:r>
              <w:t>List of tests that will be executed with this multi test.</w:t>
            </w:r>
          </w:p>
        </w:tc>
      </w:tr>
      <w:tr>
        <w:tc>
          <w:tcPr>
            <w:tcW w:type="dxa" w:w="2880"/>
          </w:tcPr>
          <w:p>
            <w:r>
              <w:t>result.testsForExecutions[].testId</w:t>
            </w:r>
          </w:p>
        </w:tc>
        <w:tc>
          <w:tcPr>
            <w:tcW w:type="dxa" w:w="2880"/>
          </w:tcPr>
          <w:p>
            <w:r>
              <w:t>integer</w:t>
            </w:r>
          </w:p>
        </w:tc>
        <w:tc>
          <w:tcPr>
            <w:tcW w:type="dxa" w:w="2880"/>
          </w:tcPr>
          <w:p>
            <w:r>
              <w:t>The testId of a test within the multi test.</w:t>
            </w:r>
          </w:p>
        </w:tc>
      </w:tr>
      <w:tr>
        <w:tc>
          <w:tcPr>
            <w:tcW w:type="dxa" w:w="2880"/>
          </w:tcPr>
          <w:p>
            <w:r>
              <w:t>result.testsForExecutions[].executions</w:t>
            </w:r>
          </w:p>
        </w:tc>
        <w:tc>
          <w:tcPr>
            <w:tcW w:type="dxa" w:w="2880"/>
          </w:tcPr>
          <w:p>
            <w:r>
              <w:t>array</w:t>
            </w:r>
          </w:p>
        </w:tc>
        <w:tc>
          <w:tcPr>
            <w:tcW w:type="dxa" w:w="2880"/>
          </w:tcPr>
          <w:p>
            <w:r>
              <w:t>Execution settings for this test (as returned by API).</w:t>
            </w:r>
          </w:p>
        </w:tc>
      </w:tr>
      <w:tr>
        <w:tc>
          <w:tcPr>
            <w:tcW w:type="dxa" w:w="2880"/>
          </w:tcPr>
          <w:p>
            <w:r>
              <w:t>result.testsForExecutions[].overrideExecutions</w:t>
            </w:r>
          </w:p>
        </w:tc>
        <w:tc>
          <w:tcPr>
            <w:tcW w:type="dxa" w:w="2880"/>
          </w:tcPr>
          <w:p>
            <w:r>
              <w:t>array</w:t>
            </w:r>
          </w:p>
        </w:tc>
        <w:tc>
          <w:tcPr>
            <w:tcW w:type="dxa" w:w="2880"/>
          </w:tcPr>
          <w:p>
            <w:r>
              <w:t>Override execution settings (as returned by API).</w:t>
            </w:r>
          </w:p>
        </w:tc>
      </w:tr>
      <w:tr>
        <w:tc>
          <w:tcPr>
            <w:tcW w:type="dxa" w:w="2880"/>
          </w:tcPr>
          <w:p>
            <w:r>
              <w:t>result.shouldSendReportEmail</w:t>
            </w:r>
          </w:p>
        </w:tc>
        <w:tc>
          <w:tcPr>
            <w:tcW w:type="dxa" w:w="2880"/>
          </w:tcPr>
          <w:p>
            <w:r>
              <w:t>boolean</w:t>
            </w:r>
          </w:p>
        </w:tc>
        <w:tc>
          <w:tcPr>
            <w:tcW w:type="dxa" w:w="2880"/>
          </w:tcPr>
          <w:p>
            <w:r>
              <w:t>Whether an email will be sent after the report completes.</w:t>
            </w:r>
          </w:p>
        </w:tc>
      </w:tr>
      <w:tr>
        <w:tc>
          <w:tcPr>
            <w:tcW w:type="dxa" w:w="2880"/>
          </w:tcPr>
          <w:p>
            <w:r>
              <w:t>result.created</w:t>
            </w:r>
          </w:p>
        </w:tc>
        <w:tc>
          <w:tcPr>
            <w:tcW w:type="dxa" w:w="2880"/>
          </w:tcPr>
          <w:p>
            <w:r>
              <w:t>integer</w:t>
            </w:r>
          </w:p>
        </w:tc>
        <w:tc>
          <w:tcPr>
            <w:tcW w:type="dxa" w:w="2880"/>
          </w:tcPr>
          <w:p>
            <w:r>
              <w:t>Created timestamp (UNIX epoch).</w:t>
            </w:r>
          </w:p>
        </w:tc>
      </w:tr>
      <w:tr>
        <w:tc>
          <w:tcPr>
            <w:tcW w:type="dxa" w:w="2880"/>
          </w:tcPr>
          <w:p>
            <w:r>
              <w:t>result.updated</w:t>
            </w:r>
          </w:p>
        </w:tc>
        <w:tc>
          <w:tcPr>
            <w:tcW w:type="dxa" w:w="2880"/>
          </w:tcPr>
          <w:p>
            <w:r>
              <w:t>integer</w:t>
            </w:r>
          </w:p>
        </w:tc>
        <w:tc>
          <w:tcPr>
            <w:tcW w:type="dxa" w:w="2880"/>
          </w:tcPr>
          <w:p>
            <w:r>
              <w:t>Updated timestamp (UNIX epoch).</w:t>
            </w:r>
          </w:p>
        </w:tc>
      </w:tr>
      <w:tr>
        <w:tc>
          <w:tcPr>
            <w:tcW w:type="dxa" w:w="2880"/>
          </w:tcPr>
          <w:p>
            <w:r>
              <w:t>result.projectId</w:t>
            </w:r>
          </w:p>
        </w:tc>
        <w:tc>
          <w:tcPr>
            <w:tcW w:type="dxa" w:w="2880"/>
          </w:tcPr>
          <w:p>
            <w:r>
              <w:t>integer</w:t>
            </w:r>
          </w:p>
        </w:tc>
        <w:tc>
          <w:tcPr>
            <w:tcW w:type="dxa" w:w="2880"/>
          </w:tcPr>
          <w:p>
            <w:r>
              <w:t>Project ID to which this test belongs.</w:t>
            </w:r>
          </w:p>
        </w:tc>
      </w:tr>
      <w:tr>
        <w:tc>
          <w:tcPr>
            <w:tcW w:type="dxa" w:w="2880"/>
          </w:tcPr>
          <w:p>
            <w:r>
              <w:t>result.tests</w:t>
            </w:r>
          </w:p>
        </w:tc>
        <w:tc>
          <w:tcPr>
            <w:tcW w:type="dxa" w:w="2880"/>
          </w:tcPr>
          <w:p>
            <w:r>
              <w:t>array</w:t>
            </w:r>
          </w:p>
        </w:tc>
        <w:tc>
          <w:tcPr>
            <w:tcW w:type="dxa" w:w="2880"/>
          </w:tcPr>
          <w:p>
            <w:r>
              <w:t>List of test details attached to this multi test.</w:t>
            </w:r>
          </w:p>
        </w:tc>
      </w:tr>
      <w:tr>
        <w:tc>
          <w:tcPr>
            <w:tcW w:type="dxa" w:w="2880"/>
          </w:tcPr>
          <w:p>
            <w:r>
              <w:t>result.masters</w:t>
            </w:r>
          </w:p>
        </w:tc>
        <w:tc>
          <w:tcPr>
            <w:tcW w:type="dxa" w:w="2880"/>
          </w:tcPr>
          <w:p>
            <w:r>
              <w:t>array</w:t>
            </w:r>
          </w:p>
        </w:tc>
        <w:tc>
          <w:tcPr>
            <w:tcW w:type="dxa" w:w="2880"/>
          </w:tcPr>
          <w:p>
            <w:r>
              <w:t>List of master details attached to this multi test.</w:t>
            </w:r>
          </w:p>
        </w:tc>
      </w:tr>
      <w:tr>
        <w:tc>
          <w:tcPr>
            <w:tcW w:type="dxa" w:w="2880"/>
          </w:tcPr>
          <w:p>
            <w:r>
              <w:t>request_id</w:t>
            </w:r>
          </w:p>
        </w:tc>
        <w:tc>
          <w:tcPr>
            <w:tcW w:type="dxa" w:w="2880"/>
          </w:tcPr>
          <w:p>
            <w:r>
              <w:t>string</w:t>
            </w:r>
          </w:p>
        </w:tc>
        <w:tc>
          <w:tcPr>
            <w:tcW w:type="dxa" w:w="2880"/>
          </w:tcPr>
          <w:p>
            <w:r>
              <w:t>Request identifier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'https://a.blazemeter.com/api/v4/collections/12345678' \</w:t>
        <w:br/>
        <w:t xml:space="preserve"> --header 'Content-Type: application/json' \</w:t>
        <w:br/>
        <w:t xml:space="preserve"> --data '{</w:t>
        <w:br/>
        <w:t xml:space="preserve"> "description": "This is an update."</w:t>
        <w:br/>
        <w:t xml:space="preserve">  }'</w:t>
      </w:r>
    </w:p>
    <w:p>
      <w:pPr>
        <w:pStyle w:val="Heading3"/>
      </w:pPr>
      <w:r>
        <w:t>Example Usage</w:t>
      </w:r>
    </w:p>
    <w:p>
      <w:pPr>
        <w:pStyle w:val="Heading3"/>
      </w:pPr>
      <w:r>
        <w:t>Example 1: Update Description</w:t>
      </w:r>
    </w:p>
    <w:p>
      <w:r>
        <w:rPr>
          <w:b/>
          <w:color w:val="666666"/>
          <w:sz w:val="16"/>
        </w:rPr>
        <w:t>[bash]</w:t>
      </w:r>
    </w:p>
    <w:p>
      <w:pPr>
        <w:shd w:fill="F2F2F2" w:val="clear"/>
      </w:pPr>
      <w:r>
        <w:rPr>
          <w:rFonts w:ascii="Courier New" w:hAnsi="Courier New"/>
          <w:sz w:val="17"/>
        </w:rPr>
        <w:t>curl --location --request PUT 'https://a.blazemeter.com/api/v4/collections/12345678' \</w:t>
        <w:br/>
        <w:t xml:space="preserve"> --header 'Content-Type: application/json' \</w:t>
        <w:br/>
        <w:t xml:space="preserve"> --data '{"description":"This is an update."}'</w:t>
      </w:r>
    </w:p>
    <w:p>
      <w:pPr>
        <w:pStyle w:val="Heading3"/>
      </w:pPr>
      <w:r>
        <w:t>Notes</w:t>
      </w:r>
    </w:p>
    <w:p>
      <w:pPr>
        <w:pStyle w:val="ListBullet"/>
      </w:pPr>
      <w:r>
        <w:t>Timestamps in the multi-test object are documented as UNIX Epoch Time.</w:t>
      </w:r>
    </w:p>
    <w:p>
      <w:pPr>
        <w:pStyle w:val="ListBullet"/>
      </w:pPr>
      <w:r>
        <w:t>The documentation references a “Multi-Test Object” for additional modifiable parameters, but only description is explicitly shown in the update request example.</w:t>
      </w:r>
    </w:p>
    <w:p>
      <w:pPr>
        <w:pStyle w:val="Heading3"/>
      </w:pPr>
      <w:r>
        <w:t>Related multiTest actions</w:t>
      </w:r>
    </w:p>
    <w:p>
      <w:pPr>
        <w:pStyle w:val="ListBullet"/>
      </w:pPr>
      <w:r>
        <w:t>[POST] Add Tests to a Multi-Test (Collection) — /collections/{{COLLECTIONID}}/add-tests-executions</w:t>
      </w:r>
    </w:p>
    <w:p>
      <w:pPr>
        <w:pStyle w:val="ListBullet"/>
      </w:pPr>
      <w:r>
        <w:t>[PUT] Edit a Multi-Test’s Test Execution Overrides — /collections/{{COLLECTIONID}}/override-tests-executions</w:t>
      </w:r>
    </w:p>
    <w:p>
      <w:pPr>
        <w:pStyle w:val="ListBullet"/>
      </w:pPr>
      <w:r>
        <w:t>[POST] Remove a Test From a Multi-Test (by Collection ID) — /collections/{{COLLECTIONID}}/remove-tests-executions</w:t>
      </w:r>
    </w:p>
    <w:p>
      <w:r>
        <w:br w:type="page"/>
      </w:r>
    </w:p>
    <w:p>
      <w:pPr>
        <w:pStyle w:val="Heading2"/>
      </w:pPr>
      <w:r>
        <w:t>23. [GET] List Multi-Tests</w:t>
      </w:r>
    </w:p>
    <w:p>
      <w:r>
        <w:rPr>
          <w:b/>
        </w:rPr>
        <w:t xml:space="preserve">Endpoint: </w:t>
      </w:r>
      <w:r>
        <w:rPr>
          <w:rFonts w:ascii="Courier New" w:hAnsi="Courier New"/>
          <w:sz w:val="18"/>
        </w:rPr>
        <w:t>/multi-tests</w:t>
      </w:r>
    </w:p>
    <w:p>
      <w:pPr>
        <w:pStyle w:val="Heading3"/>
      </w:pPr>
      <w:r>
        <w:t>Prerequisites</w:t>
      </w:r>
    </w:p>
    <w:p>
      <w:pPr>
        <w:pStyle w:val="ListBullet"/>
      </w:pPr>
      <w:r>
        <w:t>A projectId and/or workspaceId to scope which multi-tests are returned</w:t>
      </w:r>
    </w:p>
    <w:p>
      <w:pPr>
        <w:pStyle w:val="ListBullet"/>
      </w:pPr>
      <w:r>
        <w:t>The referenced project/workspace must exist and be accessible to the caller</w:t>
      </w:r>
    </w:p>
    <w:p>
      <w:pPr>
        <w:pStyle w:val="Heading3"/>
      </w:pPr>
      <w:r>
        <w:t>Method</w:t>
      </w:r>
    </w:p>
    <w:p>
      <w:r>
        <w:t>GET</w:t>
      </w:r>
    </w:p>
    <w:p>
      <w:pPr>
        <w:pStyle w:val="Heading3"/>
      </w:pPr>
      <w:r>
        <w:t>URL</w:t>
      </w:r>
    </w:p>
    <w:p>
      <w:r>
        <w:t>https://a.blazemeter.com/api/v4/multi-tests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created multi-tests (test suites). You can filter the list by projectId, workspaceId, or both, and optionally search by multi-test name and platform.</w:t>
      </w:r>
    </w:p>
    <w:p>
      <w:pPr>
        <w:pStyle w:val="Heading3"/>
      </w:pPr>
      <w:r>
        <w:t>Enforcement Rules</w:t>
      </w:r>
    </w:p>
    <w:p>
      <w:pPr>
        <w:pStyle w:val="ListBullet"/>
      </w:pPr>
      <w:r>
        <w:t xml:space="preserve">At least one of the following query parameters must be provided: </w:t>
        <w:br/>
        <w:br/>
        <w:t>projectId</w:t>
        <w:br/>
        <w:t>workspaceId</w:t>
      </w:r>
    </w:p>
    <w:p>
      <w:pPr>
        <w:pStyle w:val="ListBullet"/>
      </w:pPr>
      <w:r>
        <w:t>You may provide either projectId, or workspaceId, or both.</w:t>
      </w:r>
    </w:p>
    <w:p>
      <w:pPr>
        <w:pStyle w:val="ListBullet"/>
      </w:pPr>
      <w:r>
        <w:t>When executing, send Query Parameters in the URL query string, not in the request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/multi-tests?projectId=123456</w:t>
        <w:br/>
        <w:t>/multi-tests?workspaceId=123456</w:t>
        <w:br/>
        <w:t>/multi-tests?projectId=123456&amp;workspaceId=123456</w:t>
        <w:br/>
        <w:t>/multi-tests?projectId=123456&amp;name=My%20Test</w:t>
      </w:r>
    </w:p>
    <w:p>
      <w:pPr>
        <w:pStyle w:val="Heading3"/>
      </w:pPr>
      <w:r>
        <w:t>Invalid Examples</w:t>
      </w:r>
    </w:p>
    <w:p>
      <w:r>
        <w:rPr>
          <w:b/>
          <w:color w:val="666666"/>
          <w:sz w:val="16"/>
        </w:rPr>
        <w:t>[http]</w:t>
      </w:r>
    </w:p>
    <w:p>
      <w:pPr>
        <w:shd w:fill="F2F2F2" w:val="clear"/>
      </w:pPr>
      <w:r>
        <w:rPr>
          <w:rFonts w:ascii="Courier New" w:hAnsi="Courier New"/>
          <w:sz w:val="17"/>
        </w:rPr>
        <w:t>/multi-tests</w:t>
        <w:br/>
        <w:t>/multi-tests?projectId=</w:t>
        <w:br/>
        <w:t>/multi-tests?workspaceId=</w:t>
      </w:r>
    </w:p>
    <w:p>
      <w:pPr>
        <w:pStyle w:val="Heading3"/>
      </w:pPr>
      <w:r>
        <w:t>Required Query Parameters</w:t>
      </w:r>
    </w:p>
    <w:p>
      <w:r>
        <w:rPr>
          <w:b/>
        </w:rPr>
        <w:t>Note: The documentation states both are “REQUIRED”, but also states you can specify either one or both. Therefore, treat this as: at least one is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Project ID to get the list of multi-tests from. Required unless workspaceId is provided.</w:t>
            </w:r>
          </w:p>
        </w:tc>
      </w:tr>
      <w:tr>
        <w:tc>
          <w:tcPr>
            <w:tcW w:type="dxa" w:w="2880"/>
          </w:tcPr>
          <w:p>
            <w:r>
              <w:t>workspaceId</w:t>
            </w:r>
          </w:p>
        </w:tc>
        <w:tc>
          <w:tcPr>
            <w:tcW w:type="dxa" w:w="2880"/>
          </w:tcPr>
          <w:p>
            <w:r>
              <w:t>integer</w:t>
            </w:r>
          </w:p>
        </w:tc>
        <w:tc>
          <w:tcPr>
            <w:tcW w:type="dxa" w:w="2880"/>
          </w:tcPr>
          <w:p>
            <w:r>
              <w:t>Workspace ID to get the list of multi-tests from. Required unless projectId is provided.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Unique string to search for in the multi-test name. Example: My Test returns results whose name contains this string.</w:t>
            </w:r>
          </w:p>
        </w:tc>
      </w:tr>
      <w:tr>
        <w:tc>
          <w:tcPr>
            <w:tcW w:type="dxa" w:w="2880"/>
          </w:tcPr>
          <w:p>
            <w:r>
              <w:t>platform</w:t>
            </w:r>
          </w:p>
        </w:tc>
        <w:tc>
          <w:tcPr>
            <w:tcW w:type="dxa" w:w="2880"/>
          </w:tcPr>
          <w:p>
            <w:r>
              <w:t>string</w:t>
            </w:r>
          </w:p>
        </w:tc>
        <w:tc>
          <w:tcPr>
            <w:tcW w:type="dxa" w:w="2880"/>
          </w:tcPr>
          <w:p>
            <w:r>
              <w:t>Platform to search for. Documentation notes this will always be performance for multi-tests.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w:t>
        <w:br/>
        <w:t xml:space="preserve"> "skip": 0,</w:t>
        <w:br/>
        <w:t xml:space="preserve"> "total": 103,</w:t>
        <w:br/>
        <w:t xml:space="preserve"> "hidden": 0,</w:t>
        <w:br/>
        <w:t xml:space="preserve"> "api_version": 4,</w:t>
        <w:br/>
        <w:t xml:space="preserve"> "error": null,</w:t>
        <w:br/>
        <w:t xml:space="preserve"> "result": [</w:t>
        <w:br/>
        <w:t xml:space="preserve"> {</w:t>
        <w:br/>
        <w:t xml:space="preserve"> "id": 12345678,</w:t>
        <w:br/>
        <w:t xml:space="preserve"> "name": "My Multi-Test",</w:t>
        <w:br/>
        <w:t xml:space="preserve"> "collectionType": "multiV4",</w:t>
        <w:br/>
        <w:t xml:space="preserve"> "userId": 123456,</w:t>
        <w:br/>
        <w:t xml:space="preserve"> "items": [],</w:t>
        <w:br/>
        <w:t xml:space="preserve"> "created": 1552063283,</w:t>
        <w:br/>
        <w:t xml:space="preserve"> "updated": 1552084407,</w:t>
        <w:br/>
        <w:t xml:space="preserve"> "creatorClientId": "api",</w:t>
        <w:br/>
        <w:t xml:space="preserve"> "testsForExecutions": [</w:t>
        <w:br/>
        <w:t xml:space="preserve"> {</w:t>
        <w:br/>
        <w:t xml:space="preserve"> "testId": 1234567,</w:t>
        <w:br/>
        <w:t xml:space="preserve"> "executions": [</w:t>
        <w:br/>
        <w:t xml:space="preserve"> {</w:t>
        <w:br/>
        <w:t xml:space="preserve"> "concurrency": 10,</w:t>
        <w:br/>
        <w:t xml:space="preserve"> "holdFor": "19m",</w:t>
        <w:br/>
        <w:t xml:space="preserve"> "rampUp": "1m",</w:t>
        <w:br/>
        <w:t xml:space="preserve"> "steps": 0,</w:t>
        <w:br/>
        <w:t xml:space="preserve"> "locations": {</w:t>
        <w:br/>
        <w:t xml:space="preserve"> "us-east-1": 10</w:t>
        <w:br/>
        <w:t xml:space="preserve"> },</w:t>
        <w:br/>
        <w:t xml:space="preserve"> "locationsPercents": {</w:t>
        <w:br/>
        <w:t xml:space="preserve"> "us-east-1": 100</w:t>
        <w:br/>
        <w:t xml:space="preserve"> },</w:t>
        <w:br/>
        <w:t xml:space="preserve"> "executor": "jmeter",</w:t>
        <w:br/>
        <w:t xml:space="preserve"> "testId": 1234567,</w:t>
        <w:br/>
        <w:t xml:space="preserve"> "scenario": "default-scenario-1234567"</w:t>
        <w:br/>
        <w:t xml:space="preserve"> }</w:t>
        <w:br/>
        <w:t xml:space="preserve"> ],</w:t>
        <w:br/>
        <w:t xml:space="preserve"> "overrideExecutions": [</w:t>
        <w:br/>
        <w:t xml:space="preserve"> {</w:t>
        <w:br/>
        <w:t xml:space="preserve"> "concurrency": 10,</w:t>
        <w:br/>
        <w:t xml:space="preserve"> "executor": "jmeter",</w:t>
        <w:br/>
        <w:t xml:space="preserve"> "holdFor": "19m",</w:t>
        <w:br/>
        <w:t xml:space="preserve"> "locations": {</w:t>
        <w:br/>
        <w:t xml:space="preserve"> "us-east-1": 10</w:t>
        <w:br/>
        <w:t xml:space="preserve"> },</w:t>
        <w:br/>
        <w:t xml:space="preserve"> "locationsPercents": {</w:t>
        <w:br/>
        <w:t xml:space="preserve"> "us-east-1": 100</w:t>
        <w:br/>
        <w:t xml:space="preserve"> },</w:t>
        <w:br/>
        <w:t xml:space="preserve"> "rampUp": "1m",</w:t>
        <w:br/>
        <w:t xml:space="preserve"> "steps": 0,</w:t>
        <w:br/>
        <w:t xml:space="preserve"> "locationsWeighted": null</w:t>
        <w:br/>
        <w:t xml:space="preserve"> }</w:t>
        <w:br/>
        <w:t xml:space="preserve"> ]</w:t>
        <w:br/>
        <w:t xml:space="preserve"> },</w:t>
        <w:br/>
        <w:t xml:space="preserve"> {</w:t>
        <w:br/>
        <w:t xml:space="preserve"> "testId": 2345678,</w:t>
        <w:br/>
        <w:t xml:space="preserve"> "executions": [</w:t>
        <w:br/>
        <w:t xml:space="preserve"> {</w:t>
        <w:br/>
        <w:t xml:space="preserve"> "concurrency": 20,</w:t>
        <w:br/>
        <w:t xml:space="preserve"> "holdFor": "19m",</w:t>
        <w:br/>
        <w:t xml:space="preserve"> "rampUp": "1m",</w:t>
        <w:br/>
        <w:t xml:space="preserve"> "steps": 0,</w:t>
        <w:br/>
        <w:t xml:space="preserve"> "locations": {</w:t>
        <w:br/>
        <w:t xml:space="preserve"> "us-east-1": 20</w:t>
        <w:br/>
        <w:t xml:space="preserve"> },</w:t>
        <w:br/>
        <w:t xml:space="preserve"> "locationsPercents": {</w:t>
        <w:br/>
        <w:t xml:space="preserve"> "us-east-1": 100</w:t>
        <w:br/>
        <w:t xml:space="preserve"> },</w:t>
        <w:br/>
        <w:t xml:space="preserve"> "executor": "jmeter",</w:t>
        <w:br/>
        <w:t xml:space="preserve"> "testId": 2345678,</w:t>
        <w:br/>
        <w:t xml:space="preserve"> "scenario": "default-scenario-2345678"</w:t>
        <w:br/>
        <w:t xml:space="preserve"> }</w:t>
        <w:br/>
        <w:t xml:space="preserve"> ],</w:t>
        <w:br/>
        <w:t xml:space="preserve"> "overrideExecutions": [</w:t>
        <w:br/>
        <w:t xml:space="preserve"> {</w:t>
        <w:br/>
        <w:t xml:space="preserve"> "concurrency": 20,</w:t>
        <w:br/>
        <w:t xml:space="preserve"> "executor": "jmeter",</w:t>
        <w:br/>
        <w:t xml:space="preserve"> "holdFor": "19m",</w:t>
        <w:br/>
        <w:t xml:space="preserve"> "locations": {</w:t>
        <w:br/>
        <w:t xml:space="preserve"> "us-east-1": 20</w:t>
        <w:br/>
        <w:t xml:space="preserve"> },</w:t>
        <w:br/>
        <w:t xml:space="preserve"> "locationsPercents": {</w:t>
        <w:br/>
        <w:t xml:space="preserve"> "us-east-1": 100</w:t>
        <w:br/>
        <w:t xml:space="preserve"> },</w:t>
        <w:br/>
        <w:t xml:space="preserve"> "rampUp": "1m",</w:t>
        <w:br/>
        <w:t xml:space="preserve"> "steps": 0</w:t>
        <w:br/>
        <w:t xml:space="preserve"> }</w:t>
        <w:br/>
        <w:t xml:space="preserve"> ]</w:t>
        <w:br/>
        <w:t xml:space="preserve"> }</w:t>
        <w:br/>
        <w:t xml:space="preserve"> ],</w:t>
        <w:br/>
        <w:t xml:space="preserve"> "shouldSendReportEmail": true,</w:t>
        <w:br/>
        <w:t xml:space="preserve"> "projectId": 123456,</w:t>
        <w:br/>
        <w:t xml:space="preserve"> "filesToSplit": [],</w:t>
        <w:br/>
        <w:t xml:space="preserve"> "dataFiles":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Pagination limit (page size).</w:t>
            </w:r>
          </w:p>
        </w:tc>
      </w:tr>
      <w:tr>
        <w:tc>
          <w:tcPr>
            <w:tcW w:type="dxa" w:w="2880"/>
          </w:tcPr>
          <w:p>
            <w:r>
              <w:t>skip</w:t>
            </w:r>
          </w:p>
        </w:tc>
        <w:tc>
          <w:tcPr>
            <w:tcW w:type="dxa" w:w="2880"/>
          </w:tcPr>
          <w:p>
            <w:r>
              <w:t>integer</w:t>
            </w:r>
          </w:p>
        </w:tc>
        <w:tc>
          <w:tcPr>
            <w:tcW w:type="dxa" w:w="2880"/>
          </w:tcPr>
          <w:p>
            <w:r>
              <w:t>Pagination offset.</w:t>
            </w:r>
          </w:p>
        </w:tc>
      </w:tr>
      <w:tr>
        <w:tc>
          <w:tcPr>
            <w:tcW w:type="dxa" w:w="2880"/>
          </w:tcPr>
          <w:p>
            <w:r>
              <w:t>total</w:t>
            </w:r>
          </w:p>
        </w:tc>
        <w:tc>
          <w:tcPr>
            <w:tcW w:type="dxa" w:w="2880"/>
          </w:tcPr>
          <w:p>
            <w:r>
              <w:t>integer</w:t>
            </w:r>
          </w:p>
        </w:tc>
        <w:tc>
          <w:tcPr>
            <w:tcW w:type="dxa" w:w="2880"/>
          </w:tcPr>
          <w:p>
            <w:r>
              <w:t>Total number of matching multi-tests.</w:t>
            </w:r>
          </w:p>
        </w:tc>
      </w:tr>
      <w:tr>
        <w:tc>
          <w:tcPr>
            <w:tcW w:type="dxa" w:w="2880"/>
          </w:tcPr>
          <w:p>
            <w:r>
              <w:t>hidden</w:t>
            </w:r>
          </w:p>
        </w:tc>
        <w:tc>
          <w:tcPr>
            <w:tcW w:type="dxa" w:w="2880"/>
          </w:tcPr>
          <w:p>
            <w:r>
              <w:t>integer</w:t>
            </w:r>
          </w:p>
        </w:tc>
        <w:tc>
          <w:tcPr>
            <w:tcW w:type="dxa" w:w="2880"/>
          </w:tcPr>
          <w:p>
            <w:r>
              <w:t>Number of hidden items.</w:t>
            </w:r>
          </w:p>
        </w:tc>
      </w:tr>
      <w:tr>
        <w:tc>
          <w:tcPr>
            <w:tcW w:type="dxa" w:w="2880"/>
          </w:tcPr>
          <w:p>
            <w:r>
              <w:t>api_version</w:t>
            </w:r>
          </w:p>
        </w:tc>
        <w:tc>
          <w:tcPr>
            <w:tcW w:type="dxa" w:w="2880"/>
          </w:tcPr>
          <w:p>
            <w:r>
              <w:t>integer</w:t>
            </w:r>
          </w:p>
        </w:tc>
        <w:tc>
          <w:tcPr>
            <w:tcW w:type="dxa" w:w="2880"/>
          </w:tcPr>
          <w:p>
            <w:r>
              <w:t>API version (shown as 4).</w:t>
            </w:r>
          </w:p>
        </w:tc>
      </w:tr>
      <w:tr>
        <w:tc>
          <w:tcPr>
            <w:tcW w:type="dxa" w:w="2880"/>
          </w:tcPr>
          <w:p>
            <w:r>
              <w:t>error</w:t>
            </w:r>
          </w:p>
        </w:tc>
        <w:tc>
          <w:tcPr>
            <w:tcW w:type="dxa" w:w="2880"/>
          </w:tcPr>
          <w:p>
            <w:r>
              <w:t>object | null</w:t>
            </w:r>
          </w:p>
        </w:tc>
        <w:tc>
          <w:tcPr>
            <w:tcW w:type="dxa" w:w="2880"/>
          </w:tcPr>
          <w:p>
            <w:r>
              <w:t>Error information, if any.</w:t>
            </w:r>
          </w:p>
        </w:tc>
      </w:tr>
      <w:tr>
        <w:tc>
          <w:tcPr>
            <w:tcW w:type="dxa" w:w="2880"/>
          </w:tcPr>
          <w:p>
            <w:r>
              <w:t>result</w:t>
            </w:r>
          </w:p>
        </w:tc>
        <w:tc>
          <w:tcPr>
            <w:tcW w:type="dxa" w:w="2880"/>
          </w:tcPr>
          <w:p>
            <w:r>
              <w:t>array</w:t>
            </w:r>
          </w:p>
        </w:tc>
        <w:tc>
          <w:tcPr>
            <w:tcW w:type="dxa" w:w="2880"/>
          </w:tcPr>
          <w:p>
            <w:r>
              <w:t>Array of multi-test objects.</w:t>
            </w:r>
          </w:p>
        </w:tc>
      </w:tr>
      <w:tr>
        <w:tc>
          <w:tcPr>
            <w:tcW w:type="dxa" w:w="2880"/>
          </w:tcPr>
          <w:p>
            <w:r>
              <w:t>result[].id</w:t>
            </w:r>
          </w:p>
        </w:tc>
        <w:tc>
          <w:tcPr>
            <w:tcW w:type="dxa" w:w="2880"/>
          </w:tcPr>
          <w:p>
            <w:r>
              <w:t>integer</w:t>
            </w:r>
          </w:p>
        </w:tc>
        <w:tc>
          <w:tcPr>
            <w:tcW w:type="dxa" w:w="2880"/>
          </w:tcPr>
          <w:p>
            <w:r>
              <w:t>Multi-test unique identifier (also known as collectionId).</w:t>
            </w:r>
          </w:p>
        </w:tc>
      </w:tr>
      <w:tr>
        <w:tc>
          <w:tcPr>
            <w:tcW w:type="dxa" w:w="2880"/>
          </w:tcPr>
          <w:p>
            <w:r>
              <w:t>result[].name</w:t>
            </w:r>
          </w:p>
        </w:tc>
        <w:tc>
          <w:tcPr>
            <w:tcW w:type="dxa" w:w="2880"/>
          </w:tcPr>
          <w:p>
            <w:r>
              <w:t>string</w:t>
            </w:r>
          </w:p>
        </w:tc>
        <w:tc>
          <w:tcPr>
            <w:tcW w:type="dxa" w:w="2880"/>
          </w:tcPr>
          <w:p>
            <w:r>
              <w:t>Multi-test name.</w:t>
            </w:r>
          </w:p>
        </w:tc>
      </w:tr>
      <w:tr>
        <w:tc>
          <w:tcPr>
            <w:tcW w:type="dxa" w:w="2880"/>
          </w:tcPr>
          <w:p>
            <w:r>
              <w:t>result[].collectionType</w:t>
            </w:r>
          </w:p>
        </w:tc>
        <w:tc>
          <w:tcPr>
            <w:tcW w:type="dxa" w:w="2880"/>
          </w:tcPr>
          <w:p>
            <w:r>
              <w:t>string</w:t>
            </w:r>
          </w:p>
        </w:tc>
        <w:tc>
          <w:tcPr>
            <w:tcW w:type="dxa" w:w="2880"/>
          </w:tcPr>
          <w:p>
            <w:r>
              <w:t>Type of multi-test. Documented as always multiV4.</w:t>
            </w:r>
          </w:p>
        </w:tc>
      </w:tr>
      <w:tr>
        <w:tc>
          <w:tcPr>
            <w:tcW w:type="dxa" w:w="2880"/>
          </w:tcPr>
          <w:p>
            <w:r>
              <w:t>result[].userId</w:t>
            </w:r>
          </w:p>
        </w:tc>
        <w:tc>
          <w:tcPr>
            <w:tcW w:type="dxa" w:w="2880"/>
          </w:tcPr>
          <w:p>
            <w:r>
              <w:t>integer</w:t>
            </w:r>
          </w:p>
        </w:tc>
        <w:tc>
          <w:tcPr>
            <w:tcW w:type="dxa" w:w="2880"/>
          </w:tcPr>
          <w:p>
            <w:r>
              <w:t>User ID of the creator.</w:t>
            </w:r>
          </w:p>
        </w:tc>
      </w:tr>
      <w:tr>
        <w:tc>
          <w:tcPr>
            <w:tcW w:type="dxa" w:w="2880"/>
          </w:tcPr>
          <w:p>
            <w:r>
              <w:t>result[].items</w:t>
            </w:r>
          </w:p>
        </w:tc>
        <w:tc>
          <w:tcPr>
            <w:tcW w:type="dxa" w:w="2880"/>
          </w:tcPr>
          <w:p>
            <w:r>
              <w:t>array</w:t>
            </w:r>
          </w:p>
        </w:tc>
        <w:tc>
          <w:tcPr>
            <w:tcW w:type="dxa" w:w="2880"/>
          </w:tcPr>
          <w:p>
            <w:r>
              <w:t>Items list (as returned by API; details not specified here).</w:t>
            </w:r>
          </w:p>
        </w:tc>
      </w:tr>
      <w:tr>
        <w:tc>
          <w:tcPr>
            <w:tcW w:type="dxa" w:w="2880"/>
          </w:tcPr>
          <w:p>
            <w:r>
              <w:t>result[].created</w:t>
            </w:r>
          </w:p>
        </w:tc>
        <w:tc>
          <w:tcPr>
            <w:tcW w:type="dxa" w:w="2880"/>
          </w:tcPr>
          <w:p>
            <w:r>
              <w:t>integer</w:t>
            </w:r>
          </w:p>
        </w:tc>
        <w:tc>
          <w:tcPr>
            <w:tcW w:type="dxa" w:w="2880"/>
          </w:tcPr>
          <w:p>
            <w:r>
              <w:t>Created timestamp (UNIX Epoch time).</w:t>
            </w:r>
          </w:p>
        </w:tc>
      </w:tr>
      <w:tr>
        <w:tc>
          <w:tcPr>
            <w:tcW w:type="dxa" w:w="2880"/>
          </w:tcPr>
          <w:p>
            <w:r>
              <w:t>result[].updated</w:t>
            </w:r>
          </w:p>
        </w:tc>
        <w:tc>
          <w:tcPr>
            <w:tcW w:type="dxa" w:w="2880"/>
          </w:tcPr>
          <w:p>
            <w:r>
              <w:t>integer</w:t>
            </w:r>
          </w:p>
        </w:tc>
        <w:tc>
          <w:tcPr>
            <w:tcW w:type="dxa" w:w="2880"/>
          </w:tcPr>
          <w:p>
            <w:r>
              <w:t>Updated timestamp (UNIX Epoch time).</w:t>
            </w:r>
          </w:p>
        </w:tc>
      </w:tr>
      <w:tr>
        <w:tc>
          <w:tcPr>
            <w:tcW w:type="dxa" w:w="2880"/>
          </w:tcPr>
          <w:p>
            <w:r>
              <w:t>result[].creatorClientId</w:t>
            </w:r>
          </w:p>
        </w:tc>
        <w:tc>
          <w:tcPr>
            <w:tcW w:type="dxa" w:w="2880"/>
          </w:tcPr>
          <w:p>
            <w:r>
              <w:t>string</w:t>
            </w:r>
          </w:p>
        </w:tc>
        <w:tc>
          <w:tcPr>
            <w:tcW w:type="dxa" w:w="2880"/>
          </w:tcPr>
          <w:p>
            <w:r>
              <w:t>Creator client ID (e.g., api or gui).</w:t>
            </w:r>
          </w:p>
        </w:tc>
      </w:tr>
      <w:tr>
        <w:tc>
          <w:tcPr>
            <w:tcW w:type="dxa" w:w="2880"/>
          </w:tcPr>
          <w:p>
            <w:r>
              <w:t>result[].testsForExecutions</w:t>
            </w:r>
          </w:p>
        </w:tc>
        <w:tc>
          <w:tcPr>
            <w:tcW w:type="dxa" w:w="2880"/>
          </w:tcPr>
          <w:p>
            <w:r>
              <w:t>array</w:t>
            </w:r>
          </w:p>
        </w:tc>
        <w:tc>
          <w:tcPr>
            <w:tcW w:type="dxa" w:w="2880"/>
          </w:tcPr>
          <w:p>
            <w:r>
              <w:t>List of tests executed by this multi-test.</w:t>
            </w:r>
          </w:p>
        </w:tc>
      </w:tr>
      <w:tr>
        <w:tc>
          <w:tcPr>
            <w:tcW w:type="dxa" w:w="2880"/>
          </w:tcPr>
          <w:p>
            <w:r>
              <w:t>result[].testsForExecutions[].testId</w:t>
            </w:r>
          </w:p>
        </w:tc>
        <w:tc>
          <w:tcPr>
            <w:tcW w:type="dxa" w:w="2880"/>
          </w:tcPr>
          <w:p>
            <w:r>
              <w:t>integer</w:t>
            </w:r>
          </w:p>
        </w:tc>
        <w:tc>
          <w:tcPr>
            <w:tcW w:type="dxa" w:w="2880"/>
          </w:tcPr>
          <w:p>
            <w:r>
              <w:t>Test ID within the multi-test.</w:t>
            </w:r>
          </w:p>
        </w:tc>
      </w:tr>
      <w:tr>
        <w:tc>
          <w:tcPr>
            <w:tcW w:type="dxa" w:w="2880"/>
          </w:tcPr>
          <w:p>
            <w:r>
              <w:t>result[].testsForExecutions[].executions</w:t>
            </w:r>
          </w:p>
        </w:tc>
        <w:tc>
          <w:tcPr>
            <w:tcW w:type="dxa" w:w="2880"/>
          </w:tcPr>
          <w:p>
            <w:r>
              <w:t>array</w:t>
            </w:r>
          </w:p>
        </w:tc>
        <w:tc>
          <w:tcPr>
            <w:tcW w:type="dxa" w:w="2880"/>
          </w:tcPr>
          <w:p>
            <w:r>
              <w:t>Execution settings for the test.</w:t>
            </w:r>
          </w:p>
        </w:tc>
      </w:tr>
      <w:tr>
        <w:tc>
          <w:tcPr>
            <w:tcW w:type="dxa" w:w="2880"/>
          </w:tcPr>
          <w:p>
            <w:r>
              <w:t>result[].testsForExecutions[].executions[].concurrency</w:t>
            </w:r>
          </w:p>
        </w:tc>
        <w:tc>
          <w:tcPr>
            <w:tcW w:type="dxa" w:w="2880"/>
          </w:tcPr>
          <w:p>
            <w:r>
              <w:t>integer</w:t>
            </w:r>
          </w:p>
        </w:tc>
        <w:tc>
          <w:tcPr>
            <w:tcW w:type="dxa" w:w="2880"/>
          </w:tcPr>
          <w:p>
            <w:r>
              <w:t>Concurrent virtual users (minimum documented as 1).</w:t>
            </w:r>
          </w:p>
        </w:tc>
      </w:tr>
      <w:tr>
        <w:tc>
          <w:tcPr>
            <w:tcW w:type="dxa" w:w="2880"/>
          </w:tcPr>
          <w:p>
            <w:r>
              <w:t>result[].testsForExecutions[].executions[].holdFor</w:t>
            </w:r>
          </w:p>
        </w:tc>
        <w:tc>
          <w:tcPr>
            <w:tcW w:type="dxa" w:w="2880"/>
          </w:tcPr>
          <w:p>
            <w:r>
              <w:t>string</w:t>
            </w:r>
          </w:p>
        </w:tc>
        <w:tc>
          <w:tcPr>
            <w:tcW w:type="dxa" w:w="2880"/>
          </w:tcPr>
          <w:p>
            <w:r>
              <w:t>Duration at peak concurrency (e.g., 19m).</w:t>
            </w:r>
          </w:p>
        </w:tc>
      </w:tr>
      <w:tr>
        <w:tc>
          <w:tcPr>
            <w:tcW w:type="dxa" w:w="2880"/>
          </w:tcPr>
          <w:p>
            <w:r>
              <w:t>result[].testsForExecutions[].executions[].rampUp</w:t>
            </w:r>
          </w:p>
        </w:tc>
        <w:tc>
          <w:tcPr>
            <w:tcW w:type="dxa" w:w="2880"/>
          </w:tcPr>
          <w:p>
            <w:r>
              <w:t>string</w:t>
            </w:r>
          </w:p>
        </w:tc>
        <w:tc>
          <w:tcPr>
            <w:tcW w:type="dxa" w:w="2880"/>
          </w:tcPr>
          <w:p>
            <w:r>
              <w:t>Ramp-up duration (e.g., 1m).</w:t>
            </w:r>
          </w:p>
        </w:tc>
      </w:tr>
      <w:tr>
        <w:tc>
          <w:tcPr>
            <w:tcW w:type="dxa" w:w="2880"/>
          </w:tcPr>
          <w:p>
            <w:r>
              <w:t>result[].testsForExecutions[].executions[].steps</w:t>
            </w:r>
          </w:p>
        </w:tc>
        <w:tc>
          <w:tcPr>
            <w:tcW w:type="dxa" w:w="2880"/>
          </w:tcPr>
          <w:p>
            <w:r>
              <w:t>integer</w:t>
            </w:r>
          </w:p>
        </w:tc>
        <w:tc>
          <w:tcPr>
            <w:tcW w:type="dxa" w:w="2880"/>
          </w:tcPr>
          <w:p>
            <w:r>
              <w:t>Ramp-up steps count.</w:t>
            </w:r>
          </w:p>
        </w:tc>
      </w:tr>
      <w:tr>
        <w:tc>
          <w:tcPr>
            <w:tcW w:type="dxa" w:w="2880"/>
          </w:tcPr>
          <w:p>
            <w:r>
              <w:t>result[].testsForExecutions[].executions[].locations</w:t>
            </w:r>
          </w:p>
        </w:tc>
        <w:tc>
          <w:tcPr>
            <w:tcW w:type="dxa" w:w="2880"/>
          </w:tcPr>
          <w:p>
            <w:r>
              <w:t>object</w:t>
            </w:r>
          </w:p>
        </w:tc>
        <w:tc>
          <w:tcPr>
            <w:tcW w:type="dxa" w:w="2880"/>
          </w:tcPr>
          <w:p>
            <w:r>
              <w:t>Locations map: { locationId: users }.</w:t>
            </w:r>
          </w:p>
        </w:tc>
      </w:tr>
      <w:tr>
        <w:tc>
          <w:tcPr>
            <w:tcW w:type="dxa" w:w="2880"/>
          </w:tcPr>
          <w:p>
            <w:r>
              <w:t>result[].testsForExecutions[].executions[].locationsPercents</w:t>
            </w:r>
          </w:p>
        </w:tc>
        <w:tc>
          <w:tcPr>
            <w:tcW w:type="dxa" w:w="2880"/>
          </w:tcPr>
          <w:p>
            <w:r>
              <w:t>object</w:t>
            </w:r>
          </w:p>
        </w:tc>
        <w:tc>
          <w:tcPr>
            <w:tcW w:type="dxa" w:w="2880"/>
          </w:tcPr>
          <w:p>
            <w:r>
              <w:t>Locations percentage map: { locationId: percent }.</w:t>
            </w:r>
          </w:p>
        </w:tc>
      </w:tr>
      <w:tr>
        <w:tc>
          <w:tcPr>
            <w:tcW w:type="dxa" w:w="2880"/>
          </w:tcPr>
          <w:p>
            <w:r>
              <w:t>result[].testsForExecutions[].executions[].executor</w:t>
            </w:r>
          </w:p>
        </w:tc>
        <w:tc>
          <w:tcPr>
            <w:tcW w:type="dxa" w:w="2880"/>
          </w:tcPr>
          <w:p>
            <w:r>
              <w:t>string</w:t>
            </w:r>
          </w:p>
        </w:tc>
        <w:tc>
          <w:tcPr>
            <w:tcW w:type="dxa" w:w="2880"/>
          </w:tcPr>
          <w:p>
            <w:r>
              <w:t>Script type/executor (e.g., jmeter).</w:t>
            </w:r>
          </w:p>
        </w:tc>
      </w:tr>
      <w:tr>
        <w:tc>
          <w:tcPr>
            <w:tcW w:type="dxa" w:w="2880"/>
          </w:tcPr>
          <w:p>
            <w:r>
              <w:t>result[].testsForExecutions[].executions[].testId</w:t>
            </w:r>
          </w:p>
        </w:tc>
        <w:tc>
          <w:tcPr>
            <w:tcW w:type="dxa" w:w="2880"/>
          </w:tcPr>
          <w:p>
            <w:r>
              <w:t>integer</w:t>
            </w:r>
          </w:p>
        </w:tc>
        <w:tc>
          <w:tcPr>
            <w:tcW w:type="dxa" w:w="2880"/>
          </w:tcPr>
          <w:p>
            <w:r>
              <w:t>Test ID (as echoed in execution object).</w:t>
            </w:r>
          </w:p>
        </w:tc>
      </w:tr>
      <w:tr>
        <w:tc>
          <w:tcPr>
            <w:tcW w:type="dxa" w:w="2880"/>
          </w:tcPr>
          <w:p>
            <w:r>
              <w:t>result[].testsForExecutions[].executions[].scenario</w:t>
            </w:r>
          </w:p>
        </w:tc>
        <w:tc>
          <w:tcPr>
            <w:tcW w:type="dxa" w:w="2880"/>
          </w:tcPr>
          <w:p>
            <w:r>
              <w:t>string</w:t>
            </w:r>
          </w:p>
        </w:tc>
        <w:tc>
          <w:tcPr>
            <w:tcW w:type="dxa" w:w="2880"/>
          </w:tcPr>
          <w:p>
            <w:r>
              <w:t>BlazeMeter scenario reference.</w:t>
            </w:r>
          </w:p>
        </w:tc>
      </w:tr>
      <w:tr>
        <w:tc>
          <w:tcPr>
            <w:tcW w:type="dxa" w:w="2880"/>
          </w:tcPr>
          <w:p>
            <w:r>
              <w:t>result[].testsForExecutions[].overrideExecutions</w:t>
            </w:r>
          </w:p>
        </w:tc>
        <w:tc>
          <w:tcPr>
            <w:tcW w:type="dxa" w:w="2880"/>
          </w:tcPr>
          <w:p>
            <w:r>
              <w:t>array</w:t>
            </w:r>
          </w:p>
        </w:tc>
        <w:tc>
          <w:tcPr>
            <w:tcW w:type="dxa" w:w="2880"/>
          </w:tcPr>
          <w:p>
            <w:r>
              <w:t>Override settings array (documented as “Not used in multi tests”, but present in examples).</w:t>
            </w:r>
          </w:p>
        </w:tc>
      </w:tr>
      <w:tr>
        <w:tc>
          <w:tcPr>
            <w:tcW w:type="dxa" w:w="2880"/>
          </w:tcPr>
          <w:p>
            <w:r>
              <w:t>result[].shouldSendReportEmail</w:t>
            </w:r>
          </w:p>
        </w:tc>
        <w:tc>
          <w:tcPr>
            <w:tcW w:type="dxa" w:w="2880"/>
          </w:tcPr>
          <w:p>
            <w:r>
              <w:t>boolean</w:t>
            </w:r>
          </w:p>
        </w:tc>
        <w:tc>
          <w:tcPr>
            <w:tcW w:type="dxa" w:w="2880"/>
          </w:tcPr>
          <w:p>
            <w:r>
              <w:t>Whether an email will be sent after the report completes.</w:t>
            </w:r>
          </w:p>
        </w:tc>
      </w:tr>
      <w:tr>
        <w:tc>
          <w:tcPr>
            <w:tcW w:type="dxa" w:w="2880"/>
          </w:tcPr>
          <w:p>
            <w:r>
              <w:t>result[].projectId</w:t>
            </w:r>
          </w:p>
        </w:tc>
        <w:tc>
          <w:tcPr>
            <w:tcW w:type="dxa" w:w="2880"/>
          </w:tcPr>
          <w:p>
            <w:r>
              <w:t>integer</w:t>
            </w:r>
          </w:p>
        </w:tc>
        <w:tc>
          <w:tcPr>
            <w:tcW w:type="dxa" w:w="2880"/>
          </w:tcPr>
          <w:p>
            <w:r>
              <w:t>Project ID this multi-test belongs to.</w:t>
            </w:r>
          </w:p>
        </w:tc>
      </w:tr>
      <w:tr>
        <w:tc>
          <w:tcPr>
            <w:tcW w:type="dxa" w:w="2880"/>
          </w:tcPr>
          <w:p>
            <w:r>
              <w:t>result[].filesToSplit</w:t>
            </w:r>
          </w:p>
        </w:tc>
        <w:tc>
          <w:tcPr>
            <w:tcW w:type="dxa" w:w="2880"/>
          </w:tcPr>
          <w:p>
            <w:r>
              <w:t>array</w:t>
            </w:r>
          </w:p>
        </w:tc>
        <w:tc>
          <w:tcPr>
            <w:tcW w:type="dxa" w:w="2880"/>
          </w:tcPr>
          <w:p>
            <w:r>
              <w:t>Data files with split CSV enabled (must be included in dataFiles per docs).</w:t>
            </w:r>
          </w:p>
        </w:tc>
      </w:tr>
      <w:tr>
        <w:tc>
          <w:tcPr>
            <w:tcW w:type="dxa" w:w="2880"/>
          </w:tcPr>
          <w:p>
            <w:r>
              <w:t>result[].dataFiles</w:t>
            </w:r>
          </w:p>
        </w:tc>
        <w:tc>
          <w:tcPr>
            <w:tcW w:type="dxa" w:w="2880"/>
          </w:tcPr>
          <w:p>
            <w:r>
              <w:t>array</w:t>
            </w:r>
          </w:p>
        </w:tc>
        <w:tc>
          <w:tcPr>
            <w:tcW w:type="dxa" w:w="2880"/>
          </w:tcPr>
          <w:p>
            <w:r>
              <w:t>Data files attached to the multi-test.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'https://a.blazemeter.com/api/v4/multi-tests?projectId=123456&amp;workspaceId=123456' \</w:t>
        <w:br/>
        <w:t xml:space="preserve"> -H 'Content-Type: application/json'</w:t>
      </w:r>
    </w:p>
    <w:p>
      <w:pPr>
        <w:pStyle w:val="Heading3"/>
      </w:pPr>
      <w:r>
        <w:t>Example Usage</w:t>
      </w:r>
    </w:p>
    <w:p>
      <w:pPr>
        <w:pStyle w:val="Heading3"/>
      </w:pPr>
      <w:r>
        <w:t>Example 1: List multi-tests for a project</w:t>
      </w:r>
    </w:p>
    <w:p>
      <w:r>
        <w:rPr>
          <w:b/>
          <w:color w:val="666666"/>
          <w:sz w:val="16"/>
        </w:rPr>
        <w:t>[bash]</w:t>
      </w:r>
    </w:p>
    <w:p>
      <w:pPr>
        <w:shd w:fill="F2F2F2" w:val="clear"/>
      </w:pPr>
      <w:r>
        <w:rPr>
          <w:rFonts w:ascii="Courier New" w:hAnsi="Courier New"/>
          <w:sz w:val="17"/>
        </w:rPr>
        <w:t>curl -sS --location 'https://a.blazemeter.com/api/v4/multi-tests?projectId=123456' \</w:t>
        <w:br/>
        <w:t xml:space="preserve"> -H 'Content-Type: application/json'</w:t>
      </w:r>
    </w:p>
    <w:p>
      <w:pPr>
        <w:pStyle w:val="Heading3"/>
      </w:pPr>
      <w:r>
        <w:t>Example 2: List multi-tests for a workspace</w:t>
      </w:r>
    </w:p>
    <w:p>
      <w:r>
        <w:rPr>
          <w:b/>
          <w:color w:val="666666"/>
          <w:sz w:val="16"/>
        </w:rPr>
        <w:t>[bash]</w:t>
      </w:r>
    </w:p>
    <w:p>
      <w:pPr>
        <w:shd w:fill="F2F2F2" w:val="clear"/>
      </w:pPr>
      <w:r>
        <w:rPr>
          <w:rFonts w:ascii="Courier New" w:hAnsi="Courier New"/>
          <w:sz w:val="17"/>
        </w:rPr>
        <w:t>curl -sS --location 'https://a.blazemeter.com/api/v4/multi-tests?workspaceId=123456' \</w:t>
        <w:br/>
        <w:t xml:space="preserve"> -H 'Content-Type: application/json'</w:t>
      </w:r>
    </w:p>
    <w:p>
      <w:pPr>
        <w:pStyle w:val="Heading3"/>
      </w:pPr>
      <w:r>
        <w:t>Example 3: Search by name within a project</w:t>
      </w:r>
    </w:p>
    <w:p>
      <w:r>
        <w:rPr>
          <w:b/>
          <w:color w:val="666666"/>
          <w:sz w:val="16"/>
        </w:rPr>
        <w:t>[bash]</w:t>
      </w:r>
    </w:p>
    <w:p>
      <w:pPr>
        <w:shd w:fill="F2F2F2" w:val="clear"/>
      </w:pPr>
      <w:r>
        <w:rPr>
          <w:rFonts w:ascii="Courier New" w:hAnsi="Courier New"/>
          <w:sz w:val="17"/>
        </w:rPr>
        <w:t>curl -sS --location 'https://a.blazemeter.com/api/v4/multi-tests?projectId=123456&amp;name=My%20Test' \</w:t>
        <w:br/>
        <w:t xml:space="preserve"> -H 'Content-Type: application/json'</w:t>
      </w:r>
    </w:p>
    <w:p>
      <w:pPr>
        <w:pStyle w:val="Heading3"/>
      </w:pPr>
      <w:r>
        <w:t>Notes</w:t>
      </w:r>
    </w:p>
    <w:p>
      <w:pPr>
        <w:pStyle w:val="ListBullet"/>
      </w:pPr>
      <w:r>
        <w:t>All timestamps are in UNIX Epoch time.</w:t>
      </w:r>
    </w:p>
    <w:p>
      <w:pPr>
        <w:pStyle w:val="ListBullet"/>
      </w:pPr>
      <w:r>
        <w:t>The returned list includes each multi-test’s id (collectionId) and its configuration fields (as returned).</w:t>
      </w:r>
    </w:p>
    <w:p>
      <w:pPr>
        <w:pStyle w:val="ListBullet"/>
      </w:pPr>
      <w:r>
        <w:t>The documentation references “Pagination and Sorting”, but does not list the specific pagination/sorting query parameters here; only the response fields limit and skip are shown.</w:t>
      </w:r>
    </w:p>
    <w:p>
      <w:pPr>
        <w:pStyle w:val="Heading3"/>
      </w:pPr>
      <w:r>
        <w:t>Related multiTests actions</w:t>
      </w:r>
    </w:p>
    <w:p>
      <w:pPr>
        <w:pStyle w:val="ListBullet"/>
      </w:pPr>
      <w:r>
        <w:t>[POST] Create Multi-Test — /multi-tests</w:t>
      </w:r>
    </w:p>
    <w:p>
      <w:pPr>
        <w:pStyle w:val="ListBullet"/>
      </w:pPr>
      <w:r>
        <w:t>[GET] Get Multi-Test Details — /multi-tests/{{COLLECTIONID}}</w:t>
      </w:r>
    </w:p>
    <w:p>
      <w:pPr>
        <w:pStyle w:val="ListBullet"/>
      </w:pPr>
      <w:r>
        <w:t>[POST] Duplicate a Multi-Test (Test Suite) — /multi-tests/{{COLLECTIONID}}/duplicate</w:t>
      </w:r>
    </w:p>
    <w:p>
      <w:pPr>
        <w:pStyle w:val="ListBullet"/>
      </w:pPr>
      <w:r>
        <w:t>[DELETE] Delete a Multi-Test — /multi-tests/{{collectionId}}</w:t>
      </w:r>
    </w:p>
    <w:p>
      <w:pPr>
        <w:pStyle w:val="ListBullet"/>
      </w:pPr>
      <w:r>
        <w:t>[POST] Start a Multi-Test (Start a Test Run for a Multi-Test Collection) — /multi-tests/{{COLLECTIONID}}/start</w:t>
      </w:r>
    </w:p>
    <w:p>
      <w:r>
        <w:br w:type="page"/>
      </w:r>
    </w:p>
    <w:p>
      <w:pPr>
        <w:pStyle w:val="Heading2"/>
      </w:pPr>
      <w:r>
        <w:t>24. [GET] Get Multi-Test Details</w:t>
      </w:r>
    </w:p>
    <w:p>
      <w:r>
        <w:rPr>
          <w:b/>
        </w:rPr>
        <w:t xml:space="preserve">Endpoint: </w:t>
      </w:r>
      <w:r>
        <w:rPr>
          <w:rFonts w:ascii="Courier New" w:hAnsi="Courier New"/>
          <w:sz w:val="18"/>
        </w:rPr>
        <w:t>/multi-tests/{{COLLECTIONID}}</w:t>
      </w:r>
    </w:p>
    <w:p>
      <w:pPr>
        <w:pStyle w:val="Heading3"/>
      </w:pPr>
      <w:r>
        <w:t>Prerequisites</w:t>
      </w:r>
    </w:p>
    <w:p>
      <w:pPr>
        <w:pStyle w:val="ListBullet"/>
      </w:pPr>
      <w:r>
        <w:t>A valid multi-test collectionId (multi-test ID). If unknown, use the “List Multi-Tests” endpoint to find it.</w:t>
      </w:r>
    </w:p>
    <w:p>
      <w:pPr>
        <w:pStyle w:val="Heading3"/>
      </w:pPr>
      <w:r>
        <w:t>Method</w:t>
      </w:r>
    </w:p>
    <w:p>
      <w:r>
        <w:t>GET</w:t>
      </w:r>
    </w:p>
    <w:p>
      <w:pPr>
        <w:pStyle w:val="Heading3"/>
      </w:pPr>
      <w:r>
        <w:t>URL</w:t>
      </w:r>
    </w:p>
    <w:p>
      <w:r>
        <w:t>https://a.blazemeter.com/api/v4/multi-tests/{{collectionId}}</w:t>
      </w:r>
    </w:p>
    <w:p>
      <w:pPr>
        <w:pStyle w:val="Heading3"/>
      </w:pPr>
      <w:r>
        <w:t>Description</w:t>
      </w:r>
    </w:p>
    <w:p>
      <w:r>
        <w:t>Returns the details of a specific multi-test (test suite). Optionally, you can request that the response include the details of the tests contained within the multi-test.</w:t>
      </w:r>
    </w:p>
    <w:p>
      <w:pPr>
        <w:pStyle w:val="Heading3"/>
      </w:pPr>
      <w:r>
        <w:t>Enforcement Rules</w:t>
      </w:r>
    </w:p>
    <w:p>
      <w:pPr>
        <w:pStyle w:val="ListBullet"/>
      </w:pPr>
      <w:r>
        <w:t>The collectionId path parameter must always be present.</w:t>
      </w:r>
    </w:p>
    <w:p>
      <w:pPr>
        <w:pStyle w:val="ListBullet"/>
      </w:pPr>
      <w:r>
        <w:t>Always construct the path as /multi-tests/{{collectionId}}, where {{collectionId}} is a non-empty value.</w:t>
      </w:r>
    </w:p>
    <w:p>
      <w:pPr>
        <w:pStyle w:val="ListBullet"/>
      </w:pPr>
      <w:r>
        <w:t>Do not call the API with a missing or empty collectionId (e.g., avoid /multi-tests/ or /multi-tests//).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/multi-tests/12345678</w:t>
        <w:br/>
        <w:t>/multi-tests/987654321</w:t>
      </w:r>
    </w:p>
    <w:p>
      <w:pPr>
        <w:pStyle w:val="Heading3"/>
      </w:pPr>
      <w:r>
        <w:t>Invalid Examples</w:t>
      </w:r>
    </w:p>
    <w:p>
      <w:r>
        <w:rPr>
          <w:b/>
          <w:color w:val="666666"/>
          <w:sz w:val="16"/>
        </w:rPr>
        <w:t>[http]</w:t>
      </w:r>
    </w:p>
    <w:p>
      <w:pPr>
        <w:shd w:fill="F2F2F2" w:val="clear"/>
      </w:pPr>
      <w:r>
        <w:rPr>
          <w:rFonts w:ascii="Courier New" w:hAnsi="Courier New"/>
          <w:sz w:val="17"/>
        </w:rPr>
        <w:t>/multi-tests/</w:t>
        <w:br/>
        <w:t>/multi-tests//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collectionId</w:t>
            </w:r>
          </w:p>
        </w:tc>
        <w:tc>
          <w:tcPr>
            <w:tcW w:type="dxa" w:w="2880"/>
          </w:tcPr>
          <w:p>
            <w:r>
              <w:t>integer</w:t>
            </w:r>
          </w:p>
        </w:tc>
        <w:tc>
          <w:tcPr>
            <w:tcW w:type="dxa" w:w="2880"/>
          </w:tcPr>
          <w:p>
            <w:r>
              <w:t>The unique identifier of the multi test (also known as the multi-test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populateTests</w:t>
            </w:r>
          </w:p>
        </w:tc>
        <w:tc>
          <w:tcPr>
            <w:tcW w:type="dxa" w:w="2880"/>
          </w:tcPr>
          <w:p>
            <w:r>
              <w:t>boolean</w:t>
            </w:r>
          </w:p>
        </w:tc>
        <w:tc>
          <w:tcPr>
            <w:tcW w:type="dxa" w:w="2880"/>
          </w:tcPr>
          <w:p>
            <w:r>
              <w:t>Denotes if the response will show the included test details within the multi-test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12345678,</w:t>
        <w:br/>
        <w:t xml:space="preserve"> "name": "A Full Test Settings Example",</w:t>
        <w:br/>
        <w:t xml:space="preserve"> "description": "A Full Test Settings Example",</w:t>
        <w:br/>
        <w:t xml:space="preserve"> "collectionType": "multiV4",</w:t>
        <w:br/>
        <w:t xml:space="preserve"> "userId": 123456,</w:t>
        <w:br/>
        <w:t xml:space="preserve"> "items": [],</w:t>
        <w:br/>
        <w:t xml:space="preserve"> "oldVersionId": null,</w:t>
        <w:br/>
        <w:t xml:space="preserve"> "lastRunTime": 1598556724,</w:t>
        <w:br/>
        <w:t xml:space="preserve"> "draftId": null,</w:t>
        <w:br/>
        <w:t xml:space="preserve"> "filesToSplit": [</w:t>
        <w:br/>
        <w:t xml:space="preserve"> "colors.csv"</w:t>
        <w:br/>
        <w:t xml:space="preserve"> ],</w:t>
        <w:br/>
        <w:t xml:space="preserve"> "dataFiles": [</w:t>
        <w:br/>
        <w:t xml:space="preserve"> "colors.csv"</w:t>
        <w:br/>
        <w:t xml:space="preserve"> ],</w:t>
        <w:br/>
        <w:t xml:space="preserve"> "creatorClientId": "gui",</w:t>
        <w:br/>
        <w:t xml:space="preserve"> "testsForExecutions": [</w:t>
        <w:br/>
        <w:t xml:space="preserve"> {</w:t>
        <w:br/>
        <w:t xml:space="preserve"> "testId": 1234567,</w:t>
        <w:br/>
        <w:t xml:space="preserve"> "executions": [</w:t>
        <w:br/>
        <w:t xml:space="preserve"> {</w:t>
        <w:br/>
        <w:t xml:space="preserve"> "concurrency": 20,</w:t>
        <w:br/>
        <w:t xml:space="preserve"> "usersNotConfigured": false,</w:t>
        <w:br/>
        <w:t xml:space="preserve"> "holdFor": "19m",</w:t>
        <w:br/>
        <w:t xml:space="preserve"> "durationIsNotConfigured": false,</w:t>
        <w:br/>
        <w:t xml:space="preserve"> "rampUp": "1m",</w:t>
        <w:br/>
        <w:t xml:space="preserve"> "steps": 0,</w:t>
        <w:br/>
        <w:t xml:space="preserve"> "throughput": 10,</w:t>
        <w:br/>
        <w:t xml:space="preserve"> "locations": {</w:t>
        <w:br/>
        <w:t xml:space="preserve"> "us-east1-b": 10,</w:t>
        <w:br/>
        <w:t xml:space="preserve"> "us-west1-a": 10</w:t>
        <w:br/>
        <w:t xml:space="preserve"> },</w:t>
        <w:br/>
        <w:t xml:space="preserve"> "locationsPercents": {</w:t>
        <w:br/>
        <w:t xml:space="preserve"> "us-east1-b": 50,</w:t>
        <w:br/>
        <w:t xml:space="preserve"> "us-west1-a": 50</w:t>
        <w:br/>
        <w:t xml:space="preserve"> },</w:t>
        <w:br/>
        <w:t xml:space="preserve"> "executor": "jmeter",</w:t>
        <w:br/>
        <w:t xml:space="preserve"> "testId": 1234567,</w:t>
        <w:br/>
        <w:t xml:space="preserve"> "scenario": "default-scenario-1234567"</w:t>
        <w:br/>
        <w:t xml:space="preserve"> },</w:t>
        <w:br/>
        <w:t xml:space="preserve"> {</w:t>
        <w:br/>
        <w:t xml:space="preserve"> "concurrency": 1,</w:t>
        <w:br/>
        <w:t xml:space="preserve"> "holdFor": "1200s",</w:t>
        <w:br/>
        <w:t xml:space="preserve"> "executor": "selenium",</w:t>
        <w:br/>
        <w:t xml:space="preserve"> "testId": 1234567,</w:t>
        <w:br/>
        <w:t xml:space="preserve"> "executionSource": "endUserExperience",</w:t>
        <w:br/>
        <w:t xml:space="preserve"> "scenario": "End User Experience for Full Test Example"</w:t>
        <w:br/>
        <w:t xml:space="preserve"> }</w:t>
        <w:br/>
        <w:t xml:space="preserve"> ],</w:t>
        <w:br/>
        <w:t xml:space="preserve"> "overrideExecutions": [</w:t>
        <w:br/>
        <w:t xml:space="preserve"> {</w:t>
        <w:br/>
        <w:t xml:space="preserve"> "concurrency": 20,</w:t>
        <w:br/>
        <w:t xml:space="preserve"> "serversCount": null,</w:t>
        <w:br/>
        <w:t xml:space="preserve"> "holdFor": "19m",</w:t>
        <w:br/>
        <w:t xml:space="preserve"> "rampUp": "1m",</w:t>
        <w:br/>
        <w:t xml:space="preserve"> "steps": 0,</w:t>
        <w:br/>
        <w:t xml:space="preserve"> "throughput": 10,</w:t>
        <w:br/>
        <w:t xml:space="preserve"> "locations": {</w:t>
        <w:br/>
        <w:t xml:space="preserve"> "us-east1-b": 10,</w:t>
        <w:br/>
        <w:t xml:space="preserve"> "us-west1-a": 10</w:t>
        <w:br/>
        <w:t xml:space="preserve"> },</w:t>
        <w:br/>
        <w:t xml:space="preserve"> "locationsPercents": {</w:t>
        <w:br/>
        <w:t xml:space="preserve"> "us-east1-b": 50,</w:t>
        <w:br/>
        <w:t xml:space="preserve"> "us-west1-a": 50</w:t>
        <w:br/>
        <w:t xml:space="preserve"> }</w:t>
        <w:br/>
        <w:t xml:space="preserve"> },</w:t>
        <w:br/>
        <w:t xml:space="preserve"> null</w:t>
        <w:br/>
        <w:t xml:space="preserve"> ],</w:t>
        <w:br/>
        <w:t xml:space="preserve"> "enableLoadConfiguration": true</w:t>
        <w:br/>
        <w:t xml:space="preserve"> },</w:t>
        <w:br/>
        <w:t xml:space="preserve"> {</w:t>
        <w:br/>
        <w:t xml:space="preserve"> "testId": 2345678,</w:t>
        <w:br/>
        <w:t xml:space="preserve"> "executions": [</w:t>
        <w:br/>
        <w:t xml:space="preserve"> {</w:t>
        <w:br/>
        <w:t xml:space="preserve"> "concurrency": 20,</w:t>
        <w:br/>
        <w:t xml:space="preserve"> "usersNotConfigured": false,</w:t>
        <w:br/>
        <w:t xml:space="preserve"> "holdFor": "19m",</w:t>
        <w:br/>
        <w:t xml:space="preserve"> "durationIsNotConfigured": false,</w:t>
        <w:br/>
        <w:t xml:space="preserve"> "rampUp": "1m",</w:t>
        <w:br/>
        <w:t xml:space="preserve"> "iterations": 50,</w:t>
        <w:br/>
        <w:t xml:space="preserve"> "steps": 0,</w:t>
        <w:br/>
        <w:t xml:space="preserve"> "throughput": 10,</w:t>
        <w:br/>
        <w:t xml:space="preserve"> "locations": {</w:t>
        <w:br/>
        <w:t xml:space="preserve"> "us-east4-a": 20</w:t>
        <w:br/>
        <w:t xml:space="preserve"> },</w:t>
        <w:br/>
        <w:t xml:space="preserve"> "locationsPercents": {</w:t>
        <w:br/>
        <w:t xml:space="preserve"> "us-east4-a": 100</w:t>
        <w:br/>
        <w:t xml:space="preserve"> },</w:t>
        <w:br/>
        <w:t xml:space="preserve"> "executor": "jmeter",</w:t>
        <w:br/>
        <w:t xml:space="preserve"> "testId": 2345678,</w:t>
        <w:br/>
        <w:t xml:space="preserve"> "scenario": "default-scenario-2345678"</w:t>
        <w:br/>
        <w:t xml:space="preserve"> },</w:t>
        <w:br/>
        <w:t xml:space="preserve"> {</w:t>
        <w:br/>
        <w:t xml:space="preserve"> "concurrency": 1,</w:t>
        <w:br/>
        <w:t xml:space="preserve"> "holdFor": "1200s",</w:t>
        <w:br/>
        <w:t xml:space="preserve"> "executor": "selenium",</w:t>
        <w:br/>
        <w:t xml:space="preserve"> "testId": 2345678,</w:t>
        <w:br/>
        <w:t xml:space="preserve"> "executionSource": "endUserExperience",</w:t>
        <w:br/>
        <w:t xml:space="preserve"> "scenario": "End User Experience for Full Test Example 2"</w:t>
        <w:br/>
        <w:t xml:space="preserve"> }</w:t>
        <w:br/>
        <w:t xml:space="preserve"> ],</w:t>
        <w:br/>
        <w:t xml:space="preserve"> "overrideExecutions": [</w:t>
        <w:br/>
        <w:t xml:space="preserve"> {</w:t>
        <w:br/>
        <w:t xml:space="preserve"> "concurrency": 20,</w:t>
        <w:br/>
        <w:t xml:space="preserve"> "serversCount": null,</w:t>
        <w:br/>
        <w:t xml:space="preserve"> "iterations": 50,</w:t>
        <w:br/>
        <w:t xml:space="preserve"> "rampUp": "1m",</w:t>
        <w:br/>
        <w:t xml:space="preserve"> "steps": 0,</w:t>
        <w:br/>
        <w:t xml:space="preserve"> "throughput": 10,</w:t>
        <w:br/>
        <w:t xml:space="preserve"> "locations": {</w:t>
        <w:br/>
        <w:t xml:space="preserve"> "us-east4-a": 20</w:t>
        <w:br/>
        <w:t xml:space="preserve"> },</w:t>
        <w:br/>
        <w:t xml:space="preserve"> "locationsPercents": {</w:t>
        <w:br/>
        <w:t xml:space="preserve"> "us-east4-a": 100</w:t>
        <w:br/>
        <w:t xml:space="preserve"> }</w:t>
        <w:br/>
        <w:t xml:space="preserve"> },</w:t>
        <w:br/>
        <w:t xml:space="preserve"> null</w:t>
        <w:br/>
        <w:t xml:space="preserve"> ],</w:t>
        <w:br/>
        <w:t xml:space="preserve"> "enableLoadConfiguration": true</w:t>
        <w:br/>
        <w:t xml:space="preserve"> }</w:t>
        <w:br/>
        <w:t xml:space="preserve"> ],</w:t>
        <w:br/>
        <w:t xml:space="preserve"> "migratedFromTestCollectionId": null,</w:t>
        <w:br/>
        <w:t xml:space="preserve"> "migratedToTestId": null,</w:t>
        <w:br/>
        <w:t xml:space="preserve"> "v4MigratedDate": null,</w:t>
        <w:br/>
        <w:t xml:space="preserve"> "underMigration": null,</w:t>
        <w:br/>
        <w:t xml:space="preserve"> "shouldSendReportEmail": true,</w:t>
        <w:br/>
        <w:t xml:space="preserve"> "created": 1598555545,</w:t>
        <w:br/>
        <w:t xml:space="preserve"> "updated": 1598556724,</w:t>
        <w:br/>
        <w:t xml:space="preserve"> "note": null,</w:t>
        <w:br/>
        <w:t xml:space="preserve"> "projectId": 123456,</w:t>
        <w:br/>
        <w:t xml:space="preserve"> "lastUpdatedById": 123456,</w:t>
        <w:br/>
        <w:t xml:space="preserve"> "kpiTrackingData": null,</w:t>
        <w:br/>
        <w:t xml:space="preserve"> "tests": [</w:t>
        <w:br/>
        <w:t xml:space="preserve"> {</w:t>
        <w:br/>
        <w:t xml:space="preserve"> "id": 1234567,</w:t>
        <w:br/>
        <w:t xml:space="preserve"> "isNewTest": true,</w:t>
        <w:br/>
        <w:t xml:space="preserve"> "lastRunTime": 1598556724,</w:t>
        <w:br/>
        <w:t xml:space="preserve"> "name": "Full Test Example",</w:t>
        <w:br/>
        <w:t xml:space="preserve"> "description": "A Full Test Settings Example",</w:t>
        <w:br/>
        <w:t xml:space="preserve"> "userId": 123456,</w:t>
        <w:br/>
        <w:t xml:space="preserve"> "creatorClientId": "gui",</w:t>
        <w:br/>
        <w:t xml:space="preserve"> "overrideExecutions": [</w:t>
        <w:br/>
        <w:t xml:space="preserve"> {</w:t>
        <w:br/>
        <w:t xml:space="preserve"> "concurrency": 20,</w:t>
        <w:br/>
        <w:t xml:space="preserve"> "executor": "jmeter",</w:t>
        <w:br/>
        <w:t xml:space="preserve"> "holdFor": "19m",</w:t>
        <w:br/>
        <w:t xml:space="preserve"> "locations": {</w:t>
        <w:br/>
        <w:t xml:space="preserve"> "us-east4-a": 10,</w:t>
        <w:br/>
        <w:t xml:space="preserve"> "us-east1-b": 10</w:t>
        <w:br/>
        <w:t xml:space="preserve"> },</w:t>
        <w:br/>
        <w:t xml:space="preserve"> "locationsPercents": {</w:t>
        <w:br/>
        <w:t xml:space="preserve"> "us-east4-a": 50,</w:t>
        <w:br/>
        <w:t xml:space="preserve"> "us-east1-b": 50</w:t>
        <w:br/>
        <w:t xml:space="preserve"> },</w:t>
        <w:br/>
        <w:t xml:space="preserve"> "rampUp": "1m",</w:t>
        <w:br/>
        <w:t xml:space="preserve"> "steps": 0,</w:t>
        <w:br/>
        <w:t xml:space="preserve"> "throughput": 10</w:t>
        <w:br/>
        <w:t xml:space="preserve"> }</w:t>
        <w:br/>
        <w:t xml:space="preserve"> ],</w:t>
        <w:br/>
        <w:t xml:space="preserve"> "executions": [</w:t>
        <w:br/>
        <w:t xml:space="preserve"> {</w:t>
        <w:br/>
        <w:t xml:space="preserve"> "concurrency": 20,</w:t>
        <w:br/>
        <w:t xml:space="preserve"> "usersNotConfigured": false,</w:t>
        <w:br/>
        <w:t xml:space="preserve"> "holdFor": "19m",</w:t>
        <w:br/>
        <w:t xml:space="preserve"> "durationIsNotConfigured": false,</w:t>
        <w:br/>
        <w:t xml:space="preserve"> "rampUp": "1m",</w:t>
        <w:br/>
        <w:t xml:space="preserve"> "steps": 0,</w:t>
        <w:br/>
        <w:t xml:space="preserve"> "throughput": 10,</w:t>
        <w:br/>
        <w:t xml:space="preserve"> "locations": {</w:t>
        <w:br/>
        <w:t xml:space="preserve"> "us-east4-a": 10,</w:t>
        <w:br/>
        <w:t xml:space="preserve"> "us-east1-b": 10</w:t>
        <w:br/>
        <w:t xml:space="preserve"> },</w:t>
        <w:br/>
        <w:t xml:space="preserve"> "locationsPercents": {</w:t>
        <w:br/>
        <w:t xml:space="preserve"> "us-east4-a": 50,</w:t>
        <w:br/>
        <w:t xml:space="preserve"> "us-east1-b": 50</w:t>
        <w:br/>
        <w:t xml:space="preserve"> },</w:t>
        <w:br/>
        <w:t xml:space="preserve"> "executor": "jmeter",</w:t>
        <w:br/>
        <w:t xml:space="preserve"> "scenario": "default-scenario-1234567"</w:t>
        <w:br/>
        <w:t xml:space="preserve"> },</w:t>
        <w:br/>
        <w:t xml:space="preserve"> {</w:t>
        <w:br/>
        <w:t xml:space="preserve"> "concurrency": 1,</w:t>
        <w:br/>
        <w:t xml:space="preserve"> "holdFor": "1200s",</w:t>
        <w:br/>
        <w:t xml:space="preserve"> "executor": "selenium",</w:t>
        <w:br/>
        <w:t xml:space="preserve"> "executionSource": "endUserExperience",</w:t>
        <w:br/>
        <w:t xml:space="preserve"> "scenario": "End User Experience for Full Test Example"</w:t>
        <w:br/>
        <w:t xml:space="preserve"> }</w:t>
        <w:br/>
        <w:t xml:space="preserve"> ],</w:t>
        <w:br/>
        <w:t xml:space="preserve"> "hasThreadGroupsToOverride": false,</w:t>
        <w:br/>
        <w:t xml:space="preserve"> "shouldSendReportEmail": false,</w:t>
        <w:br/>
        <w:t xml:space="preserve"> "dependencies": {</w:t>
        <w:br/>
        <w:t xml:space="preserve"> "services": [</w:t>
        <w:br/>
        <w:t xml:space="preserve"> {</w:t>
        <w:br/>
        <w:t xml:space="preserve"> "service": "BlazeDemo",</w:t>
        <w:br/>
        <w:t xml:space="preserve"> "mock-service": "Entries Virtual Service",</w:t>
        <w:br/>
        <w:t xml:space="preserve"> "mock-service-template": "Blazedemo Entries Template"</w:t>
        <w:br/>
        <w:t xml:space="preserve"> }</w:t>
        <w:br/>
        <w:t xml:space="preserve"> ]</w:t>
        <w:br/>
        <w:t xml:space="preserve"> },</w:t>
        <w:br/>
        <w:t xml:space="preserve"> "created": 1598555261,</w:t>
        <w:br/>
        <w:t xml:space="preserve"> "updated": 1598555574,</w:t>
        <w:br/>
        <w:t xml:space="preserve"> "configuration": {</w:t>
        <w:br/>
        <w:t xml:space="preserve"> "type": "taurus",</w:t>
        <w:br/>
        <w:t xml:space="preserve"> "dedicatedIpsEnabled": true,</w:t>
        <w:br/>
        <w:t xml:space="preserve"> "javaVersion": "11",</w:t>
        <w:br/>
        <w:t xml:space="preserve"> "canControlRampup": false,</w:t>
        <w:br/>
        <w:t xml:space="preserve"> "targetThreads": 500,</w:t>
        <w:br/>
        <w:t xml:space="preserve"> "executionType": "taurusCloud",</w:t>
        <w:br/>
        <w:t xml:space="preserve"> "enableJMeterProperties": true,</w:t>
        <w:br/>
        <w:t xml:space="preserve"> "enableHostsOverride": true,</w:t>
        <w:br/>
        <w:t xml:space="preserve"> "enableFailureCriteria": true,</w:t>
        <w:br/>
        <w:t xml:space="preserve"> "enableNetworkEmulation": true,</w:t>
        <w:br/>
        <w:t xml:space="preserve"> "enableMockServices": true,</w:t>
        <w:br/>
        <w:t xml:space="preserve"> "enableTestData": false,</w:t>
        <w:br/>
        <w:t xml:space="preserve"> "enableLoadConfiguration": true,</w:t>
        <w:br/>
        <w:t xml:space="preserve"> "scriptType": "jmeter",</w:t>
        <w:br/>
        <w:t xml:space="preserve"> "threads": 500,</w:t>
        <w:br/>
        <w:t xml:space="preserve"> "filename": "Dummy.jmx",</w:t>
        <w:br/>
        <w:t xml:space="preserve"> "testMode": "script",</w:t>
        <w:br/>
        <w:t xml:space="preserve"> "extraSlots": 0,</w:t>
        <w:br/>
        <w:t xml:space="preserve"> "plugins": {</w:t>
        <w:br/>
        <w:t xml:space="preserve"> "remoteControl": [</w:t>
        <w:br/>
        <w:t xml:space="preserve"> {</w:t>
        <w:br/>
        <w:t xml:space="preserve"> "key": "newProperty",</w:t>
        <w:br/>
        <w:t xml:space="preserve"> "value": "aValue"</w:t>
        <w:br/>
        <w:t xml:space="preserve"> }</w:t>
        <w:br/>
        <w:t xml:space="preserve"> ],</w:t>
        <w:br/>
        <w:t xml:space="preserve"> "hosts": [</w:t>
        <w:br/>
        <w:t xml:space="preserve"> {</w:t>
        <w:br/>
        <w:t xml:space="preserve"> "hostname": "my.hostname.com",</w:t>
        <w:br/>
        <w:t xml:space="preserve"> "ip": "10.24.25.100"</w:t>
        <w:br/>
        <w:t xml:space="preserve"> }</w:t>
        <w:br/>
        <w:t xml:space="preserve"> ],</w:t>
        <w:br/>
        <w:t xml:space="preserve"> "newrelic": [</w:t>
        <w:br/>
        <w:t xml:space="preserve"> "5acc544d61a347b23d7b23c9"</w:t>
        <w:br/>
        <w:t xml:space="preserve"> ],</w:t>
        <w:br/>
        <w:t xml:space="preserve"> "jmeter": {</w:t>
        <w:br/>
        <w:t xml:space="preserve"> "version": "5.3",</w:t>
        <w:br/>
        <w:t xml:space="preserve"> "consoleArgs": "",</w:t>
        <w:br/>
        <w:t xml:space="preserve"> "enginesArgs": ""</w:t>
        <w:br/>
        <w:t xml:space="preserve"> },</w:t>
        <w:br/>
        <w:t xml:space="preserve"> "network": {</w:t>
        <w:br/>
        <w:t xml:space="preserve"> "preset": "Custom",</w:t>
        <w:br/>
        <w:t xml:space="preserve"> "latency": 30,</w:t>
        <w:br/>
        <w:t xml:space="preserve"> "bandwidth": 300000,</w:t>
        <w:br/>
        <w:t xml:space="preserve"> "packetloss": 5</w:t>
        <w:br/>
        <w:t xml:space="preserve"> },</w:t>
        <w:br/>
        <w:t xml:space="preserve"> "thresholds": {</w:t>
        <w:br/>
        <w:t xml:space="preserve"> "thresholds": [</w:t>
        <w:br/>
        <w:t xml:space="preserve"> {</w:t>
        <w:br/>
        <w:t xml:space="preserve"> "field": "responseTime.avg",</w:t>
        <w:br/>
        <w:t xml:space="preserve"> "label": "ALL",</w:t>
        <w:br/>
        <w:t xml:space="preserve"> "op": "gt",</w:t>
        <w:br/>
        <w:t xml:space="preserve"> "stopTestOnViolation": false,</w:t>
        <w:br/>
        <w:t xml:space="preserve"> "value": "1500",</w:t>
        <w:br/>
        <w:t xml:space="preserve"> "isEmpty": false</w:t>
        <w:br/>
        <w:t xml:space="preserve"> },</w:t>
        <w:br/>
        <w:t xml:space="preserve"> {</w:t>
        <w:br/>
        <w:t xml:space="preserve"> "field": "responseTime.max",</w:t>
        <w:br/>
        <w:t xml:space="preserve"> "label": "ALL",</w:t>
        <w:br/>
        <w:t xml:space="preserve"> "op": "gt",</w:t>
        <w:br/>
        <w:t xml:space="preserve"> "stopTestOnViolation": true,</w:t>
        <w:br/>
        <w:t xml:space="preserve"> "value": "3000",</w:t>
        <w:br/>
        <w:t xml:space="preserve"> "isEmpty": false</w:t>
        <w:br/>
        <w:t xml:space="preserve"> }</w:t>
        <w:br/>
        <w:t xml:space="preserve"> ],</w:t>
        <w:br/>
        <w:t xml:space="preserve"> "ignoreRampup": true,</w:t>
        <w:br/>
        <w:t xml:space="preserve"> "fromTaurus": false,</w:t>
        <w:br/>
        <w:t xml:space="preserve"> "slidingWindow": true</w:t>
        <w:br/>
        <w:t xml:space="preserve"> },</w:t>
        <w:br/>
        <w:t xml:space="preserve"> "userExperience": {</w:t>
        <w:br/>
        <w:t xml:space="preserve"> "enabled": true,</w:t>
        <w:br/>
        <w:t xml:space="preserve"> "pages": [</w:t>
        <w:br/>
        <w:t xml:space="preserve"> {</w:t>
        <w:br/>
        <w:t xml:space="preserve"> "label": "Homepage",</w:t>
        <w:br/>
        <w:t xml:space="preserve"> "url": "https://blazedemo.com"</w:t>
        <w:br/>
        <w:t xml:space="preserve"> }</w:t>
        <w:br/>
        <w:t xml:space="preserve"> ]</w:t>
        <w:br/>
        <w:t xml:space="preserve"> }</w:t>
        <w:br/>
        <w:t xml:space="preserve"> }</w:t>
        <w:br/>
        <w:t xml:space="preserve"> },</w:t>
        <w:br/>
        <w:t xml:space="preserve"> "fileErrors": []</w:t>
        <w:br/>
        <w:t xml:space="preserve"> }</w:t>
        <w:br/>
        <w:t xml:space="preserve"> ],</w:t>
        <w:br/>
        <w:t xml:space="preserve"> "masters": [</w:t>
        <w:br/>
        <w:t xml:space="preserve"> {</w:t>
        <w:br/>
        <w:t xml:space="preserve"> "id": 12345678,</w:t>
        <w:br/>
        <w:t xml:space="preserve"> "name": "A Full Test Settings Example",</w:t>
        <w:br/>
        <w:t xml:space="preserve"> "userId": 123456,</w:t>
        <w:br/>
        <w:t xml:space="preserve"> "ended": 1598558395,</w:t>
        <w:br/>
        <w:t xml:space="preserve"> "lastUpdate": 1598556876,</w:t>
        <w:br/>
        <w:t xml:space="preserve"> "delayedStartReady": true,</w:t>
        <w:br/>
        <w:t xml:space="preserve"> "runnerUserId": 123456,</w:t>
        <w:br/>
        <w:t xml:space="preserve"> "charges": [],</w:t>
        <w:br/>
        <w:t xml:space="preserve"> "terminateWorkersExecuted": false,</w:t>
        <w:br/>
        <w:t xml:space="preserve"> "maxUsers": 40,</w:t>
        <w:br/>
        <w:t xml:space="preserve"> "hasData": true,</w:t>
        <w:br/>
        <w:t xml:space="preserve"> "passed": true,</w:t>
        <w:br/>
        <w:t xml:space="preserve"> "parallelTestsInWorkspace": 1,</w:t>
        <w:br/>
        <w:t xml:space="preserve"> "parallelTestsInAccount": 1,</w:t>
        <w:br/>
        <w:t xml:space="preserve"> "isPrivateData": false,</w:t>
        <w:br/>
        <w:t xml:space="preserve"> "isQueued": false,</w:t>
        <w:br/>
        <w:t xml:space="preserve"> "creatorClientId": "gui",</w:t>
        <w:br/>
        <w:t xml:space="preserve"> "executorClientId": "gui",</w:t>
        <w:br/>
        <w:t xml:space="preserve"> "secondsPerLabelDoc": 60,</w:t>
        <w:br/>
        <w:t xml:space="preserve"> "labelsCollectionSuffix": "_17_12",</w:t>
        <w:br/>
        <w:t xml:space="preserve"> "locations": [</w:t>
        <w:br/>
        <w:t xml:space="preserve"> "us-east1-b",</w:t>
        <w:br/>
        <w:t xml:space="preserve"> "us-west1-a",</w:t>
        <w:br/>
        <w:t xml:space="preserve"> "us-east4-a"</w:t>
        <w:br/>
        <w:t xml:space="preserve"> ]</w:t>
        <w:br/>
        <w:t xml:space="preserve"> }</w:t>
        <w:br/>
        <w:t xml:space="preserve"> ]</w:t>
        <w:br/>
        <w:t xml:space="preserve"> },</w:t>
        <w:br/>
        <w:t xml:space="preserve"> "request_id": "5f4819c52ed93"</w:t>
        <w:br/>
        <w:t>}</w:t>
      </w:r>
    </w:p>
    <w:p>
      <w:r>
        <w:rPr>
          <w:b/>
        </w:rPr>
        <w:t>Note: Note: The documentation states “For all supported attributes, see The Multi-Test Object.” The response above is the provided example payload and may vary depending on populateTests and the multi-test configuration.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 (example shows 4).</w:t>
            </w:r>
          </w:p>
        </w:tc>
      </w:tr>
      <w:tr>
        <w:tc>
          <w:tcPr>
            <w:tcW w:type="dxa" w:w="2880"/>
          </w:tcPr>
          <w:p>
            <w:r>
              <w:t>error</w:t>
            </w:r>
          </w:p>
        </w:tc>
        <w:tc>
          <w:tcPr>
            <w:tcW w:type="dxa" w:w="2880"/>
          </w:tcPr>
          <w:p>
            <w:r>
              <w:t>any</w:t>
            </w:r>
          </w:p>
        </w:tc>
        <w:tc>
          <w:tcPr>
            <w:tcW w:type="dxa" w:w="2880"/>
          </w:tcPr>
          <w:p>
            <w:r>
              <w:t>Error details if an error occurred; null in success example.</w:t>
            </w:r>
          </w:p>
        </w:tc>
      </w:tr>
      <w:tr>
        <w:tc>
          <w:tcPr>
            <w:tcW w:type="dxa" w:w="2880"/>
          </w:tcPr>
          <w:p>
            <w:r>
              <w:t>result</w:t>
            </w:r>
          </w:p>
        </w:tc>
        <w:tc>
          <w:tcPr>
            <w:tcW w:type="dxa" w:w="2880"/>
          </w:tcPr>
          <w:p>
            <w:r>
              <w:t>object</w:t>
            </w:r>
          </w:p>
        </w:tc>
        <w:tc>
          <w:tcPr>
            <w:tcW w:type="dxa" w:w="2880"/>
          </w:tcPr>
          <w:p>
            <w:r>
              <w:t>The multi-test object.</w:t>
            </w:r>
          </w:p>
        </w:tc>
      </w:tr>
      <w:tr>
        <w:tc>
          <w:tcPr>
            <w:tcW w:type="dxa" w:w="2880"/>
          </w:tcPr>
          <w:p>
            <w:r>
              <w:t>result.id</w:t>
            </w:r>
          </w:p>
        </w:tc>
        <w:tc>
          <w:tcPr>
            <w:tcW w:type="dxa" w:w="2880"/>
          </w:tcPr>
          <w:p>
            <w:r>
              <w:t>integer</w:t>
            </w:r>
          </w:p>
        </w:tc>
        <w:tc>
          <w:tcPr>
            <w:tcW w:type="dxa" w:w="2880"/>
          </w:tcPr>
          <w:p>
            <w:r>
              <w:t>READ-ONLY. Unique identifier of the multi test (this is the collectionId).</w:t>
            </w:r>
          </w:p>
        </w:tc>
      </w:tr>
      <w:tr>
        <w:tc>
          <w:tcPr>
            <w:tcW w:type="dxa" w:w="2880"/>
          </w:tcPr>
          <w:p>
            <w:r>
              <w:t>result.name</w:t>
            </w:r>
          </w:p>
        </w:tc>
        <w:tc>
          <w:tcPr>
            <w:tcW w:type="dxa" w:w="2880"/>
          </w:tcPr>
          <w:p>
            <w:r>
              <w:t>string</w:t>
            </w:r>
          </w:p>
        </w:tc>
        <w:tc>
          <w:tcPr>
            <w:tcW w:type="dxa" w:w="2880"/>
          </w:tcPr>
          <w:p>
            <w:r>
              <w:t>REQUIRED. Multi-test name.</w:t>
            </w:r>
          </w:p>
        </w:tc>
      </w:tr>
      <w:tr>
        <w:tc>
          <w:tcPr>
            <w:tcW w:type="dxa" w:w="2880"/>
          </w:tcPr>
          <w:p>
            <w:r>
              <w:t>result.description</w:t>
            </w:r>
          </w:p>
        </w:tc>
        <w:tc>
          <w:tcPr>
            <w:tcW w:type="dxa" w:w="2880"/>
          </w:tcPr>
          <w:p>
            <w:r>
              <w:t>string</w:t>
            </w:r>
          </w:p>
        </w:tc>
        <w:tc>
          <w:tcPr>
            <w:tcW w:type="dxa" w:w="2880"/>
          </w:tcPr>
          <w:p>
            <w:r>
              <w:t>Multi-test description.</w:t>
            </w:r>
          </w:p>
        </w:tc>
      </w:tr>
      <w:tr>
        <w:tc>
          <w:tcPr>
            <w:tcW w:type="dxa" w:w="2880"/>
          </w:tcPr>
          <w:p>
            <w:r>
              <w:t>result.collectionType</w:t>
            </w:r>
          </w:p>
        </w:tc>
        <w:tc>
          <w:tcPr>
            <w:tcW w:type="dxa" w:w="2880"/>
          </w:tcPr>
          <w:p>
            <w:r>
              <w:t>string</w:t>
            </w:r>
          </w:p>
        </w:tc>
        <w:tc>
          <w:tcPr>
            <w:tcW w:type="dxa" w:w="2880"/>
          </w:tcPr>
          <w:p>
            <w:r>
              <w:t>REQUIRED. Type of multi test. Always multiV4.</w:t>
            </w:r>
          </w:p>
        </w:tc>
      </w:tr>
      <w:tr>
        <w:tc>
          <w:tcPr>
            <w:tcW w:type="dxa" w:w="2880"/>
          </w:tcPr>
          <w:p>
            <w:r>
              <w:t>result.userId</w:t>
            </w:r>
          </w:p>
        </w:tc>
        <w:tc>
          <w:tcPr>
            <w:tcW w:type="dxa" w:w="2880"/>
          </w:tcPr>
          <w:p>
            <w:r>
              <w:t>integer</w:t>
            </w:r>
          </w:p>
        </w:tc>
        <w:tc>
          <w:tcPr>
            <w:tcW w:type="dxa" w:w="2880"/>
          </w:tcPr>
          <w:p>
            <w:r>
              <w:t>READ-ONLY. User ID of the creator.</w:t>
            </w:r>
          </w:p>
        </w:tc>
      </w:tr>
      <w:tr>
        <w:tc>
          <w:tcPr>
            <w:tcW w:type="dxa" w:w="2880"/>
          </w:tcPr>
          <w:p>
            <w:r>
              <w:t>result.lastRunTime</w:t>
            </w:r>
          </w:p>
        </w:tc>
        <w:tc>
          <w:tcPr>
            <w:tcW w:type="dxa" w:w="2880"/>
          </w:tcPr>
          <w:p>
            <w:r>
              <w:t>integer</w:t>
            </w:r>
          </w:p>
        </w:tc>
        <w:tc>
          <w:tcPr>
            <w:tcW w:type="dxa" w:w="2880"/>
          </w:tcPr>
          <w:p>
            <w:r>
              <w:t>READ-ONLY. Time the test was last run (UNIX epoch time).</w:t>
            </w:r>
          </w:p>
        </w:tc>
      </w:tr>
      <w:tr>
        <w:tc>
          <w:tcPr>
            <w:tcW w:type="dxa" w:w="2880"/>
          </w:tcPr>
          <w:p>
            <w:r>
              <w:t>result.filesToSplit</w:t>
            </w:r>
          </w:p>
        </w:tc>
        <w:tc>
          <w:tcPr>
            <w:tcW w:type="dxa" w:w="2880"/>
          </w:tcPr>
          <w:p>
            <w:r>
              <w:t>array</w:t>
            </w:r>
          </w:p>
        </w:tc>
        <w:tc>
          <w:tcPr>
            <w:tcW w:type="dxa" w:w="2880"/>
          </w:tcPr>
          <w:p>
            <w:r>
              <w:t>List of data files that have split CSV turned on. Must be included in dataFiles.</w:t>
            </w:r>
          </w:p>
        </w:tc>
      </w:tr>
      <w:tr>
        <w:tc>
          <w:tcPr>
            <w:tcW w:type="dxa" w:w="2880"/>
          </w:tcPr>
          <w:p>
            <w:r>
              <w:t>result.dataFiles</w:t>
            </w:r>
          </w:p>
        </w:tc>
        <w:tc>
          <w:tcPr>
            <w:tcW w:type="dxa" w:w="2880"/>
          </w:tcPr>
          <w:p>
            <w:r>
              <w:t>array</w:t>
            </w:r>
          </w:p>
        </w:tc>
        <w:tc>
          <w:tcPr>
            <w:tcW w:type="dxa" w:w="2880"/>
          </w:tcPr>
          <w:p>
            <w:r>
              <w:t>List of data files attached to the multi test.</w:t>
            </w:r>
          </w:p>
        </w:tc>
      </w:tr>
      <w:tr>
        <w:tc>
          <w:tcPr>
            <w:tcW w:type="dxa" w:w="2880"/>
          </w:tcPr>
          <w:p>
            <w:r>
              <w:t>result.creatorClientId</w:t>
            </w:r>
          </w:p>
        </w:tc>
        <w:tc>
          <w:tcPr>
            <w:tcW w:type="dxa" w:w="2880"/>
          </w:tcPr>
          <w:p>
            <w:r>
              <w:t>string</w:t>
            </w:r>
          </w:p>
        </w:tc>
        <w:tc>
          <w:tcPr>
            <w:tcW w:type="dxa" w:w="2880"/>
          </w:tcPr>
          <w:p>
            <w:r>
              <w:t>READ-ONLY. Creator client ID (e.g., api or gui).</w:t>
            </w:r>
          </w:p>
        </w:tc>
      </w:tr>
      <w:tr>
        <w:tc>
          <w:tcPr>
            <w:tcW w:type="dxa" w:w="2880"/>
          </w:tcPr>
          <w:p>
            <w:r>
              <w:t>result.testsForExecutions</w:t>
            </w:r>
          </w:p>
        </w:tc>
        <w:tc>
          <w:tcPr>
            <w:tcW w:type="dxa" w:w="2880"/>
          </w:tcPr>
          <w:p>
            <w:r>
              <w:t>array</w:t>
            </w:r>
          </w:p>
        </w:tc>
        <w:tc>
          <w:tcPr>
            <w:tcW w:type="dxa" w:w="2880"/>
          </w:tcPr>
          <w:p>
            <w:r>
              <w:t>List of tests that will be executed with this multi test.</w:t>
            </w:r>
          </w:p>
        </w:tc>
      </w:tr>
      <w:tr>
        <w:tc>
          <w:tcPr>
            <w:tcW w:type="dxa" w:w="2880"/>
          </w:tcPr>
          <w:p>
            <w:r>
              <w:t>result.testsForExecutions[].testId</w:t>
            </w:r>
          </w:p>
        </w:tc>
        <w:tc>
          <w:tcPr>
            <w:tcW w:type="dxa" w:w="2880"/>
          </w:tcPr>
          <w:p>
            <w:r>
              <w:t>integer</w:t>
            </w:r>
          </w:p>
        </w:tc>
        <w:tc>
          <w:tcPr>
            <w:tcW w:type="dxa" w:w="2880"/>
          </w:tcPr>
          <w:p>
            <w:r>
              <w:t>The test ID within the multi test.</w:t>
            </w:r>
          </w:p>
        </w:tc>
      </w:tr>
      <w:tr>
        <w:tc>
          <w:tcPr>
            <w:tcW w:type="dxa" w:w="2880"/>
          </w:tcPr>
          <w:p>
            <w:r>
              <w:t>result.testsForExecutions[].executions</w:t>
            </w:r>
          </w:p>
        </w:tc>
        <w:tc>
          <w:tcPr>
            <w:tcW w:type="dxa" w:w="2880"/>
          </w:tcPr>
          <w:p>
            <w:r>
              <w:t>array</w:t>
            </w:r>
          </w:p>
        </w:tc>
        <w:tc>
          <w:tcPr>
            <w:tcW w:type="dxa" w:w="2880"/>
          </w:tcPr>
          <w:p>
            <w:r>
              <w:t>READ-ONLY. Execution settings from the file or last run for this test.</w:t>
            </w:r>
          </w:p>
        </w:tc>
      </w:tr>
      <w:tr>
        <w:tc>
          <w:tcPr>
            <w:tcW w:type="dxa" w:w="2880"/>
          </w:tcPr>
          <w:p>
            <w:r>
              <w:t>result.testsForExecutions[].executions[].concurrency</w:t>
            </w:r>
          </w:p>
        </w:tc>
        <w:tc>
          <w:tcPr>
            <w:tcW w:type="dxa" w:w="2880"/>
          </w:tcPr>
          <w:p>
            <w:r>
              <w:t>integer</w:t>
            </w:r>
          </w:p>
        </w:tc>
        <w:tc>
          <w:tcPr>
            <w:tcW w:type="dxa" w:w="2880"/>
          </w:tcPr>
          <w:p>
            <w:r>
              <w:t>READ-ONLY. Concurrent virtual users. Minimum: 1.</w:t>
            </w:r>
          </w:p>
        </w:tc>
      </w:tr>
      <w:tr>
        <w:tc>
          <w:tcPr>
            <w:tcW w:type="dxa" w:w="2880"/>
          </w:tcPr>
          <w:p>
            <w:r>
              <w:t>result.testsForExecutions[].executions[].usersNotConfigured</w:t>
            </w:r>
          </w:p>
        </w:tc>
        <w:tc>
          <w:tcPr>
            <w:tcW w:type="dxa" w:w="2880"/>
          </w:tcPr>
          <w:p>
            <w:r>
              <w:t>boolean</w:t>
            </w:r>
          </w:p>
        </w:tc>
        <w:tc>
          <w:tcPr>
            <w:tcW w:type="dxa" w:w="2880"/>
          </w:tcPr>
          <w:p>
            <w:r>
              <w:t>READ-ONLY. Whether concurrency override has been set.</w:t>
            </w:r>
          </w:p>
        </w:tc>
      </w:tr>
      <w:tr>
        <w:tc>
          <w:tcPr>
            <w:tcW w:type="dxa" w:w="2880"/>
          </w:tcPr>
          <w:p>
            <w:r>
              <w:t>result.testsForExecutions[].executions[].holdFor</w:t>
            </w:r>
          </w:p>
        </w:tc>
        <w:tc>
          <w:tcPr>
            <w:tcW w:type="dxa" w:w="2880"/>
          </w:tcPr>
          <w:p>
            <w:r>
              <w:t>string</w:t>
            </w:r>
          </w:p>
        </w:tc>
        <w:tc>
          <w:tcPr>
            <w:tcW w:type="dxa" w:w="2880"/>
          </w:tcPr>
          <w:p>
            <w:r>
              <w:t>READ-ONLY. Peak duration (Taurus hold-for).</w:t>
            </w:r>
          </w:p>
        </w:tc>
      </w:tr>
      <w:tr>
        <w:tc>
          <w:tcPr>
            <w:tcW w:type="dxa" w:w="2880"/>
          </w:tcPr>
          <w:p>
            <w:r>
              <w:t>result.testsForExecutions[].executions[].durationIsNotConfigured</w:t>
            </w:r>
          </w:p>
        </w:tc>
        <w:tc>
          <w:tcPr>
            <w:tcW w:type="dxa" w:w="2880"/>
          </w:tcPr>
          <w:p>
            <w:r>
              <w:t>boolean</w:t>
            </w:r>
          </w:p>
        </w:tc>
        <w:tc>
          <w:tcPr>
            <w:tcW w:type="dxa" w:w="2880"/>
          </w:tcPr>
          <w:p>
            <w:r>
              <w:t>READ-ONLY. Whether hold-for override has been set.</w:t>
            </w:r>
          </w:p>
        </w:tc>
      </w:tr>
      <w:tr>
        <w:tc>
          <w:tcPr>
            <w:tcW w:type="dxa" w:w="2880"/>
          </w:tcPr>
          <w:p>
            <w:r>
              <w:t>result.testsForExecutions[].executions[].rampUp</w:t>
            </w:r>
          </w:p>
        </w:tc>
        <w:tc>
          <w:tcPr>
            <w:tcW w:type="dxa" w:w="2880"/>
          </w:tcPr>
          <w:p>
            <w:r>
              <w:t>string</w:t>
            </w:r>
          </w:p>
        </w:tc>
        <w:tc>
          <w:tcPr>
            <w:tcW w:type="dxa" w:w="2880"/>
          </w:tcPr>
          <w:p>
            <w:r>
              <w:t>READ-ONLY. Ramp-up duration (Taurus ramp-up).</w:t>
            </w:r>
          </w:p>
        </w:tc>
      </w:tr>
      <w:tr>
        <w:tc>
          <w:tcPr>
            <w:tcW w:type="dxa" w:w="2880"/>
          </w:tcPr>
          <w:p>
            <w:r>
              <w:t>result.testsForExecutions[].executions[].steps</w:t>
            </w:r>
          </w:p>
        </w:tc>
        <w:tc>
          <w:tcPr>
            <w:tcW w:type="dxa" w:w="2880"/>
          </w:tcPr>
          <w:p>
            <w:r>
              <w:t>integer</w:t>
            </w:r>
          </w:p>
        </w:tc>
        <w:tc>
          <w:tcPr>
            <w:tcW w:type="dxa" w:w="2880"/>
          </w:tcPr>
          <w:p>
            <w:r>
              <w:t>READ-ONLY. Ramp-up steps (Taurus steps).</w:t>
            </w:r>
          </w:p>
        </w:tc>
      </w:tr>
      <w:tr>
        <w:tc>
          <w:tcPr>
            <w:tcW w:type="dxa" w:w="2880"/>
          </w:tcPr>
          <w:p>
            <w:r>
              <w:t>result.testsForExecutions[].executions[].iterations</w:t>
            </w:r>
          </w:p>
        </w:tc>
        <w:tc>
          <w:tcPr>
            <w:tcW w:type="dxa" w:w="2880"/>
          </w:tcPr>
          <w:p>
            <w:r>
              <w:t>integer</w:t>
            </w:r>
          </w:p>
        </w:tc>
        <w:tc>
          <w:tcPr>
            <w:tcW w:type="dxa" w:w="2880"/>
          </w:tcPr>
          <w:p>
            <w:r>
              <w:t>READ-ONLY. Iterations (same as Taurus iterations).</w:t>
            </w:r>
          </w:p>
        </w:tc>
      </w:tr>
      <w:tr>
        <w:tc>
          <w:tcPr>
            <w:tcW w:type="dxa" w:w="2880"/>
          </w:tcPr>
          <w:p>
            <w:r>
              <w:t>result.testsForExecutions[].executions[].throughput</w:t>
            </w:r>
          </w:p>
        </w:tc>
        <w:tc>
          <w:tcPr>
            <w:tcW w:type="dxa" w:w="2880"/>
          </w:tcPr>
          <w:p>
            <w:r>
              <w:t>integer</w:t>
            </w:r>
          </w:p>
        </w:tc>
        <w:tc>
          <w:tcPr>
            <w:tcW w:type="dxa" w:w="2880"/>
          </w:tcPr>
          <w:p>
            <w:r>
              <w:t>READ-ONLY. Max throughput (Taurus throughput).</w:t>
            </w:r>
          </w:p>
        </w:tc>
      </w:tr>
      <w:tr>
        <w:tc>
          <w:tcPr>
            <w:tcW w:type="dxa" w:w="2880"/>
          </w:tcPr>
          <w:p>
            <w:r>
              <w:t>result.testsForExecutions[].executions[].locations</w:t>
            </w:r>
          </w:p>
        </w:tc>
        <w:tc>
          <w:tcPr>
            <w:tcW w:type="dxa" w:w="2880"/>
          </w:tcPr>
          <w:p>
            <w:r>
              <w:t>object</w:t>
            </w:r>
          </w:p>
        </w:tc>
        <w:tc>
          <w:tcPr>
            <w:tcW w:type="dxa" w:w="2880"/>
          </w:tcPr>
          <w:p>
            <w:r>
              <w:t>READ-ONLY. Location-to-users mapping. Use this or locationsPercents (not both).</w:t>
            </w:r>
          </w:p>
        </w:tc>
      </w:tr>
      <w:tr>
        <w:tc>
          <w:tcPr>
            <w:tcW w:type="dxa" w:w="2880"/>
          </w:tcPr>
          <w:p>
            <w:r>
              <w:t>result.testsForExecutions[].executions[].locationsPercents</w:t>
            </w:r>
          </w:p>
        </w:tc>
        <w:tc>
          <w:tcPr>
            <w:tcW w:type="dxa" w:w="2880"/>
          </w:tcPr>
          <w:p>
            <w:r>
              <w:t>object</w:t>
            </w:r>
          </w:p>
        </w:tc>
        <w:tc>
          <w:tcPr>
            <w:tcW w:type="dxa" w:w="2880"/>
          </w:tcPr>
          <w:p>
            <w:r>
              <w:t>Location-to-percent mapping. Use this or locations (not both).</w:t>
            </w:r>
          </w:p>
        </w:tc>
      </w:tr>
      <w:tr>
        <w:tc>
          <w:tcPr>
            <w:tcW w:type="dxa" w:w="2880"/>
          </w:tcPr>
          <w:p>
            <w:r>
              <w:t>result.testsForExecutions[].executions[].executor</w:t>
            </w:r>
          </w:p>
        </w:tc>
        <w:tc>
          <w:tcPr>
            <w:tcW w:type="dxa" w:w="2880"/>
          </w:tcPr>
          <w:p>
            <w:r>
              <w:t>string</w:t>
            </w:r>
          </w:p>
        </w:tc>
        <w:tc>
          <w:tcPr>
            <w:tcW w:type="dxa" w:w="2880"/>
          </w:tcPr>
          <w:p>
            <w:r>
              <w:t>READ-ONLY. Script type/executor. Supported: gatling, grinder, jmeter, locust, pbench, selenium, siege.</w:t>
            </w:r>
          </w:p>
        </w:tc>
      </w:tr>
      <w:tr>
        <w:tc>
          <w:tcPr>
            <w:tcW w:type="dxa" w:w="2880"/>
          </w:tcPr>
          <w:p>
            <w:r>
              <w:t>result.testsForExecutions[].executions[].scenario</w:t>
            </w:r>
          </w:p>
        </w:tc>
        <w:tc>
          <w:tcPr>
            <w:tcW w:type="dxa" w:w="2880"/>
          </w:tcPr>
          <w:p>
            <w:r>
              <w:t>string</w:t>
            </w:r>
          </w:p>
        </w:tc>
        <w:tc>
          <w:tcPr>
            <w:tcW w:type="dxa" w:w="2880"/>
          </w:tcPr>
          <w:p>
            <w:r>
              <w:t>READ-ONLY. BlazeMeter scenario reference for reports.</w:t>
            </w:r>
          </w:p>
        </w:tc>
      </w:tr>
      <w:tr>
        <w:tc>
          <w:tcPr>
            <w:tcW w:type="dxa" w:w="2880"/>
          </w:tcPr>
          <w:p>
            <w:r>
              <w:t>result.testsForExecutions[].executions[].executionSource</w:t>
            </w:r>
          </w:p>
        </w:tc>
        <w:tc>
          <w:tcPr>
            <w:tcW w:type="dxa" w:w="2880"/>
          </w:tcPr>
          <w:p>
            <w:r>
              <w:t>string</w:t>
            </w:r>
          </w:p>
        </w:tc>
        <w:tc>
          <w:tcPr>
            <w:tcW w:type="dxa" w:w="2880"/>
          </w:tcPr>
          <w:p>
            <w:r>
              <w:t>READ-ONLY. Used for selenium End User Experience execution.</w:t>
            </w:r>
          </w:p>
        </w:tc>
      </w:tr>
      <w:tr>
        <w:tc>
          <w:tcPr>
            <w:tcW w:type="dxa" w:w="2880"/>
          </w:tcPr>
          <w:p>
            <w:r>
              <w:t>result.testsForExecutions[].overrideExecutions</w:t>
            </w:r>
          </w:p>
        </w:tc>
        <w:tc>
          <w:tcPr>
            <w:tcW w:type="dxa" w:w="2880"/>
          </w:tcPr>
          <w:p>
            <w:r>
              <w:t>array</w:t>
            </w:r>
          </w:p>
        </w:tc>
        <w:tc>
          <w:tcPr>
            <w:tcW w:type="dxa" w:w="2880"/>
          </w:tcPr>
          <w:p>
            <w:r>
              <w:t>Override settings from file or last run (not used in multi tests per docs).</w:t>
            </w:r>
          </w:p>
        </w:tc>
      </w:tr>
      <w:tr>
        <w:tc>
          <w:tcPr>
            <w:tcW w:type="dxa" w:w="2880"/>
          </w:tcPr>
          <w:p>
            <w:r>
              <w:t>result.testsForExecutions[].overrideExecutions[].concurrency</w:t>
            </w:r>
          </w:p>
        </w:tc>
        <w:tc>
          <w:tcPr>
            <w:tcW w:type="dxa" w:w="2880"/>
          </w:tcPr>
          <w:p>
            <w:r>
              <w:t>integer</w:t>
            </w:r>
          </w:p>
        </w:tc>
        <w:tc>
          <w:tcPr>
            <w:tcW w:type="dxa" w:w="2880"/>
          </w:tcPr>
          <w:p>
            <w:r>
              <w:t>Concurrent virtual users. Minimum: 1.</w:t>
            </w:r>
          </w:p>
        </w:tc>
      </w:tr>
      <w:tr>
        <w:tc>
          <w:tcPr>
            <w:tcW w:type="dxa" w:w="2880"/>
          </w:tcPr>
          <w:p>
            <w:r>
              <w:t>result.testsForExecutions[].overrideExecutions[].holdFor</w:t>
            </w:r>
          </w:p>
        </w:tc>
        <w:tc>
          <w:tcPr>
            <w:tcW w:type="dxa" w:w="2880"/>
          </w:tcPr>
          <w:p>
            <w:r>
              <w:t>string</w:t>
            </w:r>
          </w:p>
        </w:tc>
        <w:tc>
          <w:tcPr>
            <w:tcW w:type="dxa" w:w="2880"/>
          </w:tcPr>
          <w:p>
            <w:r>
              <w:t>Peak duration. Values can be provided in m (minutes) only.</w:t>
            </w:r>
          </w:p>
        </w:tc>
      </w:tr>
      <w:tr>
        <w:tc>
          <w:tcPr>
            <w:tcW w:type="dxa" w:w="2880"/>
          </w:tcPr>
          <w:p>
            <w:r>
              <w:t>result.testsForExecutions[].overrideExecutions[].rampUp</w:t>
            </w:r>
          </w:p>
        </w:tc>
        <w:tc>
          <w:tcPr>
            <w:tcW w:type="dxa" w:w="2880"/>
          </w:tcPr>
          <w:p>
            <w:r>
              <w:t>string</w:t>
            </w:r>
          </w:p>
        </w:tc>
        <w:tc>
          <w:tcPr>
            <w:tcW w:type="dxa" w:w="2880"/>
          </w:tcPr>
          <w:p>
            <w:r>
              <w:t>Ramp-up duration. Values can be provided in m (minutes) only.</w:t>
            </w:r>
          </w:p>
        </w:tc>
      </w:tr>
      <w:tr>
        <w:tc>
          <w:tcPr>
            <w:tcW w:type="dxa" w:w="2880"/>
          </w:tcPr>
          <w:p>
            <w:r>
              <w:t>result.testsForExecutions[].overrideExecutions[].steps</w:t>
            </w:r>
          </w:p>
        </w:tc>
        <w:tc>
          <w:tcPr>
            <w:tcW w:type="dxa" w:w="2880"/>
          </w:tcPr>
          <w:p>
            <w:r>
              <w:t>integer</w:t>
            </w:r>
          </w:p>
        </w:tc>
        <w:tc>
          <w:tcPr>
            <w:tcW w:type="dxa" w:w="2880"/>
          </w:tcPr>
          <w:p>
            <w:r>
              <w:t>Ramp-up steps; can be empty.</w:t>
            </w:r>
          </w:p>
        </w:tc>
      </w:tr>
      <w:tr>
        <w:tc>
          <w:tcPr>
            <w:tcW w:type="dxa" w:w="2880"/>
          </w:tcPr>
          <w:p>
            <w:r>
              <w:t>result.testsForExecutions[].overrideExecutions[].throughput</w:t>
            </w:r>
          </w:p>
        </w:tc>
        <w:tc>
          <w:tcPr>
            <w:tcW w:type="dxa" w:w="2880"/>
          </w:tcPr>
          <w:p>
            <w:r>
              <w:t>integer</w:t>
            </w:r>
          </w:p>
        </w:tc>
        <w:tc>
          <w:tcPr>
            <w:tcW w:type="dxa" w:w="2880"/>
          </w:tcPr>
          <w:p>
            <w:r>
              <w:t>Max throughput; can be empty. Minimum: 1. Maximum: concurrency value.</w:t>
            </w:r>
          </w:p>
        </w:tc>
      </w:tr>
      <w:tr>
        <w:tc>
          <w:tcPr>
            <w:tcW w:type="dxa" w:w="2880"/>
          </w:tcPr>
          <w:p>
            <w:r>
              <w:t>result.testsForExecutions[].overrideExecutions[].locations</w:t>
            </w:r>
          </w:p>
        </w:tc>
        <w:tc>
          <w:tcPr>
            <w:tcW w:type="dxa" w:w="2880"/>
          </w:tcPr>
          <w:p>
            <w:r>
              <w:t>object</w:t>
            </w:r>
          </w:p>
        </w:tc>
        <w:tc>
          <w:tcPr>
            <w:tcW w:type="dxa" w:w="2880"/>
          </w:tcPr>
          <w:p>
            <w:r>
              <w:t>Location-to-users mapping. Use this or locationsPercents (not both).</w:t>
            </w:r>
          </w:p>
        </w:tc>
      </w:tr>
      <w:tr>
        <w:tc>
          <w:tcPr>
            <w:tcW w:type="dxa" w:w="2880"/>
          </w:tcPr>
          <w:p>
            <w:r>
              <w:t>result.testsForExecutions[].overrideExecutions[].locationsPercents</w:t>
            </w:r>
          </w:p>
        </w:tc>
        <w:tc>
          <w:tcPr>
            <w:tcW w:type="dxa" w:w="2880"/>
          </w:tcPr>
          <w:p>
            <w:r>
              <w:t>object</w:t>
            </w:r>
          </w:p>
        </w:tc>
        <w:tc>
          <w:tcPr>
            <w:tcW w:type="dxa" w:w="2880"/>
          </w:tcPr>
          <w:p>
            <w:r>
              <w:t>Location-to-percent mapping. Use this or locations (not both).</w:t>
            </w:r>
          </w:p>
        </w:tc>
      </w:tr>
      <w:tr>
        <w:tc>
          <w:tcPr>
            <w:tcW w:type="dxa" w:w="2880"/>
          </w:tcPr>
          <w:p>
            <w:r>
              <w:t>result.testsForExecutions[].enableLoadConfiguration</w:t>
            </w:r>
          </w:p>
        </w:tc>
        <w:tc>
          <w:tcPr>
            <w:tcW w:type="dxa" w:w="2880"/>
          </w:tcPr>
          <w:p>
            <w:r>
              <w:t>boolean</w:t>
            </w:r>
          </w:p>
        </w:tc>
        <w:tc>
          <w:tcPr>
            <w:tcW w:type="dxa" w:w="2880"/>
          </w:tcPr>
          <w:p>
            <w:r>
              <w:t>Denotes if load is being configured through BlazeMeter.</w:t>
            </w:r>
          </w:p>
        </w:tc>
      </w:tr>
      <w:tr>
        <w:tc>
          <w:tcPr>
            <w:tcW w:type="dxa" w:w="2880"/>
          </w:tcPr>
          <w:p>
            <w:r>
              <w:t>result.shouldSendReportEmail</w:t>
            </w:r>
          </w:p>
        </w:tc>
        <w:tc>
          <w:tcPr>
            <w:tcW w:type="dxa" w:w="2880"/>
          </w:tcPr>
          <w:p>
            <w:r>
              <w:t>boolean</w:t>
            </w:r>
          </w:p>
        </w:tc>
        <w:tc>
          <w:tcPr>
            <w:tcW w:type="dxa" w:w="2880"/>
          </w:tcPr>
          <w:p>
            <w:r>
              <w:t>Denotes if an email will be sent after the report is completed.</w:t>
            </w:r>
          </w:p>
        </w:tc>
      </w:tr>
      <w:tr>
        <w:tc>
          <w:tcPr>
            <w:tcW w:type="dxa" w:w="2880"/>
          </w:tcPr>
          <w:p>
            <w:r>
              <w:t>result.created</w:t>
            </w:r>
          </w:p>
        </w:tc>
        <w:tc>
          <w:tcPr>
            <w:tcW w:type="dxa" w:w="2880"/>
          </w:tcPr>
          <w:p>
            <w:r>
              <w:t>integer</w:t>
            </w:r>
          </w:p>
        </w:tc>
        <w:tc>
          <w:tcPr>
            <w:tcW w:type="dxa" w:w="2880"/>
          </w:tcPr>
          <w:p>
            <w:r>
              <w:t>READ-ONLY. Creation time (UNIX epoch time).</w:t>
            </w:r>
          </w:p>
        </w:tc>
      </w:tr>
      <w:tr>
        <w:tc>
          <w:tcPr>
            <w:tcW w:type="dxa" w:w="2880"/>
          </w:tcPr>
          <w:p>
            <w:r>
              <w:t>result.updated</w:t>
            </w:r>
          </w:p>
        </w:tc>
        <w:tc>
          <w:tcPr>
            <w:tcW w:type="dxa" w:w="2880"/>
          </w:tcPr>
          <w:p>
            <w:r>
              <w:t>integer</w:t>
            </w:r>
          </w:p>
        </w:tc>
        <w:tc>
          <w:tcPr>
            <w:tcW w:type="dxa" w:w="2880"/>
          </w:tcPr>
          <w:p>
            <w:r>
              <w:t>READ-ONLY. Last updated time (UNIX epoch time).</w:t>
            </w:r>
          </w:p>
        </w:tc>
      </w:tr>
      <w:tr>
        <w:tc>
          <w:tcPr>
            <w:tcW w:type="dxa" w:w="2880"/>
          </w:tcPr>
          <w:p>
            <w:r>
              <w:t>result.projectId</w:t>
            </w:r>
          </w:p>
        </w:tc>
        <w:tc>
          <w:tcPr>
            <w:tcW w:type="dxa" w:w="2880"/>
          </w:tcPr>
          <w:p>
            <w:r>
              <w:t>integer</w:t>
            </w:r>
          </w:p>
        </w:tc>
        <w:tc>
          <w:tcPr>
            <w:tcW w:type="dxa" w:w="2880"/>
          </w:tcPr>
          <w:p>
            <w:r>
              <w:t>READ-ONLY. Project ID to which this test belongs (set upon creation; cannot be changed later).</w:t>
            </w:r>
          </w:p>
        </w:tc>
      </w:tr>
      <w:tr>
        <w:tc>
          <w:tcPr>
            <w:tcW w:type="dxa" w:w="2880"/>
          </w:tcPr>
          <w:p>
            <w:r>
              <w:t>result.lastUpdatedById</w:t>
            </w:r>
          </w:p>
        </w:tc>
        <w:tc>
          <w:tcPr>
            <w:tcW w:type="dxa" w:w="2880"/>
          </w:tcPr>
          <w:p>
            <w:r>
              <w:t>integer</w:t>
            </w:r>
          </w:p>
        </w:tc>
        <w:tc>
          <w:tcPr>
            <w:tcW w:type="dxa" w:w="2880"/>
          </w:tcPr>
          <w:p>
            <w:r>
              <w:t>READ-ONLY. ID of the last user that updated the test.</w:t>
            </w:r>
          </w:p>
        </w:tc>
      </w:tr>
      <w:tr>
        <w:tc>
          <w:tcPr>
            <w:tcW w:type="dxa" w:w="2880"/>
          </w:tcPr>
          <w:p>
            <w:r>
              <w:t>result.tests</w:t>
            </w:r>
          </w:p>
        </w:tc>
        <w:tc>
          <w:tcPr>
            <w:tcW w:type="dxa" w:w="2880"/>
          </w:tcPr>
          <w:p>
            <w:r>
              <w:t>array</w:t>
            </w:r>
          </w:p>
        </w:tc>
        <w:tc>
          <w:tcPr>
            <w:tcW w:type="dxa" w:w="2880"/>
          </w:tcPr>
          <w:p>
            <w:r>
              <w:t>A list of test details attached to this multi test (see “Test Object” in docs).</w:t>
            </w:r>
          </w:p>
        </w:tc>
      </w:tr>
      <w:tr>
        <w:tc>
          <w:tcPr>
            <w:tcW w:type="dxa" w:w="2880"/>
          </w:tcPr>
          <w:p>
            <w:r>
              <w:t>result.masters</w:t>
            </w:r>
          </w:p>
        </w:tc>
        <w:tc>
          <w:tcPr>
            <w:tcW w:type="dxa" w:w="2880"/>
          </w:tcPr>
          <w:p>
            <w:r>
              <w:t>array</w:t>
            </w:r>
          </w:p>
        </w:tc>
        <w:tc>
          <w:tcPr>
            <w:tcW w:type="dxa" w:w="2880"/>
          </w:tcPr>
          <w:p>
            <w:r>
              <w:t>A list of master details attached to this multi test (see “Master Object” in docs).</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'https://a.blazemeter.com/api/v4/multi-tests/12345678?populateTests=true'</w:t>
      </w:r>
    </w:p>
    <w:p>
      <w:pPr>
        <w:pStyle w:val="Heading3"/>
      </w:pPr>
      <w:r>
        <w:t>Example Usage</w:t>
      </w:r>
    </w:p>
    <w:p>
      <w:pPr>
        <w:pStyle w:val="Heading3"/>
      </w:pPr>
      <w:r>
        <w:t>Example 1: Get multi-test details (without embedded test details)</w:t>
      </w:r>
    </w:p>
    <w:p>
      <w:r>
        <w:rPr>
          <w:b/>
          <w:color w:val="666666"/>
          <w:sz w:val="16"/>
        </w:rPr>
        <w:t>[bash]</w:t>
      </w:r>
    </w:p>
    <w:p>
      <w:pPr>
        <w:shd w:fill="F2F2F2" w:val="clear"/>
      </w:pPr>
      <w:r>
        <w:rPr>
          <w:rFonts w:ascii="Courier New" w:hAnsi="Courier New"/>
          <w:sz w:val="17"/>
        </w:rPr>
        <w:t>curl -i --location \</w:t>
        <w:br/>
        <w:t xml:space="preserve"> 'https://a.blazemeter.com/api/v4/multi-tests/12345678'</w:t>
      </w:r>
    </w:p>
    <w:p>
      <w:pPr>
        <w:pStyle w:val="Heading3"/>
      </w:pPr>
      <w:r>
        <w:t>Example 2: Get multi-test details with test details populated</w:t>
      </w:r>
    </w:p>
    <w:p>
      <w:pPr>
        <w:pStyle w:val="Heading3"/>
      </w:pPr>
      <w:r>
        <w:t>Notes</w:t>
      </w:r>
    </w:p>
    <w:p>
      <w:pPr>
        <w:pStyle w:val="ListBullet"/>
      </w:pPr>
      <w:r>
        <w:t>All timestamps are in UNIX Epoch Time.</w:t>
      </w:r>
    </w:p>
    <w:p>
      <w:pPr>
        <w:pStyle w:val="ListBullet"/>
      </w:pPr>
      <w:r>
        <w:t>The collectionId referenced in the endpoint path corresponds to result.id in the response.</w:t>
      </w:r>
    </w:p>
    <w:p>
      <w:pPr>
        <w:pStyle w:val="ListBullet"/>
      </w:pPr>
      <w:r>
        <w:t>For the full schema, the docs reference “The Multi-Test Object”, plus “Test Object” and “Master Object” for nested structures.</w:t>
      </w:r>
    </w:p>
    <w:p>
      <w:pPr>
        <w:pStyle w:val="Heading3"/>
      </w:pPr>
      <w:r>
        <w:t>Related multiTests actions</w:t>
      </w:r>
    </w:p>
    <w:p>
      <w:pPr>
        <w:pStyle w:val="ListBullet"/>
      </w:pPr>
      <w:r>
        <w:t>[POST] Create Multi-Test — /multi-tests</w:t>
      </w:r>
    </w:p>
    <w:p>
      <w:pPr>
        <w:pStyle w:val="ListBullet"/>
      </w:pPr>
      <w:r>
        <w:t>[GET] List Multi-Tests — /multi-tests</w:t>
      </w:r>
    </w:p>
    <w:p>
      <w:pPr>
        <w:pStyle w:val="ListBullet"/>
      </w:pPr>
      <w:r>
        <w:t>[POST] Duplicate a Multi-Test (Test Suite) — /multi-tests/{{COLLECTIONID}}/duplicate</w:t>
      </w:r>
    </w:p>
    <w:p>
      <w:pPr>
        <w:pStyle w:val="ListBullet"/>
      </w:pPr>
      <w:r>
        <w:t>[DELETE] Delete a Multi-Test — /multi-tests/{{collectionId}}</w:t>
      </w:r>
    </w:p>
    <w:p>
      <w:pPr>
        <w:pStyle w:val="ListBullet"/>
      </w:pPr>
      <w:r>
        <w:t>[POST] Start a Multi-Test (Start a Test Run for a Multi-Test Collection) — /multi-tests/{{COLLECTIONID}}/start</w:t>
      </w:r>
    </w:p>
    <w:p>
      <w:r>
        <w:br w:type="page"/>
      </w:r>
    </w:p>
    <w:p>
      <w:pPr>
        <w:pStyle w:val="Heading2"/>
      </w:pPr>
      <w:r>
        <w:t>25. [POST] Duplicate a Multi-Test (Test Suite)</w:t>
      </w:r>
    </w:p>
    <w:p>
      <w:r>
        <w:rPr>
          <w:b/>
        </w:rPr>
        <w:t xml:space="preserve">Endpoint: </w:t>
      </w:r>
      <w:r>
        <w:rPr>
          <w:rFonts w:ascii="Courier New" w:hAnsi="Courier New"/>
          <w:sz w:val="18"/>
        </w:rPr>
        <w:t>/multi-tests/{{COLLECTIONID}}/duplicate</w:t>
      </w:r>
    </w:p>
    <w:p>
      <w:pPr>
        <w:pStyle w:val="Heading3"/>
      </w:pPr>
      <w:r>
        <w:t>Prerequisites</w:t>
      </w:r>
    </w:p>
    <w:p>
      <w:pPr>
        <w:pStyle w:val="ListBullet"/>
      </w:pPr>
      <w:r>
        <w:t>You must know the multi-test collectionId (the multi-test’s unique identifier).</w:t>
      </w:r>
    </w:p>
    <w:p>
      <w:pPr>
        <w:pStyle w:val="ListBullet"/>
      </w:pPr>
      <w:r>
        <w:t>If you do not know the collectionId, use the List Multi-Tests endpoint to retrieve your created test suites (referenced in the source documentation).</w:t>
      </w:r>
    </w:p>
    <w:p>
      <w:pPr>
        <w:pStyle w:val="Heading3"/>
      </w:pPr>
      <w:r>
        <w:t>Method</w:t>
      </w:r>
    </w:p>
    <w:p>
      <w:r>
        <w:t>POST</w:t>
      </w:r>
    </w:p>
    <w:p>
      <w:pPr>
        <w:pStyle w:val="Heading3"/>
      </w:pPr>
      <w:r>
        <w:t>URL</w:t>
      </w:r>
    </w:p>
    <w:p>
      <w:r>
        <w:t>https://a.blazemeter.com/api/v4/multi-tests/{{collectionId}}/duplicate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Duplicates an existing BlazeMeter multi-test (test suite) identified by collectionId and returns the newly created multi-test object.</w:t>
      </w:r>
    </w:p>
    <w:p>
      <w:pPr>
        <w:pStyle w:val="Heading3"/>
      </w:pPr>
      <w:r>
        <w:t>Enforcement Rules</w:t>
      </w:r>
    </w:p>
    <w:p>
      <w:pPr>
        <w:pStyle w:val="ListBullet"/>
      </w:pPr>
      <w:r>
        <w:t>The collectionId path parameter must always be present.</w:t>
      </w:r>
    </w:p>
    <w:p>
      <w:pPr>
        <w:pStyle w:val="ListBullet"/>
      </w:pPr>
      <w:r>
        <w:t>Always construct the path as /multi-tests/{{collectionId}}/duplicate, where {{collectionId}} is a non-empty value.</w:t>
      </w:r>
    </w:p>
    <w:p>
      <w:pPr>
        <w:pStyle w:val="ListBullet"/>
      </w:pPr>
      <w:r>
        <w:t>Do not call the API with a missing or empty collectionId (e.g., avoid /multi-tests//duplicate).</w:t>
      </w:r>
    </w:p>
    <w:p>
      <w:pPr>
        <w:pStyle w:val="ListBullet"/>
      </w:pPr>
      <w:r>
        <w:t>When executing the action, ensure to send Path Parameters in the URL and not in the body.</w:t>
      </w:r>
    </w:p>
    <w:p>
      <w:pPr>
        <w:pStyle w:val="ListBullet"/>
      </w:pPr>
      <w:r>
        <w:t>This endpoint has no documented query parameters.</w:t>
      </w:r>
    </w:p>
    <w:p>
      <w:pPr>
        <w:pStyle w:val="ListBullet"/>
      </w:pPr>
      <w:r>
        <w:t>This endpoint has no documented request body (the sample uses Content-Type: application/json but does not send a payload).</w:t>
      </w:r>
    </w:p>
    <w:p>
      <w:pPr>
        <w:pStyle w:val="Heading3"/>
      </w:pPr>
      <w:r>
        <w:t>Valid Examples</w:t>
      </w:r>
    </w:p>
    <w:p>
      <w:r>
        <w:rPr>
          <w:b/>
          <w:color w:val="666666"/>
          <w:sz w:val="16"/>
        </w:rPr>
        <w:t>[http]</w:t>
      </w:r>
    </w:p>
    <w:p>
      <w:pPr>
        <w:shd w:fill="F2F2F2" w:val="clear"/>
      </w:pPr>
      <w:r>
        <w:rPr>
          <w:rFonts w:ascii="Courier New" w:hAnsi="Courier New"/>
          <w:sz w:val="17"/>
        </w:rPr>
        <w:t>/multi-tests/12345678/duplicate</w:t>
        <w:br/>
        <w:t>/multi-tests/987654321/duplicate</w:t>
      </w:r>
    </w:p>
    <w:p>
      <w:pPr>
        <w:pStyle w:val="Heading3"/>
      </w:pPr>
      <w:r>
        <w:t>Invalid Examples</w:t>
      </w:r>
    </w:p>
    <w:p>
      <w:r>
        <w:rPr>
          <w:b/>
          <w:color w:val="666666"/>
          <w:sz w:val="16"/>
        </w:rPr>
        <w:t>[http]</w:t>
      </w:r>
    </w:p>
    <w:p>
      <w:pPr>
        <w:shd w:fill="F2F2F2" w:val="clear"/>
      </w:pPr>
      <w:r>
        <w:rPr>
          <w:rFonts w:ascii="Courier New" w:hAnsi="Courier New"/>
          <w:sz w:val="17"/>
        </w:rPr>
        <w:t>/multi-tests//duplicate</w:t>
        <w:br/>
        <w:t>/multi-tests/duplicate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collectionId</w:t>
            </w:r>
          </w:p>
        </w:tc>
        <w:tc>
          <w:tcPr>
            <w:tcW w:type="dxa" w:w="2880"/>
          </w:tcPr>
          <w:p>
            <w:r>
              <w:t>integer</w:t>
            </w:r>
          </w:p>
        </w:tc>
        <w:tc>
          <w:tcPr>
            <w:tcW w:type="dxa" w:w="2880"/>
          </w:tcPr>
          <w:p>
            <w:r>
              <w:t>The unique identifier of the multi-test to duplicate. (Also referred to as the multi-test id.)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23456789,</w:t>
        <w:br/>
        <w:t xml:space="preserve"> "name": "A Full Test Settings Example - Copy",</w:t>
        <w:br/>
        <w:t xml:space="preserve"> "description": "A Full Test Settings Example",</w:t>
        <w:br/>
        <w:t xml:space="preserve"> "collectionType": "multiV4",</w:t>
        <w:br/>
        <w:t xml:space="preserve"> "userId": 123456,</w:t>
        <w:br/>
        <w:t xml:space="preserve"> "items": [],</w:t>
        <w:br/>
        <w:t xml:space="preserve"> "lastRunTime": 1598556724,</w:t>
        <w:br/>
        <w:t xml:space="preserve"> "filesToSplit": [</w:t>
        <w:br/>
        <w:t xml:space="preserve"> "colors.csv"</w:t>
        <w:br/>
        <w:t xml:space="preserve"> ],</w:t>
        <w:br/>
        <w:t xml:space="preserve"> "dataFiles": [</w:t>
        <w:br/>
        <w:t xml:space="preserve"> "colors.csv"</w:t>
        <w:br/>
        <w:t xml:space="preserve"> ],</w:t>
        <w:br/>
        <w:t xml:space="preserve"> "creatorClientId": "gui",</w:t>
        <w:br/>
        <w:t xml:space="preserve"> "testsForExecutions": [</w:t>
        <w:br/>
        <w:t xml:space="preserve"> {</w:t>
        <w:br/>
        <w:t xml:space="preserve"> "testId": 1234567,</w:t>
        <w:br/>
        <w:t xml:space="preserve"> "executions": [</w:t>
        <w:br/>
        <w:t xml:space="preserve"> {</w:t>
        <w:br/>
        <w:t xml:space="preserve"> "concurrency": 20,</w:t>
        <w:br/>
        <w:t xml:space="preserve"> "usersNotConfigured": false,</w:t>
        <w:br/>
        <w:t xml:space="preserve"> "holdFor": "19m",</w:t>
        <w:br/>
        <w:t xml:space="preserve"> "durationIsNotConfigured": false,</w:t>
        <w:br/>
        <w:t xml:space="preserve"> "rampUp": "1m",</w:t>
        <w:br/>
        <w:t xml:space="preserve"> "steps": 0,</w:t>
        <w:br/>
        <w:t xml:space="preserve"> "throughput": 10,</w:t>
        <w:br/>
        <w:t xml:space="preserve"> "locations": {</w:t>
        <w:br/>
        <w:t xml:space="preserve"> "us-east4-a": 10,</w:t>
        <w:br/>
        <w:t xml:space="preserve"> "us-east1-b": 10</w:t>
        <w:br/>
        <w:t xml:space="preserve"> },</w:t>
        <w:br/>
        <w:t xml:space="preserve"> "locationsPercents": {</w:t>
        <w:br/>
        <w:t xml:space="preserve"> "us-east4-a": 50,</w:t>
        <w:br/>
        <w:t xml:space="preserve"> "us-east1-b": 50</w:t>
        <w:br/>
        <w:t xml:space="preserve"> },</w:t>
        <w:br/>
        <w:t xml:space="preserve"> "executor": "jmeter",</w:t>
        <w:br/>
        <w:t xml:space="preserve"> "testId": 1234567,</w:t>
        <w:br/>
        <w:t xml:space="preserve"> "scenario": "default-scenario-1234567"</w:t>
        <w:br/>
        <w:t xml:space="preserve"> },</w:t>
        <w:br/>
        <w:t xml:space="preserve"> {</w:t>
        <w:br/>
        <w:t xml:space="preserve"> "concurrency": 1,</w:t>
        <w:br/>
        <w:t xml:space="preserve"> "holdFor": "1200s",</w:t>
        <w:br/>
        <w:t xml:space="preserve"> "executor": "selenium",</w:t>
        <w:br/>
        <w:t xml:space="preserve"> "testId": 1234567,</w:t>
        <w:br/>
        <w:t xml:space="preserve"> "executionSource": "endUserExperience",</w:t>
        <w:br/>
        <w:t xml:space="preserve"> "scenario": "End User Experience for Full Test Example"</w:t>
        <w:br/>
        <w:t xml:space="preserve"> }</w:t>
        <w:br/>
        <w:t xml:space="preserve"> ],</w:t>
        <w:br/>
        <w:t xml:space="preserve"> "overrideExecutions": null,</w:t>
        <w:br/>
        <w:t xml:space="preserve"> "enableLoadConfiguration": true</w:t>
        <w:br/>
        <w:t xml:space="preserve"> },</w:t>
        <w:br/>
        <w:t xml:space="preserve"> {</w:t>
        <w:br/>
        <w:t xml:space="preserve"> "testId": 2345678,</w:t>
        <w:br/>
        <w:t xml:space="preserve"> "executions": [</w:t>
        <w:br/>
        <w:t xml:space="preserve"> {</w:t>
        <w:br/>
        <w:t xml:space="preserve"> "concurrency": 20,</w:t>
        <w:br/>
        <w:t xml:space="preserve"> "usersNotConfigured": false,</w:t>
        <w:br/>
        <w:t xml:space="preserve"> "holdFor": "19m",</w:t>
        <w:br/>
        <w:t xml:space="preserve"> "durationIsNotConfigured": false,</w:t>
        <w:br/>
        <w:t xml:space="preserve"> "rampUp": "1m",</w:t>
        <w:br/>
        <w:t xml:space="preserve"> "iterations": 50,</w:t>
        <w:br/>
        <w:t xml:space="preserve"> "steps": 0,</w:t>
        <w:br/>
        <w:t xml:space="preserve"> "throughput": 10,</w:t>
        <w:br/>
        <w:t xml:space="preserve"> "locations": {</w:t>
        <w:br/>
        <w:t xml:space="preserve"> "us-east4-a": 20</w:t>
        <w:br/>
        <w:t xml:space="preserve"> },</w:t>
        <w:br/>
        <w:t xml:space="preserve"> "locationsPercents": {</w:t>
        <w:br/>
        <w:t xml:space="preserve"> "us-east4-a": 100</w:t>
        <w:br/>
        <w:t xml:space="preserve"> },</w:t>
        <w:br/>
        <w:t xml:space="preserve"> "executor": "jmeter",</w:t>
        <w:br/>
        <w:t xml:space="preserve"> "testId": 2345678,</w:t>
        <w:br/>
        <w:t xml:space="preserve"> "scenario": "default-scenario-2345678"</w:t>
        <w:br/>
        <w:t xml:space="preserve"> },</w:t>
        <w:br/>
        <w:t xml:space="preserve"> {</w:t>
        <w:br/>
        <w:t xml:space="preserve"> "concurrency": 1,</w:t>
        <w:br/>
        <w:t xml:space="preserve"> "holdFor": "1200s",</w:t>
        <w:br/>
        <w:t xml:space="preserve"> "executor": "selenium",</w:t>
        <w:br/>
        <w:t xml:space="preserve"> "testId": 2345678,</w:t>
        <w:br/>
        <w:t xml:space="preserve"> "executionSource": "endUserExperience",</w:t>
        <w:br/>
        <w:t xml:space="preserve"> "scenario": "End User Experience for Full Test Example 2"</w:t>
        <w:br/>
        <w:t xml:space="preserve"> }</w:t>
        <w:br/>
        <w:t xml:space="preserve"> ],</w:t>
        <w:br/>
        <w:t xml:space="preserve"> "overrideExecutions": [</w:t>
        <w:br/>
        <w:t xml:space="preserve"> {</w:t>
        <w:br/>
        <w:t xml:space="preserve"> "concurrency": 20,</w:t>
        <w:br/>
        <w:t xml:space="preserve"> "serversCount": null,</w:t>
        <w:br/>
        <w:t xml:space="preserve"> "iterations": 50,</w:t>
        <w:br/>
        <w:t xml:space="preserve"> "rampUp": "1m",</w:t>
        <w:br/>
        <w:t xml:space="preserve"> "steps": 0,</w:t>
        <w:br/>
        <w:t xml:space="preserve"> "throughput": 10,</w:t>
        <w:br/>
        <w:t xml:space="preserve"> "locations": {</w:t>
        <w:br/>
        <w:t xml:space="preserve"> "us-east4-a": 20</w:t>
        <w:br/>
        <w:t xml:space="preserve"> },</w:t>
        <w:br/>
        <w:t xml:space="preserve"> "locationsPercents": {</w:t>
        <w:br/>
        <w:t xml:space="preserve"> "us-east4-a": 100</w:t>
        <w:br/>
        <w:t xml:space="preserve"> }</w:t>
        <w:br/>
        <w:t xml:space="preserve"> },</w:t>
        <w:br/>
        <w:t xml:space="preserve"> null</w:t>
        <w:br/>
        <w:t xml:space="preserve"> ],</w:t>
        <w:br/>
        <w:t xml:space="preserve"> "enableLoadConfiguration": true</w:t>
        <w:br/>
        <w:t xml:space="preserve"> }</w:t>
        <w:br/>
        <w:t xml:space="preserve"> ],</w:t>
        <w:br/>
        <w:t xml:space="preserve"> "shouldSendReportEmail": true,</w:t>
        <w:br/>
        <w:t xml:space="preserve"> "created": 1599161013,</w:t>
        <w:br/>
        <w:t xml:space="preserve"> "updated": 1599161013,</w:t>
        <w:br/>
        <w:t xml:space="preserve"> "projectId": 123456,</w:t>
        <w:br/>
        <w:t xml:space="preserve"> "lastUpdatedById": 123456</w:t>
        <w:br/>
        <w:t xml:space="preserve"> },</w:t>
        <w:br/>
        <w:t xml:space="preserve"> "request_id": "5f5142b5af38b"</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returned in the response.</w:t>
            </w:r>
          </w:p>
        </w:tc>
      </w:tr>
      <w:tr>
        <w:tc>
          <w:tcPr>
            <w:tcW w:type="dxa" w:w="2880"/>
          </w:tcPr>
          <w:p>
            <w:r>
              <w:t>error</w:t>
            </w:r>
          </w:p>
        </w:tc>
        <w:tc>
          <w:tcPr>
            <w:tcW w:type="dxa" w:w="2880"/>
          </w:tcPr>
          <w:p>
            <w:r>
              <w:t>any</w:t>
            </w:r>
          </w:p>
        </w:tc>
        <w:tc>
          <w:tcPr>
            <w:tcW w:type="dxa" w:w="2880"/>
          </w:tcPr>
          <w:p>
            <w:r>
              <w:t>Error payload; null on success (as shown).</w:t>
            </w:r>
          </w:p>
        </w:tc>
      </w:tr>
      <w:tr>
        <w:tc>
          <w:tcPr>
            <w:tcW w:type="dxa" w:w="2880"/>
          </w:tcPr>
          <w:p>
            <w:r>
              <w:t>result</w:t>
            </w:r>
          </w:p>
        </w:tc>
        <w:tc>
          <w:tcPr>
            <w:tcW w:type="dxa" w:w="2880"/>
          </w:tcPr>
          <w:p>
            <w:r>
              <w:t>object</w:t>
            </w:r>
          </w:p>
        </w:tc>
        <w:tc>
          <w:tcPr>
            <w:tcW w:type="dxa" w:w="2880"/>
          </w:tcPr>
          <w:p>
            <w:r>
              <w:t>The duplicated multi-test object.</w:t>
            </w:r>
          </w:p>
        </w:tc>
      </w:tr>
      <w:tr>
        <w:tc>
          <w:tcPr>
            <w:tcW w:type="dxa" w:w="2880"/>
          </w:tcPr>
          <w:p>
            <w:r>
              <w:t>result.id</w:t>
            </w:r>
          </w:p>
        </w:tc>
        <w:tc>
          <w:tcPr>
            <w:tcW w:type="dxa" w:w="2880"/>
          </w:tcPr>
          <w:p>
            <w:r>
              <w:t>integer</w:t>
            </w:r>
          </w:p>
        </w:tc>
        <w:tc>
          <w:tcPr>
            <w:tcW w:type="dxa" w:w="2880"/>
          </w:tcPr>
          <w:p>
            <w:r>
              <w:t>READ-ONLY. Unique identifier of the multi-test (also known as collectionId).</w:t>
            </w:r>
          </w:p>
        </w:tc>
      </w:tr>
      <w:tr>
        <w:tc>
          <w:tcPr>
            <w:tcW w:type="dxa" w:w="2880"/>
          </w:tcPr>
          <w:p>
            <w:r>
              <w:t>result.name</w:t>
            </w:r>
          </w:p>
        </w:tc>
        <w:tc>
          <w:tcPr>
            <w:tcW w:type="dxa" w:w="2880"/>
          </w:tcPr>
          <w:p>
            <w:r>
              <w:t>string</w:t>
            </w:r>
          </w:p>
        </w:tc>
        <w:tc>
          <w:tcPr>
            <w:tcW w:type="dxa" w:w="2880"/>
          </w:tcPr>
          <w:p>
            <w:r>
              <w:t>REQUIRED. Multi-test name.</w:t>
            </w:r>
          </w:p>
        </w:tc>
      </w:tr>
      <w:tr>
        <w:tc>
          <w:tcPr>
            <w:tcW w:type="dxa" w:w="2880"/>
          </w:tcPr>
          <w:p>
            <w:r>
              <w:t>result.description</w:t>
            </w:r>
          </w:p>
        </w:tc>
        <w:tc>
          <w:tcPr>
            <w:tcW w:type="dxa" w:w="2880"/>
          </w:tcPr>
          <w:p>
            <w:r>
              <w:t>string</w:t>
            </w:r>
          </w:p>
        </w:tc>
        <w:tc>
          <w:tcPr>
            <w:tcW w:type="dxa" w:w="2880"/>
          </w:tcPr>
          <w:p>
            <w:r>
              <w:t>Description of the multi-test.</w:t>
            </w:r>
          </w:p>
        </w:tc>
      </w:tr>
      <w:tr>
        <w:tc>
          <w:tcPr>
            <w:tcW w:type="dxa" w:w="2880"/>
          </w:tcPr>
          <w:p>
            <w:r>
              <w:t>result.collectionType</w:t>
            </w:r>
          </w:p>
        </w:tc>
        <w:tc>
          <w:tcPr>
            <w:tcW w:type="dxa" w:w="2880"/>
          </w:tcPr>
          <w:p>
            <w:r>
              <w:t>string</w:t>
            </w:r>
          </w:p>
        </w:tc>
        <w:tc>
          <w:tcPr>
            <w:tcW w:type="dxa" w:w="2880"/>
          </w:tcPr>
          <w:p>
            <w:r>
              <w:t>REQUIRED. Type of multi-test. Always multiV4.</w:t>
            </w:r>
          </w:p>
        </w:tc>
      </w:tr>
      <w:tr>
        <w:tc>
          <w:tcPr>
            <w:tcW w:type="dxa" w:w="2880"/>
          </w:tcPr>
          <w:p>
            <w:r>
              <w:t>result.userId</w:t>
            </w:r>
          </w:p>
        </w:tc>
        <w:tc>
          <w:tcPr>
            <w:tcW w:type="dxa" w:w="2880"/>
          </w:tcPr>
          <w:p>
            <w:r>
              <w:t>integer</w:t>
            </w:r>
          </w:p>
        </w:tc>
        <w:tc>
          <w:tcPr>
            <w:tcW w:type="dxa" w:w="2880"/>
          </w:tcPr>
          <w:p>
            <w:r>
              <w:t>READ-ONLY. User ID of the creator.</w:t>
            </w:r>
          </w:p>
        </w:tc>
      </w:tr>
      <w:tr>
        <w:tc>
          <w:tcPr>
            <w:tcW w:type="dxa" w:w="2880"/>
          </w:tcPr>
          <w:p>
            <w:r>
              <w:t>result.lastRunTime</w:t>
            </w:r>
          </w:p>
        </w:tc>
        <w:tc>
          <w:tcPr>
            <w:tcW w:type="dxa" w:w="2880"/>
          </w:tcPr>
          <w:p>
            <w:r>
              <w:t>integer</w:t>
            </w:r>
          </w:p>
        </w:tc>
        <w:tc>
          <w:tcPr>
            <w:tcW w:type="dxa" w:w="2880"/>
          </w:tcPr>
          <w:p>
            <w:r>
              <w:t>READ-ONLY. Last run time (UNIX Epoch Time).</w:t>
            </w:r>
          </w:p>
        </w:tc>
      </w:tr>
      <w:tr>
        <w:tc>
          <w:tcPr>
            <w:tcW w:type="dxa" w:w="2880"/>
          </w:tcPr>
          <w:p>
            <w:r>
              <w:t>result.filesToSplit</w:t>
            </w:r>
          </w:p>
        </w:tc>
        <w:tc>
          <w:tcPr>
            <w:tcW w:type="dxa" w:w="2880"/>
          </w:tcPr>
          <w:p>
            <w:r>
              <w:t>array</w:t>
            </w:r>
          </w:p>
        </w:tc>
        <w:tc>
          <w:tcPr>
            <w:tcW w:type="dxa" w:w="2880"/>
          </w:tcPr>
          <w:p>
            <w:r>
              <w:t>List of data files with “split CSV” enabled. Must be included in dataFiles.</w:t>
            </w:r>
          </w:p>
        </w:tc>
      </w:tr>
      <w:tr>
        <w:tc>
          <w:tcPr>
            <w:tcW w:type="dxa" w:w="2880"/>
          </w:tcPr>
          <w:p>
            <w:r>
              <w:t>result.dataFiles</w:t>
            </w:r>
          </w:p>
        </w:tc>
        <w:tc>
          <w:tcPr>
            <w:tcW w:type="dxa" w:w="2880"/>
          </w:tcPr>
          <w:p>
            <w:r>
              <w:t>array</w:t>
            </w:r>
          </w:p>
        </w:tc>
        <w:tc>
          <w:tcPr>
            <w:tcW w:type="dxa" w:w="2880"/>
          </w:tcPr>
          <w:p>
            <w:r>
              <w:t>List of data files attached to the multi-test.</w:t>
            </w:r>
          </w:p>
        </w:tc>
      </w:tr>
      <w:tr>
        <w:tc>
          <w:tcPr>
            <w:tcW w:type="dxa" w:w="2880"/>
          </w:tcPr>
          <w:p>
            <w:r>
              <w:t>result.creatorClientId</w:t>
            </w:r>
          </w:p>
        </w:tc>
        <w:tc>
          <w:tcPr>
            <w:tcW w:type="dxa" w:w="2880"/>
          </w:tcPr>
          <w:p>
            <w:r>
              <w:t>string</w:t>
            </w:r>
          </w:p>
        </w:tc>
        <w:tc>
          <w:tcPr>
            <w:tcW w:type="dxa" w:w="2880"/>
          </w:tcPr>
          <w:p>
            <w:r>
              <w:t>READ-ONLY. Creator client ID (api if created by API, or gui if created through the GUI).</w:t>
            </w:r>
          </w:p>
        </w:tc>
      </w:tr>
      <w:tr>
        <w:tc>
          <w:tcPr>
            <w:tcW w:type="dxa" w:w="2880"/>
          </w:tcPr>
          <w:p>
            <w:r>
              <w:t>result.testsForExecutions</w:t>
            </w:r>
          </w:p>
        </w:tc>
        <w:tc>
          <w:tcPr>
            <w:tcW w:type="dxa" w:w="2880"/>
          </w:tcPr>
          <w:p>
            <w:r>
              <w:t>array</w:t>
            </w:r>
          </w:p>
        </w:tc>
        <w:tc>
          <w:tcPr>
            <w:tcW w:type="dxa" w:w="2880"/>
          </w:tcPr>
          <w:p>
            <w:r>
              <w:t>List of tests that will be executed with this multi-test.</w:t>
            </w:r>
          </w:p>
        </w:tc>
      </w:tr>
      <w:tr>
        <w:tc>
          <w:tcPr>
            <w:tcW w:type="dxa" w:w="2880"/>
          </w:tcPr>
          <w:p>
            <w:r>
              <w:t>result.testsForExecutions[].testId</w:t>
            </w:r>
          </w:p>
        </w:tc>
        <w:tc>
          <w:tcPr>
            <w:tcW w:type="dxa" w:w="2880"/>
          </w:tcPr>
          <w:p>
            <w:r>
              <w:t>integer</w:t>
            </w:r>
          </w:p>
        </w:tc>
        <w:tc>
          <w:tcPr>
            <w:tcW w:type="dxa" w:w="2880"/>
          </w:tcPr>
          <w:p>
            <w:r>
              <w:t>The testId of a test within the multi-test.</w:t>
            </w:r>
          </w:p>
        </w:tc>
      </w:tr>
      <w:tr>
        <w:tc>
          <w:tcPr>
            <w:tcW w:type="dxa" w:w="2880"/>
          </w:tcPr>
          <w:p>
            <w:r>
              <w:t>result.testsForExecutions[].executions</w:t>
            </w:r>
          </w:p>
        </w:tc>
        <w:tc>
          <w:tcPr>
            <w:tcW w:type="dxa" w:w="2880"/>
          </w:tcPr>
          <w:p>
            <w:r>
              <w:t>array</w:t>
            </w:r>
          </w:p>
        </w:tc>
        <w:tc>
          <w:tcPr>
            <w:tcW w:type="dxa" w:w="2880"/>
          </w:tcPr>
          <w:p>
            <w:r>
              <w:t>Execution settings for this test.</w:t>
            </w:r>
          </w:p>
        </w:tc>
      </w:tr>
      <w:tr>
        <w:tc>
          <w:tcPr>
            <w:tcW w:type="dxa" w:w="2880"/>
          </w:tcPr>
          <w:p>
            <w:r>
              <w:t>result.testsForExecutions[].executions[].concurrency</w:t>
            </w:r>
          </w:p>
        </w:tc>
        <w:tc>
          <w:tcPr>
            <w:tcW w:type="dxa" w:w="2880"/>
          </w:tcPr>
          <w:p>
            <w:r>
              <w:t>integer</w:t>
            </w:r>
          </w:p>
        </w:tc>
        <w:tc>
          <w:tcPr>
            <w:tcW w:type="dxa" w:w="2880"/>
          </w:tcPr>
          <w:p>
            <w:r>
              <w:t>READ-ONLY. Concurrent virtual users for this execution. Minimum: 1.</w:t>
            </w:r>
          </w:p>
        </w:tc>
      </w:tr>
      <w:tr>
        <w:tc>
          <w:tcPr>
            <w:tcW w:type="dxa" w:w="2880"/>
          </w:tcPr>
          <w:p>
            <w:r>
              <w:t>result.testsForExecutions[].executions[].usersNotConfigured</w:t>
            </w:r>
          </w:p>
        </w:tc>
        <w:tc>
          <w:tcPr>
            <w:tcW w:type="dxa" w:w="2880"/>
          </w:tcPr>
          <w:p>
            <w:r>
              <w:t>boolean</w:t>
            </w:r>
          </w:p>
        </w:tc>
        <w:tc>
          <w:tcPr>
            <w:tcW w:type="dxa" w:w="2880"/>
          </w:tcPr>
          <w:p>
            <w:r>
              <w:t>READ-ONLY. Whether concurrency override is configured.</w:t>
            </w:r>
          </w:p>
        </w:tc>
      </w:tr>
      <w:tr>
        <w:tc>
          <w:tcPr>
            <w:tcW w:type="dxa" w:w="2880"/>
          </w:tcPr>
          <w:p>
            <w:r>
              <w:t>result.testsForExecutions[].executions[].holdFor</w:t>
            </w:r>
          </w:p>
        </w:tc>
        <w:tc>
          <w:tcPr>
            <w:tcW w:type="dxa" w:w="2880"/>
          </w:tcPr>
          <w:p>
            <w:r>
              <w:t>string</w:t>
            </w:r>
          </w:p>
        </w:tc>
        <w:tc>
          <w:tcPr>
            <w:tcW w:type="dxa" w:w="2880"/>
          </w:tcPr>
          <w:p>
            <w:r>
              <w:t>READ-ONLY. Peak duration (same as Taurus hold-for).</w:t>
            </w:r>
          </w:p>
        </w:tc>
      </w:tr>
      <w:tr>
        <w:tc>
          <w:tcPr>
            <w:tcW w:type="dxa" w:w="2880"/>
          </w:tcPr>
          <w:p>
            <w:r>
              <w:t>result.testsForExecutions[].executions[].durationIsNotConfigured</w:t>
            </w:r>
          </w:p>
        </w:tc>
        <w:tc>
          <w:tcPr>
            <w:tcW w:type="dxa" w:w="2880"/>
          </w:tcPr>
          <w:p>
            <w:r>
              <w:t>boolean</w:t>
            </w:r>
          </w:p>
        </w:tc>
        <w:tc>
          <w:tcPr>
            <w:tcW w:type="dxa" w:w="2880"/>
          </w:tcPr>
          <w:p>
            <w:r>
              <w:t>READ-ONLY. Whether hold-for override is configured.</w:t>
            </w:r>
          </w:p>
        </w:tc>
      </w:tr>
      <w:tr>
        <w:tc>
          <w:tcPr>
            <w:tcW w:type="dxa" w:w="2880"/>
          </w:tcPr>
          <w:p>
            <w:r>
              <w:t>result.testsForExecutions[].executions[].rampUp</w:t>
            </w:r>
          </w:p>
        </w:tc>
        <w:tc>
          <w:tcPr>
            <w:tcW w:type="dxa" w:w="2880"/>
          </w:tcPr>
          <w:p>
            <w:r>
              <w:t>string</w:t>
            </w:r>
          </w:p>
        </w:tc>
        <w:tc>
          <w:tcPr>
            <w:tcW w:type="dxa" w:w="2880"/>
          </w:tcPr>
          <w:p>
            <w:r>
              <w:t>READ-ONLY. Ramp-up duration (same as Taurus ramp-up).</w:t>
            </w:r>
          </w:p>
        </w:tc>
      </w:tr>
      <w:tr>
        <w:tc>
          <w:tcPr>
            <w:tcW w:type="dxa" w:w="2880"/>
          </w:tcPr>
          <w:p>
            <w:r>
              <w:t>result.testsForExecutions[].executions[].steps</w:t>
            </w:r>
          </w:p>
        </w:tc>
        <w:tc>
          <w:tcPr>
            <w:tcW w:type="dxa" w:w="2880"/>
          </w:tcPr>
          <w:p>
            <w:r>
              <w:t>integer</w:t>
            </w:r>
          </w:p>
        </w:tc>
        <w:tc>
          <w:tcPr>
            <w:tcW w:type="dxa" w:w="2880"/>
          </w:tcPr>
          <w:p>
            <w:r>
              <w:t>READ-ONLY. Ramp-up steps (same as Taurus steps).</w:t>
            </w:r>
          </w:p>
        </w:tc>
      </w:tr>
      <w:tr>
        <w:tc>
          <w:tcPr>
            <w:tcW w:type="dxa" w:w="2880"/>
          </w:tcPr>
          <w:p>
            <w:r>
              <w:t>result.testsForExecutions[].executions[].iterations</w:t>
            </w:r>
          </w:p>
        </w:tc>
        <w:tc>
          <w:tcPr>
            <w:tcW w:type="dxa" w:w="2880"/>
          </w:tcPr>
          <w:p>
            <w:r>
              <w:t>integer</w:t>
            </w:r>
          </w:p>
        </w:tc>
        <w:tc>
          <w:tcPr>
            <w:tcW w:type="dxa" w:w="2880"/>
          </w:tcPr>
          <w:p>
            <w:r>
              <w:t>READ-ONLY. Iterations to run (doc note: “Will always be 1 for this test type”; sample shows 50 for one execution).</w:t>
            </w:r>
          </w:p>
        </w:tc>
      </w:tr>
      <w:tr>
        <w:tc>
          <w:tcPr>
            <w:tcW w:type="dxa" w:w="2880"/>
          </w:tcPr>
          <w:p>
            <w:r>
              <w:t>result.testsForExecutions[].executions[].throughput</w:t>
            </w:r>
          </w:p>
        </w:tc>
        <w:tc>
          <w:tcPr>
            <w:tcW w:type="dxa" w:w="2880"/>
          </w:tcPr>
          <w:p>
            <w:r>
              <w:t>integer</w:t>
            </w:r>
          </w:p>
        </w:tc>
        <w:tc>
          <w:tcPr>
            <w:tcW w:type="dxa" w:w="2880"/>
          </w:tcPr>
          <w:p>
            <w:r>
              <w:t>READ-ONLY. Max throughput (same as Taurus throughput).</w:t>
            </w:r>
          </w:p>
        </w:tc>
      </w:tr>
      <w:tr>
        <w:tc>
          <w:tcPr>
            <w:tcW w:type="dxa" w:w="2880"/>
          </w:tcPr>
          <w:p>
            <w:r>
              <w:t>result.testsForExecutions[].executions[].locations</w:t>
            </w:r>
          </w:p>
        </w:tc>
        <w:tc>
          <w:tcPr>
            <w:tcW w:type="dxa" w:w="2880"/>
          </w:tcPr>
          <w:p>
            <w:r>
              <w:t>object</w:t>
            </w:r>
          </w:p>
        </w:tc>
        <w:tc>
          <w:tcPr>
            <w:tcW w:type="dxa" w:w="2880"/>
          </w:tcPr>
          <w:p>
            <w:r>
              <w:t>READ-ONLY. Locations map (key/value pairs). Use this OR locationsPercents, not both.</w:t>
            </w:r>
          </w:p>
        </w:tc>
      </w:tr>
      <w:tr>
        <w:tc>
          <w:tcPr>
            <w:tcW w:type="dxa" w:w="2880"/>
          </w:tcPr>
          <w:p>
            <w:r>
              <w:t>result.testsForExecutions[].executions[].locationsPercents</w:t>
            </w:r>
          </w:p>
        </w:tc>
        <w:tc>
          <w:tcPr>
            <w:tcW w:type="dxa" w:w="2880"/>
          </w:tcPr>
          <w:p>
            <w:r>
              <w:t>object</w:t>
            </w:r>
          </w:p>
        </w:tc>
        <w:tc>
          <w:tcPr>
            <w:tcW w:type="dxa" w:w="2880"/>
          </w:tcPr>
          <w:p>
            <w:r>
              <w:t>Locations percentage map. Use this OR locations, not both.</w:t>
            </w:r>
          </w:p>
        </w:tc>
      </w:tr>
      <w:tr>
        <w:tc>
          <w:tcPr>
            <w:tcW w:type="dxa" w:w="2880"/>
          </w:tcPr>
          <w:p>
            <w:r>
              <w:t>result.testsForExecutions[].executions[].executor</w:t>
            </w:r>
          </w:p>
        </w:tc>
        <w:tc>
          <w:tcPr>
            <w:tcW w:type="dxa" w:w="2880"/>
          </w:tcPr>
          <w:p>
            <w:r>
              <w:t>string</w:t>
            </w:r>
          </w:p>
        </w:tc>
        <w:tc>
          <w:tcPr>
            <w:tcW w:type="dxa" w:w="2880"/>
          </w:tcPr>
          <w:p>
            <w:r>
              <w:t>READ-ONLY. Script type/executor. Documented values: gatling, grinder, jmeter, locust, pbench, selenium, siege.</w:t>
            </w:r>
          </w:p>
        </w:tc>
      </w:tr>
      <w:tr>
        <w:tc>
          <w:tcPr>
            <w:tcW w:type="dxa" w:w="2880"/>
          </w:tcPr>
          <w:p>
            <w:r>
              <w:t>result.testsForExecutions[].executions[].testId</w:t>
            </w:r>
          </w:p>
        </w:tc>
        <w:tc>
          <w:tcPr>
            <w:tcW w:type="dxa" w:w="2880"/>
          </w:tcPr>
          <w:p>
            <w:r>
              <w:t>integer</w:t>
            </w:r>
          </w:p>
        </w:tc>
        <w:tc>
          <w:tcPr>
            <w:tcW w:type="dxa" w:w="2880"/>
          </w:tcPr>
          <w:p>
            <w:r>
              <w:t>READ-ONLY. Test ID for this execution entry.</w:t>
            </w:r>
          </w:p>
        </w:tc>
      </w:tr>
      <w:tr>
        <w:tc>
          <w:tcPr>
            <w:tcW w:type="dxa" w:w="2880"/>
          </w:tcPr>
          <w:p>
            <w:r>
              <w:t>result.testsForExecutions[].executions[].scenario</w:t>
            </w:r>
          </w:p>
        </w:tc>
        <w:tc>
          <w:tcPr>
            <w:tcW w:type="dxa" w:w="2880"/>
          </w:tcPr>
          <w:p>
            <w:r>
              <w:t>string</w:t>
            </w:r>
          </w:p>
        </w:tc>
        <w:tc>
          <w:tcPr>
            <w:tcW w:type="dxa" w:w="2880"/>
          </w:tcPr>
          <w:p>
            <w:r>
              <w:t>READ-ONLY. BlazeMeter scenario reference for reports.</w:t>
            </w:r>
          </w:p>
        </w:tc>
      </w:tr>
      <w:tr>
        <w:tc>
          <w:tcPr>
            <w:tcW w:type="dxa" w:w="2880"/>
          </w:tcPr>
          <w:p>
            <w:r>
              <w:t>result.testsForExecutions[].executions[].executionSource</w:t>
            </w:r>
          </w:p>
        </w:tc>
        <w:tc>
          <w:tcPr>
            <w:tcW w:type="dxa" w:w="2880"/>
          </w:tcPr>
          <w:p>
            <w:r>
              <w:t>string</w:t>
            </w:r>
          </w:p>
        </w:tc>
        <w:tc>
          <w:tcPr>
            <w:tcW w:type="dxa" w:w="2880"/>
          </w:tcPr>
          <w:p>
            <w:r>
              <w:t>READ-ONLY. Indicates running selenium scenario for End User Experience under these settings (when present).</w:t>
            </w:r>
          </w:p>
        </w:tc>
      </w:tr>
      <w:tr>
        <w:tc>
          <w:tcPr>
            <w:tcW w:type="dxa" w:w="2880"/>
          </w:tcPr>
          <w:p>
            <w:r>
              <w:t>result.testsForExecutions[].overrideExecutions</w:t>
            </w:r>
          </w:p>
        </w:tc>
        <w:tc>
          <w:tcPr>
            <w:tcW w:type="dxa" w:w="2880"/>
          </w:tcPr>
          <w:p>
            <w:r>
              <w:t>array</w:t>
            </w:r>
          </w:p>
        </w:tc>
        <w:tc>
          <w:tcPr>
            <w:tcW w:type="dxa" w:w="2880"/>
          </w:tcPr>
          <w:p>
            <w:r>
              <w:t>Override settings from file/last run. Doc note: “Not used in multi tests.”</w:t>
            </w:r>
          </w:p>
        </w:tc>
      </w:tr>
      <w:tr>
        <w:tc>
          <w:tcPr>
            <w:tcW w:type="dxa" w:w="2880"/>
          </w:tcPr>
          <w:p>
            <w:r>
              <w:t>result.testsForExecutions[].overrideExecutions[].concurrency</w:t>
            </w:r>
          </w:p>
        </w:tc>
        <w:tc>
          <w:tcPr>
            <w:tcW w:type="dxa" w:w="2880"/>
          </w:tcPr>
          <w:p>
            <w:r>
              <w:t>integer</w:t>
            </w:r>
          </w:p>
        </w:tc>
        <w:tc>
          <w:tcPr>
            <w:tcW w:type="dxa" w:w="2880"/>
          </w:tcPr>
          <w:p>
            <w:r>
              <w:t>Concurrent users. Minimum: 1.</w:t>
            </w:r>
          </w:p>
        </w:tc>
      </w:tr>
      <w:tr>
        <w:tc>
          <w:tcPr>
            <w:tcW w:type="dxa" w:w="2880"/>
          </w:tcPr>
          <w:p>
            <w:r>
              <w:t>result.testsForExecutions[].overrideExecutions[].holdFor</w:t>
            </w:r>
          </w:p>
        </w:tc>
        <w:tc>
          <w:tcPr>
            <w:tcW w:type="dxa" w:w="2880"/>
          </w:tcPr>
          <w:p>
            <w:r>
              <w:t>string</w:t>
            </w:r>
          </w:p>
        </w:tc>
        <w:tc>
          <w:tcPr>
            <w:tcW w:type="dxa" w:w="2880"/>
          </w:tcPr>
          <w:p>
            <w:r>
              <w:t>Peak duration. Values can be provided in m (minutes) only.</w:t>
            </w:r>
          </w:p>
        </w:tc>
      </w:tr>
      <w:tr>
        <w:tc>
          <w:tcPr>
            <w:tcW w:type="dxa" w:w="2880"/>
          </w:tcPr>
          <w:p>
            <w:r>
              <w:t>result.testsForExecutions[].overrideExecutions[].rampUp</w:t>
            </w:r>
          </w:p>
        </w:tc>
        <w:tc>
          <w:tcPr>
            <w:tcW w:type="dxa" w:w="2880"/>
          </w:tcPr>
          <w:p>
            <w:r>
              <w:t>string</w:t>
            </w:r>
          </w:p>
        </w:tc>
        <w:tc>
          <w:tcPr>
            <w:tcW w:type="dxa" w:w="2880"/>
          </w:tcPr>
          <w:p>
            <w:r>
              <w:t>Ramp-up duration. Values can be provided in m (minutes) only.</w:t>
            </w:r>
          </w:p>
        </w:tc>
      </w:tr>
      <w:tr>
        <w:tc>
          <w:tcPr>
            <w:tcW w:type="dxa" w:w="2880"/>
          </w:tcPr>
          <w:p>
            <w:r>
              <w:t>result.testsForExecutions[].overrideExecutions[].steps</w:t>
            </w:r>
          </w:p>
        </w:tc>
        <w:tc>
          <w:tcPr>
            <w:tcW w:type="dxa" w:w="2880"/>
          </w:tcPr>
          <w:p>
            <w:r>
              <w:t>integer</w:t>
            </w:r>
          </w:p>
        </w:tc>
        <w:tc>
          <w:tcPr>
            <w:tcW w:type="dxa" w:w="2880"/>
          </w:tcPr>
          <w:p>
            <w:r>
              <w:t>Ramp-up steps. Can be empty.</w:t>
            </w:r>
          </w:p>
        </w:tc>
      </w:tr>
      <w:tr>
        <w:tc>
          <w:tcPr>
            <w:tcW w:type="dxa" w:w="2880"/>
          </w:tcPr>
          <w:p>
            <w:r>
              <w:t>result.testsForExecutions[].overrideExecutions[].throughput</w:t>
            </w:r>
          </w:p>
        </w:tc>
        <w:tc>
          <w:tcPr>
            <w:tcW w:type="dxa" w:w="2880"/>
          </w:tcPr>
          <w:p>
            <w:r>
              <w:t>integer</w:t>
            </w:r>
          </w:p>
        </w:tc>
        <w:tc>
          <w:tcPr>
            <w:tcW w:type="dxa" w:w="2880"/>
          </w:tcPr>
          <w:p>
            <w:r>
              <w:t>Max throughput. Min: 1. Max: concurrency value. Can be empty.</w:t>
            </w:r>
          </w:p>
        </w:tc>
      </w:tr>
      <w:tr>
        <w:tc>
          <w:tcPr>
            <w:tcW w:type="dxa" w:w="2880"/>
          </w:tcPr>
          <w:p>
            <w:r>
              <w:t>result.testsForExecutions[].overrideExecutions[].locations</w:t>
            </w:r>
          </w:p>
        </w:tc>
        <w:tc>
          <w:tcPr>
            <w:tcW w:type="dxa" w:w="2880"/>
          </w:tcPr>
          <w:p>
            <w:r>
              <w:t>object</w:t>
            </w:r>
          </w:p>
        </w:tc>
        <w:tc>
          <w:tcPr>
            <w:tcW w:type="dxa" w:w="2880"/>
          </w:tcPr>
          <w:p>
            <w:r>
              <w:t>Locations map. Use this OR locationsPercents, not both.</w:t>
            </w:r>
          </w:p>
        </w:tc>
      </w:tr>
      <w:tr>
        <w:tc>
          <w:tcPr>
            <w:tcW w:type="dxa" w:w="2880"/>
          </w:tcPr>
          <w:p>
            <w:r>
              <w:t>result.testsForExecutions[].overrideExecutions[].locationsPercents</w:t>
            </w:r>
          </w:p>
        </w:tc>
        <w:tc>
          <w:tcPr>
            <w:tcW w:type="dxa" w:w="2880"/>
          </w:tcPr>
          <w:p>
            <w:r>
              <w:t>object</w:t>
            </w:r>
          </w:p>
        </w:tc>
        <w:tc>
          <w:tcPr>
            <w:tcW w:type="dxa" w:w="2880"/>
          </w:tcPr>
          <w:p>
            <w:r>
              <w:t>Location percentages map. Use this OR locations, not both.</w:t>
            </w:r>
          </w:p>
        </w:tc>
      </w:tr>
      <w:tr>
        <w:tc>
          <w:tcPr>
            <w:tcW w:type="dxa" w:w="2880"/>
          </w:tcPr>
          <w:p>
            <w:r>
              <w:t>result.testsForExecutions[].enableLoadConfiguration</w:t>
            </w:r>
          </w:p>
        </w:tc>
        <w:tc>
          <w:tcPr>
            <w:tcW w:type="dxa" w:w="2880"/>
          </w:tcPr>
          <w:p>
            <w:r>
              <w:t>boolean</w:t>
            </w:r>
          </w:p>
        </w:tc>
        <w:tc>
          <w:tcPr>
            <w:tcW w:type="dxa" w:w="2880"/>
          </w:tcPr>
          <w:p>
            <w:r>
              <w:t>Whether load is configured through BlazeMeter.</w:t>
            </w:r>
          </w:p>
        </w:tc>
      </w:tr>
      <w:tr>
        <w:tc>
          <w:tcPr>
            <w:tcW w:type="dxa" w:w="2880"/>
          </w:tcPr>
          <w:p>
            <w:r>
              <w:t>result.shouldSendReportEmail</w:t>
            </w:r>
          </w:p>
        </w:tc>
        <w:tc>
          <w:tcPr>
            <w:tcW w:type="dxa" w:w="2880"/>
          </w:tcPr>
          <w:p>
            <w:r>
              <w:t>boolean</w:t>
            </w:r>
          </w:p>
        </w:tc>
        <w:tc>
          <w:tcPr>
            <w:tcW w:type="dxa" w:w="2880"/>
          </w:tcPr>
          <w:p>
            <w:r>
              <w:t>Whether an email will be sent after the report completes.</w:t>
            </w:r>
          </w:p>
        </w:tc>
      </w:tr>
      <w:tr>
        <w:tc>
          <w:tcPr>
            <w:tcW w:type="dxa" w:w="2880"/>
          </w:tcPr>
          <w:p>
            <w:r>
              <w:t>result.created</w:t>
            </w:r>
          </w:p>
        </w:tc>
        <w:tc>
          <w:tcPr>
            <w:tcW w:type="dxa" w:w="2880"/>
          </w:tcPr>
          <w:p>
            <w:r>
              <w:t>integer</w:t>
            </w:r>
          </w:p>
        </w:tc>
        <w:tc>
          <w:tcPr>
            <w:tcW w:type="dxa" w:w="2880"/>
          </w:tcPr>
          <w:p>
            <w:r>
              <w:t>READ-ONLY. Created time (UNIX Epoch Time).</w:t>
            </w:r>
          </w:p>
        </w:tc>
      </w:tr>
      <w:tr>
        <w:tc>
          <w:tcPr>
            <w:tcW w:type="dxa" w:w="2880"/>
          </w:tcPr>
          <w:p>
            <w:r>
              <w:t>result.updated</w:t>
            </w:r>
          </w:p>
        </w:tc>
        <w:tc>
          <w:tcPr>
            <w:tcW w:type="dxa" w:w="2880"/>
          </w:tcPr>
          <w:p>
            <w:r>
              <w:t>integer</w:t>
            </w:r>
          </w:p>
        </w:tc>
        <w:tc>
          <w:tcPr>
            <w:tcW w:type="dxa" w:w="2880"/>
          </w:tcPr>
          <w:p>
            <w:r>
              <w:t>READ-ONLY. Updated time (UNIX Epoch Time).</w:t>
            </w:r>
          </w:p>
        </w:tc>
      </w:tr>
      <w:tr>
        <w:tc>
          <w:tcPr>
            <w:tcW w:type="dxa" w:w="2880"/>
          </w:tcPr>
          <w:p>
            <w:r>
              <w:t>result.projectId</w:t>
            </w:r>
          </w:p>
        </w:tc>
        <w:tc>
          <w:tcPr>
            <w:tcW w:type="dxa" w:w="2880"/>
          </w:tcPr>
          <w:p>
            <w:r>
              <w:t>integer</w:t>
            </w:r>
          </w:p>
        </w:tc>
        <w:tc>
          <w:tcPr>
            <w:tcW w:type="dxa" w:w="2880"/>
          </w:tcPr>
          <w:p>
            <w:r>
              <w:t>READ-ONLY. Project ID the multi-test belongs to. Can only be set upon creation and cannot be changed afterwards.</w:t>
            </w:r>
          </w:p>
        </w:tc>
      </w:tr>
      <w:tr>
        <w:tc>
          <w:tcPr>
            <w:tcW w:type="dxa" w:w="2880"/>
          </w:tcPr>
          <w:p>
            <w:r>
              <w:t>result.lastUpdatedById</w:t>
            </w:r>
          </w:p>
        </w:tc>
        <w:tc>
          <w:tcPr>
            <w:tcW w:type="dxa" w:w="2880"/>
          </w:tcPr>
          <w:p>
            <w:r>
              <w:t>integer</w:t>
            </w:r>
          </w:p>
        </w:tc>
        <w:tc>
          <w:tcPr>
            <w:tcW w:type="dxa" w:w="2880"/>
          </w:tcPr>
          <w:p>
            <w:r>
              <w:t>READ-ONLY. ID of the last user that updated the test.</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'https://a.blazemeter.com/api/v4/multi-tests/12345678/duplicate' \</w:t>
        <w:br/>
        <w:t xml:space="preserve"> --header 'Content-Type: application/json'</w:t>
      </w:r>
    </w:p>
    <w:p>
      <w:pPr>
        <w:pStyle w:val="Heading3"/>
      </w:pPr>
      <w:r>
        <w:t>Example Usage</w:t>
      </w:r>
    </w:p>
    <w:p>
      <w:pPr>
        <w:pStyle w:val="Heading3"/>
      </w:pPr>
      <w:r>
        <w:t>Example 1: Duplicate a Multi-Test by ID</w:t>
      </w:r>
    </w:p>
    <w:p>
      <w:r>
        <w:rPr>
          <w:b/>
          <w:color w:val="666666"/>
          <w:sz w:val="16"/>
        </w:rPr>
        <w:t>[bash]</w:t>
      </w:r>
    </w:p>
    <w:p>
      <w:pPr>
        <w:shd w:fill="F2F2F2" w:val="clear"/>
      </w:pPr>
      <w:r>
        <w:rPr>
          <w:rFonts w:ascii="Courier New" w:hAnsi="Courier New"/>
          <w:sz w:val="17"/>
        </w:rPr>
        <w:t>curl --location --request POST \</w:t>
        <w:br/>
        <w:t xml:space="preserve"> 'https://a.blazemeter.com/api/v4/multi-tests/12345678/duplicate' \</w:t>
        <w:br/>
        <w:t xml:space="preserve"> --header 'Content-Type: application/json'</w:t>
      </w:r>
    </w:p>
    <w:p>
      <w:pPr>
        <w:pStyle w:val="Heading3"/>
      </w:pPr>
      <w:r>
        <w:t>Example 2: Duplicate Another Multi-Test</w:t>
      </w:r>
    </w:p>
    <w:p>
      <w:r>
        <w:rPr>
          <w:b/>
          <w:color w:val="666666"/>
          <w:sz w:val="16"/>
        </w:rPr>
        <w:t>[bash]</w:t>
      </w:r>
    </w:p>
    <w:p>
      <w:pPr>
        <w:shd w:fill="F2F2F2" w:val="clear"/>
      </w:pPr>
      <w:r>
        <w:rPr>
          <w:rFonts w:ascii="Courier New" w:hAnsi="Courier New"/>
          <w:sz w:val="17"/>
        </w:rPr>
        <w:t>curl --location --request POST \</w:t>
        <w:br/>
        <w:t xml:space="preserve"> 'https://a.blazemeter.com/api/v4/multi-tests/987654321/duplicate' \</w:t>
        <w:br/>
        <w:t xml:space="preserve"> --header 'Content-Type: application/json'</w:t>
      </w:r>
    </w:p>
    <w:p>
      <w:pPr>
        <w:pStyle w:val="Heading3"/>
      </w:pPr>
      <w:r>
        <w:t>Behavior</w:t>
      </w:r>
    </w:p>
    <w:p>
      <w:pPr>
        <w:pStyle w:val="ListBullet"/>
      </w:pPr>
      <w:r>
        <w:t>Validation: Confirms the collectionId is provided.</w:t>
      </w:r>
    </w:p>
    <w:p>
      <w:pPr>
        <w:pStyle w:val="ListBullet"/>
      </w:pPr>
      <w:r>
        <w:t>Duplication: Creates a copy of the referenced multi-test.</w:t>
      </w:r>
    </w:p>
    <w:p>
      <w:pPr>
        <w:pStyle w:val="ListBullet"/>
      </w:pPr>
      <w:r>
        <w:t>Response Return: Returns the duplicated multi-test object in result with a new id.</w:t>
      </w:r>
    </w:p>
    <w:p>
      <w:pPr>
        <w:pStyle w:val="Heading3"/>
      </w:pPr>
      <w:r>
        <w:t>Notes</w:t>
      </w:r>
    </w:p>
    <w:p>
      <w:pPr>
        <w:pStyle w:val="ListBullet"/>
      </w:pPr>
      <w:r>
        <w:t>All timestamps are in UNIX Epoch Time.</w:t>
      </w:r>
    </w:p>
    <w:p>
      <w:pPr>
        <w:pStyle w:val="ListBullet"/>
      </w:pPr>
      <w:r>
        <w:t>The documentation references “The Multi-Test Object” for full attribute details; the response returned by duplication follows that object structure.</w:t>
      </w:r>
    </w:p>
    <w:p>
      <w:pPr>
        <w:pStyle w:val="Heading3"/>
      </w:pPr>
      <w:r>
        <w:t>Related multiTests actions</w:t>
      </w:r>
    </w:p>
    <w:p>
      <w:pPr>
        <w:pStyle w:val="ListBullet"/>
      </w:pPr>
      <w:r>
        <w:t>[POST] Create Multi-Test — /multi-tests</w:t>
      </w:r>
    </w:p>
    <w:p>
      <w:pPr>
        <w:pStyle w:val="ListBullet"/>
      </w:pPr>
      <w:r>
        <w:t>[GET] List Multi-Tests — /multi-tests</w:t>
      </w:r>
    </w:p>
    <w:p>
      <w:pPr>
        <w:pStyle w:val="ListBullet"/>
      </w:pPr>
      <w:r>
        <w:t>[GET] Get Multi-Test Details — /multi-tests/{{COLLECTIONID}}</w:t>
      </w:r>
    </w:p>
    <w:p>
      <w:pPr>
        <w:pStyle w:val="ListBullet"/>
      </w:pPr>
      <w:r>
        <w:t>[DELETE] Delete a Multi-Test — /multi-tests/{{collectionId}}</w:t>
      </w:r>
    </w:p>
    <w:p>
      <w:pPr>
        <w:pStyle w:val="ListBullet"/>
      </w:pPr>
      <w:r>
        <w:t>[POST] Start a Multi-Test (Start a Test Run for a Multi-Test Collection) — /multi-tests/{{COLLECTIONID}}/start</w:t>
      </w:r>
    </w:p>
    <w:p>
      <w:r>
        <w:br w:type="page"/>
      </w:r>
    </w:p>
    <w:p>
      <w:pPr>
        <w:pStyle w:val="Heading2"/>
      </w:pPr>
      <w:r>
        <w:t>26. [DELETE] Delete a Multi-Test</w:t>
      </w:r>
    </w:p>
    <w:p>
      <w:r>
        <w:rPr>
          <w:b/>
        </w:rPr>
        <w:t xml:space="preserve">Endpoint: </w:t>
      </w:r>
      <w:r>
        <w:rPr>
          <w:rFonts w:ascii="Courier New" w:hAnsi="Courier New"/>
          <w:sz w:val="18"/>
        </w:rPr>
        <w:t>/multi-tests/{{collectionId}}</w:t>
      </w:r>
    </w:p>
    <w:p>
      <w:pPr>
        <w:pStyle w:val="Heading3"/>
      </w:pPr>
      <w:r>
        <w:t>Prerequisites</w:t>
      </w:r>
    </w:p>
    <w:p>
      <w:pPr>
        <w:pStyle w:val="ListBullet"/>
      </w:pPr>
      <w:r>
        <w:t>You must know the multi-test collectionId to delete (use the “List Multi-Tests” endpoint to find it if needed)</w:t>
      </w:r>
    </w:p>
    <w:p>
      <w:pPr>
        <w:pStyle w:val="Heading3"/>
      </w:pPr>
      <w:r>
        <w:t>Method</w:t>
      </w:r>
    </w:p>
    <w:p>
      <w:r>
        <w:t>DELETE</w:t>
      </w:r>
    </w:p>
    <w:p>
      <w:pPr>
        <w:pStyle w:val="Heading3"/>
      </w:pPr>
      <w:r>
        <w:t>URL</w:t>
      </w:r>
    </w:p>
    <w:p>
      <w:r>
        <w:t>https://a.blazemeter.com/api/v4/multi-tests/{{collectionId}}</w:t>
      </w:r>
    </w:p>
    <w:p>
      <w:pPr>
        <w:pStyle w:val="Heading3"/>
      </w:pPr>
      <w:r>
        <w:t>Description</w:t>
      </w:r>
    </w:p>
    <w:p>
      <w:r>
        <w:t>Deletes a multi-test identified by its collectionId (also referred to as the multi-test id). If the multi-test is deleted successfully, the API returns 204 No Content.</w:t>
      </w:r>
    </w:p>
    <w:p>
      <w:pPr>
        <w:pStyle w:val="Heading3"/>
      </w:pPr>
      <w:r>
        <w:t>Enforcement Rules</w:t>
      </w:r>
    </w:p>
    <w:p>
      <w:pPr>
        <w:pStyle w:val="ListBullet"/>
      </w:pPr>
      <w:r>
        <w:t>The collectionId path parameter must always be present.</w:t>
      </w:r>
    </w:p>
    <w:p>
      <w:pPr>
        <w:pStyle w:val="ListBullet"/>
      </w:pPr>
      <w:r>
        <w:t>Always construct the path as /multi-tests/{{collectionId}}, where {{collectionId}} is a non-empty string.</w:t>
      </w:r>
    </w:p>
    <w:p>
      <w:pPr>
        <w:pStyle w:val="ListBullet"/>
      </w:pPr>
      <w:r>
        <w:t>Do not call the API with a missing or empty collectionId (e.g., avoid /multi-tests/).</w:t>
      </w:r>
    </w:p>
    <w:p>
      <w:pPr>
        <w:pStyle w:val="ListBullet"/>
      </w:pPr>
      <w:r>
        <w:t>Do not send collectionId in the request body; it must be in the URL path.</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/multi-tests/12345678</w:t>
        <w:br/>
        <w:t>/multi-tests/987654321</w:t>
      </w:r>
    </w:p>
    <w:p>
      <w:pPr>
        <w:pStyle w:val="Heading3"/>
      </w:pPr>
      <w:r>
        <w:t>Invalid Examples</w:t>
      </w:r>
    </w:p>
    <w:p>
      <w:r>
        <w:rPr>
          <w:b/>
          <w:color w:val="666666"/>
          <w:sz w:val="16"/>
        </w:rPr>
        <w:t>[http]</w:t>
      </w:r>
    </w:p>
    <w:p>
      <w:pPr>
        <w:shd w:fill="F2F2F2" w:val="clear"/>
      </w:pPr>
      <w:r>
        <w:rPr>
          <w:rFonts w:ascii="Courier New" w:hAnsi="Courier New"/>
          <w:sz w:val="17"/>
        </w:rPr>
        <w:t>/multi-tests/</w:t>
        <w:br/>
        <w:t>/multi-tests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collectionId</w:t>
            </w:r>
          </w:p>
        </w:tc>
        <w:tc>
          <w:tcPr>
            <w:tcW w:type="dxa" w:w="2880"/>
          </w:tcPr>
          <w:p>
            <w:r>
              <w:t>integer</w:t>
            </w:r>
          </w:p>
        </w:tc>
        <w:tc>
          <w:tcPr>
            <w:tcW w:type="dxa" w:w="2880"/>
          </w:tcPr>
          <w:p>
            <w:r>
              <w:t>The unique identifier of the multi-test to delete (this is the multi-test id).</w:t>
            </w:r>
          </w:p>
        </w:tc>
      </w:tr>
    </w:tbl>
    <w:p/>
    <w:p>
      <w:pPr>
        <w:pStyle w:val="Heading3"/>
      </w:pPr>
      <w:r>
        <w:t>Response</w:t>
      </w:r>
    </w:p>
    <w:p>
      <w:pPr>
        <w:pStyle w:val="Heading3"/>
      </w:pPr>
      <w:r>
        <w:t>Success Response (204 No Content)</w:t>
      </w:r>
    </w:p>
    <w:p>
      <w:r>
        <w:t>No response body is returned.</w:t>
      </w:r>
    </w:p>
    <w:p>
      <w:pPr>
        <w:pStyle w:val="Heading3"/>
      </w:pPr>
      <w:r>
        <w:t>Error Response (404 Not Found)</w:t>
      </w:r>
    </w:p>
    <w:p>
      <w:r>
        <w:t>Returned if the collectionId does not exist.</w:t>
      </w:r>
    </w:p>
    <w:p>
      <w:r>
        <w:rPr>
          <w:b/>
        </w:rPr>
        <w:t>Note: Note: The scraped documentation mentions 404 but does not provide an example error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'https://a.blazemeter.com/api/v4/multi-tests/12345678'</w:t>
      </w:r>
    </w:p>
    <w:p>
      <w:pPr>
        <w:pStyle w:val="Heading3"/>
      </w:pPr>
      <w:r>
        <w:t>Notes</w:t>
      </w:r>
    </w:p>
    <w:p>
      <w:pPr>
        <w:pStyle w:val="ListBullet"/>
      </w:pPr>
      <w:r>
        <w:t>The documentation refers to the multi-test unique identifier as both id and collectionId (they are the same value for this operation).</w:t>
      </w:r>
    </w:p>
    <w:p>
      <w:pPr>
        <w:pStyle w:val="ListBullet"/>
      </w:pPr>
      <w:r>
        <w:t>Although the scraped page includes a “Multi-Test Object” schema and example, the delete operation’s successful response is 204 No Content, so that object is not returned on success.</w:t>
      </w:r>
    </w:p>
    <w:p>
      <w:pPr>
        <w:pStyle w:val="Heading3"/>
      </w:pPr>
      <w:r>
        <w:t>Related multiTests actions</w:t>
      </w:r>
    </w:p>
    <w:p>
      <w:pPr>
        <w:pStyle w:val="ListBullet"/>
      </w:pPr>
      <w:r>
        <w:t>[POST] Create Multi-Test — /multi-tests</w:t>
      </w:r>
    </w:p>
    <w:p>
      <w:pPr>
        <w:pStyle w:val="ListBullet"/>
      </w:pPr>
      <w:r>
        <w:t>[GET] List Multi-Tests — /multi-tests</w:t>
      </w:r>
    </w:p>
    <w:p>
      <w:pPr>
        <w:pStyle w:val="ListBullet"/>
      </w:pPr>
      <w:r>
        <w:t>[GET] Get Multi-Test Details — /multi-tests/{{COLLECTIONID}}</w:t>
      </w:r>
    </w:p>
    <w:p>
      <w:pPr>
        <w:pStyle w:val="ListBullet"/>
      </w:pPr>
      <w:r>
        <w:t>[POST] Duplicate a Multi-Test (Test Suite) — /multi-tests/{{COLLECTIONID}}/duplicate</w:t>
      </w:r>
    </w:p>
    <w:p>
      <w:pPr>
        <w:pStyle w:val="ListBullet"/>
      </w:pPr>
      <w:r>
        <w:t>[POST] Start a Multi-Test (Start a Test Run for a Multi-Test Collection) — /multi-tests/{{COLLECTIONID}}/start</w:t>
      </w:r>
    </w:p>
    <w:p>
      <w:r>
        <w:br w:type="page"/>
      </w:r>
    </w:p>
    <w:p>
      <w:pPr>
        <w:pStyle w:val="Heading2"/>
      </w:pPr>
      <w:r>
        <w:t>27. [POST] Create a Private Location</w:t>
      </w:r>
    </w:p>
    <w:p>
      <w:r>
        <w:rPr>
          <w:b/>
        </w:rPr>
        <w:t xml:space="preserve">Endpoint: </w:t>
      </w:r>
      <w:r>
        <w:rPr>
          <w:rFonts w:ascii="Courier New" w:hAnsi="Courier New"/>
          <w:sz w:val="18"/>
        </w:rPr>
        <w:t>/private-locations</w:t>
      </w:r>
    </w:p>
    <w:p>
      <w:pPr>
        <w:pStyle w:val="Heading3"/>
      </w:pPr>
      <w:r>
        <w:t>Prerequisites</w:t>
      </w:r>
    </w:p>
    <w:p>
      <w:pPr>
        <w:pStyle w:val="ListBullet"/>
      </w:pPr>
      <w:r>
        <w:t>You must know your accountId.</w:t>
      </w:r>
    </w:p>
    <w:p>
      <w:pPr>
        <w:pStyle w:val="ListBullet"/>
      </w:pPr>
      <w:r>
        <w:t>You must know at least one workspaceId that belongs to the same accountId.</w:t>
      </w:r>
    </w:p>
    <w:p>
      <w:pPr>
        <w:pStyle w:val="ListBullet"/>
      </w:pPr>
      <w:r>
        <w:t xml:space="preserve">You must decide the private location type: </w:t>
        <w:br/>
        <w:br/>
        <w:t>"large" (Dedicated): only one functionality allowed in funcIds, and slots must be 1.</w:t>
        <w:br/>
        <w:t>"small" (Shared): one or more functionalities allowed in funcIds, and slots can vary.</w:t>
      </w:r>
    </w:p>
    <w:p>
      <w:pPr>
        <w:pStyle w:val="Heading3"/>
      </w:pPr>
      <w:r>
        <w:t>Method</w:t>
      </w:r>
    </w:p>
    <w:p>
      <w:r>
        <w:t>POST</w:t>
      </w:r>
    </w:p>
    <w:p>
      <w:pPr>
        <w:pStyle w:val="Heading3"/>
      </w:pPr>
      <w:r>
        <w:t>URL</w:t>
      </w:r>
    </w:p>
    <w:p>
      <w:r>
        <w:t>https://a.blazemeter.com/api/v4/private-locations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BlazeMeter private location (“harbor”). After creation, the returned id is the harborId you use to add agent(s) and complete installation steps. The location id format used elsewhere for private locations is harbor-{harborId}.</w:t>
      </w:r>
    </w:p>
    <w:p>
      <w:pPr>
        <w:pStyle w:val="Heading3"/>
      </w:pPr>
      <w:r>
        <w:t>Enforcement Rules</w:t>
      </w:r>
    </w:p>
    <w:p>
      <w:pPr>
        <w:pStyle w:val="ListBullet"/>
      </w:pPr>
      <w:r>
        <w:t>This endpoint has no path parameters.</w:t>
      </w:r>
    </w:p>
    <w:p>
      <w:pPr>
        <w:pStyle w:val="ListBullet"/>
      </w:pPr>
      <w:r>
        <w:t>When executing the action, send request fields in the JSON request body (not as query parameters).</w:t>
      </w:r>
    </w:p>
    <w:p>
      <w:pPr>
        <w:pStyle w:val="ListBullet"/>
      </w:pPr>
      <w:r>
        <w:t>type must be either "large" or "small".</w:t>
      </w:r>
    </w:p>
    <w:p>
      <w:pPr>
        <w:pStyle w:val="ListBullet"/>
      </w:pPr>
      <w:r>
        <w:t xml:space="preserve">funcIds is required: </w:t>
        <w:br/>
        <w:br/>
        <w:t>If type is "large" (Dedicated), funcIds must contain only one functionality.</w:t>
        <w:br/>
        <w:t>If type is "small" (Shared), funcIds may contain one or more functionalities.</w:t>
      </w:r>
    </w:p>
    <w:p>
      <w:pPr>
        <w:pStyle w:val="ListBullet"/>
      </w:pPr>
      <w:r>
        <w:t xml:space="preserve">slots behavior depends on type: </w:t>
        <w:br/>
        <w:br/>
        <w:t>If type is "large", slots must be 1.</w:t>
        <w:br/>
        <w:t>If type is "small", slots can vary.</w:t>
      </w:r>
    </w:p>
    <w:p>
      <w:pPr>
        <w:pStyle w:val="ListBullet"/>
      </w:pPr>
      <w:r>
        <w:t xml:space="preserve">JVM memory fields must match as documented: </w:t>
        <w:br/>
        <w:br/>
        <w:t>consoleXms must match engineXms</w:t>
        <w:br/>
        <w:t>consoleXmx must match engineXmx</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funcIds</w:t>
            </w:r>
          </w:p>
        </w:tc>
        <w:tc>
          <w:tcPr>
            <w:tcW w:type="dxa" w:w="2880"/>
          </w:tcPr>
          <w:p>
            <w:r>
              <w:t>array</w:t>
            </w:r>
          </w:p>
        </w:tc>
        <w:tc>
          <w:tcPr>
            <w:tcW w:type="dxa" w:w="2880"/>
          </w:tcPr>
          <w:p>
            <w:r>
              <w:t>The list of functionalities this private location will use. For Dedicated ("large") type, only one functionality can be used; Shared ("small") can have one or more. (Documentation references a link for the full list of functionality names.)</w:t>
            </w:r>
          </w:p>
        </w:tc>
      </w:tr>
      <w:tr>
        <w:tc>
          <w:tcPr>
            <w:tcW w:type="dxa" w:w="2880"/>
          </w:tcPr>
          <w:p>
            <w:r>
              <w:t>name</w:t>
            </w:r>
          </w:p>
        </w:tc>
        <w:tc>
          <w:tcPr>
            <w:tcW w:type="dxa" w:w="2880"/>
          </w:tcPr>
          <w:p>
            <w:r>
              <w:t>string</w:t>
            </w:r>
          </w:p>
        </w:tc>
        <w:tc>
          <w:tcPr>
            <w:tcW w:type="dxa" w:w="2880"/>
          </w:tcPr>
          <w:p>
            <w:r>
              <w:t>Name of the private location.</w:t>
            </w:r>
          </w:p>
        </w:tc>
      </w:tr>
      <w:tr>
        <w:tc>
          <w:tcPr>
            <w:tcW w:type="dxa" w:w="2880"/>
          </w:tcPr>
          <w:p>
            <w:r>
              <w:t>threadsPerEngine</w:t>
            </w:r>
          </w:p>
        </w:tc>
        <w:tc>
          <w:tcPr>
            <w:tcW w:type="dxa" w:w="2880"/>
          </w:tcPr>
          <w:p>
            <w:r>
              <w:t>integer</w:t>
            </w:r>
          </w:p>
        </w:tc>
        <w:tc>
          <w:tcPr>
            <w:tcW w:type="dxa" w:w="2880"/>
          </w:tcPr>
          <w:p>
            <w:r>
              <w:t>Maximum number of threads per instance. Max value is plan dependent or 1000 threads, whichever is smaller.</w:t>
            </w:r>
          </w:p>
        </w:tc>
      </w:tr>
      <w:tr>
        <w:tc>
          <w:tcPr>
            <w:tcW w:type="dxa" w:w="2880"/>
          </w:tcPr>
          <w:p>
            <w:r>
              <w:t>type</w:t>
            </w:r>
          </w:p>
        </w:tc>
        <w:tc>
          <w:tcPr>
            <w:tcW w:type="dxa" w:w="2880"/>
          </w:tcPr>
          <w:p>
            <w:r>
              <w:t>string</w:t>
            </w:r>
          </w:p>
        </w:tc>
        <w:tc>
          <w:tcPr>
            <w:tcW w:type="dxa" w:w="2880"/>
          </w:tcPr>
          <w:p>
            <w:r>
              <w:t>Private location type. Only accepts "large" or "small". "large" = Dedicated engine; "small" = Shared engine.</w:t>
            </w:r>
          </w:p>
        </w:tc>
      </w:tr>
      <w:tr>
        <w:tc>
          <w:tcPr>
            <w:tcW w:type="dxa" w:w="2880"/>
          </w:tcPr>
          <w:p>
            <w:r>
              <w:t>accountId</w:t>
            </w:r>
          </w:p>
        </w:tc>
        <w:tc>
          <w:tcPr>
            <w:tcW w:type="dxa" w:w="2880"/>
          </w:tcPr>
          <w:p>
            <w:r>
              <w:t>integer</w:t>
            </w:r>
          </w:p>
        </w:tc>
        <w:tc>
          <w:tcPr>
            <w:tcW w:type="dxa" w:w="2880"/>
          </w:tcPr>
          <w:p>
            <w:r>
              <w:t>The accountId of your account.</w:t>
            </w:r>
          </w:p>
        </w:tc>
      </w:tr>
      <w:tr>
        <w:tc>
          <w:tcPr>
            <w:tcW w:type="dxa" w:w="2880"/>
          </w:tcPr>
          <w:p>
            <w:r>
              <w:t>workspacesId</w:t>
            </w:r>
          </w:p>
        </w:tc>
        <w:tc>
          <w:tcPr>
            <w:tcW w:type="dxa" w:w="2880"/>
          </w:tcPr>
          <w:p>
            <w:r>
              <w:t>array</w:t>
            </w:r>
          </w:p>
        </w:tc>
        <w:tc>
          <w:tcPr>
            <w:tcW w:type="dxa" w:w="2880"/>
          </w:tcPr>
          <w:p>
            <w:r>
              <w:t>List of workspaceIds from the same accountId that the private location is available in.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consoleXms</w:t>
            </w:r>
          </w:p>
        </w:tc>
        <w:tc>
          <w:tcPr>
            <w:tcW w:type="dxa" w:w="2880"/>
          </w:tcPr>
          <w:p>
            <w:r>
              <w:t>integer</w:t>
            </w:r>
          </w:p>
        </w:tc>
        <w:tc>
          <w:tcPr>
            <w:tcW w:type="dxa" w:w="2880"/>
          </w:tcPr>
          <w:p>
            <w:r>
              <w:t>Minimum memory usage for JVM arguments. Must match engineXms.</w:t>
            </w:r>
          </w:p>
        </w:tc>
      </w:tr>
      <w:tr>
        <w:tc>
          <w:tcPr>
            <w:tcW w:type="dxa" w:w="2880"/>
          </w:tcPr>
          <w:p>
            <w:r>
              <w:t>consoleXmx</w:t>
            </w:r>
          </w:p>
        </w:tc>
        <w:tc>
          <w:tcPr>
            <w:tcW w:type="dxa" w:w="2880"/>
          </w:tcPr>
          <w:p>
            <w:r>
              <w:t>integer</w:t>
            </w:r>
          </w:p>
        </w:tc>
        <w:tc>
          <w:tcPr>
            <w:tcW w:type="dxa" w:w="2880"/>
          </w:tcPr>
          <w:p>
            <w:r>
              <w:t>Maximum memory usage for JVM arguments. Must match engineXmx.</w:t>
            </w:r>
          </w:p>
        </w:tc>
      </w:tr>
      <w:tr>
        <w:tc>
          <w:tcPr>
            <w:tcW w:type="dxa" w:w="2880"/>
          </w:tcPr>
          <w:p>
            <w:r>
              <w:t>engineXms</w:t>
            </w:r>
          </w:p>
        </w:tc>
        <w:tc>
          <w:tcPr>
            <w:tcW w:type="dxa" w:w="2880"/>
          </w:tcPr>
          <w:p>
            <w:r>
              <w:t>integer</w:t>
            </w:r>
          </w:p>
        </w:tc>
        <w:tc>
          <w:tcPr>
            <w:tcW w:type="dxa" w:w="2880"/>
          </w:tcPr>
          <w:p>
            <w:r>
              <w:t>Minimum memory usage for JVM arguments. Must match consoleXms.</w:t>
            </w:r>
          </w:p>
        </w:tc>
      </w:tr>
      <w:tr>
        <w:tc>
          <w:tcPr>
            <w:tcW w:type="dxa" w:w="2880"/>
          </w:tcPr>
          <w:p>
            <w:r>
              <w:t>engineXmx</w:t>
            </w:r>
          </w:p>
        </w:tc>
        <w:tc>
          <w:tcPr>
            <w:tcW w:type="dxa" w:w="2880"/>
          </w:tcPr>
          <w:p>
            <w:r>
              <w:t>integer</w:t>
            </w:r>
          </w:p>
        </w:tc>
        <w:tc>
          <w:tcPr>
            <w:tcW w:type="dxa" w:w="2880"/>
          </w:tcPr>
          <w:p>
            <w:r>
              <w:t>Maximum memory usage for JVM arguments. Must match consoleXmx.</w:t>
            </w:r>
          </w:p>
        </w:tc>
      </w:tr>
      <w:tr>
        <w:tc>
          <w:tcPr>
            <w:tcW w:type="dxa" w:w="2880"/>
          </w:tcPr>
          <w:p>
            <w:r>
              <w:t>slots</w:t>
            </w:r>
          </w:p>
        </w:tc>
        <w:tc>
          <w:tcPr>
            <w:tcW w:type="dxa" w:w="2880"/>
          </w:tcPr>
          <w:p>
            <w:r>
              <w:t>integer</w:t>
            </w:r>
          </w:p>
        </w:tc>
        <w:tc>
          <w:tcPr>
            <w:tcW w:type="dxa" w:w="2880"/>
          </w:tcPr>
          <w:p>
            <w:r>
              <w:t>Number of “engines” that can run in one agent. If type is "large", this must be 1. If type is "small", this can vary.</w:t>
            </w:r>
          </w:p>
        </w:tc>
      </w:tr>
      <w:tr>
        <w:tc>
          <w:tcPr>
            <w:tcW w:type="dxa" w:w="2880"/>
          </w:tcPr>
          <w:p>
            <w:r>
              <w:t>overrideCPU</w:t>
            </w:r>
          </w:p>
        </w:tc>
        <w:tc>
          <w:tcPr>
            <w:tcW w:type="dxa" w:w="2880"/>
          </w:tcPr>
          <w:p>
            <w:r>
              <w:t>integer</w:t>
            </w:r>
          </w:p>
        </w:tc>
        <w:tc>
          <w:tcPr>
            <w:tcW w:type="dxa" w:w="2880"/>
          </w:tcPr>
          <w:p>
            <w:r>
              <w:t>Number of CPU(s) the agent will spin an instance up with.</w:t>
            </w:r>
          </w:p>
        </w:tc>
      </w:tr>
      <w:tr>
        <w:tc>
          <w:tcPr>
            <w:tcW w:type="dxa" w:w="2880"/>
          </w:tcPr>
          <w:p>
            <w:r>
              <w:t>overrideMemory</w:t>
            </w:r>
          </w:p>
        </w:tc>
        <w:tc>
          <w:tcPr>
            <w:tcW w:type="dxa" w:w="2880"/>
          </w:tcPr>
          <w:p>
            <w:r>
              <w:t>integer</w:t>
            </w:r>
          </w:p>
        </w:tc>
        <w:tc>
          <w:tcPr>
            <w:tcW w:type="dxa" w:w="2880"/>
          </w:tcPr>
          <w:p>
            <w:r>
              <w:t>Amount of memory the agent will spin an instance up with.</w:t>
            </w:r>
          </w:p>
        </w:tc>
      </w:tr>
    </w:tbl>
    <w:p/>
    <w:p>
      <w:pPr>
        <w:pStyle w:val="Heading3"/>
      </w:pPr>
      <w:r>
        <w:t>Response</w:t>
      </w:r>
    </w:p>
    <w:p>
      <w:pPr>
        <w:pStyle w:val="Heading3"/>
      </w:pPr>
      <w:r>
        <w:t>Success Response (201 Created) — Dedicated example</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"5d1641a21726d36d4632fd34",</w:t>
        <w:br/>
        <w:t xml:space="preserve"> "name": "My Private Location",</w:t>
        <w:br/>
        <w:t xml:space="preserve"> "userId": 123456,</w:t>
        <w:br/>
        <w:t xml:space="preserve"> "consoleXms": 1024,</w:t>
        <w:br/>
        <w:t xml:space="preserve"> "consoleXmx": 4096,</w:t>
        <w:br/>
        <w:t xml:space="preserve"> "engineXms": 1024,</w:t>
        <w:br/>
        <w:t xml:space="preserve"> "engineXmx": 4096,</w:t>
        <w:br/>
        <w:t xml:space="preserve"> "threadsPerEngine": 1000,</w:t>
        <w:br/>
        <w:t xml:space="preserve"> "slots": 1,</w:t>
        <w:br/>
        <w:t xml:space="preserve"> "type": "large",</w:t>
        <w:br/>
        <w:t xml:space="preserve"> "funcIds": ["performance"],</w:t>
        <w:br/>
        <w:t xml:space="preserve"> "hidden": false,</w:t>
        <w:br/>
        <w:t xml:space="preserve"> "overrideCPU": 2,</w:t>
        <w:br/>
        <w:t xml:space="preserve"> "overrideMemory": 4096,</w:t>
        <w:br/>
        <w:t xml:space="preserve"> "created": 1561739682,</w:t>
        <w:br/>
        <w:t xml:space="preserve"> "updated": 1561739682,</w:t>
        <w:br/>
        <w:t xml:space="preserve"> "accountId": 123456,</w:t>
        <w:br/>
        <w:t xml:space="preserve"> "workspacesId": [123456],</w:t>
        <w:br/>
        <w:t xml:space="preserve"> "ships": []</w:t>
        <w:br/>
        <w:t xml:space="preserve"> },</w:t>
        <w:br/>
        <w:t xml:space="preserve"> "request_id": "5d1641a1c3fd1"</w:t>
        <w:br/>
        <w:t>}</w:t>
      </w:r>
    </w:p>
    <w:p>
      <w:pPr>
        <w:pStyle w:val="Heading3"/>
      </w:pPr>
      <w:r>
        <w:t>Success Response (201 Created) — Shared example</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"5d1641a21726d36d4632fd34",</w:t>
        <w:br/>
        <w:t xml:space="preserve"> "name": "My Private Location",</w:t>
        <w:br/>
        <w:t xml:space="preserve"> "userId": 123456,</w:t>
        <w:br/>
        <w:t xml:space="preserve"> "consoleXms": 1024,</w:t>
        <w:br/>
        <w:t xml:space="preserve"> "consoleXmx": 4096,</w:t>
        <w:br/>
        <w:t xml:space="preserve"> "engineXms": 1024,</w:t>
        <w:br/>
        <w:t xml:space="preserve"> "engineXmx": 4096,</w:t>
        <w:br/>
        <w:t xml:space="preserve"> "threadsPerEngine": 1000,</w:t>
        <w:br/>
        <w:t xml:space="preserve"> "slots": 5,</w:t>
        <w:br/>
        <w:t xml:space="preserve"> "type": "large",</w:t>
        <w:br/>
        <w:t xml:space="preserve"> "funcIds": ["performance", "functionalApi", "proxyRecorder"],</w:t>
        <w:br/>
        <w:t xml:space="preserve"> "hidden": false,</w:t>
        <w:br/>
        <w:t xml:space="preserve"> "overrideCPU": 1,</w:t>
        <w:br/>
        <w:t xml:space="preserve"> "overrideMemory": 4096,</w:t>
        <w:br/>
        <w:t xml:space="preserve"> "created": 1561739682,</w:t>
        <w:br/>
        <w:t xml:space="preserve"> "updated": 1561739682,</w:t>
        <w:br/>
        <w:t xml:space="preserve"> "accountId": 123456,</w:t>
        <w:br/>
        <w:t xml:space="preserve"> "workspacesId": [123456],</w:t>
        <w:br/>
        <w:t xml:space="preserve"> "ships": []</w:t>
        <w:br/>
        <w:t xml:space="preserve"> },</w:t>
        <w:br/>
        <w:t xml:space="preserve"> "request_id": "5d1641a1c3fd1"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null</w:t>
            </w:r>
          </w:p>
        </w:tc>
        <w:tc>
          <w:tcPr>
            <w:tcW w:type="dxa" w:w="2880"/>
          </w:tcPr>
          <w:p>
            <w:r>
              <w:t>Error container (shown as null in success examples).</w:t>
            </w:r>
          </w:p>
        </w:tc>
      </w:tr>
      <w:tr>
        <w:tc>
          <w:tcPr>
            <w:tcW w:type="dxa" w:w="2880"/>
          </w:tcPr>
          <w:p>
            <w:r>
              <w:t>result</w:t>
            </w:r>
          </w:p>
        </w:tc>
        <w:tc>
          <w:tcPr>
            <w:tcW w:type="dxa" w:w="2880"/>
          </w:tcPr>
          <w:p>
            <w:r>
              <w:t>object</w:t>
            </w:r>
          </w:p>
        </w:tc>
        <w:tc>
          <w:tcPr>
            <w:tcW w:type="dxa" w:w="2880"/>
          </w:tcPr>
          <w:p>
            <w:r>
              <w:t>The created private location object.</w:t>
            </w:r>
          </w:p>
        </w:tc>
      </w:tr>
      <w:tr>
        <w:tc>
          <w:tcPr>
            <w:tcW w:type="dxa" w:w="2880"/>
          </w:tcPr>
          <w:p>
            <w:r>
              <w:t>result.id</w:t>
            </w:r>
          </w:p>
        </w:tc>
        <w:tc>
          <w:tcPr>
            <w:tcW w:type="dxa" w:w="2880"/>
          </w:tcPr>
          <w:p>
            <w:r>
              <w:t>string</w:t>
            </w:r>
          </w:p>
        </w:tc>
        <w:tc>
          <w:tcPr>
            <w:tcW w:type="dxa" w:w="2880"/>
          </w:tcPr>
          <w:p>
            <w:r>
              <w:t>harborId of the private location (read-only).</w:t>
            </w:r>
          </w:p>
        </w:tc>
      </w:tr>
      <w:tr>
        <w:tc>
          <w:tcPr>
            <w:tcW w:type="dxa" w:w="2880"/>
          </w:tcPr>
          <w:p>
            <w:r>
              <w:t>result.name</w:t>
            </w:r>
          </w:p>
        </w:tc>
        <w:tc>
          <w:tcPr>
            <w:tcW w:type="dxa" w:w="2880"/>
          </w:tcPr>
          <w:p>
            <w:r>
              <w:t>string</w:t>
            </w:r>
          </w:p>
        </w:tc>
        <w:tc>
          <w:tcPr>
            <w:tcW w:type="dxa" w:w="2880"/>
          </w:tcPr>
          <w:p>
            <w:r>
              <w:t>Name of the private location.</w:t>
            </w:r>
          </w:p>
        </w:tc>
      </w:tr>
      <w:tr>
        <w:tc>
          <w:tcPr>
            <w:tcW w:type="dxa" w:w="2880"/>
          </w:tcPr>
          <w:p>
            <w:r>
              <w:t>result.userId</w:t>
            </w:r>
          </w:p>
        </w:tc>
        <w:tc>
          <w:tcPr>
            <w:tcW w:type="dxa" w:w="2880"/>
          </w:tcPr>
          <w:p>
            <w:r>
              <w:t>integer</w:t>
            </w:r>
          </w:p>
        </w:tc>
        <w:tc>
          <w:tcPr>
            <w:tcW w:type="dxa" w:w="2880"/>
          </w:tcPr>
          <w:p>
            <w:r>
              <w:t>userId of the user to access the API (read-only).</w:t>
            </w:r>
          </w:p>
        </w:tc>
      </w:tr>
      <w:tr>
        <w:tc>
          <w:tcPr>
            <w:tcW w:type="dxa" w:w="2880"/>
          </w:tcPr>
          <w:p>
            <w:r>
              <w:t>result.consoleXms</w:t>
            </w:r>
          </w:p>
        </w:tc>
        <w:tc>
          <w:tcPr>
            <w:tcW w:type="dxa" w:w="2880"/>
          </w:tcPr>
          <w:p>
            <w:r>
              <w:t>integer</w:t>
            </w:r>
          </w:p>
        </w:tc>
        <w:tc>
          <w:tcPr>
            <w:tcW w:type="dxa" w:w="2880"/>
          </w:tcPr>
          <w:p>
            <w:r>
              <w:t>Minimum JVM memory; must match engineXms.</w:t>
            </w:r>
          </w:p>
        </w:tc>
      </w:tr>
      <w:tr>
        <w:tc>
          <w:tcPr>
            <w:tcW w:type="dxa" w:w="2880"/>
          </w:tcPr>
          <w:p>
            <w:r>
              <w:t>result.consoleXmx</w:t>
            </w:r>
          </w:p>
        </w:tc>
        <w:tc>
          <w:tcPr>
            <w:tcW w:type="dxa" w:w="2880"/>
          </w:tcPr>
          <w:p>
            <w:r>
              <w:t>integer</w:t>
            </w:r>
          </w:p>
        </w:tc>
        <w:tc>
          <w:tcPr>
            <w:tcW w:type="dxa" w:w="2880"/>
          </w:tcPr>
          <w:p>
            <w:r>
              <w:t>Maximum JVM memory; must match engineXmx.</w:t>
            </w:r>
          </w:p>
        </w:tc>
      </w:tr>
      <w:tr>
        <w:tc>
          <w:tcPr>
            <w:tcW w:type="dxa" w:w="2880"/>
          </w:tcPr>
          <w:p>
            <w:r>
              <w:t>result.engineXms</w:t>
            </w:r>
          </w:p>
        </w:tc>
        <w:tc>
          <w:tcPr>
            <w:tcW w:type="dxa" w:w="2880"/>
          </w:tcPr>
          <w:p>
            <w:r>
              <w:t>integer</w:t>
            </w:r>
          </w:p>
        </w:tc>
        <w:tc>
          <w:tcPr>
            <w:tcW w:type="dxa" w:w="2880"/>
          </w:tcPr>
          <w:p>
            <w:r>
              <w:t>Minimum JVM memory; must match consoleXms.</w:t>
            </w:r>
          </w:p>
        </w:tc>
      </w:tr>
      <w:tr>
        <w:tc>
          <w:tcPr>
            <w:tcW w:type="dxa" w:w="2880"/>
          </w:tcPr>
          <w:p>
            <w:r>
              <w:t>result.engineXmx</w:t>
            </w:r>
          </w:p>
        </w:tc>
        <w:tc>
          <w:tcPr>
            <w:tcW w:type="dxa" w:w="2880"/>
          </w:tcPr>
          <w:p>
            <w:r>
              <w:t>integer</w:t>
            </w:r>
          </w:p>
        </w:tc>
        <w:tc>
          <w:tcPr>
            <w:tcW w:type="dxa" w:w="2880"/>
          </w:tcPr>
          <w:p>
            <w:r>
              <w:t>Maximum JVM memory; must match consoleXmx.</w:t>
            </w:r>
          </w:p>
        </w:tc>
      </w:tr>
      <w:tr>
        <w:tc>
          <w:tcPr>
            <w:tcW w:type="dxa" w:w="2880"/>
          </w:tcPr>
          <w:p>
            <w:r>
              <w:t>result.threadsPerEngine</w:t>
            </w:r>
          </w:p>
        </w:tc>
        <w:tc>
          <w:tcPr>
            <w:tcW w:type="dxa" w:w="2880"/>
          </w:tcPr>
          <w:p>
            <w:r>
              <w:t>integer</w:t>
            </w:r>
          </w:p>
        </w:tc>
        <w:tc>
          <w:tcPr>
            <w:tcW w:type="dxa" w:w="2880"/>
          </w:tcPr>
          <w:p>
            <w:r>
              <w:t>Max threads per engine (required).</w:t>
            </w:r>
          </w:p>
        </w:tc>
      </w:tr>
      <w:tr>
        <w:tc>
          <w:tcPr>
            <w:tcW w:type="dxa" w:w="2880"/>
          </w:tcPr>
          <w:p>
            <w:r>
              <w:t>result.slots</w:t>
            </w:r>
          </w:p>
        </w:tc>
        <w:tc>
          <w:tcPr>
            <w:tcW w:type="dxa" w:w="2880"/>
          </w:tcPr>
          <w:p>
            <w:r>
              <w:t>integer</w:t>
            </w:r>
          </w:p>
        </w:tc>
        <w:tc>
          <w:tcPr>
            <w:tcW w:type="dxa" w:w="2880"/>
          </w:tcPr>
          <w:p>
            <w:r>
              <w:t>Engines per agent (required). If type is "large", must be 1.</w:t>
            </w:r>
          </w:p>
        </w:tc>
      </w:tr>
      <w:tr>
        <w:tc>
          <w:tcPr>
            <w:tcW w:type="dxa" w:w="2880"/>
          </w:tcPr>
          <w:p>
            <w:r>
              <w:t>result.type</w:t>
            </w:r>
          </w:p>
        </w:tc>
        <w:tc>
          <w:tcPr>
            <w:tcW w:type="dxa" w:w="2880"/>
          </w:tcPr>
          <w:p>
            <w:r>
              <w:t>string</w:t>
            </w:r>
          </w:p>
        </w:tc>
        <w:tc>
          <w:tcPr>
            <w:tcW w:type="dxa" w:w="2880"/>
          </w:tcPr>
          <w:p>
            <w:r>
              <w:t>"large" or "small".</w:t>
            </w:r>
          </w:p>
        </w:tc>
      </w:tr>
      <w:tr>
        <w:tc>
          <w:tcPr>
            <w:tcW w:type="dxa" w:w="2880"/>
          </w:tcPr>
          <w:p>
            <w:r>
              <w:t>result.funcIds</w:t>
            </w:r>
          </w:p>
        </w:tc>
        <w:tc>
          <w:tcPr>
            <w:tcW w:type="dxa" w:w="2880"/>
          </w:tcPr>
          <w:p>
            <w:r>
              <w:t>array</w:t>
            </w:r>
          </w:p>
        </w:tc>
        <w:tc>
          <w:tcPr>
            <w:tcW w:type="dxa" w:w="2880"/>
          </w:tcPr>
          <w:p>
            <w:r>
              <w:t>Functionalities enabled for this private location (required).</w:t>
            </w:r>
          </w:p>
        </w:tc>
      </w:tr>
      <w:tr>
        <w:tc>
          <w:tcPr>
            <w:tcW w:type="dxa" w:w="2880"/>
          </w:tcPr>
          <w:p>
            <w:r>
              <w:t>result.disabled</w:t>
            </w:r>
          </w:p>
        </w:tc>
        <w:tc>
          <w:tcPr>
            <w:tcW w:type="dxa" w:w="2880"/>
          </w:tcPr>
          <w:p>
            <w:r>
              <w:t>boolean</w:t>
            </w:r>
          </w:p>
        </w:tc>
        <w:tc>
          <w:tcPr>
            <w:tcW w:type="dxa" w:w="2880"/>
          </w:tcPr>
          <w:p>
            <w:r>
              <w:t>Whether private location is disabled (documented in object; may not appear in create responses).</w:t>
            </w:r>
          </w:p>
        </w:tc>
      </w:tr>
      <w:tr>
        <w:tc>
          <w:tcPr>
            <w:tcW w:type="dxa" w:w="2880"/>
          </w:tcPr>
          <w:p>
            <w:r>
              <w:t>result.hidden</w:t>
            </w:r>
          </w:p>
        </w:tc>
        <w:tc>
          <w:tcPr>
            <w:tcW w:type="dxa" w:w="2880"/>
          </w:tcPr>
          <w:p>
            <w:r>
              <w:t>boolean</w:t>
            </w:r>
          </w:p>
        </w:tc>
        <w:tc>
          <w:tcPr>
            <w:tcW w:type="dxa" w:w="2880"/>
          </w:tcPr>
          <w:p>
            <w:r>
              <w:t>Whether private location is hidden (read-only; no longer used).</w:t>
            </w:r>
          </w:p>
        </w:tc>
      </w:tr>
      <w:tr>
        <w:tc>
          <w:tcPr>
            <w:tcW w:type="dxa" w:w="2880"/>
          </w:tcPr>
          <w:p>
            <w:r>
              <w:t>result.overrideCPU</w:t>
            </w:r>
          </w:p>
        </w:tc>
        <w:tc>
          <w:tcPr>
            <w:tcW w:type="dxa" w:w="2880"/>
          </w:tcPr>
          <w:p>
            <w:r>
              <w:t>integer</w:t>
            </w:r>
          </w:p>
        </w:tc>
        <w:tc>
          <w:tcPr>
            <w:tcW w:type="dxa" w:w="2880"/>
          </w:tcPr>
          <w:p>
            <w:r>
              <w:t>CPU override for instances.</w:t>
            </w:r>
          </w:p>
        </w:tc>
      </w:tr>
      <w:tr>
        <w:tc>
          <w:tcPr>
            <w:tcW w:type="dxa" w:w="2880"/>
          </w:tcPr>
          <w:p>
            <w:r>
              <w:t>result.overrideMemory</w:t>
            </w:r>
          </w:p>
        </w:tc>
        <w:tc>
          <w:tcPr>
            <w:tcW w:type="dxa" w:w="2880"/>
          </w:tcPr>
          <w:p>
            <w:r>
              <w:t>integer</w:t>
            </w:r>
          </w:p>
        </w:tc>
        <w:tc>
          <w:tcPr>
            <w:tcW w:type="dxa" w:w="2880"/>
          </w:tcPr>
          <w:p>
            <w:r>
              <w:t>Memory override for instances.</w:t>
            </w:r>
          </w:p>
        </w:tc>
      </w:tr>
      <w:tr>
        <w:tc>
          <w:tcPr>
            <w:tcW w:type="dxa" w:w="2880"/>
          </w:tcPr>
          <w:p>
            <w:r>
              <w:t>result.created</w:t>
            </w:r>
          </w:p>
        </w:tc>
        <w:tc>
          <w:tcPr>
            <w:tcW w:type="dxa" w:w="2880"/>
          </w:tcPr>
          <w:p>
            <w:r>
              <w:t>integer</w:t>
            </w:r>
          </w:p>
        </w:tc>
        <w:tc>
          <w:tcPr>
            <w:tcW w:type="dxa" w:w="2880"/>
          </w:tcPr>
          <w:p>
            <w:r>
              <w:t>UNIX epoch timestamp when created (read-only).</w:t>
            </w:r>
          </w:p>
        </w:tc>
      </w:tr>
      <w:tr>
        <w:tc>
          <w:tcPr>
            <w:tcW w:type="dxa" w:w="2880"/>
          </w:tcPr>
          <w:p>
            <w:r>
              <w:t>result.updated</w:t>
            </w:r>
          </w:p>
        </w:tc>
        <w:tc>
          <w:tcPr>
            <w:tcW w:type="dxa" w:w="2880"/>
          </w:tcPr>
          <w:p>
            <w:r>
              <w:t>integer</w:t>
            </w:r>
          </w:p>
        </w:tc>
        <w:tc>
          <w:tcPr>
            <w:tcW w:type="dxa" w:w="2880"/>
          </w:tcPr>
          <w:p>
            <w:r>
              <w:t>UNIX epoch timestamp when updated (read-only).</w:t>
            </w:r>
          </w:p>
        </w:tc>
      </w:tr>
      <w:tr>
        <w:tc>
          <w:tcPr>
            <w:tcW w:type="dxa" w:w="2880"/>
          </w:tcPr>
          <w:p>
            <w:r>
              <w:t>result.accountId</w:t>
            </w:r>
          </w:p>
        </w:tc>
        <w:tc>
          <w:tcPr>
            <w:tcW w:type="dxa" w:w="2880"/>
          </w:tcPr>
          <w:p>
            <w:r>
              <w:t>integer</w:t>
            </w:r>
          </w:p>
        </w:tc>
        <w:tc>
          <w:tcPr>
            <w:tcW w:type="dxa" w:w="2880"/>
          </w:tcPr>
          <w:p>
            <w:r>
              <w:t>Account id the location is tied to (required).</w:t>
            </w:r>
          </w:p>
        </w:tc>
      </w:tr>
      <w:tr>
        <w:tc>
          <w:tcPr>
            <w:tcW w:type="dxa" w:w="2880"/>
          </w:tcPr>
          <w:p>
            <w:r>
              <w:t>result.workspacesId</w:t>
            </w:r>
          </w:p>
        </w:tc>
        <w:tc>
          <w:tcPr>
            <w:tcW w:type="dxa" w:w="2880"/>
          </w:tcPr>
          <w:p>
            <w:r>
              <w:t>array</w:t>
            </w:r>
          </w:p>
        </w:tc>
        <w:tc>
          <w:tcPr>
            <w:tcW w:type="dxa" w:w="2880"/>
          </w:tcPr>
          <w:p>
            <w:r>
              <w:t>Workspace ids the location is available in (required).</w:t>
            </w:r>
          </w:p>
        </w:tc>
      </w:tr>
      <w:tr>
        <w:tc>
          <w:tcPr>
            <w:tcW w:type="dxa" w:w="2880"/>
          </w:tcPr>
          <w:p>
            <w:r>
              <w:t>result.shipsId</w:t>
            </w:r>
          </w:p>
        </w:tc>
        <w:tc>
          <w:tcPr>
            <w:tcW w:type="dxa" w:w="2880"/>
          </w:tcPr>
          <w:p>
            <w:r>
              <w:t>array</w:t>
            </w:r>
          </w:p>
        </w:tc>
        <w:tc>
          <w:tcPr>
            <w:tcW w:type="dxa" w:w="2880"/>
          </w:tcPr>
          <w:p>
            <w:r>
              <w:t>List of shipIds tied to the private location (read-only; documented in the object).</w:t>
            </w:r>
          </w:p>
        </w:tc>
      </w:tr>
      <w:tr>
        <w:tc>
          <w:tcPr>
            <w:tcW w:type="dxa" w:w="2880"/>
          </w:tcPr>
          <w:p>
            <w:r>
              <w:t>result.shipsId.$oid</w:t>
            </w:r>
          </w:p>
        </w:tc>
        <w:tc>
          <w:tcPr>
            <w:tcW w:type="dxa" w:w="2880"/>
          </w:tcPr>
          <w:p>
            <w:r>
              <w:t>string</w:t>
            </w:r>
          </w:p>
        </w:tc>
        <w:tc>
          <w:tcPr>
            <w:tcW w:type="dxa" w:w="2880"/>
          </w:tcPr>
          <w:p>
            <w:r>
              <w:t>A shipId value inside shipsId (read-only).</w:t>
            </w:r>
          </w:p>
        </w:tc>
      </w:tr>
      <w:tr>
        <w:tc>
          <w:tcPr>
            <w:tcW w:type="dxa" w:w="2880"/>
          </w:tcPr>
          <w:p>
            <w:r>
              <w:t>result.ships</w:t>
            </w:r>
          </w:p>
        </w:tc>
        <w:tc>
          <w:tcPr>
            <w:tcW w:type="dxa" w:w="2880"/>
          </w:tcPr>
          <w:p>
            <w:r>
              <w:t>array</w:t>
            </w:r>
          </w:p>
        </w:tc>
        <w:tc>
          <w:tcPr>
            <w:tcW w:type="dxa" w:w="2880"/>
          </w:tcPr>
          <w:p>
            <w:r>
              <w:t>List of ship/server objects describing agents available in the private location (read-only).</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'https://a.blazemeter.com/api/v4/private-locations' \</w:t>
        <w:br/>
        <w:t xml:space="preserve"> --header 'Content-Type: application/json' \</w:t>
        <w:br/>
        <w:t xml:space="preserve"> --data '{</w:t>
        <w:br/>
        <w:t xml:space="preserve"> "consoleXms": 1024,</w:t>
        <w:br/>
        <w:t xml:space="preserve"> "consoleXmx": 4096,</w:t>
        <w:br/>
        <w:t xml:space="preserve"> "engineXms": 1024,</w:t>
        <w:br/>
        <w:t xml:space="preserve"> "engineXmx": 4096,</w:t>
        <w:br/>
        <w:t xml:space="preserve"> "funcIds": ["performance"],</w:t>
        <w:br/>
        <w:t xml:space="preserve"> "name": "My Private Location",</w:t>
        <w:br/>
        <w:t xml:space="preserve"> "slots": 1,</w:t>
        <w:br/>
        <w:t xml:space="preserve"> "threadsPerEngine": 1000,</w:t>
        <w:br/>
        <w:t xml:space="preserve"> "type": "large",</w:t>
        <w:br/>
        <w:t xml:space="preserve"> "overrideCPU": 2,</w:t>
        <w:br/>
        <w:t xml:space="preserve"> "overrideMemory": 4096,</w:t>
        <w:br/>
        <w:t xml:space="preserve"> "accountId": 123456,</w:t>
        <w:br/>
        <w:t xml:space="preserve"> "workspacesId": [123456]</w:t>
        <w:br/>
        <w:t xml:space="preserve">  }'</w:t>
      </w:r>
    </w:p>
    <w:p>
      <w:pPr>
        <w:pStyle w:val="Heading3"/>
      </w:pPr>
      <w:r>
        <w:t>Example Usage</w:t>
      </w:r>
    </w:p>
    <w:p>
      <w:pPr>
        <w:pStyle w:val="Heading3"/>
      </w:pPr>
      <w:r>
        <w:t>Example 1: Create a Dedicated (large) Private Location</w:t>
      </w:r>
    </w:p>
    <w:p>
      <w:r>
        <w:rPr>
          <w:b/>
          <w:color w:val="666666"/>
          <w:sz w:val="16"/>
        </w:rPr>
        <w:t>[bash]</w:t>
      </w:r>
    </w:p>
    <w:p>
      <w:pPr>
        <w:shd w:fill="F2F2F2" w:val="clear"/>
      </w:pPr>
      <w:r>
        <w:rPr>
          <w:rFonts w:ascii="Courier New" w:hAnsi="Courier New"/>
          <w:sz w:val="17"/>
        </w:rPr>
        <w:t>curl --location 'https://a.blazemeter.com/api/v4/private-locations' \</w:t>
        <w:br/>
        <w:t xml:space="preserve"> --header 'Content-Type: application/json' \</w:t>
        <w:br/>
        <w:t xml:space="preserve"> --data '{</w:t>
        <w:br/>
        <w:t xml:space="preserve"> "consoleXms": 1024,</w:t>
        <w:br/>
        <w:t xml:space="preserve"> "consoleXmx": 4096,</w:t>
        <w:br/>
        <w:t xml:space="preserve"> "engineXms": 1024,</w:t>
        <w:br/>
        <w:t xml:space="preserve"> "engineXmx": 4096,</w:t>
        <w:br/>
        <w:t xml:space="preserve"> "funcIds": ["performance"],</w:t>
        <w:br/>
        <w:t xml:space="preserve"> "name": "Dedicated PL - Performance",</w:t>
        <w:br/>
        <w:t xml:space="preserve"> "slots": 1,</w:t>
        <w:br/>
        <w:t xml:space="preserve"> "threadsPerEngine": 1000,</w:t>
        <w:br/>
        <w:t xml:space="preserve"> "type": "large",</w:t>
        <w:br/>
        <w:t xml:space="preserve"> "overrideCPU": 2,</w:t>
        <w:br/>
        <w:t xml:space="preserve"> "overrideMemory": 4096,</w:t>
        <w:br/>
        <w:t xml:space="preserve"> "accountId": 123456,</w:t>
        <w:br/>
        <w:t xml:space="preserve"> "workspacesId": [123456]</w:t>
        <w:br/>
        <w:t xml:space="preserve">  }'</w:t>
      </w:r>
    </w:p>
    <w:p>
      <w:pPr>
        <w:pStyle w:val="Heading3"/>
      </w:pPr>
      <w:r>
        <w:t>Example 2: Create a Shared (small) Private Location</w:t>
      </w:r>
    </w:p>
    <w:p>
      <w:r>
        <w:rPr>
          <w:b/>
          <w:color w:val="666666"/>
          <w:sz w:val="16"/>
        </w:rPr>
        <w:t>[bash]</w:t>
      </w:r>
    </w:p>
    <w:p>
      <w:pPr>
        <w:shd w:fill="F2F2F2" w:val="clear"/>
      </w:pPr>
      <w:r>
        <w:rPr>
          <w:rFonts w:ascii="Courier New" w:hAnsi="Courier New"/>
          <w:sz w:val="17"/>
        </w:rPr>
        <w:t>curl --location 'https://a.blazemeter.com/api/v4/private-locations' \</w:t>
        <w:br/>
        <w:t xml:space="preserve"> --header 'Content-Type: application/json' \</w:t>
        <w:br/>
        <w:t xml:space="preserve"> --data '{</w:t>
        <w:br/>
        <w:t xml:space="preserve"> "consoleXms": 1024,</w:t>
        <w:br/>
        <w:t xml:space="preserve"> "consoleXmx": 4096,</w:t>
        <w:br/>
        <w:t xml:space="preserve"> "engineXms": 1024,</w:t>
        <w:br/>
        <w:t xml:space="preserve"> "engineXmx": 4096,</w:t>
        <w:br/>
        <w:t xml:space="preserve"> "name": "Shared PL",</w:t>
        <w:br/>
        <w:t xml:space="preserve"> "slots": 5,</w:t>
        <w:br/>
        <w:t xml:space="preserve"> "threadsPerEngine": 1000,</w:t>
        <w:br/>
        <w:t xml:space="preserve"> "type": "small",</w:t>
        <w:br/>
        <w:t xml:space="preserve"> "funcIds": ["performance", "functionalApi", "proxyRecorder"],</w:t>
        <w:br/>
        <w:t xml:space="preserve"> "overrideCPU": 1,</w:t>
        <w:br/>
        <w:t xml:space="preserve"> "overrideMemory": 4096,</w:t>
        <w:br/>
        <w:t xml:space="preserve"> "accountId": 123456,</w:t>
        <w:br/>
        <w:t xml:space="preserve"> "workspacesId": [123456]</w:t>
        <w:br/>
        <w:t xml:space="preserve">  }'</w:t>
      </w:r>
    </w:p>
    <w:p>
      <w:pPr>
        <w:pStyle w:val="Heading3"/>
      </w:pPr>
      <w:r>
        <w:t>Behavior</w:t>
      </w:r>
    </w:p>
    <w:p>
      <w:pPr>
        <w:pStyle w:val="ListBullet"/>
      </w:pPr>
      <w:r>
        <w:t>Create the private location object using this endpoint.</w:t>
      </w:r>
    </w:p>
    <w:p>
      <w:pPr>
        <w:pStyle w:val="ListBullet"/>
      </w:pPr>
      <w:r>
        <w:t>Capture the returned result.id as the harborId.</w:t>
      </w:r>
    </w:p>
    <w:p>
      <w:pPr>
        <w:pStyle w:val="ListBullet"/>
      </w:pPr>
      <w:r>
        <w:t>Add agent(s) to the private location using the harborId (described elsewhere in the docs as “Create an Agent”).</w:t>
      </w:r>
    </w:p>
    <w:p>
      <w:pPr>
        <w:pStyle w:val="ListBullet"/>
      </w:pPr>
      <w:r>
        <w:t>Capture the returned agent id as the shipId (from the agent creation step).</w:t>
      </w:r>
    </w:p>
    <w:p>
      <w:pPr>
        <w:pStyle w:val="ListBullet"/>
      </w:pPr>
      <w:r>
        <w:t>Generate the Docker run command using the shipId (described elsewhere in the docs as “Generate Docker Command”).</w:t>
      </w:r>
    </w:p>
    <w:p>
      <w:pPr>
        <w:pStyle w:val="ListBullet"/>
      </w:pPr>
      <w:r>
        <w:t>Follow the remaining agent installation steps (referenced in the “Agent installation” article).</w:t>
      </w:r>
    </w:p>
    <w:p>
      <w:pPr>
        <w:pStyle w:val="Heading3"/>
      </w:pPr>
      <w:r>
        <w:t>Notes</w:t>
      </w:r>
    </w:p>
    <w:p>
      <w:pPr>
        <w:pStyle w:val="ListBullet"/>
      </w:pPr>
      <w:r>
        <w:t>The private location id format referenced for use as a “location” is: harbor-{harborId}.</w:t>
      </w:r>
    </w:p>
    <w:p>
      <w:pPr>
        <w:pStyle w:val="ListBullet"/>
      </w:pPr>
      <w:r>
        <w:t>All timestamps are UNIX epoch time.</w:t>
      </w:r>
    </w:p>
    <w:p>
      <w:pPr>
        <w:pStyle w:val="ListBullet"/>
      </w:pPr>
      <w:r>
        <w:t>The documentation notes: starting February 2022, API Functional testing has been deprecated; depending on plan you may still run existing tests but cannot create new ones, and should use BlazeMeter API Monitoring going forward.</w:t>
      </w:r>
    </w:p>
    <w:p>
      <w:pPr>
        <w:pStyle w:val="Heading3"/>
      </w:pPr>
      <w:r>
        <w:t>Gotchas</w:t>
      </w:r>
    </w:p>
    <w:p>
      <w:pPr>
        <w:pStyle w:val="ListBullet"/>
      </w:pPr>
      <w:r>
        <w:t>For type: "large" (Dedicated), slots must be 1 and funcIds must contain exactly one functionality.</w:t>
      </w:r>
    </w:p>
    <w:p>
      <w:pPr>
        <w:pStyle w:val="ListBullet"/>
      </w:pPr>
      <w:r>
        <w:t>Ensure the JVM min/max pairs match (consoleXms with engineXms, consoleXmx with engineXmx) to avoid invalid configurations.</w:t>
      </w:r>
    </w:p>
    <w:p>
      <w:r>
        <w:br w:type="page"/>
      </w:r>
    </w:p>
    <w:p>
      <w:pPr>
        <w:pStyle w:val="Heading2"/>
      </w:pPr>
      <w:r>
        <w:t>28. [POST] Create Agent (Server) in Private Location</w:t>
      </w:r>
    </w:p>
    <w:p>
      <w:r>
        <w:rPr>
          <w:b/>
        </w:rPr>
        <w:t xml:space="preserve">Endpoint: </w:t>
      </w:r>
      <w:r>
        <w:rPr>
          <w:rFonts w:ascii="Courier New" w:hAnsi="Courier New"/>
          <w:sz w:val="18"/>
        </w:rPr>
        <w:t>/private-locations/{{HARBORID}}/servers</w:t>
      </w:r>
    </w:p>
    <w:p>
      <w:pPr>
        <w:pStyle w:val="Heading3"/>
      </w:pPr>
      <w:r>
        <w:t>Create an Agent (Server) in a Private Location</w:t>
      </w:r>
    </w:p>
    <w:p>
      <w:pPr>
        <w:pStyle w:val="Heading3"/>
      </w:pPr>
      <w:r>
        <w:t>Prerequisites</w:t>
      </w:r>
    </w:p>
    <w:p>
      <w:pPr>
        <w:pStyle w:val="ListBullet"/>
      </w:pPr>
      <w:r>
        <w:t>You must know the private location harborId you want to add the agent (server) to.</w:t>
      </w:r>
    </w:p>
    <w:p>
      <w:pPr>
        <w:pStyle w:val="Heading3"/>
      </w:pPr>
      <w:r>
        <w:t>Method</w:t>
      </w:r>
    </w:p>
    <w:p>
      <w:r>
        <w:t>POST</w:t>
      </w:r>
    </w:p>
    <w:p>
      <w:pPr>
        <w:pStyle w:val="Heading3"/>
      </w:pPr>
      <w:r>
        <w:t>URL</w:t>
      </w:r>
    </w:p>
    <w:p>
      <w:r>
        <w:t>https://a.blazemeter.com/api/v4/private-locations/{{harborId}}/servers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agent (also referred to as a server/ship) inside a specified private location. The response returns the created agent object; you should save the returned agent id (shipId) for subsequent steps in the private location setup flow.</w:t>
      </w:r>
    </w:p>
    <w:p>
      <w:pPr>
        <w:pStyle w:val="Heading3"/>
      </w:pPr>
      <w:r>
        <w:t>Enforcement Rules</w:t>
      </w:r>
    </w:p>
    <w:p>
      <w:pPr>
        <w:pStyle w:val="ListBullet"/>
      </w:pPr>
      <w:r>
        <w:t>The harborId path parameter must always be present.</w:t>
      </w:r>
    </w:p>
    <w:p>
      <w:pPr>
        <w:pStyle w:val="ListBullet"/>
      </w:pPr>
      <w:r>
        <w:t>If the user provides a harborId, use that value directly.</w:t>
      </w:r>
    </w:p>
    <w:p>
      <w:pPr>
        <w:pStyle w:val="ListBullet"/>
      </w:pPr>
      <w:r>
        <w:t>Do not call the API with a missing or empty harborId (e.g., avoid /private-locations//servers or /private-locations/servers).</w:t>
      </w:r>
    </w:p>
    <w:p>
      <w:pPr>
        <w:pStyle w:val="ListBullet"/>
      </w:pPr>
      <w:r>
        <w:t>Always construct the path as /private-locations/{{harborId}}/servers, where {{harborId}} is a non-empty string.</w:t>
      </w:r>
    </w:p>
    <w:p>
      <w:pPr>
        <w:pStyle w:val="ListBullet"/>
      </w:pPr>
      <w:r>
        <w:t>Do not infer or guess the harborId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/private-locations/5d1641a21726d36d4632fd34/servers</w:t>
        <w:br/>
        <w:t>/private-locations/abc123/servers</w:t>
      </w:r>
    </w:p>
    <w:p>
      <w:pPr>
        <w:pStyle w:val="Heading3"/>
      </w:pPr>
      <w:r>
        <w:t>Invalid Examples</w:t>
      </w:r>
    </w:p>
    <w:p>
      <w:r>
        <w:rPr>
          <w:b/>
          <w:color w:val="666666"/>
          <w:sz w:val="16"/>
        </w:rPr>
        <w:t>[http]</w:t>
      </w:r>
    </w:p>
    <w:p>
      <w:pPr>
        <w:shd w:fill="F2F2F2" w:val="clear"/>
      </w:pPr>
      <w:r>
        <w:rPr>
          <w:rFonts w:ascii="Courier New" w:hAnsi="Courier New"/>
          <w:sz w:val="17"/>
        </w:rPr>
        <w:t>/private-locations//servers</w:t>
        <w:br/>
        <w:t>/private-locations/servers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harborId</w:t>
            </w:r>
          </w:p>
        </w:tc>
        <w:tc>
          <w:tcPr>
            <w:tcW w:type="dxa" w:w="2880"/>
          </w:tcPr>
          <w:p>
            <w:r>
              <w:t>string</w:t>
            </w:r>
          </w:p>
        </w:tc>
        <w:tc>
          <w:tcPr>
            <w:tcW w:type="dxa" w:w="2880"/>
          </w:tcPr>
          <w:p>
            <w:r>
              <w:t>The private location ID to which the agent (server) will be added.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agent.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The IP address of the agent (internal or manually assigned IP).</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"5d2657219583d81adc3778b4",</w:t>
        <w:br/>
        <w:t xml:space="preserve"> "name": "My Agent",</w:t>
        <w:br/>
        <w:t xml:space="preserve"> "address": "123.12.12.123",</w:t>
        <w:br/>
        <w:t xml:space="preserve"> "state": "empty",</w:t>
        <w:br/>
        <w:t xml:space="preserve"> "hasJetlag": false,</w:t>
        <w:br/>
        <w:t xml:space="preserve"> "created": 1562793761,</w:t>
        <w:br/>
        <w:t xml:space="preserve"> "updated": 1562793761,</w:t>
        <w:br/>
        <w:t xml:space="preserve"> "ts": null</w:t>
        <w:br/>
        <w:t xml:space="preserve"> },</w:t>
        <w:br/>
        <w:t xml:space="preserve"> "request_id": "5d265720cf008"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 returned by the service.</w:t>
            </w:r>
          </w:p>
        </w:tc>
      </w:tr>
      <w:tr>
        <w:tc>
          <w:tcPr>
            <w:tcW w:type="dxa" w:w="2880"/>
          </w:tcPr>
          <w:p>
            <w:r>
              <w:t>error</w:t>
            </w:r>
          </w:p>
        </w:tc>
        <w:tc>
          <w:tcPr>
            <w:tcW w:type="dxa" w:w="2880"/>
          </w:tcPr>
          <w:p>
            <w:r>
              <w:t>null | object</w:t>
            </w:r>
          </w:p>
        </w:tc>
        <w:tc>
          <w:tcPr>
            <w:tcW w:type="dxa" w:w="2880"/>
          </w:tcPr>
          <w:p>
            <w:r>
              <w:t>Error payload (null on success).</w:t>
            </w:r>
          </w:p>
        </w:tc>
      </w:tr>
      <w:tr>
        <w:tc>
          <w:tcPr>
            <w:tcW w:type="dxa" w:w="2880"/>
          </w:tcPr>
          <w:p>
            <w:r>
              <w:t>result</w:t>
            </w:r>
          </w:p>
        </w:tc>
        <w:tc>
          <w:tcPr>
            <w:tcW w:type="dxa" w:w="2880"/>
          </w:tcPr>
          <w:p>
            <w:r>
              <w:t>object</w:t>
            </w:r>
          </w:p>
        </w:tc>
        <w:tc>
          <w:tcPr>
            <w:tcW w:type="dxa" w:w="2880"/>
          </w:tcPr>
          <w:p>
            <w:r>
              <w:t>The created agent/server object.</w:t>
            </w:r>
          </w:p>
        </w:tc>
      </w:tr>
      <w:tr>
        <w:tc>
          <w:tcPr>
            <w:tcW w:type="dxa" w:w="2880"/>
          </w:tcPr>
          <w:p>
            <w:r>
              <w:t>result.id</w:t>
            </w:r>
          </w:p>
        </w:tc>
        <w:tc>
          <w:tcPr>
            <w:tcW w:type="dxa" w:w="2880"/>
          </w:tcPr>
          <w:p>
            <w:r>
              <w:t>string</w:t>
            </w:r>
          </w:p>
        </w:tc>
        <w:tc>
          <w:tcPr>
            <w:tcW w:type="dxa" w:w="2880"/>
          </w:tcPr>
          <w:p>
            <w:r>
              <w:t>Read-only. The agent ID (also referred to as shipId). Save this for later steps.</w:t>
            </w:r>
          </w:p>
        </w:tc>
      </w:tr>
      <w:tr>
        <w:tc>
          <w:tcPr>
            <w:tcW w:type="dxa" w:w="2880"/>
          </w:tcPr>
          <w:p>
            <w:r>
              <w:t>result.name</w:t>
            </w:r>
          </w:p>
        </w:tc>
        <w:tc>
          <w:tcPr>
            <w:tcW w:type="dxa" w:w="2880"/>
          </w:tcPr>
          <w:p>
            <w:r>
              <w:t>string</w:t>
            </w:r>
          </w:p>
        </w:tc>
        <w:tc>
          <w:tcPr>
            <w:tcW w:type="dxa" w:w="2880"/>
          </w:tcPr>
          <w:p>
            <w:r>
              <w:t>The agent name.</w:t>
            </w:r>
          </w:p>
        </w:tc>
      </w:tr>
      <w:tr>
        <w:tc>
          <w:tcPr>
            <w:tcW w:type="dxa" w:w="2880"/>
          </w:tcPr>
          <w:p>
            <w:r>
              <w:t>result.address</w:t>
            </w:r>
          </w:p>
        </w:tc>
        <w:tc>
          <w:tcPr>
            <w:tcW w:type="dxa" w:w="2880"/>
          </w:tcPr>
          <w:p>
            <w:r>
              <w:t>string</w:t>
            </w:r>
          </w:p>
        </w:tc>
        <w:tc>
          <w:tcPr>
            <w:tcW w:type="dxa" w:w="2880"/>
          </w:tcPr>
          <w:p>
            <w:r>
              <w:t>The agent IP address (if provided).</w:t>
            </w:r>
          </w:p>
        </w:tc>
      </w:tr>
      <w:tr>
        <w:tc>
          <w:tcPr>
            <w:tcW w:type="dxa" w:w="2880"/>
          </w:tcPr>
          <w:p>
            <w:r>
              <w:t>result.state</w:t>
            </w:r>
          </w:p>
        </w:tc>
        <w:tc>
          <w:tcPr>
            <w:tcW w:type="dxa" w:w="2880"/>
          </w:tcPr>
          <w:p>
            <w:r>
              <w:t>string</w:t>
            </w:r>
          </w:p>
        </w:tc>
        <w:tc>
          <w:tcPr>
            <w:tcW w:type="dxa" w:w="2880"/>
          </w:tcPr>
          <w:p>
            <w:r>
              <w:t>Read-only. Agent status. Documented possible values: idle, downloading, running, detached, error, empty.</w:t>
            </w:r>
          </w:p>
        </w:tc>
      </w:tr>
      <w:tr>
        <w:tc>
          <w:tcPr>
            <w:tcW w:type="dxa" w:w="2880"/>
          </w:tcPr>
          <w:p>
            <w:r>
              <w:t>result.hasJetlag</w:t>
            </w:r>
          </w:p>
        </w:tc>
        <w:tc>
          <w:tcPr>
            <w:tcW w:type="dxa" w:w="2880"/>
          </w:tcPr>
          <w:p>
            <w:r>
              <w:t>boolean</w:t>
            </w:r>
          </w:p>
        </w:tc>
        <w:tc>
          <w:tcPr>
            <w:tcW w:type="dxa" w:w="2880"/>
          </w:tcPr>
          <w:p>
            <w:r>
              <w:t>Indicates whether the agent has Jetlag (as returned by the API).</w:t>
            </w:r>
          </w:p>
        </w:tc>
      </w:tr>
      <w:tr>
        <w:tc>
          <w:tcPr>
            <w:tcW w:type="dxa" w:w="2880"/>
          </w:tcPr>
          <w:p>
            <w:r>
              <w:t>result.created</w:t>
            </w:r>
          </w:p>
        </w:tc>
        <w:tc>
          <w:tcPr>
            <w:tcW w:type="dxa" w:w="2880"/>
          </w:tcPr>
          <w:p>
            <w:r>
              <w:t>integer</w:t>
            </w:r>
          </w:p>
        </w:tc>
        <w:tc>
          <w:tcPr>
            <w:tcW w:type="dxa" w:w="2880"/>
          </w:tcPr>
          <w:p>
            <w:r>
              <w:t>Read-only. UNIX epoch timestamp of creation.</w:t>
            </w:r>
          </w:p>
        </w:tc>
      </w:tr>
      <w:tr>
        <w:tc>
          <w:tcPr>
            <w:tcW w:type="dxa" w:w="2880"/>
          </w:tcPr>
          <w:p>
            <w:r>
              <w:t>result.updated</w:t>
            </w:r>
          </w:p>
        </w:tc>
        <w:tc>
          <w:tcPr>
            <w:tcW w:type="dxa" w:w="2880"/>
          </w:tcPr>
          <w:p>
            <w:r>
              <w:t>integer</w:t>
            </w:r>
          </w:p>
        </w:tc>
        <w:tc>
          <w:tcPr>
            <w:tcW w:type="dxa" w:w="2880"/>
          </w:tcPr>
          <w:p>
            <w:r>
              <w:t>Read-only. UNIX epoch timestamp of last update.</w:t>
            </w:r>
          </w:p>
        </w:tc>
      </w:tr>
      <w:tr>
        <w:tc>
          <w:tcPr>
            <w:tcW w:type="dxa" w:w="2880"/>
          </w:tcPr>
          <w:p>
            <w:r>
              <w:t>result.ts</w:t>
            </w:r>
          </w:p>
        </w:tc>
        <w:tc>
          <w:tcPr>
            <w:tcW w:type="dxa" w:w="2880"/>
          </w:tcPr>
          <w:p>
            <w:r>
              <w:t>integer | null</w:t>
            </w:r>
          </w:p>
        </w:tc>
        <w:tc>
          <w:tcPr>
            <w:tcW w:type="dxa" w:w="2880"/>
          </w:tcPr>
          <w:p>
            <w:r>
              <w:t>Timestamp field as returned by the API (may be null).</w:t>
            </w:r>
          </w:p>
        </w:tc>
      </w:tr>
      <w:tr>
        <w:tc>
          <w:tcPr>
            <w:tcW w:type="dxa" w:w="2880"/>
          </w:tcPr>
          <w:p>
            <w:r>
              <w:t>request_id</w:t>
            </w:r>
          </w:p>
        </w:tc>
        <w:tc>
          <w:tcPr>
            <w:tcW w:type="dxa" w:w="2880"/>
          </w:tcPr>
          <w:p>
            <w:r>
              <w:t>string</w:t>
            </w:r>
          </w:p>
        </w:tc>
        <w:tc>
          <w:tcPr>
            <w:tcW w:type="dxa" w:w="2880"/>
          </w:tcPr>
          <w:p>
            <w:r>
              <w:t>Request identifier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'https://a.blazemeter.com/api/v4/private-locations/5d1641a21726d36d4632fd34/servers' \</w:t>
        <w:br/>
        <w:t xml:space="preserve"> --header 'Content-Type: application/json' \</w:t>
        <w:br/>
        <w:t xml:space="preserve"> --data '{</w:t>
        <w:br/>
        <w:t xml:space="preserve"> "name": "My Agent",</w:t>
        <w:br/>
        <w:t xml:space="preserve"> "address": "123.12.12.123"</w:t>
        <w:br/>
        <w:t xml:space="preserve">  }'</w:t>
      </w:r>
    </w:p>
    <w:p>
      <w:pPr>
        <w:pStyle w:val="Heading3"/>
      </w:pPr>
      <w:r>
        <w:t>Example Usage</w:t>
      </w:r>
    </w:p>
    <w:p>
      <w:pPr>
        <w:pStyle w:val="Heading3"/>
      </w:pPr>
      <w:r>
        <w:t>Example 1: Create an Agent with Name and IP Address</w:t>
      </w:r>
    </w:p>
    <w:p>
      <w:r>
        <w:rPr>
          <w:b/>
          <w:color w:val="666666"/>
          <w:sz w:val="16"/>
        </w:rPr>
        <w:t>[bash]</w:t>
      </w:r>
    </w:p>
    <w:p>
      <w:pPr>
        <w:shd w:fill="F2F2F2" w:val="clear"/>
      </w:pPr>
      <w:r>
        <w:rPr>
          <w:rFonts w:ascii="Courier New" w:hAnsi="Courier New"/>
          <w:sz w:val="17"/>
        </w:rPr>
        <w:t>curl -X POST \</w:t>
        <w:br/>
        <w:t xml:space="preserve"> 'https://a.blazemeter.com/api/v4/private-locations/5d1641a21726d36d4632fd34/servers' \</w:t>
        <w:br/>
        <w:t xml:space="preserve"> -H 'Content-Type: application/json' \</w:t>
        <w:br/>
        <w:t xml:space="preserve"> -d '{"name":"My Agent","address":"123.12.12.123"}'</w:t>
      </w:r>
    </w:p>
    <w:p>
      <w:pPr>
        <w:pStyle w:val="Heading3"/>
      </w:pPr>
      <w:r>
        <w:t>Example 2: Create an Agent with Name Only</w:t>
      </w:r>
    </w:p>
    <w:p>
      <w:r>
        <w:rPr>
          <w:b/>
          <w:color w:val="666666"/>
          <w:sz w:val="16"/>
        </w:rPr>
        <w:t>[bash]</w:t>
      </w:r>
    </w:p>
    <w:p>
      <w:pPr>
        <w:shd w:fill="F2F2F2" w:val="clear"/>
      </w:pPr>
      <w:r>
        <w:rPr>
          <w:rFonts w:ascii="Courier New" w:hAnsi="Courier New"/>
          <w:sz w:val="17"/>
        </w:rPr>
        <w:t>curl -X POST \</w:t>
        <w:br/>
        <w:t xml:space="preserve"> 'https://a.blazemeter.com/api/v4/private-locations/5d1641a21726d36d4632fd34/servers' \</w:t>
        <w:br/>
        <w:t xml:space="preserve"> -H 'Content-Type: application/json' \</w:t>
        <w:br/>
        <w:t xml:space="preserve"> -d '{"name":"My Agent"}'</w:t>
      </w:r>
    </w:p>
    <w:p>
      <w:pPr>
        <w:pStyle w:val="Heading3"/>
      </w:pPr>
      <w:r>
        <w:t>Behavior</w:t>
      </w:r>
    </w:p>
    <w:p>
      <w:pPr>
        <w:pStyle w:val="ListBullet"/>
      </w:pPr>
      <w:r>
        <w:t>Validation: Validates that harborId is present in the URL and name is present in the JSON body.</w:t>
      </w:r>
    </w:p>
    <w:p>
      <w:pPr>
        <w:pStyle w:val="ListBullet"/>
      </w:pPr>
      <w:r>
        <w:t>Creation: Creates a new agent (server/ship) under the specified private location.</w:t>
      </w:r>
    </w:p>
    <w:p>
      <w:pPr>
        <w:pStyle w:val="ListBullet"/>
      </w:pPr>
      <w:r>
        <w:t>Response: Returns the created agent object in result; the agent’s ID is returned as result.id (shipId).</w:t>
      </w:r>
    </w:p>
    <w:p>
      <w:pPr>
        <w:pStyle w:val="Heading3"/>
      </w:pPr>
      <w:r>
        <w:t>Notes</w:t>
      </w:r>
    </w:p>
    <w:p>
      <w:pPr>
        <w:pStyle w:val="ListBullet"/>
      </w:pPr>
      <w:r>
        <w:t>The documentation refers to this entity as an agent, while the endpoint path uses servers and the returned id is referenced as a shipId.</w:t>
      </w:r>
    </w:p>
    <w:p>
      <w:pPr>
        <w:pStyle w:val="ListBullet"/>
      </w:pPr>
      <w:r>
        <w:t>Timestamps are returned as UNIX Epoch time.</w:t>
      </w:r>
    </w:p>
    <w:p>
      <w:pPr>
        <w:pStyle w:val="ListBullet"/>
      </w:pPr>
      <w:r>
        <w:t>The docs recommend saving the agent id (shipId) from the response for use in the next step of the private location creation process.</w:t>
      </w:r>
    </w:p>
    <w:p>
      <w:pPr>
        <w:pStyle w:val="Heading3"/>
      </w:pPr>
      <w:r>
        <w:t>Gotchas</w:t>
      </w:r>
    </w:p>
    <w:p>
      <w:pPr>
        <w:pStyle w:val="ListBullet"/>
      </w:pPr>
      <w:r>
        <w:t>Don’t confuse the private location harborId (path parameter) with the agent id (shipId) returned in the response—both are different identifiers.</w:t>
      </w:r>
    </w:p>
    <w:p>
      <w:pPr>
        <w:pStyle w:val="ListBullet"/>
      </w:pPr>
      <w:r>
        <w:t>Ensure Content-Type: application/json is set; the request body is JSON.</w:t>
      </w:r>
    </w:p>
    <w:p>
      <w:r>
        <w:br w:type="page"/>
      </w:r>
    </w:p>
    <w:p>
      <w:pPr>
        <w:pStyle w:val="Heading2"/>
      </w:pPr>
      <w:r>
        <w:t>29. [POST] Generate Private Location Agent Docker Command</w:t>
      </w:r>
    </w:p>
    <w:p>
      <w:r>
        <w:rPr>
          <w:b/>
        </w:rPr>
        <w:t xml:space="preserve">Endpoint: </w:t>
      </w:r>
      <w:r>
        <w:rPr>
          <w:rFonts w:ascii="Courier New" w:hAnsi="Courier New"/>
          <w:sz w:val="18"/>
        </w:rPr>
        <w:t>/private-locations/{{HARBORID}}/ships/{{SHIPID}}/docker-command</w:t>
      </w:r>
    </w:p>
    <w:p>
      <w:pPr>
        <w:pStyle w:val="Heading3"/>
      </w:pPr>
      <w:r>
        <w:t>Generate a Private Location Agent Docker Command</w:t>
      </w:r>
    </w:p>
    <w:p>
      <w:pPr>
        <w:pStyle w:val="Heading3"/>
      </w:pPr>
      <w:r>
        <w:t>Prerequisites</w:t>
      </w:r>
    </w:p>
    <w:p>
      <w:pPr>
        <w:pStyle w:val="ListBullet"/>
      </w:pPr>
      <w:r>
        <w:t>You must know the private location ID (harborId) and the agent/server ID (shipId) you want to generate the command for.</w:t>
      </w:r>
    </w:p>
    <w:p>
      <w:pPr>
        <w:pStyle w:val="ListBullet"/>
      </w:pPr>
      <w:r>
        <w:t>The generated dockerCommand should be saved and used later to complete the agent installation process.</w:t>
      </w:r>
    </w:p>
    <w:p>
      <w:pPr>
        <w:pStyle w:val="Heading3"/>
      </w:pPr>
      <w:r>
        <w:t>Method</w:t>
      </w:r>
    </w:p>
    <w:p>
      <w:r>
        <w:t>POST</w:t>
      </w:r>
    </w:p>
    <w:p>
      <w:pPr>
        <w:pStyle w:val="Heading3"/>
      </w:pPr>
      <w:r>
        <w:t>URL</w:t>
      </w:r>
    </w:p>
    <w:p>
      <w:r>
        <w:t>https://a.blazemeter.com/api/v4/private-locations/{{harborId}}/ships/{{shipId}}/docker-command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Generates a Docker docker run command for installing/running a BlazeMeter private location agent (“ship”) within a specific private location (“harbor”). The response contains a dockerCommand string that you can execute on the machine where you want the agent to run.</w:t>
      </w:r>
    </w:p>
    <w:p>
      <w:pPr>
        <w:pStyle w:val="Heading3"/>
      </w:pPr>
      <w:r>
        <w:t>Enforcement Rules</w:t>
      </w:r>
    </w:p>
    <w:p>
      <w:pPr>
        <w:pStyle w:val="ListBullet"/>
      </w:pPr>
      <w:r>
        <w:t>The harborId path parameter must always be present and must be a non-empty string.</w:t>
      </w:r>
    </w:p>
    <w:p>
      <w:pPr>
        <w:pStyle w:val="ListBullet"/>
      </w:pPr>
      <w:r>
        <w:t>The shipId path parameter must always be present and must be a non-empty string.</w:t>
      </w:r>
    </w:p>
    <w:p>
      <w:pPr>
        <w:pStyle w:val="ListBullet"/>
      </w:pPr>
      <w:r>
        <w:t>Always construct the path as /private-locations/{{harborId}}/ships/{{shipId}}/docker-command.</w:t>
      </w:r>
    </w:p>
    <w:p>
      <w:pPr>
        <w:pStyle w:val="ListBullet"/>
      </w:pPr>
      <w:r>
        <w:t>Do not call the API with missing or empty path parameters (e.g., avoid /private-locations//ships//docker-command).</w:t>
      </w:r>
    </w:p>
    <w:p>
      <w:pPr>
        <w:pStyle w:val="ListBullet"/>
      </w:pPr>
      <w:r>
        <w:t>Do not infer or guess harborId or shipId values;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is invoked with POST; the scraped content does not document any request body fields. (If a body is required in practice, it is not specified in the provided documentation.)</w:t>
      </w:r>
    </w:p>
    <w:p>
      <w:pPr>
        <w:pStyle w:val="Heading3"/>
      </w:pPr>
      <w:r>
        <w:t>Valid Examples</w:t>
      </w:r>
    </w:p>
    <w:p>
      <w:r>
        <w:rPr>
          <w:b/>
          <w:color w:val="666666"/>
          <w:sz w:val="16"/>
        </w:rPr>
        <w:t>[http]</w:t>
      </w:r>
    </w:p>
    <w:p>
      <w:pPr>
        <w:shd w:fill="F2F2F2" w:val="clear"/>
      </w:pPr>
      <w:r>
        <w:rPr>
          <w:rFonts w:ascii="Courier New" w:hAnsi="Courier New"/>
          <w:sz w:val="17"/>
        </w:rPr>
        <w:t>/private-locations/5d1641a21726d36d4632fd34/ships/5d2657219583d81adc3778b4/docker-command</w:t>
        <w:br/>
        <w:t>/private-locations/abc123/ships/def456/docker-command</w:t>
      </w:r>
    </w:p>
    <w:p>
      <w:pPr>
        <w:pStyle w:val="Heading3"/>
      </w:pPr>
      <w:r>
        <w:t>Invalid Examples</w:t>
      </w:r>
    </w:p>
    <w:p>
      <w:r>
        <w:rPr>
          <w:b/>
          <w:color w:val="666666"/>
          <w:sz w:val="16"/>
        </w:rPr>
        <w:t>[http]</w:t>
      </w:r>
    </w:p>
    <w:p>
      <w:pPr>
        <w:shd w:fill="F2F2F2" w:val="clear"/>
      </w:pPr>
      <w:r>
        <w:rPr>
          <w:rFonts w:ascii="Courier New" w:hAnsi="Courier New"/>
          <w:sz w:val="17"/>
        </w:rPr>
        <w:t>/private-locations//ships/5d2657219583d81adc3778b4/docker-command</w:t>
        <w:br/>
        <w:t>/private-locations/5d1641a21726d36d4632fd34/ships//docker-command</w:t>
        <w:br/>
        <w:t>/private-locations/5d1641a21726d36d4632fd34/ships/5d2657219583d81adc3778b4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harborId</w:t>
            </w:r>
          </w:p>
        </w:tc>
        <w:tc>
          <w:tcPr>
            <w:tcW w:type="dxa" w:w="2880"/>
          </w:tcPr>
          <w:p>
            <w:r>
              <w:t>string</w:t>
            </w:r>
          </w:p>
        </w:tc>
        <w:tc>
          <w:tcPr>
            <w:tcW w:type="dxa" w:w="2880"/>
          </w:tcPr>
          <w:p>
            <w:r>
              <w:t>The private location ID (also referred to as the harborId). Sent in the URL path.</w:t>
            </w:r>
          </w:p>
        </w:tc>
      </w:tr>
      <w:tr>
        <w:tc>
          <w:tcPr>
            <w:tcW w:type="dxa" w:w="2880"/>
          </w:tcPr>
          <w:p>
            <w:r>
              <w:t>shipId</w:t>
            </w:r>
          </w:p>
        </w:tc>
        <w:tc>
          <w:tcPr>
            <w:tcW w:type="dxa" w:w="2880"/>
          </w:tcPr>
          <w:p>
            <w:r>
              <w:t>string</w:t>
            </w:r>
          </w:p>
        </w:tc>
        <w:tc>
          <w:tcPr>
            <w:tcW w:type="dxa" w:w="2880"/>
          </w:tcPr>
          <w:p>
            <w:r>
              <w:t>The agent/server ID (also referred to as the shipId) tied to the private location.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"dockerCommand": "docker run -d --env HARBOR_ID=5d1641a21726d36d4632fd34 --env SHIP_ID=5d2657219583d81adc3778b4 --env AUTH_TOKEN=3be47b20b76e228283899b482d55db7fb0f3bffac6f07fa6bbb10ddb5bcbcc8c --name=bzm-crane-5d2657219583d81adc3778b4 --restart=on-failure -v /var/run/docker.sock:/var/run/docker.sock -w /usr/src/app/ -v /tmp:/tmp --net=host blazemeter/crane python agent/agent.py"</w:t>
        <w:br/>
        <w:t xml:space="preserve"> },</w:t>
        <w:br/>
        <w:t xml:space="preserve"> "request_id": "5d265c1c0594e"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number</w:t>
            </w:r>
          </w:p>
        </w:tc>
        <w:tc>
          <w:tcPr>
            <w:tcW w:type="dxa" w:w="2880"/>
          </w:tcPr>
          <w:p>
            <w:r>
              <w:t>API version returned in the response.</w:t>
            </w:r>
          </w:p>
        </w:tc>
      </w:tr>
      <w:tr>
        <w:tc>
          <w:tcPr>
            <w:tcW w:type="dxa" w:w="2880"/>
          </w:tcPr>
          <w:p>
            <w:r>
              <w:t>error</w:t>
            </w:r>
          </w:p>
        </w:tc>
        <w:tc>
          <w:tcPr>
            <w:tcW w:type="dxa" w:w="2880"/>
          </w:tcPr>
          <w:p>
            <w:r>
              <w:t>null | object</w:t>
            </w:r>
          </w:p>
        </w:tc>
        <w:tc>
          <w:tcPr>
            <w:tcW w:type="dxa" w:w="2880"/>
          </w:tcPr>
          <w:p>
            <w:r>
              <w:t>Error information (null when successful).</w:t>
            </w:r>
          </w:p>
        </w:tc>
      </w:tr>
      <w:tr>
        <w:tc>
          <w:tcPr>
            <w:tcW w:type="dxa" w:w="2880"/>
          </w:tcPr>
          <w:p>
            <w:r>
              <w:t>result</w:t>
            </w:r>
          </w:p>
        </w:tc>
        <w:tc>
          <w:tcPr>
            <w:tcW w:type="dxa" w:w="2880"/>
          </w:tcPr>
          <w:p>
            <w:r>
              <w:t>object</w:t>
            </w:r>
          </w:p>
        </w:tc>
        <w:tc>
          <w:tcPr>
            <w:tcW w:type="dxa" w:w="2880"/>
          </w:tcPr>
          <w:p>
            <w:r>
              <w:t>Container for the successful result payload.</w:t>
            </w:r>
          </w:p>
        </w:tc>
      </w:tr>
      <w:tr>
        <w:tc>
          <w:tcPr>
            <w:tcW w:type="dxa" w:w="2880"/>
          </w:tcPr>
          <w:p>
            <w:r>
              <w:t>result.dockerCommand</w:t>
            </w:r>
          </w:p>
        </w:tc>
        <w:tc>
          <w:tcPr>
            <w:tcW w:type="dxa" w:w="2880"/>
          </w:tcPr>
          <w:p>
            <w:r>
              <w:t>string</w:t>
            </w:r>
          </w:p>
        </w:tc>
        <w:tc>
          <w:tcPr>
            <w:tcW w:type="dxa" w:w="2880"/>
          </w:tcPr>
          <w:p>
            <w:r>
              <w:t>The generated docker run command used for agent installation.</w:t>
            </w:r>
          </w:p>
        </w:tc>
      </w:tr>
      <w:tr>
        <w:tc>
          <w:tcPr>
            <w:tcW w:type="dxa" w:w="2880"/>
          </w:tcPr>
          <w:p>
            <w:r>
              <w:t>request_id</w:t>
            </w:r>
          </w:p>
        </w:tc>
        <w:tc>
          <w:tcPr>
            <w:tcW w:type="dxa" w:w="2880"/>
          </w:tcPr>
          <w:p>
            <w:r>
              <w:t>string</w:t>
            </w:r>
          </w:p>
        </w:tc>
        <w:tc>
          <w:tcPr>
            <w:tcW w:type="dxa" w:w="2880"/>
          </w:tcPr>
          <w:p>
            <w:r>
              <w:t>Request identifier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'https://a.blazemeter.com/api/v4/private-locations/5d1641a21726d36d4632fd34/ships/5d2657219583d81adc3778b4/docker-command' \</w:t>
        <w:br/>
        <w:t xml:space="preserve"> --header 'Content-Type: application/json'</w:t>
      </w:r>
    </w:p>
    <w:p>
      <w:pPr>
        <w:pStyle w:val="Heading3"/>
      </w:pPr>
      <w:r>
        <w:t>Example Usage</w:t>
      </w:r>
    </w:p>
    <w:p>
      <w:pPr>
        <w:pStyle w:val="Heading3"/>
      </w:pPr>
      <w:r>
        <w:t>Example 1: Generate command for a known private location + ship</w:t>
      </w:r>
    </w:p>
    <w:p>
      <w:r>
        <w:rPr>
          <w:b/>
          <w:color w:val="666666"/>
          <w:sz w:val="16"/>
        </w:rPr>
        <w:t>[bash]</w:t>
      </w:r>
    </w:p>
    <w:p>
      <w:pPr>
        <w:shd w:fill="F2F2F2" w:val="clear"/>
      </w:pPr>
      <w:r>
        <w:rPr>
          <w:rFonts w:ascii="Courier New" w:hAnsi="Courier New"/>
          <w:sz w:val="17"/>
        </w:rPr>
        <w:t>curl --location --request POST \</w:t>
        <w:br/>
        <w:t xml:space="preserve"> 'https://a.blazemeter.com/api/v4/private-locations/5d1641a21726d36d4632fd34/ships/5d2657219583d81adc3778b4/docker-command' \</w:t>
        <w:br/>
        <w:t xml:space="preserve"> --header 'Content-Type: application/json'</w:t>
      </w:r>
    </w:p>
    <w:p>
      <w:pPr>
        <w:pStyle w:val="Heading3"/>
      </w:pPr>
      <w:r>
        <w:t>Example 2: Generate command for different IDs</w:t>
      </w:r>
    </w:p>
    <w:p>
      <w:r>
        <w:rPr>
          <w:b/>
          <w:color w:val="666666"/>
          <w:sz w:val="16"/>
        </w:rPr>
        <w:t>[bash]</w:t>
      </w:r>
    </w:p>
    <w:p>
      <w:pPr>
        <w:shd w:fill="F2F2F2" w:val="clear"/>
      </w:pPr>
      <w:r>
        <w:rPr>
          <w:rFonts w:ascii="Courier New" w:hAnsi="Courier New"/>
          <w:sz w:val="17"/>
        </w:rPr>
        <w:t>curl --location --request POST \</w:t>
        <w:br/>
        <w:t xml:space="preserve"> 'https://a.blazemeter.com/api/v4/private-locations/abc123/ships/def456/docker-command' \</w:t>
        <w:br/>
        <w:t xml:space="preserve"> --header 'Content-Type: application/json'</w:t>
      </w:r>
    </w:p>
    <w:p>
      <w:pPr>
        <w:pStyle w:val="Heading3"/>
      </w:pPr>
      <w:r>
        <w:t>Behavior</w:t>
      </w:r>
    </w:p>
    <w:p>
      <w:pPr>
        <w:pStyle w:val="ListBullet"/>
      </w:pPr>
      <w:r>
        <w:t>Lookup: Uses the provided harborId (private location) and shipId (agent) to identify the target agent installation context.</w:t>
      </w:r>
    </w:p>
    <w:p>
      <w:pPr>
        <w:pStyle w:val="ListBullet"/>
      </w:pPr>
      <w:r>
        <w:t>Command Generation: Produces a Docker run command string that includes environment variables (e.g., HARBOR_ID, SHIP_ID, and an AUTH_TOKEN) and runtime options.</w:t>
      </w:r>
    </w:p>
    <w:p>
      <w:pPr>
        <w:pStyle w:val="ListBullet"/>
      </w:pPr>
      <w:r>
        <w:t>Return: Responds with result.dockerCommand, which you can execute to run the agent.</w:t>
      </w:r>
    </w:p>
    <w:p>
      <w:pPr>
        <w:pStyle w:val="Heading3"/>
      </w:pPr>
      <w:r>
        <w:t>Notes</w:t>
      </w:r>
    </w:p>
    <w:p>
      <w:pPr>
        <w:pStyle w:val="ListBullet"/>
      </w:pPr>
      <w:r>
        <w:t>The documentation explicitly recommends saving result.dockerCommand from the response to complete the agent installation process.</w:t>
      </w:r>
    </w:p>
    <w:p>
      <w:pPr>
        <w:pStyle w:val="ListBullet"/>
      </w:pPr>
      <w:r>
        <w:t>The generated command may include sensitive values (e.g., an auth token) embedded in environment variables; handle and store it securely.</w:t>
      </w:r>
    </w:p>
    <w:p>
      <w:pPr>
        <w:pStyle w:val="ListBullet"/>
      </w:pPr>
      <w:r>
        <w:t>The scraped content includes extensive schemas for “private location object” and “server object”, but those are not returned by this endpoint based on the provided 200-response example.</w:t>
      </w:r>
    </w:p>
    <w:p>
      <w:r>
        <w:br w:type="page"/>
      </w:r>
    </w:p>
    <w:p>
      <w:pPr>
        <w:pStyle w:val="Heading2"/>
      </w:pPr>
      <w:r>
        <w:t>30. [POST] Add a Workspace to a Private Location</w:t>
      </w:r>
    </w:p>
    <w:p>
      <w:r>
        <w:rPr>
          <w:b/>
        </w:rPr>
        <w:t xml:space="preserve">Endpoint: </w:t>
      </w:r>
      <w:r>
        <w:rPr>
          <w:rFonts w:ascii="Courier New" w:hAnsi="Courier New"/>
          <w:sz w:val="18"/>
        </w:rPr>
        <w:t>/private-locations/{{HARBORID}}/add-workspace</w:t>
      </w:r>
    </w:p>
    <w:p>
      <w:pPr>
        <w:pStyle w:val="Heading3"/>
      </w:pPr>
      <w:r>
        <w:t>Prerequisites</w:t>
      </w:r>
    </w:p>
    <w:p>
      <w:pPr>
        <w:pStyle w:val="ListBullet"/>
      </w:pPr>
      <w:r>
        <w:t>You must know the private location’s harborId</w:t>
      </w:r>
    </w:p>
    <w:p>
      <w:pPr>
        <w:pStyle w:val="ListBullet"/>
      </w:pPr>
      <w:r>
        <w:t>You must know the workspaceId you want to add</w:t>
      </w:r>
    </w:p>
    <w:p>
      <w:pPr>
        <w:pStyle w:val="ListBullet"/>
      </w:pPr>
      <w:r>
        <w:t>The workspaceId must not already be added to the private location (otherwise the API returns 400)</w:t>
      </w:r>
    </w:p>
    <w:p>
      <w:pPr>
        <w:pStyle w:val="Heading3"/>
      </w:pPr>
      <w:r>
        <w:t>Method</w:t>
      </w:r>
    </w:p>
    <w:p>
      <w:r>
        <w:t>POST</w:t>
      </w:r>
    </w:p>
    <w:p>
      <w:pPr>
        <w:pStyle w:val="Heading3"/>
      </w:pPr>
      <w:r>
        <w:t>URL</w:t>
      </w:r>
    </w:p>
    <w:p>
      <w:r>
        <w:t>https://a.blazemeter.com/api/v4/private-locations/{{harborId}}/add-workspace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Adds an existing workspace to an existing private location (identified by harborId). This makes the private location available in the specified workspace.</w:t>
      </w:r>
    </w:p>
    <w:p>
      <w:pPr>
        <w:pStyle w:val="Heading3"/>
      </w:pPr>
      <w:r>
        <w:t>Enforcement Rules</w:t>
      </w:r>
    </w:p>
    <w:p>
      <w:pPr>
        <w:pStyle w:val="ListBullet"/>
      </w:pPr>
      <w:r>
        <w:t>The harborId path parameter must always be present.</w:t>
      </w:r>
    </w:p>
    <w:p>
      <w:pPr>
        <w:pStyle w:val="ListBullet"/>
      </w:pPr>
      <w:r>
        <w:t>Always construct the path as /private-locations/{{harborId}}/add-workspace, where {{harborId}} is a non-empty string.</w:t>
      </w:r>
    </w:p>
    <w:p>
      <w:pPr>
        <w:pStyle w:val="ListBullet"/>
      </w:pPr>
      <w:r>
        <w:t>Do not call the API with a missing or empty harborId (e.g., avoid /private-locations//add-workspace or /private-locations/add-workspace).</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/private-locations/5d1641a21726d36d4632fd34/add-workspace</w:t>
        <w:br/>
        <w:t>/private-locations/5b0323b3c648be3b4c7b23c8/add-workspace</w:t>
      </w:r>
    </w:p>
    <w:p>
      <w:pPr>
        <w:pStyle w:val="Heading3"/>
      </w:pPr>
      <w:r>
        <w:t>Invalid Examples</w:t>
      </w:r>
    </w:p>
    <w:p>
      <w:r>
        <w:rPr>
          <w:b/>
          <w:color w:val="666666"/>
          <w:sz w:val="16"/>
        </w:rPr>
        <w:t>[http]</w:t>
      </w:r>
    </w:p>
    <w:p>
      <w:pPr>
        <w:shd w:fill="F2F2F2" w:val="clear"/>
      </w:pPr>
      <w:r>
        <w:rPr>
          <w:rFonts w:ascii="Courier New" w:hAnsi="Courier New"/>
          <w:sz w:val="17"/>
        </w:rPr>
        <w:t>/private-locations//add-workspace</w:t>
        <w:br/>
        <w:t>/private-locations/add-workspace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harborId</w:t>
            </w:r>
          </w:p>
        </w:tc>
        <w:tc>
          <w:tcPr>
            <w:tcW w:type="dxa" w:w="2880"/>
          </w:tcPr>
          <w:p>
            <w:r>
              <w:t>string</w:t>
            </w:r>
          </w:p>
        </w:tc>
        <w:tc>
          <w:tcPr>
            <w:tcW w:type="dxa" w:w="2880"/>
          </w:tcPr>
          <w:p>
            <w:r>
              <w:t>The harborId of the private location (this value appears in the URL for the private location).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workspaceId of the workspace to be added.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"5d1641a21726d36d4632fd34",</w:t>
        <w:br/>
        <w:t xml:space="preserve"> "name": "My Private Location",</w:t>
        <w:br/>
        <w:t xml:space="preserve"> "userId": 123456,</w:t>
        <w:br/>
        <w:t xml:space="preserve"> "consoleXms": 1024,</w:t>
        <w:br/>
        <w:t xml:space="preserve"> "consoleXmx": 4096,</w:t>
        <w:br/>
        <w:t xml:space="preserve"> "engineXms": 1024,</w:t>
        <w:br/>
        <w:t xml:space="preserve"> "engineXmx": 4096,</w:t>
        <w:br/>
        <w:t xml:space="preserve"> "threadsPerEngine": 1000,</w:t>
        <w:br/>
        <w:t xml:space="preserve"> "slots": 1,</w:t>
        <w:br/>
        <w:t xml:space="preserve"> "type": "large",</w:t>
        <w:br/>
        <w:t xml:space="preserve"> "hidden": false,</w:t>
        <w:br/>
        <w:t xml:space="preserve"> "created": 1562854534,</w:t>
        <w:br/>
        <w:t xml:space="preserve"> "updated": 1562854573,</w:t>
        <w:br/>
        <w:t xml:space="preserve"> "accountId": 123456,</w:t>
        <w:br/>
        <w:t xml:space="preserve"> "shipsId": [</w:t>
        <w:br/>
        <w:t xml:space="preserve"> {</w:t>
        <w:br/>
        <w:t xml:space="preserve"> "$oid": "5d2657219583d81adc3778b4"</w:t>
        <w:br/>
        <w:t xml:space="preserve"> }</w:t>
        <w:br/>
        <w:t xml:space="preserve"> ],</w:t>
        <w:br/>
        <w:t xml:space="preserve"> "workspacesId": [</w:t>
        <w:br/>
        <w:t xml:space="preserve"> 123456,</w:t>
        <w:br/>
        <w:t xml:space="preserve"> 234567</w:t>
        <w:br/>
        <w:t xml:space="preserve"> ],</w:t>
        <w:br/>
        <w:t xml:space="preserve"> "ships": [</w:t>
        <w:br/>
        <w:t xml:space="preserve"> {</w:t>
        <w:br/>
        <w:t xml:space="preserve"> "id": "5d2657219583d81adc3778b4",</w:t>
        <w:br/>
        <w:t xml:space="preserve"> "name": "My Agent",</w:t>
        <w:br/>
        <w:t xml:space="preserve"> "address": "123.12.12.123",</w:t>
        <w:br/>
        <w:t xml:space="preserve"> "state": "empty",</w:t>
        <w:br/>
        <w:t xml:space="preserve"> "hasJetlag": false,</w:t>
        <w:br/>
        <w:t xml:space="preserve"> "created": 1561739682,</w:t>
        <w:br/>
        <w:t xml:space="preserve"> "updated": 1562854544,</w:t>
        <w:br/>
        <w:t xml:space="preserve"> "ts": null</w:t>
        <w:br/>
        <w:t xml:space="preserve"> }</w:t>
        <w:br/>
        <w:t xml:space="preserve"> ]</w:t>
        <w:br/>
        <w:t xml:space="preserve"> },</w:t>
        <w:br/>
        <w:t xml:space="preserve"> "request_id": "5d2744ad525c5"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 returned by the service.</w:t>
            </w:r>
          </w:p>
        </w:tc>
      </w:tr>
      <w:tr>
        <w:tc>
          <w:tcPr>
            <w:tcW w:type="dxa" w:w="2880"/>
          </w:tcPr>
          <w:p>
            <w:r>
              <w:t>error</w:t>
            </w:r>
          </w:p>
        </w:tc>
        <w:tc>
          <w:tcPr>
            <w:tcW w:type="dxa" w:w="2880"/>
          </w:tcPr>
          <w:p>
            <w:r>
              <w:t>any/null</w:t>
            </w:r>
          </w:p>
        </w:tc>
        <w:tc>
          <w:tcPr>
            <w:tcW w:type="dxa" w:w="2880"/>
          </w:tcPr>
          <w:p>
            <w:r>
              <w:t>Error payload (null in the success example).</w:t>
            </w:r>
          </w:p>
        </w:tc>
      </w:tr>
      <w:tr>
        <w:tc>
          <w:tcPr>
            <w:tcW w:type="dxa" w:w="2880"/>
          </w:tcPr>
          <w:p>
            <w:r>
              <w:t>result</w:t>
            </w:r>
          </w:p>
        </w:tc>
        <w:tc>
          <w:tcPr>
            <w:tcW w:type="dxa" w:w="2880"/>
          </w:tcPr>
          <w:p>
            <w:r>
              <w:t>object</w:t>
            </w:r>
          </w:p>
        </w:tc>
        <w:tc>
          <w:tcPr>
            <w:tcW w:type="dxa" w:w="2880"/>
          </w:tcPr>
          <w:p>
            <w:r>
              <w:t>The updated private location object.</w:t>
            </w:r>
          </w:p>
        </w:tc>
      </w:tr>
      <w:tr>
        <w:tc>
          <w:tcPr>
            <w:tcW w:type="dxa" w:w="2880"/>
          </w:tcPr>
          <w:p>
            <w:r>
              <w:t>result.id</w:t>
            </w:r>
          </w:p>
        </w:tc>
        <w:tc>
          <w:tcPr>
            <w:tcW w:type="dxa" w:w="2880"/>
          </w:tcPr>
          <w:p>
            <w:r>
              <w:t>string</w:t>
            </w:r>
          </w:p>
        </w:tc>
        <w:tc>
          <w:tcPr>
            <w:tcW w:type="dxa" w:w="2880"/>
          </w:tcPr>
          <w:p>
            <w:r>
              <w:t>Read-only. The harborId of the private location.</w:t>
            </w:r>
          </w:p>
        </w:tc>
      </w:tr>
      <w:tr>
        <w:tc>
          <w:tcPr>
            <w:tcW w:type="dxa" w:w="2880"/>
          </w:tcPr>
          <w:p>
            <w:r>
              <w:t>result.name</w:t>
            </w:r>
          </w:p>
        </w:tc>
        <w:tc>
          <w:tcPr>
            <w:tcW w:type="dxa" w:w="2880"/>
          </w:tcPr>
          <w:p>
            <w:r>
              <w:t>string</w:t>
            </w:r>
          </w:p>
        </w:tc>
        <w:tc>
          <w:tcPr>
            <w:tcW w:type="dxa" w:w="2880"/>
          </w:tcPr>
          <w:p>
            <w:r>
              <w:t>The name of the private location.</w:t>
            </w:r>
          </w:p>
        </w:tc>
      </w:tr>
      <w:tr>
        <w:tc>
          <w:tcPr>
            <w:tcW w:type="dxa" w:w="2880"/>
          </w:tcPr>
          <w:p>
            <w:r>
              <w:t>result.userId</w:t>
            </w:r>
          </w:p>
        </w:tc>
        <w:tc>
          <w:tcPr>
            <w:tcW w:type="dxa" w:w="2880"/>
          </w:tcPr>
          <w:p>
            <w:r>
              <w:t>integer</w:t>
            </w:r>
          </w:p>
        </w:tc>
        <w:tc>
          <w:tcPr>
            <w:tcW w:type="dxa" w:w="2880"/>
          </w:tcPr>
          <w:p>
            <w:r>
              <w:t>Read-only. The userId of the user who can access the API.</w:t>
            </w:r>
          </w:p>
        </w:tc>
      </w:tr>
      <w:tr>
        <w:tc>
          <w:tcPr>
            <w:tcW w:type="dxa" w:w="2880"/>
          </w:tcPr>
          <w:p>
            <w:r>
              <w:t>result.consoleXms</w:t>
            </w:r>
          </w:p>
        </w:tc>
        <w:tc>
          <w:tcPr>
            <w:tcW w:type="dxa" w:w="2880"/>
          </w:tcPr>
          <w:p>
            <w:r>
              <w:t>integer</w:t>
            </w:r>
          </w:p>
        </w:tc>
        <w:tc>
          <w:tcPr>
            <w:tcW w:type="dxa" w:w="2880"/>
          </w:tcPr>
          <w:p>
            <w:r>
              <w:t>Minimum memory usage for JVM arguments. Must match engineXms.</w:t>
            </w:r>
          </w:p>
        </w:tc>
      </w:tr>
      <w:tr>
        <w:tc>
          <w:tcPr>
            <w:tcW w:type="dxa" w:w="2880"/>
          </w:tcPr>
          <w:p>
            <w:r>
              <w:t>result.consoleXmx</w:t>
            </w:r>
          </w:p>
        </w:tc>
        <w:tc>
          <w:tcPr>
            <w:tcW w:type="dxa" w:w="2880"/>
          </w:tcPr>
          <w:p>
            <w:r>
              <w:t>integer</w:t>
            </w:r>
          </w:p>
        </w:tc>
        <w:tc>
          <w:tcPr>
            <w:tcW w:type="dxa" w:w="2880"/>
          </w:tcPr>
          <w:p>
            <w:r>
              <w:t>Maximum memory usage for JVM arguments. Must match engineXmx.</w:t>
            </w:r>
          </w:p>
        </w:tc>
      </w:tr>
      <w:tr>
        <w:tc>
          <w:tcPr>
            <w:tcW w:type="dxa" w:w="2880"/>
          </w:tcPr>
          <w:p>
            <w:r>
              <w:t>result.engineXms</w:t>
            </w:r>
          </w:p>
        </w:tc>
        <w:tc>
          <w:tcPr>
            <w:tcW w:type="dxa" w:w="2880"/>
          </w:tcPr>
          <w:p>
            <w:r>
              <w:t>integer</w:t>
            </w:r>
          </w:p>
        </w:tc>
        <w:tc>
          <w:tcPr>
            <w:tcW w:type="dxa" w:w="2880"/>
          </w:tcPr>
          <w:p>
            <w:r>
              <w:t>Minimum memory usage for JVM arguments. Must match consoleXms.</w:t>
            </w:r>
          </w:p>
        </w:tc>
      </w:tr>
      <w:tr>
        <w:tc>
          <w:tcPr>
            <w:tcW w:type="dxa" w:w="2880"/>
          </w:tcPr>
          <w:p>
            <w:r>
              <w:t>result.engineXmx</w:t>
            </w:r>
          </w:p>
        </w:tc>
        <w:tc>
          <w:tcPr>
            <w:tcW w:type="dxa" w:w="2880"/>
          </w:tcPr>
          <w:p>
            <w:r>
              <w:t>integer</w:t>
            </w:r>
          </w:p>
        </w:tc>
        <w:tc>
          <w:tcPr>
            <w:tcW w:type="dxa" w:w="2880"/>
          </w:tcPr>
          <w:p>
            <w:r>
              <w:t>Maximum memory usage for JVM arguments. Must match consoleXmx.</w:t>
            </w:r>
          </w:p>
        </w:tc>
      </w:tr>
      <w:tr>
        <w:tc>
          <w:tcPr>
            <w:tcW w:type="dxa" w:w="2880"/>
          </w:tcPr>
          <w:p>
            <w:r>
              <w:t>result.threadsPerEngine</w:t>
            </w:r>
          </w:p>
        </w:tc>
        <w:tc>
          <w:tcPr>
            <w:tcW w:type="dxa" w:w="2880"/>
          </w:tcPr>
          <w:p>
            <w:r>
              <w:t>integer</w:t>
            </w:r>
          </w:p>
        </w:tc>
        <w:tc>
          <w:tcPr>
            <w:tcW w:type="dxa" w:w="2880"/>
          </w:tcPr>
          <w:p>
            <w:r>
              <w:t>The maximum threads per instance. Max value is plan-dependent or 1000 (whichever is smaller).</w:t>
            </w:r>
          </w:p>
        </w:tc>
      </w:tr>
      <w:tr>
        <w:tc>
          <w:tcPr>
            <w:tcW w:type="dxa" w:w="2880"/>
          </w:tcPr>
          <w:p>
            <w:r>
              <w:t>result.slots</w:t>
            </w:r>
          </w:p>
        </w:tc>
        <w:tc>
          <w:tcPr>
            <w:tcW w:type="dxa" w:w="2880"/>
          </w:tcPr>
          <w:p>
            <w:r>
              <w:t>integer</w:t>
            </w:r>
          </w:p>
        </w:tc>
        <w:tc>
          <w:tcPr>
            <w:tcW w:type="dxa" w:w="2880"/>
          </w:tcPr>
          <w:p>
            <w:r>
              <w:t>Number of engines that can run in one agent. If type is large, must be 1. If small, can vary.</w:t>
            </w:r>
          </w:p>
        </w:tc>
      </w:tr>
      <w:tr>
        <w:tc>
          <w:tcPr>
            <w:tcW w:type="dxa" w:w="2880"/>
          </w:tcPr>
          <w:p>
            <w:r>
              <w:t>result.type</w:t>
            </w:r>
          </w:p>
        </w:tc>
        <w:tc>
          <w:tcPr>
            <w:tcW w:type="dxa" w:w="2880"/>
          </w:tcPr>
          <w:p>
            <w:r>
              <w:t>string</w:t>
            </w:r>
          </w:p>
        </w:tc>
        <w:tc>
          <w:tcPr>
            <w:tcW w:type="dxa" w:w="2880"/>
          </w:tcPr>
          <w:p>
            <w:r>
              <w:t>Private location type. Accepts "large" or "small".</w:t>
            </w:r>
          </w:p>
        </w:tc>
      </w:tr>
      <w:tr>
        <w:tc>
          <w:tcPr>
            <w:tcW w:type="dxa" w:w="2880"/>
          </w:tcPr>
          <w:p>
            <w:r>
              <w:t>result.hidden</w:t>
            </w:r>
          </w:p>
        </w:tc>
        <w:tc>
          <w:tcPr>
            <w:tcW w:type="dxa" w:w="2880"/>
          </w:tcPr>
          <w:p>
            <w:r>
              <w:t>boolean</w:t>
            </w:r>
          </w:p>
        </w:tc>
        <w:tc>
          <w:tcPr>
            <w:tcW w:type="dxa" w:w="2880"/>
          </w:tcPr>
          <w:p>
            <w:r>
              <w:t>Read-only. Whether the private location is hidden (no longer used).</w:t>
            </w:r>
          </w:p>
        </w:tc>
      </w:tr>
      <w:tr>
        <w:tc>
          <w:tcPr>
            <w:tcW w:type="dxa" w:w="2880"/>
          </w:tcPr>
          <w:p>
            <w:r>
              <w:t>result.created</w:t>
            </w:r>
          </w:p>
        </w:tc>
        <w:tc>
          <w:tcPr>
            <w:tcW w:type="dxa" w:w="2880"/>
          </w:tcPr>
          <w:p>
            <w:r>
              <w:t>integer</w:t>
            </w:r>
          </w:p>
        </w:tc>
        <w:tc>
          <w:tcPr>
            <w:tcW w:type="dxa" w:w="2880"/>
          </w:tcPr>
          <w:p>
            <w:r>
              <w:t>Read-only. UNIX Epoch timestamp of creation.</w:t>
            </w:r>
          </w:p>
        </w:tc>
      </w:tr>
      <w:tr>
        <w:tc>
          <w:tcPr>
            <w:tcW w:type="dxa" w:w="2880"/>
          </w:tcPr>
          <w:p>
            <w:r>
              <w:t>result.updated</w:t>
            </w:r>
          </w:p>
        </w:tc>
        <w:tc>
          <w:tcPr>
            <w:tcW w:type="dxa" w:w="2880"/>
          </w:tcPr>
          <w:p>
            <w:r>
              <w:t>integer</w:t>
            </w:r>
          </w:p>
        </w:tc>
        <w:tc>
          <w:tcPr>
            <w:tcW w:type="dxa" w:w="2880"/>
          </w:tcPr>
          <w:p>
            <w:r>
              <w:t>Read-only. UNIX Epoch timestamp of last update.</w:t>
            </w:r>
          </w:p>
        </w:tc>
      </w:tr>
      <w:tr>
        <w:tc>
          <w:tcPr>
            <w:tcW w:type="dxa" w:w="2880"/>
          </w:tcPr>
          <w:p>
            <w:r>
              <w:t>result.accountId</w:t>
            </w:r>
          </w:p>
        </w:tc>
        <w:tc>
          <w:tcPr>
            <w:tcW w:type="dxa" w:w="2880"/>
          </w:tcPr>
          <w:p>
            <w:r>
              <w:t>integer</w:t>
            </w:r>
          </w:p>
        </w:tc>
        <w:tc>
          <w:tcPr>
            <w:tcW w:type="dxa" w:w="2880"/>
          </w:tcPr>
          <w:p>
            <w:r>
              <w:t>The accountId the private location is tied to.</w:t>
            </w:r>
          </w:p>
        </w:tc>
      </w:tr>
      <w:tr>
        <w:tc>
          <w:tcPr>
            <w:tcW w:type="dxa" w:w="2880"/>
          </w:tcPr>
          <w:p>
            <w:r>
              <w:t>result.shipsId</w:t>
            </w:r>
          </w:p>
        </w:tc>
        <w:tc>
          <w:tcPr>
            <w:tcW w:type="dxa" w:w="2880"/>
          </w:tcPr>
          <w:p>
            <w:r>
              <w:t>array</w:t>
            </w:r>
          </w:p>
        </w:tc>
        <w:tc>
          <w:tcPr>
            <w:tcW w:type="dxa" w:w="2880"/>
          </w:tcPr>
          <w:p>
            <w:r>
              <w:t>Read-only. List of shipIds tied to the private location.</w:t>
            </w:r>
          </w:p>
        </w:tc>
      </w:tr>
      <w:tr>
        <w:tc>
          <w:tcPr>
            <w:tcW w:type="dxa" w:w="2880"/>
          </w:tcPr>
          <w:p>
            <w:r>
              <w:t>result.shipsId[].$oid</w:t>
            </w:r>
          </w:p>
        </w:tc>
        <w:tc>
          <w:tcPr>
            <w:tcW w:type="dxa" w:w="2880"/>
          </w:tcPr>
          <w:p>
            <w:r>
              <w:t>string</w:t>
            </w:r>
          </w:p>
        </w:tc>
        <w:tc>
          <w:tcPr>
            <w:tcW w:type="dxa" w:w="2880"/>
          </w:tcPr>
          <w:p>
            <w:r>
              <w:t>Read-only. The shipId of the agent tied to the private location.</w:t>
            </w:r>
          </w:p>
        </w:tc>
      </w:tr>
      <w:tr>
        <w:tc>
          <w:tcPr>
            <w:tcW w:type="dxa" w:w="2880"/>
          </w:tcPr>
          <w:p>
            <w:r>
              <w:t>result.workspacesId</w:t>
            </w:r>
          </w:p>
        </w:tc>
        <w:tc>
          <w:tcPr>
            <w:tcW w:type="dxa" w:w="2880"/>
          </w:tcPr>
          <w:p>
            <w:r>
              <w:t>array</w:t>
            </w:r>
          </w:p>
        </w:tc>
        <w:tc>
          <w:tcPr>
            <w:tcW w:type="dxa" w:w="2880"/>
          </w:tcPr>
          <w:p>
            <w:r>
              <w:t>The list of workspaceIds that the private location is available in. These workspaceIds must be included in the same accountId.</w:t>
            </w:r>
          </w:p>
        </w:tc>
      </w:tr>
      <w:tr>
        <w:tc>
          <w:tcPr>
            <w:tcW w:type="dxa" w:w="2880"/>
          </w:tcPr>
          <w:p>
            <w:r>
              <w:t>result.ships</w:t>
            </w:r>
          </w:p>
        </w:tc>
        <w:tc>
          <w:tcPr>
            <w:tcW w:type="dxa" w:w="2880"/>
          </w:tcPr>
          <w:p>
            <w:r>
              <w:t>array</w:t>
            </w:r>
          </w:p>
        </w:tc>
        <w:tc>
          <w:tcPr>
            <w:tcW w:type="dxa" w:w="2880"/>
          </w:tcPr>
          <w:p>
            <w:r>
              <w:t>Read-only. List of ship/server objects describing the agents available in the private location.</w:t>
            </w:r>
          </w:p>
        </w:tc>
      </w:tr>
      <w:tr>
        <w:tc>
          <w:tcPr>
            <w:tcW w:type="dxa" w:w="2880"/>
          </w:tcPr>
          <w:p>
            <w:r>
              <w:t>result.ships[].id</w:t>
            </w:r>
          </w:p>
        </w:tc>
        <w:tc>
          <w:tcPr>
            <w:tcW w:type="dxa" w:w="2880"/>
          </w:tcPr>
          <w:p>
            <w:r>
              <w:t>string</w:t>
            </w:r>
          </w:p>
        </w:tc>
        <w:tc>
          <w:tcPr>
            <w:tcW w:type="dxa" w:w="2880"/>
          </w:tcPr>
          <w:p>
            <w:r>
              <w:t>Read-only (per server object section). The shipId of the agent.</w:t>
            </w:r>
          </w:p>
        </w:tc>
      </w:tr>
      <w:tr>
        <w:tc>
          <w:tcPr>
            <w:tcW w:type="dxa" w:w="2880"/>
          </w:tcPr>
          <w:p>
            <w:r>
              <w:t>result.ships[].name</w:t>
            </w:r>
          </w:p>
        </w:tc>
        <w:tc>
          <w:tcPr>
            <w:tcW w:type="dxa" w:w="2880"/>
          </w:tcPr>
          <w:p>
            <w:r>
              <w:t>string</w:t>
            </w:r>
          </w:p>
        </w:tc>
        <w:tc>
          <w:tcPr>
            <w:tcW w:type="dxa" w:w="2880"/>
          </w:tcPr>
          <w:p>
            <w:r>
              <w:t>The name of the agent.</w:t>
            </w:r>
          </w:p>
        </w:tc>
      </w:tr>
      <w:tr>
        <w:tc>
          <w:tcPr>
            <w:tcW w:type="dxa" w:w="2880"/>
          </w:tcPr>
          <w:p>
            <w:r>
              <w:t>result.ships[].address</w:t>
            </w:r>
          </w:p>
        </w:tc>
        <w:tc>
          <w:tcPr>
            <w:tcW w:type="dxa" w:w="2880"/>
          </w:tcPr>
          <w:p>
            <w:r>
              <w:t>string</w:t>
            </w:r>
          </w:p>
        </w:tc>
        <w:tc>
          <w:tcPr>
            <w:tcW w:type="dxa" w:w="2880"/>
          </w:tcPr>
          <w:p>
            <w:r>
              <w:t>The internal or manually assigned IP address of the agent machine.</w:t>
            </w:r>
          </w:p>
        </w:tc>
      </w:tr>
      <w:tr>
        <w:tc>
          <w:tcPr>
            <w:tcW w:type="dxa" w:w="2880"/>
          </w:tcPr>
          <w:p>
            <w:r>
              <w:t>result.ships[].state</w:t>
            </w:r>
          </w:p>
        </w:tc>
        <w:tc>
          <w:tcPr>
            <w:tcW w:type="dxa" w:w="2880"/>
          </w:tcPr>
          <w:p>
            <w:r>
              <w:t>string</w:t>
            </w:r>
          </w:p>
        </w:tc>
        <w:tc>
          <w:tcPr>
            <w:tcW w:type="dxa" w:w="2880"/>
          </w:tcPr>
          <w:p>
            <w:r>
              <w:t>Read-only. Agent status (e.g., idle, downloading, running, detached, error, empty).</w:t>
            </w:r>
          </w:p>
        </w:tc>
      </w:tr>
      <w:tr>
        <w:tc>
          <w:tcPr>
            <w:tcW w:type="dxa" w:w="2880"/>
          </w:tcPr>
          <w:p>
            <w:r>
              <w:t>result.ships[].hasJetlag</w:t>
            </w:r>
          </w:p>
        </w:tc>
        <w:tc>
          <w:tcPr>
            <w:tcW w:type="dxa" w:w="2880"/>
          </w:tcPr>
          <w:p>
            <w:r>
              <w:t>boolean</w:t>
            </w:r>
          </w:p>
        </w:tc>
        <w:tc>
          <w:tcPr>
            <w:tcW w:type="dxa" w:w="2880"/>
          </w:tcPr>
          <w:p>
            <w:r>
              <w:t>Not described further in the provided text.</w:t>
            </w:r>
          </w:p>
        </w:tc>
      </w:tr>
      <w:tr>
        <w:tc>
          <w:tcPr>
            <w:tcW w:type="dxa" w:w="2880"/>
          </w:tcPr>
          <w:p>
            <w:r>
              <w:t>result.ships[].created</w:t>
            </w:r>
          </w:p>
        </w:tc>
        <w:tc>
          <w:tcPr>
            <w:tcW w:type="dxa" w:w="2880"/>
          </w:tcPr>
          <w:p>
            <w:r>
              <w:t>integer</w:t>
            </w:r>
          </w:p>
        </w:tc>
        <w:tc>
          <w:tcPr>
            <w:tcW w:type="dxa" w:w="2880"/>
          </w:tcPr>
          <w:p>
            <w:r>
              <w:t>Read-only. UNIX Epoch timestamp of agent creation.</w:t>
            </w:r>
          </w:p>
        </w:tc>
      </w:tr>
      <w:tr>
        <w:tc>
          <w:tcPr>
            <w:tcW w:type="dxa" w:w="2880"/>
          </w:tcPr>
          <w:p>
            <w:r>
              <w:t>result.ships[].updated</w:t>
            </w:r>
          </w:p>
        </w:tc>
        <w:tc>
          <w:tcPr>
            <w:tcW w:type="dxa" w:w="2880"/>
          </w:tcPr>
          <w:p>
            <w:r>
              <w:t>integer</w:t>
            </w:r>
          </w:p>
        </w:tc>
        <w:tc>
          <w:tcPr>
            <w:tcW w:type="dxa" w:w="2880"/>
          </w:tcPr>
          <w:p>
            <w:r>
              <w:t>Read-only. UNIX Epoch timestamp of agent last update.</w:t>
            </w:r>
          </w:p>
        </w:tc>
      </w:tr>
      <w:tr>
        <w:tc>
          <w:tcPr>
            <w:tcW w:type="dxa" w:w="2880"/>
          </w:tcPr>
          <w:p>
            <w:r>
              <w:t>result.ships[].ts</w:t>
            </w:r>
          </w:p>
        </w:tc>
        <w:tc>
          <w:tcPr>
            <w:tcW w:type="dxa" w:w="2880"/>
          </w:tcPr>
          <w:p>
            <w:r>
              <w:t>integer/null</w:t>
            </w:r>
          </w:p>
        </w:tc>
        <w:tc>
          <w:tcPr>
            <w:tcW w:type="dxa" w:w="2880"/>
          </w:tcPr>
          <w:p>
            <w:r>
              <w:t>Read-only. Timestamp field (null in the example).</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-X POST 'https://a.blazemeter.com/api/v4/private-locations/5d1641a21726d36d4632fd34/add-workspace' \</w:t>
        <w:br/>
        <w:t xml:space="preserve"> -H 'Content-Type: application/json' \</w:t>
        <w:br/>
        <w:t xml:space="preserve"> -d '{</w:t>
        <w:br/>
        <w:t xml:space="preserve"> "workspaceId": 234567</w:t>
        <w:br/>
        <w:t xml:space="preserve">  }'</w:t>
      </w:r>
    </w:p>
    <w:p>
      <w:pPr>
        <w:pStyle w:val="Heading3"/>
      </w:pPr>
      <w:r>
        <w:t>Example Usage</w:t>
      </w:r>
    </w:p>
    <w:p>
      <w:pPr>
        <w:pStyle w:val="Heading3"/>
      </w:pPr>
      <w:r>
        <w:t>Example 1: Add a workspace to a private location</w:t>
      </w:r>
    </w:p>
    <w:p>
      <w:r>
        <w:rPr>
          <w:b/>
          <w:color w:val="666666"/>
          <w:sz w:val="16"/>
        </w:rPr>
        <w:t>[bash]</w:t>
      </w:r>
    </w:p>
    <w:p>
      <w:pPr>
        <w:shd w:fill="F2F2F2" w:val="clear"/>
      </w:pPr>
      <w:r>
        <w:rPr>
          <w:rFonts w:ascii="Courier New" w:hAnsi="Courier New"/>
          <w:sz w:val="17"/>
        </w:rPr>
        <w:t>curl -X POST 'https://a.blazemeter.com/api/v4/private-locations/5d1641a21726d36d4632fd34/add-workspace' \</w:t>
        <w:br/>
        <w:t xml:space="preserve"> -H 'Content-Type: application/json' \</w:t>
        <w:br/>
        <w:t xml:space="preserve"> -d '{"workspaceId": 234567}'</w:t>
      </w:r>
    </w:p>
    <w:p>
      <w:pPr>
        <w:pStyle w:val="Heading3"/>
      </w:pPr>
      <w:r>
        <w:t>Example 2: Add a different workspaceId</w:t>
      </w:r>
    </w:p>
    <w:p>
      <w:r>
        <w:rPr>
          <w:b/>
          <w:color w:val="666666"/>
          <w:sz w:val="16"/>
        </w:rPr>
        <w:t>[bash]</w:t>
      </w:r>
    </w:p>
    <w:p>
      <w:pPr>
        <w:shd w:fill="F2F2F2" w:val="clear"/>
      </w:pPr>
      <w:r>
        <w:rPr>
          <w:rFonts w:ascii="Courier New" w:hAnsi="Courier New"/>
          <w:sz w:val="17"/>
        </w:rPr>
        <w:t>curl -X POST 'https://a.blazemeter.com/api/v4/private-locations/5b0323b3c648be3b4c7b23c8/add-workspace' \</w:t>
        <w:br/>
        <w:t xml:space="preserve"> -H 'Content-Type: application/json' \</w:t>
        <w:br/>
        <w:t xml:space="preserve"> -d '{"workspaceId": 345678}'</w:t>
      </w:r>
    </w:p>
    <w:p>
      <w:pPr>
        <w:pStyle w:val="Heading3"/>
      </w:pPr>
      <w:r>
        <w:t>Behavior</w:t>
      </w:r>
    </w:p>
    <w:p>
      <w:pPr>
        <w:pStyle w:val="ListBullet"/>
      </w:pPr>
      <w:r>
        <w:t>Validates that harborId identifies an existing private location.</w:t>
      </w:r>
    </w:p>
    <w:p>
      <w:pPr>
        <w:pStyle w:val="ListBullet"/>
      </w:pPr>
      <w:r>
        <w:t>Validates that workspaceId is provided in the JSON body.</w:t>
      </w:r>
    </w:p>
    <w:p>
      <w:pPr>
        <w:pStyle w:val="ListBullet"/>
      </w:pPr>
      <w:r>
        <w:t>Adds the workspace to the private location’s workspacesId list.</w:t>
      </w:r>
    </w:p>
    <w:p>
      <w:pPr>
        <w:pStyle w:val="ListBullet"/>
      </w:pPr>
      <w:r>
        <w:t>Returns the updated private location object.</w:t>
      </w:r>
    </w:p>
    <w:p>
      <w:pPr>
        <w:pStyle w:val="Heading3"/>
      </w:pPr>
      <w:r>
        <w:t>Notes</w:t>
      </w:r>
    </w:p>
    <w:p>
      <w:pPr>
        <w:pStyle w:val="ListBullet"/>
      </w:pPr>
      <w:r>
        <w:t>All timestamps are in UNIX Epoch time.</w:t>
      </w:r>
    </w:p>
    <w:p>
      <w:pPr>
        <w:pStyle w:val="ListBullet"/>
      </w:pPr>
      <w:r>
        <w:t>If the workspace is already present in workspacesId, the documentation notes you will receive a 400 response.</w:t>
      </w:r>
    </w:p>
    <w:p>
      <w:pPr>
        <w:pStyle w:val="ListBullet"/>
      </w:pPr>
      <w:r>
        <w:t>The response object references “The Private Location Object” for the full schema; the example response here shows a typical payload.</w:t>
      </w:r>
    </w:p>
    <w:p>
      <w:pPr>
        <w:pStyle w:val="Heading3"/>
      </w:pPr>
      <w:r>
        <w:t>Gotchas</w:t>
      </w:r>
    </w:p>
    <w:p>
      <w:pPr>
        <w:pStyle w:val="ListBullet"/>
      </w:pPr>
      <w:r>
        <w:t>Adding a workspace that is already associated to the private location results in a 400 error (per documentation).</w:t>
      </w:r>
    </w:p>
    <w:p>
      <w:pPr>
        <w:pStyle w:val="ListBullet"/>
      </w:pPr>
      <w:r>
        <w:t>Send harborId in the URL path, not in the JSON body.</w:t>
      </w:r>
    </w:p>
    <w:p>
      <w:pPr>
        <w:pStyle w:val="Heading3"/>
      </w:pPr>
      <w:r>
        <w:t>Error Handling</w:t>
      </w:r>
    </w:p>
    <w:p>
      <w:pPr>
        <w:pStyle w:val="ListBullet"/>
      </w:pPr>
      <w:r>
        <w:t>400 Bad Request: Returned if you try to add a workspaceId that has already been added to the private location (as noted in the documentation).</w:t>
      </w:r>
    </w:p>
    <w:p>
      <w:pPr>
        <w:pStyle w:val="Heading3"/>
      </w:pPr>
      <w:r>
        <w:t>Related privateLocations actions</w:t>
      </w:r>
    </w:p>
    <w:p>
      <w:pPr>
        <w:pStyle w:val="ListBullet"/>
      </w:pPr>
      <w:r>
        <w:t>[GET] List Private Locations — /private-locations</w:t>
      </w:r>
    </w:p>
    <w:p>
      <w:pPr>
        <w:pStyle w:val="ListBullet"/>
      </w:pPr>
      <w:r>
        <w:t>[GET] Get Private Location Details — /private-locations/{{HARBORID}}</w:t>
      </w:r>
    </w:p>
    <w:p>
      <w:pPr>
        <w:pStyle w:val="ListBullet"/>
      </w:pPr>
      <w:r>
        <w:t>[PATCH] Update a Private Location — /private-locations/{{HARBORID}}</w:t>
      </w:r>
    </w:p>
    <w:p>
      <w:pPr>
        <w:pStyle w:val="ListBullet"/>
      </w:pPr>
      <w:r>
        <w:t>[DELETE] Delete a Private Location — /private-locations/{{HARBORID}}</w:t>
      </w:r>
    </w:p>
    <w:p>
      <w:r>
        <w:br w:type="page"/>
      </w:r>
    </w:p>
    <w:p>
      <w:pPr>
        <w:pStyle w:val="Heading2"/>
      </w:pPr>
      <w:r>
        <w:t>31. [GET] List Private Locations</w:t>
      </w:r>
    </w:p>
    <w:p>
      <w:r>
        <w:rPr>
          <w:b/>
        </w:rPr>
        <w:t xml:space="preserve">Endpoint: </w:t>
      </w:r>
      <w:r>
        <w:rPr>
          <w:rFonts w:ascii="Courier New" w:hAnsi="Courier New"/>
          <w:sz w:val="18"/>
        </w:rPr>
        <w:t>/private-locations</w:t>
      </w:r>
    </w:p>
    <w:p>
      <w:pPr>
        <w:pStyle w:val="Heading3"/>
      </w:pPr>
      <w:r>
        <w:t>Prerequisites</w:t>
      </w:r>
    </w:p>
    <w:p>
      <w:pPr>
        <w:pStyle w:val="ListBullet"/>
      </w:pPr>
      <w:r>
        <w:t>You must know the accountId and/or workspaceId you want to list private locations for.</w:t>
      </w:r>
    </w:p>
    <w:p>
      <w:pPr>
        <w:pStyle w:val="Heading3"/>
      </w:pPr>
      <w:r>
        <w:t>Method</w:t>
      </w:r>
    </w:p>
    <w:p>
      <w:r>
        <w:t>GET</w:t>
      </w:r>
    </w:p>
    <w:p>
      <w:pPr>
        <w:pStyle w:val="Heading3"/>
      </w:pPr>
      <w:r>
        <w:t>URL</w:t>
      </w:r>
    </w:p>
    <w:p>
      <w:r>
        <w:t>https://a.blazemeter.com/api/v4/private-locations</w:t>
      </w:r>
    </w:p>
    <w:p>
      <w:pPr>
        <w:pStyle w:val="Heading3"/>
      </w:pPr>
      <w:r>
        <w:t>Description</w:t>
      </w:r>
    </w:p>
    <w:p>
      <w:r>
        <w:t>Returns a paginated list of private locations (OPLs) for a given account and/or workspace. The returned list includes each private location’s id (harborId) and configuration, and may include nested agent (“ship/server”) details.</w:t>
      </w:r>
    </w:p>
    <w:p>
      <w:pPr>
        <w:pStyle w:val="Heading3"/>
      </w:pPr>
      <w:r>
        <w:t>Enforcement Rules</w:t>
      </w:r>
    </w:p>
    <w:p>
      <w:pPr>
        <w:pStyle w:val="ListBullet"/>
      </w:pPr>
      <w:r>
        <w:t>At least one of accountId or workspaceId must be provided.</w:t>
      </w:r>
    </w:p>
    <w:p>
      <w:pPr>
        <w:pStyle w:val="ListBullet"/>
      </w:pPr>
      <w:r>
        <w:t>You may provide either accountId, or workspaceId, or both.</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/private-locations?accountId=123456</w:t>
        <w:br/>
        <w:t>/private-locations?workspaceId=123456</w:t>
        <w:br/>
        <w:t>/private-locations?accountId=123456&amp;workspaceId=123456</w:t>
        <w:br/>
        <w:t>/private-locations?accountId=123456&amp;workspaceId=123456&amp;types[]=small</w:t>
      </w:r>
    </w:p>
    <w:p>
      <w:pPr>
        <w:pStyle w:val="Heading3"/>
      </w:pPr>
      <w:r>
        <w:t>Invalid Examples</w:t>
      </w:r>
    </w:p>
    <w:p>
      <w:r>
        <w:rPr>
          <w:b/>
          <w:color w:val="666666"/>
          <w:sz w:val="16"/>
        </w:rPr>
        <w:t>[http]</w:t>
      </w:r>
    </w:p>
    <w:p>
      <w:pPr>
        <w:shd w:fill="F2F2F2" w:val="clear"/>
      </w:pPr>
      <w:r>
        <w:rPr>
          <w:rFonts w:ascii="Courier New" w:hAnsi="Courier New"/>
          <w:sz w:val="17"/>
        </w:rPr>
        <w:t>/private-locations</w:t>
        <w:br/>
        <w:t>/private-locations?types[]=small</w:t>
      </w:r>
    </w:p>
    <w:p>
      <w:pPr>
        <w:pStyle w:val="Heading3"/>
      </w:pPr>
      <w:r>
        <w:t>Required Query Parameters</w:t>
      </w:r>
    </w:p>
    <w:p>
      <w:r>
        <w:rPr>
          <w:b/>
        </w:rPr>
        <w:t>Note: Documentation states both are “REQUIRED”, but also states you can specify either accountId, workspaceId, or both. Therefore: at least one is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integer</w:t>
            </w:r>
          </w:p>
        </w:tc>
        <w:tc>
          <w:tcPr>
            <w:tcW w:type="dxa" w:w="2880"/>
          </w:tcPr>
          <w:p>
            <w:r>
              <w:t>Account identifier used to filter the list of private locations. Required if workspaceId is not provided.</w:t>
            </w:r>
          </w:p>
        </w:tc>
      </w:tr>
      <w:tr>
        <w:tc>
          <w:tcPr>
            <w:tcW w:type="dxa" w:w="2880"/>
          </w:tcPr>
          <w:p>
            <w:r>
              <w:t>workspaceId</w:t>
            </w:r>
          </w:p>
        </w:tc>
        <w:tc>
          <w:tcPr>
            <w:tcW w:type="dxa" w:w="2880"/>
          </w:tcPr>
          <w:p>
            <w:r>
              <w:t>integer</w:t>
            </w:r>
          </w:p>
        </w:tc>
        <w:tc>
          <w:tcPr>
            <w:tcW w:type="dxa" w:w="2880"/>
          </w:tcPr>
          <w:p>
            <w:r>
              <w:t>Workspace identifier used to filter the list of private locations. Required if accountId is not provided.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types[]</w:t>
            </w:r>
          </w:p>
        </w:tc>
        <w:tc>
          <w:tcPr>
            <w:tcW w:type="dxa" w:w="2880"/>
          </w:tcPr>
          <w:p>
            <w:r>
              <w:t>string</w:t>
            </w:r>
          </w:p>
        </w:tc>
        <w:tc>
          <w:tcPr>
            <w:tcW w:type="dxa" w:w="2880"/>
          </w:tcPr>
          <w:p>
            <w:r>
              <w:t>Filters the returned private locations by type. Possible values: small (Shared), large (Dedicated).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w:t>
        <w:br/>
        <w:t xml:space="preserve"> "skip": 0,</w:t>
        <w:br/>
        <w:t xml:space="preserve"> "total": 2,</w:t>
        <w:br/>
        <w:t xml:space="preserve"> "hidden": 0,</w:t>
        <w:br/>
        <w:t xml:space="preserve"> "api_version": 4,</w:t>
        <w:br/>
        <w:t xml:space="preserve"> "error": null,</w:t>
        <w:br/>
        <w:t xml:space="preserve"> "result": [</w:t>
        <w:br/>
        <w:t xml:space="preserve"> {</w:t>
        <w:br/>
        <w:t xml:space="preserve"> "id": "5db9c5640634d626d0665efc",</w:t>
        <w:br/>
        <w:t xml:space="preserve"> "name": "Example Private Location",</w:t>
        <w:br/>
        <w:t xml:space="preserve"> "userId": 123456,</w:t>
        <w:br/>
        <w:t xml:space="preserve"> "consoleXms": 1024,</w:t>
        <w:br/>
        <w:t xml:space="preserve"> "consoleXmx": 4096,</w:t>
        <w:br/>
        <w:t xml:space="preserve"> "engineXms": 1024,</w:t>
        <w:br/>
        <w:t xml:space="preserve"> "engineXmx": 4096,</w:t>
        <w:br/>
        <w:t xml:space="preserve"> "threadsPerEngine": 300,</w:t>
        <w:br/>
        <w:t xml:space="preserve"> "slots": 5,</w:t>
        <w:br/>
        <w:t xml:space="preserve"> "type": "small",</w:t>
        <w:br/>
        <w:t xml:space="preserve"> "funcIds": [</w:t>
        <w:br/>
        <w:t xml:space="preserve"> "performance",</w:t>
        <w:br/>
        <w:t xml:space="preserve"> "functionalApi",</w:t>
        <w:br/>
        <w:t xml:space="preserve"> "proxyRecorder",</w:t>
        <w:br/>
        <w:t xml:space="preserve"> "mockServices",</w:t>
        <w:br/>
        <w:t xml:space="preserve"> "functionalGui",</w:t>
        <w:br/>
        <w:t xml:space="preserve"> "firefox:65",</w:t>
        <w:br/>
        <w:t xml:space="preserve"> "firefox:64",</w:t>
        <w:br/>
        <w:t xml:space="preserve"> "firefox:63",</w:t>
        <w:br/>
        <w:t xml:space="preserve"> "firefox:62",</w:t>
        <w:br/>
        <w:t xml:space="preserve"> "firefox:61",</w:t>
        <w:br/>
        <w:t xml:space="preserve"> "firefox:60",</w:t>
        <w:br/>
        <w:t xml:space="preserve"> "firefox:59",</w:t>
        <w:br/>
        <w:t xml:space="preserve"> "chrome:69",</w:t>
        <w:br/>
        <w:t xml:space="preserve"> "chrome:68",</w:t>
        <w:br/>
        <w:t xml:space="preserve"> "chrome:67",</w:t>
        <w:br/>
        <w:t xml:space="preserve"> "chrome:66",</w:t>
        <w:br/>
        <w:t xml:space="preserve"> "chrome:65"</w:t>
        <w:br/>
        <w:t xml:space="preserve"> ],</w:t>
        <w:br/>
        <w:t xml:space="preserve"> "hidden": false,</w:t>
        <w:br/>
        <w:t xml:space="preserve"> "disabled": false,</w:t>
        <w:br/>
        <w:t xml:space="preserve"> "created": 1572455780,</w:t>
        <w:br/>
        <w:t xml:space="preserve"> "updated": 1572539142,</w:t>
        <w:br/>
        <w:t xml:space="preserve"> "accountId": 123456,</w:t>
        <w:br/>
        <w:t xml:space="preserve"> "shipsId": [</w:t>
        <w:br/>
        <w:t xml:space="preserve"> { "$oid": "5db9c5ad71996f2cd40898b3" },</w:t>
        <w:br/>
        <w:t xml:space="preserve"> { "$oid": "5dbb081245137a19771c8253" }</w:t>
        <w:br/>
        <w:t xml:space="preserve"> ],</w:t>
        <w:br/>
        <w:t xml:space="preserve"> "workspacesId": [123456],</w:t>
        <w:br/>
        <w:t xml:space="preserve"> "ships": [</w:t>
        <w:br/>
        <w:t xml:space="preserve"> {</w:t>
        <w:br/>
        <w:t xml:space="preserve"> "id": "5db9c5ad71996f2cd40898b3",</w:t>
        <w:br/>
        <w:t xml:space="preserve"> "name": "New Agent",</w:t>
        <w:br/>
        <w:t xml:space="preserve"> "address": "10.123.1.123",</w:t>
        <w:br/>
        <w:t xml:space="preserve"> "publicIpAddress": "35.234.234.123",</w:t>
        <w:br/>
        <w:t xml:space="preserve"> "state": "idle",</w:t>
        <w:br/>
        <w:t xml:space="preserve"> "lastHeartBeat": 1572539183,</w:t>
        <w:br/>
        <w:t xml:space="preserve"> "lastCommandOutput": "",</w:t>
        <w:br/>
        <w:t xml:space="preserve"> "isLocked": false,</w:t>
        <w:br/>
        <w:t xml:space="preserve"> "installedVersion": "3.1.17-1526",</w:t>
        <w:br/>
        <w:t xml:space="preserve"> "hostInfo": {</w:t>
        <w:br/>
        <w:t xml:space="preserve"> "diskSpace": {</w:t>
        <w:br/>
        <w:t xml:space="preserve"> "/tmp": { "present": true, "freeSpace": 70527119360 },</w:t>
        <w:br/>
        <w:t xml:space="preserve"> "/var/lib/docker": { "present": false },</w:t>
        <w:br/>
        <w:t xml:space="preserve"> "/home/blazemeter": { "present": true, "freeSpace": 70527119360 }</w:t>
        <w:br/>
        <w:t xml:space="preserve"> },</w:t>
        <w:br/>
        <w:t xml:space="preserve"> "containerManager": {</w:t>
        <w:br/>
        <w:t xml:space="preserve"> "type": "DockerManager",</w:t>
        <w:br/>
        <w:t xml:space="preserve"> "usingDockerRegistry": false,</w:t>
        <w:br/>
        <w:t xml:space="preserve"> "info": {</w:t>
        <w:br/>
        <w:t xml:space="preserve"> "operatingSystem": "Ubuntu 16.04.6 LTS",</w:t>
        <w:br/>
        <w:t xml:space="preserve"> "operatingSystemType": "linux",</w:t>
        <w:br/>
        <w:t xml:space="preserve"> "memory": 7836102656,</w:t>
        <w:br/>
        <w:t xml:space="preserve"> "cpus": 2,</w:t>
        <w:br/>
        <w:t xml:space="preserve"> "dockerRootDir": "/var/lib/docker",</w:t>
        <w:br/>
        <w:t xml:space="preserve"> "dockerVersion": "19.03.4",</w:t>
        <w:br/>
        <w:t xml:space="preserve"> "images": [</w:t>
        <w:br/>
        <w:t xml:space="preserve"> {</w:t>
        <w:br/>
        <w:t xml:space="preserve"> "Containers": -1,</w:t>
        <w:br/>
        <w:t xml:space="preserve"> "Created": 1572528902,</w:t>
        <w:br/>
        <w:t xml:space="preserve"> "Id": "sha256:2c5bf36dbce6ee135018cf6464c8d279d19e6c58b599c0996fa8743e871eaee9",</w:t>
        <w:br/>
        <w:t xml:space="preserve"> "Labels": null,</w:t>
        <w:br/>
        <w:t xml:space="preserve"> "ParentId": "",</w:t>
        <w:br/>
        <w:t xml:space="preserve"> "RepoDigests": null,</w:t>
        <w:br/>
        <w:t xml:space="preserve"> "RepoTags": [</w:t>
        <w:br/>
        <w:t xml:space="preserve"> "blazemeter/service-mock:0.2.4-11",</w:t>
        <w:br/>
        <w:t xml:space="preserve"> "blazemeter/service-mock:latest"</w:t>
        <w:br/>
        <w:t xml:space="preserve"> ],</w:t>
        <w:br/>
        <w:t xml:space="preserve"> "SharedSize": -1,</w:t>
        <w:br/>
        <w:t xml:space="preserve"> "Size": 164849267,</w:t>
        <w:br/>
        <w:t xml:space="preserve"> "VirtualSize": 164849267</w:t>
        <w:br/>
        <w:t xml:space="preserve"> }</w:t>
        <w:br/>
        <w:t xml:space="preserve"> ]</w:t>
        <w:br/>
        <w:t xml:space="preserve"> }</w:t>
        <w:br/>
        <w:t xml:space="preserve"> }</w:t>
        <w:br/>
        <w:t xml:space="preserve"> },</w:t>
        <w:br/>
        <w:t xml:space="preserve"> "isAutoUpdate": true,</w:t>
        <w:br/>
        <w:t xml:space="preserve"> "hasJetlag": true,</w:t>
        <w:br/>
        <w:t xml:space="preserve"> "hasJetpack": true,</w:t>
        <w:br/>
        <w:t xml:space="preserve"> "useMasterFiles": true,</w:t>
        <w:br/>
        <w:t xml:space="preserve"> "uptime": 616003,</w:t>
        <w:br/>
        <w:t xml:space="preserve"> "baseUrl": "https://a.blazemeter.com",</w:t>
        <w:br/>
        <w:t xml:space="preserve"> "hasProxy": false,</w:t>
        <w:br/>
        <w:t xml:space="preserve"> "verifySSL": true,</w:t>
        <w:br/>
        <w:t xml:space="preserve"> "created": 1572455853,</w:t>
        <w:br/>
        <w:t xml:space="preserve"> "updated": 1572539183,</w:t>
        <w:br/>
        <w:t xml:space="preserve"> "updaterStatus": {</w:t>
        <w:br/>
        <w:t xml:space="preserve"> "status": "success",</w:t>
        <w:br/>
        <w:t xml:space="preserve"> "lastUpdateCheck": 1572536148,</w:t>
        <w:br/>
        <w:t xml:space="preserve"> "nextUpdateCheck": 1572539748,</w:t>
        <w:br/>
        <w:t xml:space="preserve"> "lastUpdate": 1572528902</w:t>
        <w:br/>
        <w:t xml:space="preserve"> },</w:t>
        <w:br/>
        <w:t xml:space="preserve"> "ts": 1572539183</w:t>
        <w:br/>
        <w:t xml:space="preserve"> }</w:t>
        <w:br/>
        <w:t xml:space="preserve"> ]</w:t>
        <w:br/>
        <w:t xml:space="preserve"> }</w:t>
        <w:br/>
        <w:t xml:space="preserve"> ],</w:t>
        <w:br/>
        <w:t xml:space="preserve"> "request_id": "5dbb0b48f06fa"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Page size returned.</w:t>
            </w:r>
          </w:p>
        </w:tc>
      </w:tr>
      <w:tr>
        <w:tc>
          <w:tcPr>
            <w:tcW w:type="dxa" w:w="2880"/>
          </w:tcPr>
          <w:p>
            <w:r>
              <w:t>skip</w:t>
            </w:r>
          </w:p>
        </w:tc>
        <w:tc>
          <w:tcPr>
            <w:tcW w:type="dxa" w:w="2880"/>
          </w:tcPr>
          <w:p>
            <w:r>
              <w:t>integer</w:t>
            </w:r>
          </w:p>
        </w:tc>
        <w:tc>
          <w:tcPr>
            <w:tcW w:type="dxa" w:w="2880"/>
          </w:tcPr>
          <w:p>
            <w:r>
              <w:t>Offset into the result set.</w:t>
            </w:r>
          </w:p>
        </w:tc>
      </w:tr>
      <w:tr>
        <w:tc>
          <w:tcPr>
            <w:tcW w:type="dxa" w:w="2880"/>
          </w:tcPr>
          <w:p>
            <w:r>
              <w:t>total</w:t>
            </w:r>
          </w:p>
        </w:tc>
        <w:tc>
          <w:tcPr>
            <w:tcW w:type="dxa" w:w="2880"/>
          </w:tcPr>
          <w:p>
            <w:r>
              <w:t>integer</w:t>
            </w:r>
          </w:p>
        </w:tc>
        <w:tc>
          <w:tcPr>
            <w:tcW w:type="dxa" w:w="2880"/>
          </w:tcPr>
          <w:p>
            <w:r>
              <w:t>Total number of matching private locations.</w:t>
            </w:r>
          </w:p>
        </w:tc>
      </w:tr>
      <w:tr>
        <w:tc>
          <w:tcPr>
            <w:tcW w:type="dxa" w:w="2880"/>
          </w:tcPr>
          <w:p>
            <w:r>
              <w:t>hidden</w:t>
            </w:r>
          </w:p>
        </w:tc>
        <w:tc>
          <w:tcPr>
            <w:tcW w:type="dxa" w:w="2880"/>
          </w:tcPr>
          <w:p>
            <w:r>
              <w:t>integer</w:t>
            </w:r>
          </w:p>
        </w:tc>
        <w:tc>
          <w:tcPr>
            <w:tcW w:type="dxa" w:w="2880"/>
          </w:tcPr>
          <w:p>
            <w:r>
              <w:t>Count of hidden private locations (as returned by API).</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any</w:t>
            </w:r>
          </w:p>
        </w:tc>
        <w:tc>
          <w:tcPr>
            <w:tcW w:type="dxa" w:w="2880"/>
          </w:tcPr>
          <w:p>
            <w:r>
              <w:t>Error payload; null on success.</w:t>
            </w:r>
          </w:p>
        </w:tc>
      </w:tr>
      <w:tr>
        <w:tc>
          <w:tcPr>
            <w:tcW w:type="dxa" w:w="2880"/>
          </w:tcPr>
          <w:p>
            <w:r>
              <w:t>result</w:t>
            </w:r>
          </w:p>
        </w:tc>
        <w:tc>
          <w:tcPr>
            <w:tcW w:type="dxa" w:w="2880"/>
          </w:tcPr>
          <w:p>
            <w:r>
              <w:t>array</w:t>
            </w:r>
          </w:p>
        </w:tc>
        <w:tc>
          <w:tcPr>
            <w:tcW w:type="dxa" w:w="2880"/>
          </w:tcPr>
          <w:p>
            <w:r>
              <w:t>List of private location objects.</w:t>
            </w:r>
          </w:p>
        </w:tc>
      </w:tr>
      <w:tr>
        <w:tc>
          <w:tcPr>
            <w:tcW w:type="dxa" w:w="2880"/>
          </w:tcPr>
          <w:p>
            <w:r>
              <w:t>result[].id</w:t>
            </w:r>
          </w:p>
        </w:tc>
        <w:tc>
          <w:tcPr>
            <w:tcW w:type="dxa" w:w="2880"/>
          </w:tcPr>
          <w:p>
            <w:r>
              <w:t>string</w:t>
            </w:r>
          </w:p>
        </w:tc>
        <w:tc>
          <w:tcPr>
            <w:tcW w:type="dxa" w:w="2880"/>
          </w:tcPr>
          <w:p>
            <w:r>
              <w:t>Harbor ID of the private location.</w:t>
            </w:r>
          </w:p>
        </w:tc>
      </w:tr>
      <w:tr>
        <w:tc>
          <w:tcPr>
            <w:tcW w:type="dxa" w:w="2880"/>
          </w:tcPr>
          <w:p>
            <w:r>
              <w:t>result[].name</w:t>
            </w:r>
          </w:p>
        </w:tc>
        <w:tc>
          <w:tcPr>
            <w:tcW w:type="dxa" w:w="2880"/>
          </w:tcPr>
          <w:p>
            <w:r>
              <w:t>string</w:t>
            </w:r>
          </w:p>
        </w:tc>
        <w:tc>
          <w:tcPr>
            <w:tcW w:type="dxa" w:w="2880"/>
          </w:tcPr>
          <w:p>
            <w:r>
              <w:t>Name of the private location.</w:t>
            </w:r>
          </w:p>
        </w:tc>
      </w:tr>
      <w:tr>
        <w:tc>
          <w:tcPr>
            <w:tcW w:type="dxa" w:w="2880"/>
          </w:tcPr>
          <w:p>
            <w:r>
              <w:t>result[].userId</w:t>
            </w:r>
          </w:p>
        </w:tc>
        <w:tc>
          <w:tcPr>
            <w:tcW w:type="dxa" w:w="2880"/>
          </w:tcPr>
          <w:p>
            <w:r>
              <w:t>integer</w:t>
            </w:r>
          </w:p>
        </w:tc>
        <w:tc>
          <w:tcPr>
            <w:tcW w:type="dxa" w:w="2880"/>
          </w:tcPr>
          <w:p>
            <w:r>
              <w:t>User ID associated with the private location.</w:t>
            </w:r>
          </w:p>
        </w:tc>
      </w:tr>
      <w:tr>
        <w:tc>
          <w:tcPr>
            <w:tcW w:type="dxa" w:w="2880"/>
          </w:tcPr>
          <w:p>
            <w:r>
              <w:t>result[].consoleXms</w:t>
            </w:r>
          </w:p>
        </w:tc>
        <w:tc>
          <w:tcPr>
            <w:tcW w:type="dxa" w:w="2880"/>
          </w:tcPr>
          <w:p>
            <w:r>
              <w:t>integer</w:t>
            </w:r>
          </w:p>
        </w:tc>
        <w:tc>
          <w:tcPr>
            <w:tcW w:type="dxa" w:w="2880"/>
          </w:tcPr>
          <w:p>
            <w:r>
              <w:t>JVM minimum memory for console args; must match engineXms (per object docs).</w:t>
            </w:r>
          </w:p>
        </w:tc>
      </w:tr>
      <w:tr>
        <w:tc>
          <w:tcPr>
            <w:tcW w:type="dxa" w:w="2880"/>
          </w:tcPr>
          <w:p>
            <w:r>
              <w:t>result[].consoleXmx</w:t>
            </w:r>
          </w:p>
        </w:tc>
        <w:tc>
          <w:tcPr>
            <w:tcW w:type="dxa" w:w="2880"/>
          </w:tcPr>
          <w:p>
            <w:r>
              <w:t>integer</w:t>
            </w:r>
          </w:p>
        </w:tc>
        <w:tc>
          <w:tcPr>
            <w:tcW w:type="dxa" w:w="2880"/>
          </w:tcPr>
          <w:p>
            <w:r>
              <w:t>JVM maximum memory for console args; must match engineXmx (per object docs).</w:t>
            </w:r>
          </w:p>
        </w:tc>
      </w:tr>
      <w:tr>
        <w:tc>
          <w:tcPr>
            <w:tcW w:type="dxa" w:w="2880"/>
          </w:tcPr>
          <w:p>
            <w:r>
              <w:t>result[].engineXms</w:t>
            </w:r>
          </w:p>
        </w:tc>
        <w:tc>
          <w:tcPr>
            <w:tcW w:type="dxa" w:w="2880"/>
          </w:tcPr>
          <w:p>
            <w:r>
              <w:t>integer</w:t>
            </w:r>
          </w:p>
        </w:tc>
        <w:tc>
          <w:tcPr>
            <w:tcW w:type="dxa" w:w="2880"/>
          </w:tcPr>
          <w:p>
            <w:r>
              <w:t>JVM minimum memory for engine args; must match consoleXms (per object docs).</w:t>
            </w:r>
          </w:p>
        </w:tc>
      </w:tr>
      <w:tr>
        <w:tc>
          <w:tcPr>
            <w:tcW w:type="dxa" w:w="2880"/>
          </w:tcPr>
          <w:p>
            <w:r>
              <w:t>result[].engineXmx</w:t>
            </w:r>
          </w:p>
        </w:tc>
        <w:tc>
          <w:tcPr>
            <w:tcW w:type="dxa" w:w="2880"/>
          </w:tcPr>
          <w:p>
            <w:r>
              <w:t>integer</w:t>
            </w:r>
          </w:p>
        </w:tc>
        <w:tc>
          <w:tcPr>
            <w:tcW w:type="dxa" w:w="2880"/>
          </w:tcPr>
          <w:p>
            <w:r>
              <w:t>JVM maximum memory for engine args; must match consoleXmx (per object docs).</w:t>
            </w:r>
          </w:p>
        </w:tc>
      </w:tr>
      <w:tr>
        <w:tc>
          <w:tcPr>
            <w:tcW w:type="dxa" w:w="2880"/>
          </w:tcPr>
          <w:p>
            <w:r>
              <w:t>result[].threadsPerEngine</w:t>
            </w:r>
          </w:p>
        </w:tc>
        <w:tc>
          <w:tcPr>
            <w:tcW w:type="dxa" w:w="2880"/>
          </w:tcPr>
          <w:p>
            <w:r>
              <w:t>integer</w:t>
            </w:r>
          </w:p>
        </w:tc>
        <w:tc>
          <w:tcPr>
            <w:tcW w:type="dxa" w:w="2880"/>
          </w:tcPr>
          <w:p>
            <w:r>
              <w:t>Maximum threads per engine instance.</w:t>
            </w:r>
          </w:p>
        </w:tc>
      </w:tr>
      <w:tr>
        <w:tc>
          <w:tcPr>
            <w:tcW w:type="dxa" w:w="2880"/>
          </w:tcPr>
          <w:p>
            <w:r>
              <w:t>result[].slots</w:t>
            </w:r>
          </w:p>
        </w:tc>
        <w:tc>
          <w:tcPr>
            <w:tcW w:type="dxa" w:w="2880"/>
          </w:tcPr>
          <w:p>
            <w:r>
              <w:t>integer</w:t>
            </w:r>
          </w:p>
        </w:tc>
        <w:tc>
          <w:tcPr>
            <w:tcW w:type="dxa" w:w="2880"/>
          </w:tcPr>
          <w:p>
            <w:r>
              <w:t>Number of engines that can run in one agent.</w:t>
            </w:r>
          </w:p>
        </w:tc>
      </w:tr>
      <w:tr>
        <w:tc>
          <w:tcPr>
            <w:tcW w:type="dxa" w:w="2880"/>
          </w:tcPr>
          <w:p>
            <w:r>
              <w:t>result[].type</w:t>
            </w:r>
          </w:p>
        </w:tc>
        <w:tc>
          <w:tcPr>
            <w:tcW w:type="dxa" w:w="2880"/>
          </w:tcPr>
          <w:p>
            <w:r>
              <w:t>string</w:t>
            </w:r>
          </w:p>
        </w:tc>
        <w:tc>
          <w:tcPr>
            <w:tcW w:type="dxa" w:w="2880"/>
          </w:tcPr>
          <w:p>
            <w:r>
              <w:t>Private location type (e.g., small, large).</w:t>
            </w:r>
          </w:p>
        </w:tc>
      </w:tr>
      <w:tr>
        <w:tc>
          <w:tcPr>
            <w:tcW w:type="dxa" w:w="2880"/>
          </w:tcPr>
          <w:p>
            <w:r>
              <w:t>result[].funcIds</w:t>
            </w:r>
          </w:p>
        </w:tc>
        <w:tc>
          <w:tcPr>
            <w:tcW w:type="dxa" w:w="2880"/>
          </w:tcPr>
          <w:p>
            <w:r>
              <w:t>array</w:t>
            </w:r>
          </w:p>
        </w:tc>
        <w:tc>
          <w:tcPr>
            <w:tcW w:type="dxa" w:w="2880"/>
          </w:tcPr>
          <w:p>
            <w:r>
              <w:t>List of enabled functionalities for the private location.</w:t>
            </w:r>
          </w:p>
        </w:tc>
      </w:tr>
      <w:tr>
        <w:tc>
          <w:tcPr>
            <w:tcW w:type="dxa" w:w="2880"/>
          </w:tcPr>
          <w:p>
            <w:r>
              <w:t>result[].hidden</w:t>
            </w:r>
          </w:p>
        </w:tc>
        <w:tc>
          <w:tcPr>
            <w:tcW w:type="dxa" w:w="2880"/>
          </w:tcPr>
          <w:p>
            <w:r>
              <w:t>boolean</w:t>
            </w:r>
          </w:p>
        </w:tc>
        <w:tc>
          <w:tcPr>
            <w:tcW w:type="dxa" w:w="2880"/>
          </w:tcPr>
          <w:p>
            <w:r>
              <w:t>Whether the private location is hidden (no longer used per docs).</w:t>
            </w:r>
          </w:p>
        </w:tc>
      </w:tr>
      <w:tr>
        <w:tc>
          <w:tcPr>
            <w:tcW w:type="dxa" w:w="2880"/>
          </w:tcPr>
          <w:p>
            <w:r>
              <w:t>result[].disabled</w:t>
            </w:r>
          </w:p>
        </w:tc>
        <w:tc>
          <w:tcPr>
            <w:tcW w:type="dxa" w:w="2880"/>
          </w:tcPr>
          <w:p>
            <w:r>
              <w:t>boolean</w:t>
            </w:r>
          </w:p>
        </w:tc>
        <w:tc>
          <w:tcPr>
            <w:tcW w:type="dxa" w:w="2880"/>
          </w:tcPr>
          <w:p>
            <w:r>
              <w:t>Whether the private location is disabled.</w:t>
            </w:r>
          </w:p>
        </w:tc>
      </w:tr>
      <w:tr>
        <w:tc>
          <w:tcPr>
            <w:tcW w:type="dxa" w:w="2880"/>
          </w:tcPr>
          <w:p>
            <w:r>
              <w:t>result[].created</w:t>
            </w:r>
          </w:p>
        </w:tc>
        <w:tc>
          <w:tcPr>
            <w:tcW w:type="dxa" w:w="2880"/>
          </w:tcPr>
          <w:p>
            <w:r>
              <w:t>integer</w:t>
            </w:r>
          </w:p>
        </w:tc>
        <w:tc>
          <w:tcPr>
            <w:tcW w:type="dxa" w:w="2880"/>
          </w:tcPr>
          <w:p>
            <w:r>
              <w:t>UNIX epoch timestamp when created.</w:t>
            </w:r>
          </w:p>
        </w:tc>
      </w:tr>
      <w:tr>
        <w:tc>
          <w:tcPr>
            <w:tcW w:type="dxa" w:w="2880"/>
          </w:tcPr>
          <w:p>
            <w:r>
              <w:t>result[].updated</w:t>
            </w:r>
          </w:p>
        </w:tc>
        <w:tc>
          <w:tcPr>
            <w:tcW w:type="dxa" w:w="2880"/>
          </w:tcPr>
          <w:p>
            <w:r>
              <w:t>integer</w:t>
            </w:r>
          </w:p>
        </w:tc>
        <w:tc>
          <w:tcPr>
            <w:tcW w:type="dxa" w:w="2880"/>
          </w:tcPr>
          <w:p>
            <w:r>
              <w:t>UNIX epoch timestamp when updated.</w:t>
            </w:r>
          </w:p>
        </w:tc>
      </w:tr>
      <w:tr>
        <w:tc>
          <w:tcPr>
            <w:tcW w:type="dxa" w:w="2880"/>
          </w:tcPr>
          <w:p>
            <w:r>
              <w:t>result[].accountId</w:t>
            </w:r>
          </w:p>
        </w:tc>
        <w:tc>
          <w:tcPr>
            <w:tcW w:type="dxa" w:w="2880"/>
          </w:tcPr>
          <w:p>
            <w:r>
              <w:t>integer</w:t>
            </w:r>
          </w:p>
        </w:tc>
        <w:tc>
          <w:tcPr>
            <w:tcW w:type="dxa" w:w="2880"/>
          </w:tcPr>
          <w:p>
            <w:r>
              <w:t>Account ID the private location belongs to.</w:t>
            </w:r>
          </w:p>
        </w:tc>
      </w:tr>
      <w:tr>
        <w:tc>
          <w:tcPr>
            <w:tcW w:type="dxa" w:w="2880"/>
          </w:tcPr>
          <w:p>
            <w:r>
              <w:t>result[].shipsId</w:t>
            </w:r>
          </w:p>
        </w:tc>
        <w:tc>
          <w:tcPr>
            <w:tcW w:type="dxa" w:w="2880"/>
          </w:tcPr>
          <w:p>
            <w:r>
              <w:t>array</w:t>
            </w:r>
          </w:p>
        </w:tc>
        <w:tc>
          <w:tcPr>
            <w:tcW w:type="dxa" w:w="2880"/>
          </w:tcPr>
          <w:p>
            <w:r>
              <w:t>List of ship IDs tied to the private location (objects containing $oid).</w:t>
            </w:r>
          </w:p>
        </w:tc>
      </w:tr>
      <w:tr>
        <w:tc>
          <w:tcPr>
            <w:tcW w:type="dxa" w:w="2880"/>
          </w:tcPr>
          <w:p>
            <w:r>
              <w:t>result[].shipsId[].$oid</w:t>
            </w:r>
          </w:p>
        </w:tc>
        <w:tc>
          <w:tcPr>
            <w:tcW w:type="dxa" w:w="2880"/>
          </w:tcPr>
          <w:p>
            <w:r>
              <w:t>string</w:t>
            </w:r>
          </w:p>
        </w:tc>
        <w:tc>
          <w:tcPr>
            <w:tcW w:type="dxa" w:w="2880"/>
          </w:tcPr>
          <w:p>
            <w:r>
              <w:t>Ship/agent ID.</w:t>
            </w:r>
          </w:p>
        </w:tc>
      </w:tr>
      <w:tr>
        <w:tc>
          <w:tcPr>
            <w:tcW w:type="dxa" w:w="2880"/>
          </w:tcPr>
          <w:p>
            <w:r>
              <w:t>result[].workspacesId</w:t>
            </w:r>
          </w:p>
        </w:tc>
        <w:tc>
          <w:tcPr>
            <w:tcW w:type="dxa" w:w="2880"/>
          </w:tcPr>
          <w:p>
            <w:r>
              <w:t>array</w:t>
            </w:r>
          </w:p>
        </w:tc>
        <w:tc>
          <w:tcPr>
            <w:tcW w:type="dxa" w:w="2880"/>
          </w:tcPr>
          <w:p>
            <w:r>
              <w:t>List of workspace IDs the private location is available in.</w:t>
            </w:r>
          </w:p>
        </w:tc>
      </w:tr>
      <w:tr>
        <w:tc>
          <w:tcPr>
            <w:tcW w:type="dxa" w:w="2880"/>
          </w:tcPr>
          <w:p>
            <w:r>
              <w:t>result[].ships</w:t>
            </w:r>
          </w:p>
        </w:tc>
        <w:tc>
          <w:tcPr>
            <w:tcW w:type="dxa" w:w="2880"/>
          </w:tcPr>
          <w:p>
            <w:r>
              <w:t>array</w:t>
            </w:r>
          </w:p>
        </w:tc>
        <w:tc>
          <w:tcPr>
            <w:tcW w:type="dxa" w:w="2880"/>
          </w:tcPr>
          <w:p>
            <w:r>
              <w:t>List of agent/server objects available in the private location.</w:t>
            </w:r>
          </w:p>
        </w:tc>
      </w:tr>
      <w:tr>
        <w:tc>
          <w:tcPr>
            <w:tcW w:type="dxa" w:w="2880"/>
          </w:tcPr>
          <w:p>
            <w:r>
              <w:t>result[].ships[].id</w:t>
            </w:r>
          </w:p>
        </w:tc>
        <w:tc>
          <w:tcPr>
            <w:tcW w:type="dxa" w:w="2880"/>
          </w:tcPr>
          <w:p>
            <w:r>
              <w:t>string</w:t>
            </w:r>
          </w:p>
        </w:tc>
        <w:tc>
          <w:tcPr>
            <w:tcW w:type="dxa" w:w="2880"/>
          </w:tcPr>
          <w:p>
            <w:r>
              <w:t>Ship/agent ID.</w:t>
            </w:r>
          </w:p>
        </w:tc>
      </w:tr>
      <w:tr>
        <w:tc>
          <w:tcPr>
            <w:tcW w:type="dxa" w:w="2880"/>
          </w:tcPr>
          <w:p>
            <w:r>
              <w:t>result[].ships[].name</w:t>
            </w:r>
          </w:p>
        </w:tc>
        <w:tc>
          <w:tcPr>
            <w:tcW w:type="dxa" w:w="2880"/>
          </w:tcPr>
          <w:p>
            <w:r>
              <w:t>string</w:t>
            </w:r>
          </w:p>
        </w:tc>
        <w:tc>
          <w:tcPr>
            <w:tcW w:type="dxa" w:w="2880"/>
          </w:tcPr>
          <w:p>
            <w:r>
              <w:t>Agent name.</w:t>
            </w:r>
          </w:p>
        </w:tc>
      </w:tr>
      <w:tr>
        <w:tc>
          <w:tcPr>
            <w:tcW w:type="dxa" w:w="2880"/>
          </w:tcPr>
          <w:p>
            <w:r>
              <w:t>result[].ships[].address</w:t>
            </w:r>
          </w:p>
        </w:tc>
        <w:tc>
          <w:tcPr>
            <w:tcW w:type="dxa" w:w="2880"/>
          </w:tcPr>
          <w:p>
            <w:r>
              <w:t>string</w:t>
            </w:r>
          </w:p>
        </w:tc>
        <w:tc>
          <w:tcPr>
            <w:tcW w:type="dxa" w:w="2880"/>
          </w:tcPr>
          <w:p>
            <w:r>
              <w:t>Internal/manually assigned IP address.</w:t>
            </w:r>
          </w:p>
        </w:tc>
      </w:tr>
      <w:tr>
        <w:tc>
          <w:tcPr>
            <w:tcW w:type="dxa" w:w="2880"/>
          </w:tcPr>
          <w:p>
            <w:r>
              <w:t>result[].ships[].publicIpAddress</w:t>
            </w:r>
          </w:p>
        </w:tc>
        <w:tc>
          <w:tcPr>
            <w:tcW w:type="dxa" w:w="2880"/>
          </w:tcPr>
          <w:p>
            <w:r>
              <w:t>string</w:t>
            </w:r>
          </w:p>
        </w:tc>
        <w:tc>
          <w:tcPr>
            <w:tcW w:type="dxa" w:w="2880"/>
          </w:tcPr>
          <w:p>
            <w:r>
              <w:t>Public IP address gathered from the agent machine.</w:t>
            </w:r>
          </w:p>
        </w:tc>
      </w:tr>
      <w:tr>
        <w:tc>
          <w:tcPr>
            <w:tcW w:type="dxa" w:w="2880"/>
          </w:tcPr>
          <w:p>
            <w:r>
              <w:t>result[].ships[].state</w:t>
            </w:r>
          </w:p>
        </w:tc>
        <w:tc>
          <w:tcPr>
            <w:tcW w:type="dxa" w:w="2880"/>
          </w:tcPr>
          <w:p>
            <w:r>
              <w:t>string</w:t>
            </w:r>
          </w:p>
        </w:tc>
        <w:tc>
          <w:tcPr>
            <w:tcW w:type="dxa" w:w="2880"/>
          </w:tcPr>
          <w:p>
            <w:r>
              <w:t>Agent status (e.g., idle).</w:t>
            </w:r>
          </w:p>
        </w:tc>
      </w:tr>
      <w:tr>
        <w:tc>
          <w:tcPr>
            <w:tcW w:type="dxa" w:w="2880"/>
          </w:tcPr>
          <w:p>
            <w:r>
              <w:t>result[].ships[].lastHeartBeat</w:t>
            </w:r>
          </w:p>
        </w:tc>
        <w:tc>
          <w:tcPr>
            <w:tcW w:type="dxa" w:w="2880"/>
          </w:tcPr>
          <w:p>
            <w:r>
              <w:t>integer</w:t>
            </w:r>
          </w:p>
        </w:tc>
        <w:tc>
          <w:tcPr>
            <w:tcW w:type="dxa" w:w="2880"/>
          </w:tcPr>
          <w:p>
            <w:r>
              <w:t>UNIX epoch timestamp of last heartbeat.</w:t>
            </w:r>
          </w:p>
        </w:tc>
      </w:tr>
      <w:tr>
        <w:tc>
          <w:tcPr>
            <w:tcW w:type="dxa" w:w="2880"/>
          </w:tcPr>
          <w:p>
            <w:r>
              <w:t>result[].ships[].lastCommandOutput</w:t>
            </w:r>
          </w:p>
        </w:tc>
        <w:tc>
          <w:tcPr>
            <w:tcW w:type="dxa" w:w="2880"/>
          </w:tcPr>
          <w:p>
            <w:r>
              <w:t>string</w:t>
            </w:r>
          </w:p>
        </w:tc>
        <w:tc>
          <w:tcPr>
            <w:tcW w:type="dxa" w:w="2880"/>
          </w:tcPr>
          <w:p>
            <w:r>
              <w:t>Output/description of last command handled by agent.</w:t>
            </w:r>
          </w:p>
        </w:tc>
      </w:tr>
      <w:tr>
        <w:tc>
          <w:tcPr>
            <w:tcW w:type="dxa" w:w="2880"/>
          </w:tcPr>
          <w:p>
            <w:r>
              <w:t>result[].ships[].isLocked</w:t>
            </w:r>
          </w:p>
        </w:tc>
        <w:tc>
          <w:tcPr>
            <w:tcW w:type="dxa" w:w="2880"/>
          </w:tcPr>
          <w:p>
            <w:r>
              <w:t>boolean</w:t>
            </w:r>
          </w:p>
        </w:tc>
        <w:tc>
          <w:tcPr>
            <w:tcW w:type="dxa" w:w="2880"/>
          </w:tcPr>
          <w:p>
            <w:r>
              <w:t>Whether the agent is available for use.</w:t>
            </w:r>
          </w:p>
        </w:tc>
      </w:tr>
      <w:tr>
        <w:tc>
          <w:tcPr>
            <w:tcW w:type="dxa" w:w="2880"/>
          </w:tcPr>
          <w:p>
            <w:r>
              <w:t>result[].ships[].installedVersion</w:t>
            </w:r>
          </w:p>
        </w:tc>
        <w:tc>
          <w:tcPr>
            <w:tcW w:type="dxa" w:w="2880"/>
          </w:tcPr>
          <w:p>
            <w:r>
              <w:t>string</w:t>
            </w:r>
          </w:p>
        </w:tc>
        <w:tc>
          <w:tcPr>
            <w:tcW w:type="dxa" w:w="2880"/>
          </w:tcPr>
          <w:p>
            <w:r>
              <w:t>Installed version of the agent runtime (e.g., blazemeter/crane).</w:t>
            </w:r>
          </w:p>
        </w:tc>
      </w:tr>
      <w:tr>
        <w:tc>
          <w:tcPr>
            <w:tcW w:type="dxa" w:w="2880"/>
          </w:tcPr>
          <w:p>
            <w:r>
              <w:t>result[].ships[].hostInfo</w:t>
            </w:r>
          </w:p>
        </w:tc>
        <w:tc>
          <w:tcPr>
            <w:tcW w:type="dxa" w:w="2880"/>
          </w:tcPr>
          <w:p>
            <w:r>
              <w:t>object</w:t>
            </w:r>
          </w:p>
        </w:tc>
        <w:tc>
          <w:tcPr>
            <w:tcW w:type="dxa" w:w="2880"/>
          </w:tcPr>
          <w:p>
            <w:r>
              <w:t>Host information details.</w:t>
            </w:r>
          </w:p>
        </w:tc>
      </w:tr>
      <w:tr>
        <w:tc>
          <w:tcPr>
            <w:tcW w:type="dxa" w:w="2880"/>
          </w:tcPr>
          <w:p>
            <w:r>
              <w:t>result[].ships[].hostInfo.diskSpace</w:t>
            </w:r>
          </w:p>
        </w:tc>
        <w:tc>
          <w:tcPr>
            <w:tcW w:type="dxa" w:w="2880"/>
          </w:tcPr>
          <w:p>
            <w:r>
              <w:t>object</w:t>
            </w:r>
          </w:p>
        </w:tc>
        <w:tc>
          <w:tcPr>
            <w:tcW w:type="dxa" w:w="2880"/>
          </w:tcPr>
          <w:p>
            <w:r>
              <w:t>Disk space info by mount/path.</w:t>
            </w:r>
          </w:p>
        </w:tc>
      </w:tr>
      <w:tr>
        <w:tc>
          <w:tcPr>
            <w:tcW w:type="dxa" w:w="2880"/>
          </w:tcPr>
          <w:p>
            <w:r>
              <w:t>result[].ships[].hostInfo.diskSpace./tmp.present</w:t>
            </w:r>
          </w:p>
        </w:tc>
        <w:tc>
          <w:tcPr>
            <w:tcW w:type="dxa" w:w="2880"/>
          </w:tcPr>
          <w:p>
            <w:r>
              <w:t>boolean</w:t>
            </w:r>
          </w:p>
        </w:tc>
        <w:tc>
          <w:tcPr>
            <w:tcW w:type="dxa" w:w="2880"/>
          </w:tcPr>
          <w:p>
            <w:r>
              <w:t>Whether /tmp is present.</w:t>
            </w:r>
          </w:p>
        </w:tc>
      </w:tr>
      <w:tr>
        <w:tc>
          <w:tcPr>
            <w:tcW w:type="dxa" w:w="2880"/>
          </w:tcPr>
          <w:p>
            <w:r>
              <w:t>result[].ships[].hostInfo.diskSpace./tmp.freeSpace</w:t>
            </w:r>
          </w:p>
        </w:tc>
        <w:tc>
          <w:tcPr>
            <w:tcW w:type="dxa" w:w="2880"/>
          </w:tcPr>
          <w:p>
            <w:r>
              <w:t>integer</w:t>
            </w:r>
          </w:p>
        </w:tc>
        <w:tc>
          <w:tcPr>
            <w:tcW w:type="dxa" w:w="2880"/>
          </w:tcPr>
          <w:p>
            <w:r>
              <w:t>Free space in bytes.</w:t>
            </w:r>
          </w:p>
        </w:tc>
      </w:tr>
      <w:tr>
        <w:tc>
          <w:tcPr>
            <w:tcW w:type="dxa" w:w="2880"/>
          </w:tcPr>
          <w:p>
            <w:r>
              <w:t>result[].ships[].hostInfo.containerManager</w:t>
            </w:r>
          </w:p>
        </w:tc>
        <w:tc>
          <w:tcPr>
            <w:tcW w:type="dxa" w:w="2880"/>
          </w:tcPr>
          <w:p>
            <w:r>
              <w:t>object</w:t>
            </w:r>
          </w:p>
        </w:tc>
        <w:tc>
          <w:tcPr>
            <w:tcW w:type="dxa" w:w="2880"/>
          </w:tcPr>
          <w:p>
            <w:r>
              <w:t>Container manager details.</w:t>
            </w:r>
          </w:p>
        </w:tc>
      </w:tr>
      <w:tr>
        <w:tc>
          <w:tcPr>
            <w:tcW w:type="dxa" w:w="2880"/>
          </w:tcPr>
          <w:p>
            <w:r>
              <w:t>result[].ships[].hostInfo.containerManager.type</w:t>
            </w:r>
          </w:p>
        </w:tc>
        <w:tc>
          <w:tcPr>
            <w:tcW w:type="dxa" w:w="2880"/>
          </w:tcPr>
          <w:p>
            <w:r>
              <w:t>string</w:t>
            </w:r>
          </w:p>
        </w:tc>
        <w:tc>
          <w:tcPr>
            <w:tcW w:type="dxa" w:w="2880"/>
          </w:tcPr>
          <w:p>
            <w:r>
              <w:t>Container manager type (e.g., DockerManager).</w:t>
            </w:r>
          </w:p>
        </w:tc>
      </w:tr>
      <w:tr>
        <w:tc>
          <w:tcPr>
            <w:tcW w:type="dxa" w:w="2880"/>
          </w:tcPr>
          <w:p>
            <w:r>
              <w:t>result[].ships[].hostInfo.containerManager.usingDockerRegistry</w:t>
            </w:r>
          </w:p>
        </w:tc>
        <w:tc>
          <w:tcPr>
            <w:tcW w:type="dxa" w:w="2880"/>
          </w:tcPr>
          <w:p>
            <w:r>
              <w:t>boolean</w:t>
            </w:r>
          </w:p>
        </w:tc>
        <w:tc>
          <w:tcPr>
            <w:tcW w:type="dxa" w:w="2880"/>
          </w:tcPr>
          <w:p>
            <w:r>
              <w:t>Whether a Docker registry is used.</w:t>
            </w:r>
          </w:p>
        </w:tc>
      </w:tr>
      <w:tr>
        <w:tc>
          <w:tcPr>
            <w:tcW w:type="dxa" w:w="2880"/>
          </w:tcPr>
          <w:p>
            <w:r>
              <w:t>result[].ships[].hostInfo.containerManager.info</w:t>
            </w:r>
          </w:p>
        </w:tc>
        <w:tc>
          <w:tcPr>
            <w:tcW w:type="dxa" w:w="2880"/>
          </w:tcPr>
          <w:p>
            <w:r>
              <w:t>object</w:t>
            </w:r>
          </w:p>
        </w:tc>
        <w:tc>
          <w:tcPr>
            <w:tcW w:type="dxa" w:w="2880"/>
          </w:tcPr>
          <w:p>
            <w:r>
              <w:t>Machine/container environment info.</w:t>
            </w:r>
          </w:p>
        </w:tc>
      </w:tr>
      <w:tr>
        <w:tc>
          <w:tcPr>
            <w:tcW w:type="dxa" w:w="2880"/>
          </w:tcPr>
          <w:p>
            <w:r>
              <w:t>result[].ships[].hostInfo.containerManager.info.operatingSystem</w:t>
            </w:r>
          </w:p>
        </w:tc>
        <w:tc>
          <w:tcPr>
            <w:tcW w:type="dxa" w:w="2880"/>
          </w:tcPr>
          <w:p>
            <w:r>
              <w:t>string</w:t>
            </w:r>
          </w:p>
        </w:tc>
        <w:tc>
          <w:tcPr>
            <w:tcW w:type="dxa" w:w="2880"/>
          </w:tcPr>
          <w:p>
            <w:r>
              <w:t>OS name/version.</w:t>
            </w:r>
          </w:p>
        </w:tc>
      </w:tr>
      <w:tr>
        <w:tc>
          <w:tcPr>
            <w:tcW w:type="dxa" w:w="2880"/>
          </w:tcPr>
          <w:p>
            <w:r>
              <w:t>result[].ships[].hostInfo.containerManager.info.operatingSystemType</w:t>
            </w:r>
          </w:p>
        </w:tc>
        <w:tc>
          <w:tcPr>
            <w:tcW w:type="dxa" w:w="2880"/>
          </w:tcPr>
          <w:p>
            <w:r>
              <w:t>string</w:t>
            </w:r>
          </w:p>
        </w:tc>
        <w:tc>
          <w:tcPr>
            <w:tcW w:type="dxa" w:w="2880"/>
          </w:tcPr>
          <w:p>
            <w:r>
              <w:t>OS type (e.g., linux).</w:t>
            </w:r>
          </w:p>
        </w:tc>
      </w:tr>
      <w:tr>
        <w:tc>
          <w:tcPr>
            <w:tcW w:type="dxa" w:w="2880"/>
          </w:tcPr>
          <w:p>
            <w:r>
              <w:t>result[].ships[].hostInfo.containerManager.info.memory</w:t>
            </w:r>
          </w:p>
        </w:tc>
        <w:tc>
          <w:tcPr>
            <w:tcW w:type="dxa" w:w="2880"/>
          </w:tcPr>
          <w:p>
            <w:r>
              <w:t>integer</w:t>
            </w:r>
          </w:p>
        </w:tc>
        <w:tc>
          <w:tcPr>
            <w:tcW w:type="dxa" w:w="2880"/>
          </w:tcPr>
          <w:p>
            <w:r>
              <w:t>Memory in bytes.</w:t>
            </w:r>
          </w:p>
        </w:tc>
      </w:tr>
      <w:tr>
        <w:tc>
          <w:tcPr>
            <w:tcW w:type="dxa" w:w="2880"/>
          </w:tcPr>
          <w:p>
            <w:r>
              <w:t>result[].ships[].hostInfo.containerManager.info.cpus</w:t>
            </w:r>
          </w:p>
        </w:tc>
        <w:tc>
          <w:tcPr>
            <w:tcW w:type="dxa" w:w="2880"/>
          </w:tcPr>
          <w:p>
            <w:r>
              <w:t>integer</w:t>
            </w:r>
          </w:p>
        </w:tc>
        <w:tc>
          <w:tcPr>
            <w:tcW w:type="dxa" w:w="2880"/>
          </w:tcPr>
          <w:p>
            <w:r>
              <w:t>CPU count.</w:t>
            </w:r>
          </w:p>
        </w:tc>
      </w:tr>
      <w:tr>
        <w:tc>
          <w:tcPr>
            <w:tcW w:type="dxa" w:w="2880"/>
          </w:tcPr>
          <w:p>
            <w:r>
              <w:t>result[].ships[].hostInfo.containerManager.info.dockerRootDir</w:t>
            </w:r>
          </w:p>
        </w:tc>
        <w:tc>
          <w:tcPr>
            <w:tcW w:type="dxa" w:w="2880"/>
          </w:tcPr>
          <w:p>
            <w:r>
              <w:t>string</w:t>
            </w:r>
          </w:p>
        </w:tc>
        <w:tc>
          <w:tcPr>
            <w:tcW w:type="dxa" w:w="2880"/>
          </w:tcPr>
          <w:p>
            <w:r>
              <w:t>Docker root directory.</w:t>
            </w:r>
          </w:p>
        </w:tc>
      </w:tr>
      <w:tr>
        <w:tc>
          <w:tcPr>
            <w:tcW w:type="dxa" w:w="2880"/>
          </w:tcPr>
          <w:p>
            <w:r>
              <w:t>result[].ships[].hostInfo.containerManager.info.dockerVersion</w:t>
            </w:r>
          </w:p>
        </w:tc>
        <w:tc>
          <w:tcPr>
            <w:tcW w:type="dxa" w:w="2880"/>
          </w:tcPr>
          <w:p>
            <w:r>
              <w:t>string</w:t>
            </w:r>
          </w:p>
        </w:tc>
        <w:tc>
          <w:tcPr>
            <w:tcW w:type="dxa" w:w="2880"/>
          </w:tcPr>
          <w:p>
            <w:r>
              <w:t>Docker version.</w:t>
            </w:r>
          </w:p>
        </w:tc>
      </w:tr>
      <w:tr>
        <w:tc>
          <w:tcPr>
            <w:tcW w:type="dxa" w:w="2880"/>
          </w:tcPr>
          <w:p>
            <w:r>
              <w:t>result[].ships[].hostInfo.containerManager.info.images</w:t>
            </w:r>
          </w:p>
        </w:tc>
        <w:tc>
          <w:tcPr>
            <w:tcW w:type="dxa" w:w="2880"/>
          </w:tcPr>
          <w:p>
            <w:r>
              <w:t>array</w:t>
            </w:r>
          </w:p>
        </w:tc>
        <w:tc>
          <w:tcPr>
            <w:tcW w:type="dxa" w:w="2880"/>
          </w:tcPr>
          <w:p>
            <w:r>
              <w:t>Installed images list.</w:t>
            </w:r>
          </w:p>
        </w:tc>
      </w:tr>
      <w:tr>
        <w:tc>
          <w:tcPr>
            <w:tcW w:type="dxa" w:w="2880"/>
          </w:tcPr>
          <w:p>
            <w:r>
              <w:t>result[].ships[].isAutoUpdate</w:t>
            </w:r>
          </w:p>
        </w:tc>
        <w:tc>
          <w:tcPr>
            <w:tcW w:type="dxa" w:w="2880"/>
          </w:tcPr>
          <w:p>
            <w:r>
              <w:t>boolean</w:t>
            </w:r>
          </w:p>
        </w:tc>
        <w:tc>
          <w:tcPr>
            <w:tcW w:type="dxa" w:w="2880"/>
          </w:tcPr>
          <w:p>
            <w:r>
              <w:t>Whether the agent auto-updates.</w:t>
            </w:r>
          </w:p>
        </w:tc>
      </w:tr>
      <w:tr>
        <w:tc>
          <w:tcPr>
            <w:tcW w:type="dxa" w:w="2880"/>
          </w:tcPr>
          <w:p>
            <w:r>
              <w:t>result[].ships[].uptime</w:t>
            </w:r>
          </w:p>
        </w:tc>
        <w:tc>
          <w:tcPr>
            <w:tcW w:type="dxa" w:w="2880"/>
          </w:tcPr>
          <w:p>
            <w:r>
              <w:t>integer</w:t>
            </w:r>
          </w:p>
        </w:tc>
        <w:tc>
          <w:tcPr>
            <w:tcW w:type="dxa" w:w="2880"/>
          </w:tcPr>
          <w:p>
            <w:r>
              <w:t>Uptime in seconds.</w:t>
            </w:r>
          </w:p>
        </w:tc>
      </w:tr>
      <w:tr>
        <w:tc>
          <w:tcPr>
            <w:tcW w:type="dxa" w:w="2880"/>
          </w:tcPr>
          <w:p>
            <w:r>
              <w:t>result[].ships[].baseUrl</w:t>
            </w:r>
          </w:p>
        </w:tc>
        <w:tc>
          <w:tcPr>
            <w:tcW w:type="dxa" w:w="2880"/>
          </w:tcPr>
          <w:p>
            <w:r>
              <w:t>string</w:t>
            </w:r>
          </w:p>
        </w:tc>
        <w:tc>
          <w:tcPr>
            <w:tcW w:type="dxa" w:w="2880"/>
          </w:tcPr>
          <w:p>
            <w:r>
              <w:t>Base URL used by the OPL.</w:t>
            </w:r>
          </w:p>
        </w:tc>
      </w:tr>
      <w:tr>
        <w:tc>
          <w:tcPr>
            <w:tcW w:type="dxa" w:w="2880"/>
          </w:tcPr>
          <w:p>
            <w:r>
              <w:t>result[].ships[].hasProxy</w:t>
            </w:r>
          </w:p>
        </w:tc>
        <w:tc>
          <w:tcPr>
            <w:tcW w:type="dxa" w:w="2880"/>
          </w:tcPr>
          <w:p>
            <w:r>
              <w:t>boolean</w:t>
            </w:r>
          </w:p>
        </w:tc>
        <w:tc>
          <w:tcPr>
            <w:tcW w:type="dxa" w:w="2880"/>
          </w:tcPr>
          <w:p>
            <w:r>
              <w:t>Whether proxy is configured.</w:t>
            </w:r>
          </w:p>
        </w:tc>
      </w:tr>
      <w:tr>
        <w:tc>
          <w:tcPr>
            <w:tcW w:type="dxa" w:w="2880"/>
          </w:tcPr>
          <w:p>
            <w:r>
              <w:t>result[].ships[].verifySSL</w:t>
            </w:r>
          </w:p>
        </w:tc>
        <w:tc>
          <w:tcPr>
            <w:tcW w:type="dxa" w:w="2880"/>
          </w:tcPr>
          <w:p>
            <w:r>
              <w:t>boolean</w:t>
            </w:r>
          </w:p>
        </w:tc>
        <w:tc>
          <w:tcPr>
            <w:tcW w:type="dxa" w:w="2880"/>
          </w:tcPr>
          <w:p>
            <w:r>
              <w:t>Whether SSL verification is enabled.</w:t>
            </w:r>
          </w:p>
        </w:tc>
      </w:tr>
      <w:tr>
        <w:tc>
          <w:tcPr>
            <w:tcW w:type="dxa" w:w="2880"/>
          </w:tcPr>
          <w:p>
            <w:r>
              <w:t>result[].ships[].created</w:t>
            </w:r>
          </w:p>
        </w:tc>
        <w:tc>
          <w:tcPr>
            <w:tcW w:type="dxa" w:w="2880"/>
          </w:tcPr>
          <w:p>
            <w:r>
              <w:t>integer</w:t>
            </w:r>
          </w:p>
        </w:tc>
        <w:tc>
          <w:tcPr>
            <w:tcW w:type="dxa" w:w="2880"/>
          </w:tcPr>
          <w:p>
            <w:r>
              <w:t>UNIX epoch timestamp when agent was created.</w:t>
            </w:r>
          </w:p>
        </w:tc>
      </w:tr>
      <w:tr>
        <w:tc>
          <w:tcPr>
            <w:tcW w:type="dxa" w:w="2880"/>
          </w:tcPr>
          <w:p>
            <w:r>
              <w:t>result[].ships[].updated</w:t>
            </w:r>
          </w:p>
        </w:tc>
        <w:tc>
          <w:tcPr>
            <w:tcW w:type="dxa" w:w="2880"/>
          </w:tcPr>
          <w:p>
            <w:r>
              <w:t>integer</w:t>
            </w:r>
          </w:p>
        </w:tc>
        <w:tc>
          <w:tcPr>
            <w:tcW w:type="dxa" w:w="2880"/>
          </w:tcPr>
          <w:p>
            <w:r>
              <w:t>UNIX epoch timestamp when agent was updated.</w:t>
            </w:r>
          </w:p>
        </w:tc>
      </w:tr>
      <w:tr>
        <w:tc>
          <w:tcPr>
            <w:tcW w:type="dxa" w:w="2880"/>
          </w:tcPr>
          <w:p>
            <w:r>
              <w:t>result[].ships[].updaterStatus</w:t>
            </w:r>
          </w:p>
        </w:tc>
        <w:tc>
          <w:tcPr>
            <w:tcW w:type="dxa" w:w="2880"/>
          </w:tcPr>
          <w:p>
            <w:r>
              <w:t>object</w:t>
            </w:r>
          </w:p>
        </w:tc>
        <w:tc>
          <w:tcPr>
            <w:tcW w:type="dxa" w:w="2880"/>
          </w:tcPr>
          <w:p>
            <w:r>
              <w:t>Update status details.</w:t>
            </w:r>
          </w:p>
        </w:tc>
      </w:tr>
      <w:tr>
        <w:tc>
          <w:tcPr>
            <w:tcW w:type="dxa" w:w="2880"/>
          </w:tcPr>
          <w:p>
            <w:r>
              <w:t>result[].ships[].updaterStatus.status</w:t>
            </w:r>
          </w:p>
        </w:tc>
        <w:tc>
          <w:tcPr>
            <w:tcW w:type="dxa" w:w="2880"/>
          </w:tcPr>
          <w:p>
            <w:r>
              <w:t>string</w:t>
            </w:r>
          </w:p>
        </w:tc>
        <w:tc>
          <w:tcPr>
            <w:tcW w:type="dxa" w:w="2880"/>
          </w:tcPr>
          <w:p>
            <w:r>
              <w:t>Status of last update (e.g., success).</w:t>
            </w:r>
          </w:p>
        </w:tc>
      </w:tr>
      <w:tr>
        <w:tc>
          <w:tcPr>
            <w:tcW w:type="dxa" w:w="2880"/>
          </w:tcPr>
          <w:p>
            <w:r>
              <w:t>result[].ships[].updaterStatus.lastUpdateCheck</w:t>
            </w:r>
          </w:p>
        </w:tc>
        <w:tc>
          <w:tcPr>
            <w:tcW w:type="dxa" w:w="2880"/>
          </w:tcPr>
          <w:p>
            <w:r>
              <w:t>integer</w:t>
            </w:r>
          </w:p>
        </w:tc>
        <w:tc>
          <w:tcPr>
            <w:tcW w:type="dxa" w:w="2880"/>
          </w:tcPr>
          <w:p>
            <w:r>
              <w:t>UNIX epoch timestamp of last update check.</w:t>
            </w:r>
          </w:p>
        </w:tc>
      </w:tr>
      <w:tr>
        <w:tc>
          <w:tcPr>
            <w:tcW w:type="dxa" w:w="2880"/>
          </w:tcPr>
          <w:p>
            <w:r>
              <w:t>result[].ships[].updaterStatus.nextUpdateCheck</w:t>
            </w:r>
          </w:p>
        </w:tc>
        <w:tc>
          <w:tcPr>
            <w:tcW w:type="dxa" w:w="2880"/>
          </w:tcPr>
          <w:p>
            <w:r>
              <w:t>integer</w:t>
            </w:r>
          </w:p>
        </w:tc>
        <w:tc>
          <w:tcPr>
            <w:tcW w:type="dxa" w:w="2880"/>
          </w:tcPr>
          <w:p>
            <w:r>
              <w:t>UNIX epoch timestamp of next update check.</w:t>
            </w:r>
          </w:p>
        </w:tc>
      </w:tr>
      <w:tr>
        <w:tc>
          <w:tcPr>
            <w:tcW w:type="dxa" w:w="2880"/>
          </w:tcPr>
          <w:p>
            <w:r>
              <w:t>result[].ships[].updaterStatus.lastUpdate</w:t>
            </w:r>
          </w:p>
        </w:tc>
        <w:tc>
          <w:tcPr>
            <w:tcW w:type="dxa" w:w="2880"/>
          </w:tcPr>
          <w:p>
            <w:r>
              <w:t>integer</w:t>
            </w:r>
          </w:p>
        </w:tc>
        <w:tc>
          <w:tcPr>
            <w:tcW w:type="dxa" w:w="2880"/>
          </w:tcPr>
          <w:p>
            <w:r>
              <w:t>UNIX epoch timestamp of last update.</w:t>
            </w:r>
          </w:p>
        </w:tc>
      </w:tr>
      <w:tr>
        <w:tc>
          <w:tcPr>
            <w:tcW w:type="dxa" w:w="2880"/>
          </w:tcPr>
          <w:p>
            <w:r>
              <w:t>result[].ships[].ts</w:t>
            </w:r>
          </w:p>
        </w:tc>
        <w:tc>
          <w:tcPr>
            <w:tcW w:type="dxa" w:w="2880"/>
          </w:tcPr>
          <w:p>
            <w:r>
              <w:t>integer</w:t>
            </w:r>
          </w:p>
        </w:tc>
        <w:tc>
          <w:tcPr>
            <w:tcW w:type="dxa" w:w="2880"/>
          </w:tcPr>
          <w:p>
            <w:r>
              <w:t>UNIX epoch timestamp when agent was last updated (per docs).</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'https://a.blazemeter.com/api/v4/private-locations?accountId=123429&amp;workspaceId=123456'</w:t>
      </w:r>
    </w:p>
    <w:p>
      <w:pPr>
        <w:pStyle w:val="Heading3"/>
      </w:pPr>
      <w:r>
        <w:t>Example Usage</w:t>
      </w:r>
    </w:p>
    <w:p>
      <w:pPr>
        <w:pStyle w:val="Heading3"/>
      </w:pPr>
      <w:r>
        <w:t>Example 1: List private locations for an account and workspace</w:t>
      </w:r>
    </w:p>
    <w:p>
      <w:r>
        <w:rPr>
          <w:b/>
          <w:color w:val="666666"/>
          <w:sz w:val="16"/>
        </w:rPr>
        <w:t>[bash]</w:t>
      </w:r>
    </w:p>
    <w:p>
      <w:pPr>
        <w:shd w:fill="F2F2F2" w:val="clear"/>
      </w:pPr>
      <w:r>
        <w:rPr>
          <w:rFonts w:ascii="Courier New" w:hAnsi="Courier New"/>
          <w:sz w:val="17"/>
        </w:rPr>
        <w:t>curl --location \</w:t>
        <w:br/>
        <w:t xml:space="preserve"> 'https://a.blazemeter.com/api/v4/private-locations?accountId=123456&amp;workspaceId=123456'</w:t>
      </w:r>
    </w:p>
    <w:p>
      <w:pPr>
        <w:pStyle w:val="Heading3"/>
      </w:pPr>
      <w:r>
        <w:t>Example 2: Filter by type (small)</w:t>
      </w:r>
    </w:p>
    <w:p>
      <w:r>
        <w:rPr>
          <w:b/>
          <w:color w:val="666666"/>
          <w:sz w:val="16"/>
        </w:rPr>
        <w:t>[bash]</w:t>
      </w:r>
    </w:p>
    <w:p>
      <w:pPr>
        <w:shd w:fill="F2F2F2" w:val="clear"/>
      </w:pPr>
      <w:r>
        <w:rPr>
          <w:rFonts w:ascii="Courier New" w:hAnsi="Courier New"/>
          <w:sz w:val="17"/>
        </w:rPr>
        <w:t>curl --location \</w:t>
        <w:br/>
        <w:t xml:space="preserve"> 'https://a.blazemeter.com/api/v4/private-locations?accountId=123456&amp;types[]=small'</w:t>
      </w:r>
    </w:p>
    <w:p>
      <w:pPr>
        <w:pStyle w:val="Heading3"/>
      </w:pPr>
      <w:r>
        <w:t>Example 3: Filter by type (large) for a workspace</w:t>
      </w:r>
    </w:p>
    <w:p>
      <w:r>
        <w:rPr>
          <w:b/>
          <w:color w:val="666666"/>
          <w:sz w:val="16"/>
        </w:rPr>
        <w:t>[bash]</w:t>
      </w:r>
    </w:p>
    <w:p>
      <w:pPr>
        <w:shd w:fill="F2F2F2" w:val="clear"/>
      </w:pPr>
      <w:r>
        <w:rPr>
          <w:rFonts w:ascii="Courier New" w:hAnsi="Courier New"/>
          <w:sz w:val="17"/>
        </w:rPr>
        <w:t>curl --location \</w:t>
        <w:br/>
        <w:t xml:space="preserve"> 'https://a.blazemeter.com/api/v4/private-locations?workspaceId=123456&amp;types[]=large'</w:t>
      </w:r>
    </w:p>
    <w:p>
      <w:pPr>
        <w:pStyle w:val="Heading3"/>
      </w:pPr>
      <w:r>
        <w:t>Notes</w:t>
      </w:r>
    </w:p>
    <w:p>
      <w:pPr>
        <w:pStyle w:val="ListBullet"/>
      </w:pPr>
      <w:r>
        <w:t>You can list private locations by specifying accountId, workspaceId, or both.</w:t>
      </w:r>
    </w:p>
    <w:p>
      <w:pPr>
        <w:pStyle w:val="ListBullet"/>
      </w:pPr>
      <w:r>
        <w:t>Timestamps in the objects are UNIX epoch time.</w:t>
      </w:r>
    </w:p>
    <w:p>
      <w:pPr>
        <w:pStyle w:val="ListBullet"/>
      </w:pPr>
      <w:r>
        <w:t>The id field in the private location object is the harborId.</w:t>
      </w:r>
    </w:p>
    <w:p>
      <w:pPr>
        <w:pStyle w:val="Heading3"/>
      </w:pPr>
      <w:r>
        <w:t>Gotchas</w:t>
      </w:r>
    </w:p>
    <w:p>
      <w:pPr>
        <w:pStyle w:val="ListBullet"/>
      </w:pPr>
      <w:r>
        <w:t>Supplying neither accountId nor workspaceId is invalid (the API requires at least one).</w:t>
      </w:r>
    </w:p>
    <w:p>
      <w:pPr>
        <w:pStyle w:val="ListBullet"/>
      </w:pPr>
      <w:r>
        <w:t>types[] accepts only small or large as documented.</w:t>
      </w:r>
    </w:p>
    <w:p>
      <w:pPr>
        <w:pStyle w:val="Heading3"/>
      </w:pPr>
      <w:r>
        <w:t>Error Handling</w:t>
      </w:r>
    </w:p>
    <w:p>
      <w:pPr>
        <w:pStyle w:val="ListBullet"/>
      </w:pPr>
      <w:r>
        <w:t>Error response examples were not provided in the scraped content.</w:t>
      </w:r>
    </w:p>
    <w:p>
      <w:pPr>
        <w:pStyle w:val="Heading3"/>
      </w:pPr>
      <w:r>
        <w:t>Related privateLocations actions</w:t>
      </w:r>
    </w:p>
    <w:p>
      <w:pPr>
        <w:pStyle w:val="ListBullet"/>
      </w:pPr>
      <w:r>
        <w:t>[POST] Add a Workspace to a Private Location — /private-locations/{{HARBORID}}/add-workspace</w:t>
      </w:r>
    </w:p>
    <w:p>
      <w:pPr>
        <w:pStyle w:val="ListBullet"/>
      </w:pPr>
      <w:r>
        <w:t>[GET] Get Private Location Details — /private-locations/{{HARBORID}}</w:t>
      </w:r>
    </w:p>
    <w:p>
      <w:pPr>
        <w:pStyle w:val="ListBullet"/>
      </w:pPr>
      <w:r>
        <w:t>[PATCH] Update a Private Location — /private-locations/{{HARBORID}}</w:t>
      </w:r>
    </w:p>
    <w:p>
      <w:pPr>
        <w:pStyle w:val="ListBullet"/>
      </w:pPr>
      <w:r>
        <w:t>[DELETE] Delete a Private Location — /private-locations/{{HARBORID}}</w:t>
      </w:r>
    </w:p>
    <w:p>
      <w:r>
        <w:br w:type="page"/>
      </w:r>
    </w:p>
    <w:p>
      <w:pPr>
        <w:pStyle w:val="Heading2"/>
      </w:pPr>
      <w:r>
        <w:t>32. [GET] Get Private Location Details</w:t>
      </w:r>
    </w:p>
    <w:p>
      <w:r>
        <w:rPr>
          <w:b/>
        </w:rPr>
        <w:t xml:space="preserve">Endpoint: </w:t>
      </w:r>
      <w:r>
        <w:rPr>
          <w:rFonts w:ascii="Courier New" w:hAnsi="Courier New"/>
          <w:sz w:val="18"/>
        </w:rPr>
        <w:t>/private-locations/{{HARBORID}}</w:t>
      </w:r>
    </w:p>
    <w:p>
      <w:pPr>
        <w:pStyle w:val="Heading3"/>
      </w:pPr>
      <w:r>
        <w:t>Prerequisites</w:t>
      </w:r>
    </w:p>
    <w:p>
      <w:pPr>
        <w:pStyle w:val="ListBullet"/>
      </w:pPr>
      <w:r>
        <w:t>You must know the private location harborId. If you don’t know it, use List Private Locations to retrieve your private locations and their IDs.</w:t>
      </w:r>
    </w:p>
    <w:p>
      <w:pPr>
        <w:pStyle w:val="Heading3"/>
      </w:pPr>
      <w:r>
        <w:t>Method</w:t>
      </w:r>
    </w:p>
    <w:p>
      <w:r>
        <w:t>GET</w:t>
      </w:r>
    </w:p>
    <w:p>
      <w:pPr>
        <w:pStyle w:val="Heading3"/>
      </w:pPr>
      <w:r>
        <w:t>URL</w:t>
      </w:r>
    </w:p>
    <w:p>
      <w:r>
        <w:t>https://a.blazemeter.com/api/v4/private-locations/{{harborId}}</w:t>
      </w:r>
    </w:p>
    <w:p>
      <w:pPr>
        <w:pStyle w:val="Heading3"/>
      </w:pPr>
      <w:r>
        <w:t>Description</w:t>
      </w:r>
    </w:p>
    <w:p>
      <w:r>
        <w:t>Returns the details of a specific BlazeMeter private location. A harborId is required to identify which private location to return.</w:t>
      </w:r>
    </w:p>
    <w:p>
      <w:pPr>
        <w:pStyle w:val="Heading3"/>
      </w:pPr>
      <w:r>
        <w:t>Enforcement Rules</w:t>
      </w:r>
    </w:p>
    <w:p>
      <w:pPr>
        <w:pStyle w:val="ListBullet"/>
      </w:pPr>
      <w:r>
        <w:t>The harborId path parameter must always be present.</w:t>
      </w:r>
    </w:p>
    <w:p>
      <w:pPr>
        <w:pStyle w:val="ListBullet"/>
      </w:pPr>
      <w:r>
        <w:t>Always construct the path as /private-locations/{{harborId}}, where {{harborId}} is a non-empty string.</w:t>
      </w:r>
    </w:p>
    <w:p>
      <w:pPr>
        <w:pStyle w:val="ListBullet"/>
      </w:pPr>
      <w:r>
        <w:t>Do not call the API with a missing or empty harborId (e.g., avoid /private-locations/ or /private-locations).</w:t>
      </w:r>
    </w:p>
    <w:p>
      <w:pPr>
        <w:pStyle w:val="ListBullet"/>
      </w:pPr>
      <w:r>
        <w:t>Do not infer or guess the harborId—use only the value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/private-locations/5db9c5640634d626d0665efc</w:t>
      </w:r>
    </w:p>
    <w:p>
      <w:pPr>
        <w:pStyle w:val="Heading3"/>
      </w:pPr>
      <w:r>
        <w:t>Invalid Examples</w:t>
      </w:r>
    </w:p>
    <w:p>
      <w:r>
        <w:rPr>
          <w:b/>
          <w:color w:val="666666"/>
          <w:sz w:val="16"/>
        </w:rPr>
        <w:t>[http]</w:t>
      </w:r>
    </w:p>
    <w:p>
      <w:pPr>
        <w:shd w:fill="F2F2F2" w:val="clear"/>
      </w:pPr>
      <w:r>
        <w:rPr>
          <w:rFonts w:ascii="Courier New" w:hAnsi="Courier New"/>
          <w:sz w:val="17"/>
        </w:rPr>
        <w:t>/private-locations/</w:t>
        <w:br/>
        <w:t>/private-locations</w:t>
        <w:br/>
        <w:t>/private-locations/{{empty}}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harborId</w:t>
            </w:r>
          </w:p>
        </w:tc>
        <w:tc>
          <w:tcPr>
            <w:tcW w:type="dxa" w:w="2880"/>
          </w:tcPr>
          <w:p>
            <w:r>
              <w:t>string</w:t>
            </w:r>
          </w:p>
        </w:tc>
        <w:tc>
          <w:tcPr>
            <w:tcW w:type="dxa" w:w="2880"/>
          </w:tcPr>
          <w:p>
            <w:r>
              <w:t>The ID of the private location to retrieve (also referred to as the private location “harborId”).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w:t>
        <w:br/>
        <w:t xml:space="preserve"> "skip": 0,</w:t>
        <w:br/>
        <w:t xml:space="preserve"> "total": 2,</w:t>
        <w:br/>
        <w:t xml:space="preserve"> "hidden": 0,</w:t>
        <w:br/>
        <w:t xml:space="preserve"> "api_version": 4,</w:t>
        <w:br/>
        <w:t xml:space="preserve"> "error": null,</w:t>
        <w:br/>
        <w:t xml:space="preserve"> "result": [</w:t>
        <w:br/>
        <w:t xml:space="preserve"> {</w:t>
        <w:br/>
        <w:t xml:space="preserve"> "id": "5db9c5640634d626d0665efc",</w:t>
        <w:br/>
        <w:t xml:space="preserve"> "name": "Example Private Location",</w:t>
        <w:br/>
        <w:t xml:space="preserve"> "userId": 123456,</w:t>
        <w:br/>
        <w:t xml:space="preserve"> "consoleXms": 1024,</w:t>
        <w:br/>
        <w:t xml:space="preserve"> "consoleXmx": 4096,</w:t>
        <w:br/>
        <w:t xml:space="preserve"> "engineXms": 1024,</w:t>
        <w:br/>
        <w:t xml:space="preserve"> "engineXmx": 4096,</w:t>
        <w:br/>
        <w:t xml:space="preserve"> "threadsPerEngine": 300,</w:t>
        <w:br/>
        <w:t xml:space="preserve"> "slots": 5,</w:t>
        <w:br/>
        <w:t xml:space="preserve"> "type": "small",</w:t>
        <w:br/>
        <w:t xml:space="preserve"> "funcIds": [</w:t>
        <w:br/>
        <w:t xml:space="preserve"> "performance",</w:t>
        <w:br/>
        <w:t xml:space="preserve"> "functionalApi",</w:t>
        <w:br/>
        <w:t xml:space="preserve"> "proxyRecorder",</w:t>
        <w:br/>
        <w:t xml:space="preserve"> "mockServices",</w:t>
        <w:br/>
        <w:t xml:space="preserve"> "functionalGui",</w:t>
        <w:br/>
        <w:t xml:space="preserve"> "firefox:65",</w:t>
        <w:br/>
        <w:t xml:space="preserve"> "firefox:64",</w:t>
        <w:br/>
        <w:t xml:space="preserve"> "firefox:63",</w:t>
        <w:br/>
        <w:t xml:space="preserve"> "firefox:62",</w:t>
        <w:br/>
        <w:t xml:space="preserve"> "firefox:61",</w:t>
        <w:br/>
        <w:t xml:space="preserve"> "firefox:60",</w:t>
        <w:br/>
        <w:t xml:space="preserve"> "firefox:59",</w:t>
        <w:br/>
        <w:t xml:space="preserve"> "chrome:69",</w:t>
        <w:br/>
        <w:t xml:space="preserve"> "chrome:68",</w:t>
        <w:br/>
        <w:t xml:space="preserve"> "chrome:67",</w:t>
        <w:br/>
        <w:t xml:space="preserve"> "chrome:66",</w:t>
        <w:br/>
        <w:t xml:space="preserve"> "chrome:65"</w:t>
        <w:br/>
        <w:t xml:space="preserve"> ],</w:t>
        <w:br/>
        <w:t xml:space="preserve"> "hidden": false,</w:t>
        <w:br/>
        <w:t xml:space="preserve"> "disabled": false,</w:t>
        <w:br/>
        <w:t xml:space="preserve"> "created": 1572455780,</w:t>
        <w:br/>
        <w:t xml:space="preserve"> "updated": 1572539142,</w:t>
        <w:br/>
        <w:t xml:space="preserve"> "accountId": 123456,</w:t>
        <w:br/>
        <w:t xml:space="preserve"> "shipsId": [</w:t>
        <w:br/>
        <w:t xml:space="preserve"> { "$oid": "5db9c5ad71996f2cd40898b3" },</w:t>
        <w:br/>
        <w:t xml:space="preserve"> { "$oid": "5dbb081245137a19771c8253" }</w:t>
        <w:br/>
        <w:t xml:space="preserve"> ],</w:t>
        <w:br/>
        <w:t xml:space="preserve"> "workspacesId": [123456],</w:t>
        <w:br/>
        <w:t xml:space="preserve"> "ships": [</w:t>
        <w:br/>
        <w:t xml:space="preserve"> {</w:t>
        <w:br/>
        <w:t xml:space="preserve"> "id": "5db9c5ad71996f2cd40898b3",</w:t>
        <w:br/>
        <w:t xml:space="preserve"> "name": "New Agent",</w:t>
        <w:br/>
        <w:t xml:space="preserve"> "address": "10.123.1.123",</w:t>
        <w:br/>
        <w:t xml:space="preserve"> "publicIpAddress": "35.234.234.123",</w:t>
        <w:br/>
        <w:t xml:space="preserve"> "state": "idle",</w:t>
        <w:br/>
        <w:t xml:space="preserve"> "lastHeartBeat": 1572539183,</w:t>
        <w:br/>
        <w:t xml:space="preserve"> "lastCommandOutput": "",</w:t>
        <w:br/>
        <w:t xml:space="preserve"> "isLocked": false,</w:t>
        <w:br/>
        <w:t xml:space="preserve"> "installedVersion": "3.1.17-1526",</w:t>
        <w:br/>
        <w:t xml:space="preserve"> "hostInfo": {</w:t>
        <w:br/>
        <w:t xml:space="preserve"> "diskSpace": {</w:t>
        <w:br/>
        <w:t xml:space="preserve"> "/tmp": { "present": true, "freeSpace": 70527119360 },</w:t>
        <w:br/>
        <w:t xml:space="preserve"> "/var/lib/docker": { "present": false },</w:t>
        <w:br/>
        <w:t xml:space="preserve"> "/home/blazemeter": { "present": true, "freeSpace": 70527119360 }</w:t>
        <w:br/>
        <w:t xml:space="preserve"> },</w:t>
        <w:br/>
        <w:t xml:space="preserve"> "containerManager": {</w:t>
        <w:br/>
        <w:t xml:space="preserve"> "type": "DockerManager",</w:t>
        <w:br/>
        <w:t xml:space="preserve"> "usingDockerRegistry": false,</w:t>
        <w:br/>
        <w:t xml:space="preserve"> "info": {</w:t>
        <w:br/>
        <w:t xml:space="preserve"> "operatingSystem": "Ubuntu 16.04.6 LTS",</w:t>
        <w:br/>
        <w:t xml:space="preserve"> "operatingSystemType": "linux",</w:t>
        <w:br/>
        <w:t xml:space="preserve"> "memory": 7836102656,</w:t>
        <w:br/>
        <w:t xml:space="preserve"> "cpus": 2,</w:t>
        <w:br/>
        <w:t xml:space="preserve"> "dockerRootDir": "/var/lib/docker",</w:t>
        <w:br/>
        <w:t xml:space="preserve"> "dockerVersion": "19.03.4",</w:t>
        <w:br/>
        <w:t xml:space="preserve"> "images": [</w:t>
        <w:br/>
        <w:t xml:space="preserve"> {</w:t>
        <w:br/>
        <w:t xml:space="preserve"> "Containers": -1,</w:t>
        <w:br/>
        <w:t xml:space="preserve"> "Created": 1572528902,</w:t>
        <w:br/>
        <w:t xml:space="preserve"> "Id": "sha256:2c5bf36dbce6ee135018cf6464c8d279d19e6c58b599c0996fa8743e871eaee9",</w:t>
        <w:br/>
        <w:t xml:space="preserve"> "Labels": null,</w:t>
        <w:br/>
        <w:t xml:space="preserve"> "ParentId": "",</w:t>
        <w:br/>
        <w:t xml:space="preserve"> "RepoDigests": null,</w:t>
        <w:br/>
        <w:t xml:space="preserve"> "RepoTags": [</w:t>
        <w:br/>
        <w:t xml:space="preserve"> "blazemeter/service-mock:0.2.4-11",</w:t>
        <w:br/>
        <w:t xml:space="preserve"> "blazemeter/service-mock:latest"</w:t>
        <w:br/>
        <w:t xml:space="preserve"> ],</w:t>
        <w:br/>
        <w:t xml:space="preserve"> "SharedSize": -1,</w:t>
        <w:br/>
        <w:t xml:space="preserve"> "Size": 164849267,</w:t>
        <w:br/>
        <w:t xml:space="preserve"> "VirtualSize": 164849267</w:t>
        <w:br/>
        <w:t xml:space="preserve"> }</w:t>
        <w:br/>
        <w:t xml:space="preserve"> ]</w:t>
        <w:br/>
        <w:t xml:space="preserve"> }</w:t>
        <w:br/>
        <w:t xml:space="preserve"> }</w:t>
        <w:br/>
        <w:t xml:space="preserve"> },</w:t>
        <w:br/>
        <w:t xml:space="preserve"> "isAutoUpdate": true,</w:t>
        <w:br/>
        <w:t xml:space="preserve"> "hasJetlag": true,</w:t>
        <w:br/>
        <w:t xml:space="preserve"> "hasJetpack": true,</w:t>
        <w:br/>
        <w:t xml:space="preserve"> "useMasterFiles": true,</w:t>
        <w:br/>
        <w:t xml:space="preserve"> "uptime": 616003,</w:t>
        <w:br/>
        <w:t xml:space="preserve"> "baseUrl": "https://a.blazemeter.com",</w:t>
        <w:br/>
        <w:t xml:space="preserve"> "hasProxy": false,</w:t>
        <w:br/>
        <w:t xml:space="preserve"> "verifySSL": true,</w:t>
        <w:br/>
        <w:t xml:space="preserve"> "created": 1572455853,</w:t>
        <w:br/>
        <w:t xml:space="preserve"> "updated": 1572539183,</w:t>
        <w:br/>
        <w:t xml:space="preserve"> "updaterStatus": {</w:t>
        <w:br/>
        <w:t xml:space="preserve"> "status": "success",</w:t>
        <w:br/>
        <w:t xml:space="preserve"> "lastUpdateCheck": 1572536148,</w:t>
        <w:br/>
        <w:t xml:space="preserve"> "nextUpdateCheck": 1572539748,</w:t>
        <w:br/>
        <w:t xml:space="preserve"> "lastUpdate": 1572528902</w:t>
        <w:br/>
        <w:t xml:space="preserve"> },</w:t>
        <w:br/>
        <w:t xml:space="preserve"> "ts": 1572539183</w:t>
        <w:br/>
        <w:t xml:space="preserve"> }</w:t>
        <w:br/>
        <w:t xml:space="preserve"> ]</w:t>
        <w:br/>
        <w:t xml:space="preserve"> }</w:t>
        <w:br/>
        <w:t xml:space="preserve"> ],</w:t>
        <w:br/>
        <w:t xml:space="preserve"> "request_id": "5dbb0b48f06fa"</w:t>
        <w:br/>
        <w:t>}</w:t>
      </w:r>
    </w:p>
    <w:p>
      <w:pPr>
        <w:pStyle w:val="Heading3"/>
      </w:pPr>
      <w:r>
        <w:t>Error Response</w:t>
      </w:r>
    </w:p>
    <w:p>
      <w:r>
        <w:t>Error responses were not explicitly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Pagination limit returned by the API.</w:t>
            </w:r>
          </w:p>
        </w:tc>
      </w:tr>
      <w:tr>
        <w:tc>
          <w:tcPr>
            <w:tcW w:type="dxa" w:w="2880"/>
          </w:tcPr>
          <w:p>
            <w:r>
              <w:t>skip</w:t>
            </w:r>
          </w:p>
        </w:tc>
        <w:tc>
          <w:tcPr>
            <w:tcW w:type="dxa" w:w="2880"/>
          </w:tcPr>
          <w:p>
            <w:r>
              <w:t>integer</w:t>
            </w:r>
          </w:p>
        </w:tc>
        <w:tc>
          <w:tcPr>
            <w:tcW w:type="dxa" w:w="2880"/>
          </w:tcPr>
          <w:p>
            <w:r>
              <w:t>Pagination offset returned by the API.</w:t>
            </w:r>
          </w:p>
        </w:tc>
      </w:tr>
      <w:tr>
        <w:tc>
          <w:tcPr>
            <w:tcW w:type="dxa" w:w="2880"/>
          </w:tcPr>
          <w:p>
            <w:r>
              <w:t>total</w:t>
            </w:r>
          </w:p>
        </w:tc>
        <w:tc>
          <w:tcPr>
            <w:tcW w:type="dxa" w:w="2880"/>
          </w:tcPr>
          <w:p>
            <w:r>
              <w:t>integer</w:t>
            </w:r>
          </w:p>
        </w:tc>
        <w:tc>
          <w:tcPr>
            <w:tcW w:type="dxa" w:w="2880"/>
          </w:tcPr>
          <w:p>
            <w:r>
              <w:t>Total number of items available.</w:t>
            </w:r>
          </w:p>
        </w:tc>
      </w:tr>
      <w:tr>
        <w:tc>
          <w:tcPr>
            <w:tcW w:type="dxa" w:w="2880"/>
          </w:tcPr>
          <w:p>
            <w:r>
              <w:t>hidden</w:t>
            </w:r>
          </w:p>
        </w:tc>
        <w:tc>
          <w:tcPr>
            <w:tcW w:type="dxa" w:w="2880"/>
          </w:tcPr>
          <w:p>
            <w:r>
              <w:t>integer</w:t>
            </w:r>
          </w:p>
        </w:tc>
        <w:tc>
          <w:tcPr>
            <w:tcW w:type="dxa" w:w="2880"/>
          </w:tcPr>
          <w:p>
            <w:r>
              <w:t>Count of hidden items (as returned by the API).</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null | object</w:t>
            </w:r>
          </w:p>
        </w:tc>
        <w:tc>
          <w:tcPr>
            <w:tcW w:type="dxa" w:w="2880"/>
          </w:tcPr>
          <w:p>
            <w:r>
              <w:t>Error information (null on success).</w:t>
            </w:r>
          </w:p>
        </w:tc>
      </w:tr>
      <w:tr>
        <w:tc>
          <w:tcPr>
            <w:tcW w:type="dxa" w:w="2880"/>
          </w:tcPr>
          <w:p>
            <w:r>
              <w:t>result</w:t>
            </w:r>
          </w:p>
        </w:tc>
        <w:tc>
          <w:tcPr>
            <w:tcW w:type="dxa" w:w="2880"/>
          </w:tcPr>
          <w:p>
            <w:r>
              <w:t>array</w:t>
            </w:r>
          </w:p>
        </w:tc>
        <w:tc>
          <w:tcPr>
            <w:tcW w:type="dxa" w:w="2880"/>
          </w:tcPr>
          <w:p>
            <w:r>
              <w:t>List containing the private location details returned by the API.</w:t>
            </w:r>
          </w:p>
        </w:tc>
      </w:tr>
      <w:tr>
        <w:tc>
          <w:tcPr>
            <w:tcW w:type="dxa" w:w="2880"/>
          </w:tcPr>
          <w:p>
            <w:r>
              <w:t>result[].id</w:t>
            </w:r>
          </w:p>
        </w:tc>
        <w:tc>
          <w:tcPr>
            <w:tcW w:type="dxa" w:w="2880"/>
          </w:tcPr>
          <w:p>
            <w:r>
              <w:t>string</w:t>
            </w:r>
          </w:p>
        </w:tc>
        <w:tc>
          <w:tcPr>
            <w:tcW w:type="dxa" w:w="2880"/>
          </w:tcPr>
          <w:p>
            <w:r>
              <w:t>The harborId of the private location.</w:t>
            </w:r>
          </w:p>
        </w:tc>
      </w:tr>
      <w:tr>
        <w:tc>
          <w:tcPr>
            <w:tcW w:type="dxa" w:w="2880"/>
          </w:tcPr>
          <w:p>
            <w:r>
              <w:t>result[].name</w:t>
            </w:r>
          </w:p>
        </w:tc>
        <w:tc>
          <w:tcPr>
            <w:tcW w:type="dxa" w:w="2880"/>
          </w:tcPr>
          <w:p>
            <w:r>
              <w:t>string</w:t>
            </w:r>
          </w:p>
        </w:tc>
        <w:tc>
          <w:tcPr>
            <w:tcW w:type="dxa" w:w="2880"/>
          </w:tcPr>
          <w:p>
            <w:r>
              <w:t>Name of the private location.</w:t>
            </w:r>
          </w:p>
        </w:tc>
      </w:tr>
      <w:tr>
        <w:tc>
          <w:tcPr>
            <w:tcW w:type="dxa" w:w="2880"/>
          </w:tcPr>
          <w:p>
            <w:r>
              <w:t>result[].userId</w:t>
            </w:r>
          </w:p>
        </w:tc>
        <w:tc>
          <w:tcPr>
            <w:tcW w:type="dxa" w:w="2880"/>
          </w:tcPr>
          <w:p>
            <w:r>
              <w:t>integer</w:t>
            </w:r>
          </w:p>
        </w:tc>
        <w:tc>
          <w:tcPr>
            <w:tcW w:type="dxa" w:w="2880"/>
          </w:tcPr>
          <w:p>
            <w:r>
              <w:t>User ID associated with the private location (read-only).</w:t>
            </w:r>
          </w:p>
        </w:tc>
      </w:tr>
      <w:tr>
        <w:tc>
          <w:tcPr>
            <w:tcW w:type="dxa" w:w="2880"/>
          </w:tcPr>
          <w:p>
            <w:r>
              <w:t>result[].consoleXms</w:t>
            </w:r>
          </w:p>
        </w:tc>
        <w:tc>
          <w:tcPr>
            <w:tcW w:type="dxa" w:w="2880"/>
          </w:tcPr>
          <w:p>
            <w:r>
              <w:t>integer</w:t>
            </w:r>
          </w:p>
        </w:tc>
        <w:tc>
          <w:tcPr>
            <w:tcW w:type="dxa" w:w="2880"/>
          </w:tcPr>
          <w:p>
            <w:r>
              <w:t>Minimum JVM memory argument for console. Must match engineXms.</w:t>
            </w:r>
          </w:p>
        </w:tc>
      </w:tr>
      <w:tr>
        <w:tc>
          <w:tcPr>
            <w:tcW w:type="dxa" w:w="2880"/>
          </w:tcPr>
          <w:p>
            <w:r>
              <w:t>result[].consoleXmx</w:t>
            </w:r>
          </w:p>
        </w:tc>
        <w:tc>
          <w:tcPr>
            <w:tcW w:type="dxa" w:w="2880"/>
          </w:tcPr>
          <w:p>
            <w:r>
              <w:t>integer</w:t>
            </w:r>
          </w:p>
        </w:tc>
        <w:tc>
          <w:tcPr>
            <w:tcW w:type="dxa" w:w="2880"/>
          </w:tcPr>
          <w:p>
            <w:r>
              <w:t>Maximum JVM memory argument for console. Must match engineXmx.</w:t>
            </w:r>
          </w:p>
        </w:tc>
      </w:tr>
      <w:tr>
        <w:tc>
          <w:tcPr>
            <w:tcW w:type="dxa" w:w="2880"/>
          </w:tcPr>
          <w:p>
            <w:r>
              <w:t>result[].engineXms</w:t>
            </w:r>
          </w:p>
        </w:tc>
        <w:tc>
          <w:tcPr>
            <w:tcW w:type="dxa" w:w="2880"/>
          </w:tcPr>
          <w:p>
            <w:r>
              <w:t>integer</w:t>
            </w:r>
          </w:p>
        </w:tc>
        <w:tc>
          <w:tcPr>
            <w:tcW w:type="dxa" w:w="2880"/>
          </w:tcPr>
          <w:p>
            <w:r>
              <w:t>Minimum JVM memory argument for engines. Must match consoleXms.</w:t>
            </w:r>
          </w:p>
        </w:tc>
      </w:tr>
      <w:tr>
        <w:tc>
          <w:tcPr>
            <w:tcW w:type="dxa" w:w="2880"/>
          </w:tcPr>
          <w:p>
            <w:r>
              <w:t>result[].engineXmx</w:t>
            </w:r>
          </w:p>
        </w:tc>
        <w:tc>
          <w:tcPr>
            <w:tcW w:type="dxa" w:w="2880"/>
          </w:tcPr>
          <w:p>
            <w:r>
              <w:t>integer</w:t>
            </w:r>
          </w:p>
        </w:tc>
        <w:tc>
          <w:tcPr>
            <w:tcW w:type="dxa" w:w="2880"/>
          </w:tcPr>
          <w:p>
            <w:r>
              <w:t>Maximum JVM memory argument for engines. Must match consoleXmx.</w:t>
            </w:r>
          </w:p>
        </w:tc>
      </w:tr>
      <w:tr>
        <w:tc>
          <w:tcPr>
            <w:tcW w:type="dxa" w:w="2880"/>
          </w:tcPr>
          <w:p>
            <w:r>
              <w:t>result[].threadsPerEngine</w:t>
            </w:r>
          </w:p>
        </w:tc>
        <w:tc>
          <w:tcPr>
            <w:tcW w:type="dxa" w:w="2880"/>
          </w:tcPr>
          <w:p>
            <w:r>
              <w:t>integer</w:t>
            </w:r>
          </w:p>
        </w:tc>
        <w:tc>
          <w:tcPr>
            <w:tcW w:type="dxa" w:w="2880"/>
          </w:tcPr>
          <w:p>
            <w:r>
              <w:t>Maximum threads per engine instance (max is plan dependent or 1000, whichever is smaller).</w:t>
            </w:r>
          </w:p>
        </w:tc>
      </w:tr>
      <w:tr>
        <w:tc>
          <w:tcPr>
            <w:tcW w:type="dxa" w:w="2880"/>
          </w:tcPr>
          <w:p>
            <w:r>
              <w:t>result[].slots</w:t>
            </w:r>
          </w:p>
        </w:tc>
        <w:tc>
          <w:tcPr>
            <w:tcW w:type="dxa" w:w="2880"/>
          </w:tcPr>
          <w:p>
            <w:r>
              <w:t>integer</w:t>
            </w:r>
          </w:p>
        </w:tc>
        <w:tc>
          <w:tcPr>
            <w:tcW w:type="dxa" w:w="2880"/>
          </w:tcPr>
          <w:p>
            <w:r>
              <w:t>Number of engines per agent. If type is large, must be 1.</w:t>
            </w:r>
          </w:p>
        </w:tc>
      </w:tr>
      <w:tr>
        <w:tc>
          <w:tcPr>
            <w:tcW w:type="dxa" w:w="2880"/>
          </w:tcPr>
          <w:p>
            <w:r>
              <w:t>result[].type</w:t>
            </w:r>
          </w:p>
        </w:tc>
        <w:tc>
          <w:tcPr>
            <w:tcW w:type="dxa" w:w="2880"/>
          </w:tcPr>
          <w:p>
            <w:r>
              <w:t>string</w:t>
            </w:r>
          </w:p>
        </w:tc>
        <w:tc>
          <w:tcPr>
            <w:tcW w:type="dxa" w:w="2880"/>
          </w:tcPr>
          <w:p>
            <w:r>
              <w:t>Private location type. Values: large or small.</w:t>
            </w:r>
          </w:p>
        </w:tc>
      </w:tr>
      <w:tr>
        <w:tc>
          <w:tcPr>
            <w:tcW w:type="dxa" w:w="2880"/>
          </w:tcPr>
          <w:p>
            <w:r>
              <w:t>result[].funcIds</w:t>
            </w:r>
          </w:p>
        </w:tc>
        <w:tc>
          <w:tcPr>
            <w:tcW w:type="dxa" w:w="2880"/>
          </w:tcPr>
          <w:p>
            <w:r>
              <w:t>array</w:t>
            </w:r>
          </w:p>
        </w:tc>
        <w:tc>
          <w:tcPr>
            <w:tcW w:type="dxa" w:w="2880"/>
          </w:tcPr>
          <w:p>
            <w:r>
              <w:t>Functionalities enabled for this private location. For large, only one functionality can be used; for small, one or more can be used.</w:t>
            </w:r>
          </w:p>
        </w:tc>
      </w:tr>
      <w:tr>
        <w:tc>
          <w:tcPr>
            <w:tcW w:type="dxa" w:w="2880"/>
          </w:tcPr>
          <w:p>
            <w:r>
              <w:t>result[].disabled</w:t>
            </w:r>
          </w:p>
        </w:tc>
        <w:tc>
          <w:tcPr>
            <w:tcW w:type="dxa" w:w="2880"/>
          </w:tcPr>
          <w:p>
            <w:r>
              <w:t>boolean</w:t>
            </w:r>
          </w:p>
        </w:tc>
        <w:tc>
          <w:tcPr>
            <w:tcW w:type="dxa" w:w="2880"/>
          </w:tcPr>
          <w:p>
            <w:r>
              <w:t>Whether the private location is disabled.</w:t>
            </w:r>
          </w:p>
        </w:tc>
      </w:tr>
      <w:tr>
        <w:tc>
          <w:tcPr>
            <w:tcW w:type="dxa" w:w="2880"/>
          </w:tcPr>
          <w:p>
            <w:r>
              <w:t>result[].hidden</w:t>
            </w:r>
          </w:p>
        </w:tc>
        <w:tc>
          <w:tcPr>
            <w:tcW w:type="dxa" w:w="2880"/>
          </w:tcPr>
          <w:p>
            <w:r>
              <w:t>boolean</w:t>
            </w:r>
          </w:p>
        </w:tc>
        <w:tc>
          <w:tcPr>
            <w:tcW w:type="dxa" w:w="2880"/>
          </w:tcPr>
          <w:p>
            <w:r>
              <w:t>Whether the private location is hidden (read-only; no longer used per doc).</w:t>
            </w:r>
          </w:p>
        </w:tc>
      </w:tr>
      <w:tr>
        <w:tc>
          <w:tcPr>
            <w:tcW w:type="dxa" w:w="2880"/>
          </w:tcPr>
          <w:p>
            <w:r>
              <w:t>result[].created</w:t>
            </w:r>
          </w:p>
        </w:tc>
        <w:tc>
          <w:tcPr>
            <w:tcW w:type="dxa" w:w="2880"/>
          </w:tcPr>
          <w:p>
            <w:r>
              <w:t>integer</w:t>
            </w:r>
          </w:p>
        </w:tc>
        <w:tc>
          <w:tcPr>
            <w:tcW w:type="dxa" w:w="2880"/>
          </w:tcPr>
          <w:p>
            <w:r>
              <w:t>UNIX epoch timestamp when the private location was created (read-only).</w:t>
            </w:r>
          </w:p>
        </w:tc>
      </w:tr>
      <w:tr>
        <w:tc>
          <w:tcPr>
            <w:tcW w:type="dxa" w:w="2880"/>
          </w:tcPr>
          <w:p>
            <w:r>
              <w:t>result[].updated</w:t>
            </w:r>
          </w:p>
        </w:tc>
        <w:tc>
          <w:tcPr>
            <w:tcW w:type="dxa" w:w="2880"/>
          </w:tcPr>
          <w:p>
            <w:r>
              <w:t>integer</w:t>
            </w:r>
          </w:p>
        </w:tc>
        <w:tc>
          <w:tcPr>
            <w:tcW w:type="dxa" w:w="2880"/>
          </w:tcPr>
          <w:p>
            <w:r>
              <w:t>UNIX epoch timestamp when the private location was updated (read-only).</w:t>
            </w:r>
          </w:p>
        </w:tc>
      </w:tr>
      <w:tr>
        <w:tc>
          <w:tcPr>
            <w:tcW w:type="dxa" w:w="2880"/>
          </w:tcPr>
          <w:p>
            <w:r>
              <w:t>result[].accountId</w:t>
            </w:r>
          </w:p>
        </w:tc>
        <w:tc>
          <w:tcPr>
            <w:tcW w:type="dxa" w:w="2880"/>
          </w:tcPr>
          <w:p>
            <w:r>
              <w:t>integer</w:t>
            </w:r>
          </w:p>
        </w:tc>
        <w:tc>
          <w:tcPr>
            <w:tcW w:type="dxa" w:w="2880"/>
          </w:tcPr>
          <w:p>
            <w:r>
              <w:t>Account ID the private location is tied to.</w:t>
            </w:r>
          </w:p>
        </w:tc>
      </w:tr>
      <w:tr>
        <w:tc>
          <w:tcPr>
            <w:tcW w:type="dxa" w:w="2880"/>
          </w:tcPr>
          <w:p>
            <w:r>
              <w:t>result[].shipsId</w:t>
            </w:r>
          </w:p>
        </w:tc>
        <w:tc>
          <w:tcPr>
            <w:tcW w:type="dxa" w:w="2880"/>
          </w:tcPr>
          <w:p>
            <w:r>
              <w:t>array</w:t>
            </w:r>
          </w:p>
        </w:tc>
        <w:tc>
          <w:tcPr>
            <w:tcW w:type="dxa" w:w="2880"/>
          </w:tcPr>
          <w:p>
            <w:r>
              <w:t>List of ship IDs tied to the private location (read-only).</w:t>
            </w:r>
          </w:p>
        </w:tc>
      </w:tr>
      <w:tr>
        <w:tc>
          <w:tcPr>
            <w:tcW w:type="dxa" w:w="2880"/>
          </w:tcPr>
          <w:p>
            <w:r>
              <w:t>result[].shipsId[].$oid</w:t>
            </w:r>
          </w:p>
        </w:tc>
        <w:tc>
          <w:tcPr>
            <w:tcW w:type="dxa" w:w="2880"/>
          </w:tcPr>
          <w:p>
            <w:r>
              <w:t>string</w:t>
            </w:r>
          </w:p>
        </w:tc>
        <w:tc>
          <w:tcPr>
            <w:tcW w:type="dxa" w:w="2880"/>
          </w:tcPr>
          <w:p>
            <w:r>
              <w:t>Ship/agent ID.</w:t>
            </w:r>
          </w:p>
        </w:tc>
      </w:tr>
      <w:tr>
        <w:tc>
          <w:tcPr>
            <w:tcW w:type="dxa" w:w="2880"/>
          </w:tcPr>
          <w:p>
            <w:r>
              <w:t>result[].workspacesId</w:t>
            </w:r>
          </w:p>
        </w:tc>
        <w:tc>
          <w:tcPr>
            <w:tcW w:type="dxa" w:w="2880"/>
          </w:tcPr>
          <w:p>
            <w:r>
              <w:t>array</w:t>
            </w:r>
          </w:p>
        </w:tc>
        <w:tc>
          <w:tcPr>
            <w:tcW w:type="dxa" w:w="2880"/>
          </w:tcPr>
          <w:p>
            <w:r>
              <w:t>Workspace IDs the private location is available in (must belong to same accountId).</w:t>
            </w:r>
          </w:p>
        </w:tc>
      </w:tr>
      <w:tr>
        <w:tc>
          <w:tcPr>
            <w:tcW w:type="dxa" w:w="2880"/>
          </w:tcPr>
          <w:p>
            <w:r>
              <w:t>result[].ships</w:t>
            </w:r>
          </w:p>
        </w:tc>
        <w:tc>
          <w:tcPr>
            <w:tcW w:type="dxa" w:w="2880"/>
          </w:tcPr>
          <w:p>
            <w:r>
              <w:t>array</w:t>
            </w:r>
          </w:p>
        </w:tc>
        <w:tc>
          <w:tcPr>
            <w:tcW w:type="dxa" w:w="2880"/>
          </w:tcPr>
          <w:p>
            <w:r>
              <w:t>Agent/server objects available in the private location (read-only).</w:t>
            </w:r>
          </w:p>
        </w:tc>
      </w:tr>
      <w:tr>
        <w:tc>
          <w:tcPr>
            <w:tcW w:type="dxa" w:w="2880"/>
          </w:tcPr>
          <w:p>
            <w:r>
              <w:t>result[].ships[].id</w:t>
            </w:r>
          </w:p>
        </w:tc>
        <w:tc>
          <w:tcPr>
            <w:tcW w:type="dxa" w:w="2880"/>
          </w:tcPr>
          <w:p>
            <w:r>
              <w:t>string</w:t>
            </w:r>
          </w:p>
        </w:tc>
        <w:tc>
          <w:tcPr>
            <w:tcW w:type="dxa" w:w="2880"/>
          </w:tcPr>
          <w:p>
            <w:r>
              <w:t>Ship/agent ID.</w:t>
            </w:r>
          </w:p>
        </w:tc>
      </w:tr>
      <w:tr>
        <w:tc>
          <w:tcPr>
            <w:tcW w:type="dxa" w:w="2880"/>
          </w:tcPr>
          <w:p>
            <w:r>
              <w:t>result[].ships[].name</w:t>
            </w:r>
          </w:p>
        </w:tc>
        <w:tc>
          <w:tcPr>
            <w:tcW w:type="dxa" w:w="2880"/>
          </w:tcPr>
          <w:p>
            <w:r>
              <w:t>string</w:t>
            </w:r>
          </w:p>
        </w:tc>
        <w:tc>
          <w:tcPr>
            <w:tcW w:type="dxa" w:w="2880"/>
          </w:tcPr>
          <w:p>
            <w:r>
              <w:t>Agent name.</w:t>
            </w:r>
          </w:p>
        </w:tc>
      </w:tr>
      <w:tr>
        <w:tc>
          <w:tcPr>
            <w:tcW w:type="dxa" w:w="2880"/>
          </w:tcPr>
          <w:p>
            <w:r>
              <w:t>result[].ships[].address</w:t>
            </w:r>
          </w:p>
        </w:tc>
        <w:tc>
          <w:tcPr>
            <w:tcW w:type="dxa" w:w="2880"/>
          </w:tcPr>
          <w:p>
            <w:r>
              <w:t>string</w:t>
            </w:r>
          </w:p>
        </w:tc>
        <w:tc>
          <w:tcPr>
            <w:tcW w:type="dxa" w:w="2880"/>
          </w:tcPr>
          <w:p>
            <w:r>
              <w:t>Internal or manually assigned IP address of the agent machine.</w:t>
            </w:r>
          </w:p>
        </w:tc>
      </w:tr>
      <w:tr>
        <w:tc>
          <w:tcPr>
            <w:tcW w:type="dxa" w:w="2880"/>
          </w:tcPr>
          <w:p>
            <w:r>
              <w:t>result[].ships[].publicIpAddress</w:t>
            </w:r>
          </w:p>
        </w:tc>
        <w:tc>
          <w:tcPr>
            <w:tcW w:type="dxa" w:w="2880"/>
          </w:tcPr>
          <w:p>
            <w:r>
              <w:t>string</w:t>
            </w:r>
          </w:p>
        </w:tc>
        <w:tc>
          <w:tcPr>
            <w:tcW w:type="dxa" w:w="2880"/>
          </w:tcPr>
          <w:p>
            <w:r>
              <w:t>Public IP address (read-only).</w:t>
            </w:r>
          </w:p>
        </w:tc>
      </w:tr>
      <w:tr>
        <w:tc>
          <w:tcPr>
            <w:tcW w:type="dxa" w:w="2880"/>
          </w:tcPr>
          <w:p>
            <w:r>
              <w:t>result[].ships[].disabled</w:t>
            </w:r>
          </w:p>
        </w:tc>
        <w:tc>
          <w:tcPr>
            <w:tcW w:type="dxa" w:w="2880"/>
          </w:tcPr>
          <w:p>
            <w:r>
              <w:t>boolean</w:t>
            </w:r>
          </w:p>
        </w:tc>
        <w:tc>
          <w:tcPr>
            <w:tcW w:type="dxa" w:w="2880"/>
          </w:tcPr>
          <w:p>
            <w:r>
              <w:t>Whether the agent is disabled.</w:t>
            </w:r>
          </w:p>
        </w:tc>
      </w:tr>
      <w:tr>
        <w:tc>
          <w:tcPr>
            <w:tcW w:type="dxa" w:w="2880"/>
          </w:tcPr>
          <w:p>
            <w:r>
              <w:t>result[].ships[].state</w:t>
            </w:r>
          </w:p>
        </w:tc>
        <w:tc>
          <w:tcPr>
            <w:tcW w:type="dxa" w:w="2880"/>
          </w:tcPr>
          <w:p>
            <w:r>
              <w:t>string</w:t>
            </w:r>
          </w:p>
        </w:tc>
        <w:tc>
          <w:tcPr>
            <w:tcW w:type="dxa" w:w="2880"/>
          </w:tcPr>
          <w:p>
            <w:r>
              <w:t>Agent status (read-only). Possible values: idle, downloading, running, detached, error, empty.</w:t>
            </w:r>
          </w:p>
        </w:tc>
      </w:tr>
      <w:tr>
        <w:tc>
          <w:tcPr>
            <w:tcW w:type="dxa" w:w="2880"/>
          </w:tcPr>
          <w:p>
            <w:r>
              <w:t>result[].ships[].lastHeartBeat</w:t>
            </w:r>
          </w:p>
        </w:tc>
        <w:tc>
          <w:tcPr>
            <w:tcW w:type="dxa" w:w="2880"/>
          </w:tcPr>
          <w:p>
            <w:r>
              <w:t>integer</w:t>
            </w:r>
          </w:p>
        </w:tc>
        <w:tc>
          <w:tcPr>
            <w:tcW w:type="dxa" w:w="2880"/>
          </w:tcPr>
          <w:p>
            <w:r>
              <w:t>UNIX epoch timestamp of last heartbeat (read-only).</w:t>
            </w:r>
          </w:p>
        </w:tc>
      </w:tr>
      <w:tr>
        <w:tc>
          <w:tcPr>
            <w:tcW w:type="dxa" w:w="2880"/>
          </w:tcPr>
          <w:p>
            <w:r>
              <w:t>result[].ships[].lastCommandOutput</w:t>
            </w:r>
          </w:p>
        </w:tc>
        <w:tc>
          <w:tcPr>
            <w:tcW w:type="dxa" w:w="2880"/>
          </w:tcPr>
          <w:p>
            <w:r>
              <w:t>string</w:t>
            </w:r>
          </w:p>
        </w:tc>
        <w:tc>
          <w:tcPr>
            <w:tcW w:type="dxa" w:w="2880"/>
          </w:tcPr>
          <w:p>
            <w:r>
              <w:t>Last command handled by the agent (read-only).</w:t>
            </w:r>
          </w:p>
        </w:tc>
      </w:tr>
      <w:tr>
        <w:tc>
          <w:tcPr>
            <w:tcW w:type="dxa" w:w="2880"/>
          </w:tcPr>
          <w:p>
            <w:r>
              <w:t>result[].ships[].isLocked</w:t>
            </w:r>
          </w:p>
        </w:tc>
        <w:tc>
          <w:tcPr>
            <w:tcW w:type="dxa" w:w="2880"/>
          </w:tcPr>
          <w:p>
            <w:r>
              <w:t>boolean</w:t>
            </w:r>
          </w:p>
        </w:tc>
        <w:tc>
          <w:tcPr>
            <w:tcW w:type="dxa" w:w="2880"/>
          </w:tcPr>
          <w:p>
            <w:r>
              <w:t>Whether the agent is available for use (read-only).</w:t>
            </w:r>
          </w:p>
        </w:tc>
      </w:tr>
      <w:tr>
        <w:tc>
          <w:tcPr>
            <w:tcW w:type="dxa" w:w="2880"/>
          </w:tcPr>
          <w:p>
            <w:r>
              <w:t>result[].ships[].installedVersion</w:t>
            </w:r>
          </w:p>
        </w:tc>
        <w:tc>
          <w:tcPr>
            <w:tcW w:type="dxa" w:w="2880"/>
          </w:tcPr>
          <w:p>
            <w:r>
              <w:t>string</w:t>
            </w:r>
          </w:p>
        </w:tc>
        <w:tc>
          <w:tcPr>
            <w:tcW w:type="dxa" w:w="2880"/>
          </w:tcPr>
          <w:p>
            <w:r>
              <w:t>Installed blazemeter/crane version (read-only).</w:t>
            </w:r>
          </w:p>
        </w:tc>
      </w:tr>
      <w:tr>
        <w:tc>
          <w:tcPr>
            <w:tcW w:type="dxa" w:w="2880"/>
          </w:tcPr>
          <w:p>
            <w:r>
              <w:t>result[].ships[].hostInfo</w:t>
            </w:r>
          </w:p>
        </w:tc>
        <w:tc>
          <w:tcPr>
            <w:tcW w:type="dxa" w:w="2880"/>
          </w:tcPr>
          <w:p>
            <w:r>
              <w:t>object</w:t>
            </w:r>
          </w:p>
        </w:tc>
        <w:tc>
          <w:tcPr>
            <w:tcW w:type="dxa" w:w="2880"/>
          </w:tcPr>
          <w:p>
            <w:r>
              <w:t>Host information (read-only).</w:t>
            </w:r>
          </w:p>
        </w:tc>
      </w:tr>
      <w:tr>
        <w:tc>
          <w:tcPr>
            <w:tcW w:type="dxa" w:w="2880"/>
          </w:tcPr>
          <w:p>
            <w:r>
              <w:t>result[].ships[].hostInfo.diskSpace</w:t>
            </w:r>
          </w:p>
        </w:tc>
        <w:tc>
          <w:tcPr>
            <w:tcW w:type="dxa" w:w="2880"/>
          </w:tcPr>
          <w:p>
            <w:r>
              <w:t>object</w:t>
            </w:r>
          </w:p>
        </w:tc>
        <w:tc>
          <w:tcPr>
            <w:tcW w:type="dxa" w:w="2880"/>
          </w:tcPr>
          <w:p>
            <w:r>
              <w:t>Disk space information by mount (read-only).</w:t>
            </w:r>
          </w:p>
        </w:tc>
      </w:tr>
      <w:tr>
        <w:tc>
          <w:tcPr>
            <w:tcW w:type="dxa" w:w="2880"/>
          </w:tcPr>
          <w:p>
            <w:r>
              <w:t>result[].ships[].hostInfo.diskSpace./tmp.present</w:t>
            </w:r>
          </w:p>
        </w:tc>
        <w:tc>
          <w:tcPr>
            <w:tcW w:type="dxa" w:w="2880"/>
          </w:tcPr>
          <w:p>
            <w:r>
              <w:t>boolean</w:t>
            </w:r>
          </w:p>
        </w:tc>
        <w:tc>
          <w:tcPr>
            <w:tcW w:type="dxa" w:w="2880"/>
          </w:tcPr>
          <w:p>
            <w:r>
              <w:t>Whether /tmp exists (read-only).</w:t>
            </w:r>
          </w:p>
        </w:tc>
      </w:tr>
      <w:tr>
        <w:tc>
          <w:tcPr>
            <w:tcW w:type="dxa" w:w="2880"/>
          </w:tcPr>
          <w:p>
            <w:r>
              <w:t>result[].ships[].hostInfo.diskSpace./tmp.freeSpace</w:t>
            </w:r>
          </w:p>
        </w:tc>
        <w:tc>
          <w:tcPr>
            <w:tcW w:type="dxa" w:w="2880"/>
          </w:tcPr>
          <w:p>
            <w:r>
              <w:t>integer</w:t>
            </w:r>
          </w:p>
        </w:tc>
        <w:tc>
          <w:tcPr>
            <w:tcW w:type="dxa" w:w="2880"/>
          </w:tcPr>
          <w:p>
            <w:r>
              <w:t>Free bytes in /tmp (read-only).</w:t>
            </w:r>
          </w:p>
        </w:tc>
      </w:tr>
      <w:tr>
        <w:tc>
          <w:tcPr>
            <w:tcW w:type="dxa" w:w="2880"/>
          </w:tcPr>
          <w:p>
            <w:r>
              <w:t>result[].ships[].hostInfo.containerManager</w:t>
            </w:r>
          </w:p>
        </w:tc>
        <w:tc>
          <w:tcPr>
            <w:tcW w:type="dxa" w:w="2880"/>
          </w:tcPr>
          <w:p>
            <w:r>
              <w:t>object</w:t>
            </w:r>
          </w:p>
        </w:tc>
        <w:tc>
          <w:tcPr>
            <w:tcW w:type="dxa" w:w="2880"/>
          </w:tcPr>
          <w:p>
            <w:r>
              <w:t>Container manager information (read-only).</w:t>
            </w:r>
          </w:p>
        </w:tc>
      </w:tr>
      <w:tr>
        <w:tc>
          <w:tcPr>
            <w:tcW w:type="dxa" w:w="2880"/>
          </w:tcPr>
          <w:p>
            <w:r>
              <w:t>result[].ships[].hostInfo.containerManager.type</w:t>
            </w:r>
          </w:p>
        </w:tc>
        <w:tc>
          <w:tcPr>
            <w:tcW w:type="dxa" w:w="2880"/>
          </w:tcPr>
          <w:p>
            <w:r>
              <w:t>string</w:t>
            </w:r>
          </w:p>
        </w:tc>
        <w:tc>
          <w:tcPr>
            <w:tcW w:type="dxa" w:w="2880"/>
          </w:tcPr>
          <w:p>
            <w:r>
              <w:t>Installation type. Values include DockerManager, KubernetesManager.</w:t>
            </w:r>
          </w:p>
        </w:tc>
      </w:tr>
      <w:tr>
        <w:tc>
          <w:tcPr>
            <w:tcW w:type="dxa" w:w="2880"/>
          </w:tcPr>
          <w:p>
            <w:r>
              <w:t>result[].ships[].hostInfo.containerManager.usingDockerRegistry</w:t>
            </w:r>
          </w:p>
        </w:tc>
        <w:tc>
          <w:tcPr>
            <w:tcW w:type="dxa" w:w="2880"/>
          </w:tcPr>
          <w:p>
            <w:r>
              <w:t>boolean</w:t>
            </w:r>
          </w:p>
        </w:tc>
        <w:tc>
          <w:tcPr>
            <w:tcW w:type="dxa" w:w="2880"/>
          </w:tcPr>
          <w:p>
            <w:r>
              <w:t>Whether pulling from a Docker registry (read-only).</w:t>
            </w:r>
          </w:p>
        </w:tc>
      </w:tr>
      <w:tr>
        <w:tc>
          <w:tcPr>
            <w:tcW w:type="dxa" w:w="2880"/>
          </w:tcPr>
          <w:p>
            <w:r>
              <w:t>result[].ships[].hostInfo.containerManager.info</w:t>
            </w:r>
          </w:p>
        </w:tc>
        <w:tc>
          <w:tcPr>
            <w:tcW w:type="dxa" w:w="2880"/>
          </w:tcPr>
          <w:p>
            <w:r>
              <w:t>object</w:t>
            </w:r>
          </w:p>
        </w:tc>
        <w:tc>
          <w:tcPr>
            <w:tcW w:type="dxa" w:w="2880"/>
          </w:tcPr>
          <w:p>
            <w:r>
              <w:t>Machine/container runtime info (read-only).</w:t>
            </w:r>
          </w:p>
        </w:tc>
      </w:tr>
      <w:tr>
        <w:tc>
          <w:tcPr>
            <w:tcW w:type="dxa" w:w="2880"/>
          </w:tcPr>
          <w:p>
            <w:r>
              <w:t>result[].ships[].isAutoUpdate</w:t>
            </w:r>
          </w:p>
        </w:tc>
        <w:tc>
          <w:tcPr>
            <w:tcW w:type="dxa" w:w="2880"/>
          </w:tcPr>
          <w:p>
            <w:r>
              <w:t>boolean</w:t>
            </w:r>
          </w:p>
        </w:tc>
        <w:tc>
          <w:tcPr>
            <w:tcW w:type="dxa" w:w="2880"/>
          </w:tcPr>
          <w:p>
            <w:r>
              <w:t>Whether agent auto-updates (read-only).</w:t>
            </w:r>
          </w:p>
        </w:tc>
      </w:tr>
      <w:tr>
        <w:tc>
          <w:tcPr>
            <w:tcW w:type="dxa" w:w="2880"/>
          </w:tcPr>
          <w:p>
            <w:r>
              <w:t>result[].ships[].uptime</w:t>
            </w:r>
          </w:p>
        </w:tc>
        <w:tc>
          <w:tcPr>
            <w:tcW w:type="dxa" w:w="2880"/>
          </w:tcPr>
          <w:p>
            <w:r>
              <w:t>integer</w:t>
            </w:r>
          </w:p>
        </w:tc>
        <w:tc>
          <w:tcPr>
            <w:tcW w:type="dxa" w:w="2880"/>
          </w:tcPr>
          <w:p>
            <w:r>
              <w:t>Uptime in seconds (read-only).</w:t>
            </w:r>
          </w:p>
        </w:tc>
      </w:tr>
      <w:tr>
        <w:tc>
          <w:tcPr>
            <w:tcW w:type="dxa" w:w="2880"/>
          </w:tcPr>
          <w:p>
            <w:r>
              <w:t>result[].ships[].baseUrl</w:t>
            </w:r>
          </w:p>
        </w:tc>
        <w:tc>
          <w:tcPr>
            <w:tcW w:type="dxa" w:w="2880"/>
          </w:tcPr>
          <w:p>
            <w:r>
              <w:t>string</w:t>
            </w:r>
          </w:p>
        </w:tc>
        <w:tc>
          <w:tcPr>
            <w:tcW w:type="dxa" w:w="2880"/>
          </w:tcPr>
          <w:p>
            <w:r>
              <w:t>Base URL used by the OPL (read-only).</w:t>
            </w:r>
          </w:p>
        </w:tc>
      </w:tr>
      <w:tr>
        <w:tc>
          <w:tcPr>
            <w:tcW w:type="dxa" w:w="2880"/>
          </w:tcPr>
          <w:p>
            <w:r>
              <w:t>result[].ships[].hasProxy</w:t>
            </w:r>
          </w:p>
        </w:tc>
        <w:tc>
          <w:tcPr>
            <w:tcW w:type="dxa" w:w="2880"/>
          </w:tcPr>
          <w:p>
            <w:r>
              <w:t>boolean</w:t>
            </w:r>
          </w:p>
        </w:tc>
        <w:tc>
          <w:tcPr>
            <w:tcW w:type="dxa" w:w="2880"/>
          </w:tcPr>
          <w:p>
            <w:r>
              <w:t>Whether the OPL uses a proxy (read-only).</w:t>
            </w:r>
          </w:p>
        </w:tc>
      </w:tr>
      <w:tr>
        <w:tc>
          <w:tcPr>
            <w:tcW w:type="dxa" w:w="2880"/>
          </w:tcPr>
          <w:p>
            <w:r>
              <w:t>result[].ships[].verifySSL</w:t>
            </w:r>
          </w:p>
        </w:tc>
        <w:tc>
          <w:tcPr>
            <w:tcW w:type="dxa" w:w="2880"/>
          </w:tcPr>
          <w:p>
            <w:r>
              <w:t>boolean</w:t>
            </w:r>
          </w:p>
        </w:tc>
        <w:tc>
          <w:tcPr>
            <w:tcW w:type="dxa" w:w="2880"/>
          </w:tcPr>
          <w:p>
            <w:r>
              <w:t>Whether SSL verification is enabled (read-only).</w:t>
            </w:r>
          </w:p>
        </w:tc>
      </w:tr>
      <w:tr>
        <w:tc>
          <w:tcPr>
            <w:tcW w:type="dxa" w:w="2880"/>
          </w:tcPr>
          <w:p>
            <w:r>
              <w:t>result[].ships[].updaterStatus</w:t>
            </w:r>
          </w:p>
        </w:tc>
        <w:tc>
          <w:tcPr>
            <w:tcW w:type="dxa" w:w="2880"/>
          </w:tcPr>
          <w:p>
            <w:r>
              <w:t>object</w:t>
            </w:r>
          </w:p>
        </w:tc>
        <w:tc>
          <w:tcPr>
            <w:tcW w:type="dxa" w:w="2880"/>
          </w:tcPr>
          <w:p>
            <w:r>
              <w:t>Update status details (read-only).</w:t>
            </w:r>
          </w:p>
        </w:tc>
      </w:tr>
      <w:tr>
        <w:tc>
          <w:tcPr>
            <w:tcW w:type="dxa" w:w="2880"/>
          </w:tcPr>
          <w:p>
            <w:r>
              <w:t>result[].ships[].updaterStatus.status</w:t>
            </w:r>
          </w:p>
        </w:tc>
        <w:tc>
          <w:tcPr>
            <w:tcW w:type="dxa" w:w="2880"/>
          </w:tcPr>
          <w:p>
            <w:r>
              <w:t>string</w:t>
            </w:r>
          </w:p>
        </w:tc>
        <w:tc>
          <w:tcPr>
            <w:tcW w:type="dxa" w:w="2880"/>
          </w:tcPr>
          <w:p>
            <w:r>
              <w:t>Status of last update (e.g., success or failed).</w:t>
            </w:r>
          </w:p>
        </w:tc>
      </w:tr>
      <w:tr>
        <w:tc>
          <w:tcPr>
            <w:tcW w:type="dxa" w:w="2880"/>
          </w:tcPr>
          <w:p>
            <w:r>
              <w:t>result[].ships[].updaterStatus.lastUpdateCheck</w:t>
            </w:r>
          </w:p>
        </w:tc>
        <w:tc>
          <w:tcPr>
            <w:tcW w:type="dxa" w:w="2880"/>
          </w:tcPr>
          <w:p>
            <w:r>
              <w:t>integer</w:t>
            </w:r>
          </w:p>
        </w:tc>
        <w:tc>
          <w:tcPr>
            <w:tcW w:type="dxa" w:w="2880"/>
          </w:tcPr>
          <w:p>
            <w:r>
              <w:t>UNIX epoch timestamp of last update check (read-only).</w:t>
            </w:r>
          </w:p>
        </w:tc>
      </w:tr>
      <w:tr>
        <w:tc>
          <w:tcPr>
            <w:tcW w:type="dxa" w:w="2880"/>
          </w:tcPr>
          <w:p>
            <w:r>
              <w:t>result[].ships[].updaterStatus.nextUpdateCheck</w:t>
            </w:r>
          </w:p>
        </w:tc>
        <w:tc>
          <w:tcPr>
            <w:tcW w:type="dxa" w:w="2880"/>
          </w:tcPr>
          <w:p>
            <w:r>
              <w:t>integer</w:t>
            </w:r>
          </w:p>
        </w:tc>
        <w:tc>
          <w:tcPr>
            <w:tcW w:type="dxa" w:w="2880"/>
          </w:tcPr>
          <w:p>
            <w:r>
              <w:t>UNIX epoch timestamp of next update check (read-only).</w:t>
            </w:r>
          </w:p>
        </w:tc>
      </w:tr>
      <w:tr>
        <w:tc>
          <w:tcPr>
            <w:tcW w:type="dxa" w:w="2880"/>
          </w:tcPr>
          <w:p>
            <w:r>
              <w:t>result[].ships[].updaterStatus.lastUpdate</w:t>
            </w:r>
          </w:p>
        </w:tc>
        <w:tc>
          <w:tcPr>
            <w:tcW w:type="dxa" w:w="2880"/>
          </w:tcPr>
          <w:p>
            <w:r>
              <w:t>integer</w:t>
            </w:r>
          </w:p>
        </w:tc>
        <w:tc>
          <w:tcPr>
            <w:tcW w:type="dxa" w:w="2880"/>
          </w:tcPr>
          <w:p>
            <w:r>
              <w:t>UNIX epoch timestamp of last update (read-only).</w:t>
            </w:r>
          </w:p>
        </w:tc>
      </w:tr>
      <w:tr>
        <w:tc>
          <w:tcPr>
            <w:tcW w:type="dxa" w:w="2880"/>
          </w:tcPr>
          <w:p>
            <w:r>
              <w:t>result[].ships[].ts</w:t>
            </w:r>
          </w:p>
        </w:tc>
        <w:tc>
          <w:tcPr>
            <w:tcW w:type="dxa" w:w="2880"/>
          </w:tcPr>
          <w:p>
            <w:r>
              <w:t>integer</w:t>
            </w:r>
          </w:p>
        </w:tc>
        <w:tc>
          <w:tcPr>
            <w:tcW w:type="dxa" w:w="2880"/>
          </w:tcPr>
          <w:p>
            <w:r>
              <w:t>UNIX epoch timestamp when agent was last updated (read-only).</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'https://a.blazemeter.com/api/v4/private-locations/5db9c5640634d626d0665efc'</w:t>
      </w:r>
    </w:p>
    <w:p>
      <w:pPr>
        <w:pStyle w:val="Heading3"/>
      </w:pPr>
      <w:r>
        <w:t>Example Usage</w:t>
      </w:r>
    </w:p>
    <w:p>
      <w:pPr>
        <w:pStyle w:val="Heading3"/>
      </w:pPr>
      <w:r>
        <w:t>Example 1: Get details for a known private location</w:t>
      </w:r>
    </w:p>
    <w:p>
      <w:r>
        <w:rPr>
          <w:b/>
          <w:color w:val="666666"/>
          <w:sz w:val="16"/>
        </w:rPr>
        <w:t>[bash]</w:t>
      </w:r>
    </w:p>
    <w:p>
      <w:pPr>
        <w:shd w:fill="F2F2F2" w:val="clear"/>
      </w:pPr>
      <w:r>
        <w:rPr>
          <w:rFonts w:ascii="Courier New" w:hAnsi="Courier New"/>
          <w:sz w:val="17"/>
        </w:rPr>
        <w:t>curl -sS --location \</w:t>
        <w:br/>
        <w:t xml:space="preserve"> 'https://a.blazemeter.com/api/v4/private-locations/5db9c5640634d626d0665efc'</w:t>
      </w:r>
    </w:p>
    <w:p>
      <w:pPr>
        <w:pStyle w:val="Heading3"/>
      </w:pPr>
      <w:r>
        <w:t>Example 2: Use a different harborId</w:t>
      </w:r>
    </w:p>
    <w:p>
      <w:r>
        <w:rPr>
          <w:b/>
          <w:color w:val="666666"/>
          <w:sz w:val="16"/>
        </w:rPr>
        <w:t>[bash]</w:t>
      </w:r>
    </w:p>
    <w:p>
      <w:pPr>
        <w:shd w:fill="F2F2F2" w:val="clear"/>
      </w:pPr>
      <w:r>
        <w:rPr>
          <w:rFonts w:ascii="Courier New" w:hAnsi="Courier New"/>
          <w:sz w:val="17"/>
        </w:rPr>
        <w:t>curl -sS --location \</w:t>
        <w:br/>
        <w:t xml:space="preserve"> 'https://a.blazemeter.com/api/v4/private-locations/5b0323b3c648be3b4c7b23c8'</w:t>
      </w:r>
    </w:p>
    <w:p>
      <w:pPr>
        <w:pStyle w:val="Heading3"/>
      </w:pPr>
      <w:r>
        <w:t>Behavior</w:t>
      </w:r>
    </w:p>
    <w:p>
      <w:pPr>
        <w:pStyle w:val="ListBullet"/>
      </w:pPr>
      <w:r>
        <w:t>Validates that a non-empty harborId is present in the URL path.</w:t>
      </w:r>
    </w:p>
    <w:p>
      <w:pPr>
        <w:pStyle w:val="ListBullet"/>
      </w:pPr>
      <w:r>
        <w:t>Looks up the private location and returns its configuration and associated agents (“ships”).</w:t>
      </w:r>
    </w:p>
    <w:p>
      <w:pPr>
        <w:pStyle w:val="ListBullet"/>
      </w:pPr>
      <w:r>
        <w:t>Returns timestamps as UNIX Epoch time.</w:t>
      </w:r>
    </w:p>
    <w:p>
      <w:pPr>
        <w:pStyle w:val="Heading3"/>
      </w:pPr>
      <w:r>
        <w:t>Notes</w:t>
      </w:r>
    </w:p>
    <w:p>
      <w:pPr>
        <w:pStyle w:val="ListBullet"/>
      </w:pPr>
      <w:r>
        <w:t>The documentation states: “All timestamps are in UNIX Epoch time.”</w:t>
      </w:r>
    </w:p>
    <w:p>
      <w:pPr>
        <w:pStyle w:val="ListBullet"/>
      </w:pPr>
      <w:r>
        <w:t>The response shown includes pagination-like fields (limit, skip, total) even though the operation returns details for a specific private location.</w:t>
      </w:r>
    </w:p>
    <w:p>
      <w:pPr>
        <w:pStyle w:val="ListBullet"/>
      </w:pPr>
      <w:r>
        <w:t>The state field for agents can be: idle, downloading, running, detached, error, empty.</w:t>
      </w:r>
    </w:p>
    <w:p>
      <w:pPr>
        <w:pStyle w:val="Heading3"/>
      </w:pPr>
      <w:r>
        <w:t>Related privateLocations actions</w:t>
      </w:r>
    </w:p>
    <w:p>
      <w:pPr>
        <w:pStyle w:val="ListBullet"/>
      </w:pPr>
      <w:r>
        <w:t>[POST] Add a Workspace to a Private Location — /private-locations/{{HARBORID}}/add-workspace</w:t>
      </w:r>
    </w:p>
    <w:p>
      <w:pPr>
        <w:pStyle w:val="ListBullet"/>
      </w:pPr>
      <w:r>
        <w:t>[GET] List Private Locations — /private-locations</w:t>
      </w:r>
    </w:p>
    <w:p>
      <w:pPr>
        <w:pStyle w:val="ListBullet"/>
      </w:pPr>
      <w:r>
        <w:t>[PATCH] Update a Private Location — /private-locations/{{HARBORID}}</w:t>
      </w:r>
    </w:p>
    <w:p>
      <w:pPr>
        <w:pStyle w:val="ListBullet"/>
      </w:pPr>
      <w:r>
        <w:t>[DELETE] Delete a Private Location — /private-locations/{{HARBORID}}</w:t>
      </w:r>
    </w:p>
    <w:p>
      <w:r>
        <w:br w:type="page"/>
      </w:r>
    </w:p>
    <w:p>
      <w:pPr>
        <w:pStyle w:val="Heading2"/>
      </w:pPr>
      <w:r>
        <w:t>33. [PATCH] Update a Private Location</w:t>
      </w:r>
    </w:p>
    <w:p>
      <w:r>
        <w:rPr>
          <w:b/>
        </w:rPr>
        <w:t xml:space="preserve">Endpoint: </w:t>
      </w:r>
      <w:r>
        <w:rPr>
          <w:rFonts w:ascii="Courier New" w:hAnsi="Courier New"/>
          <w:sz w:val="18"/>
        </w:rPr>
        <w:t>/private-locations/{{HARBORID}}</w:t>
      </w:r>
    </w:p>
    <w:p>
      <w:pPr>
        <w:pStyle w:val="Heading3"/>
      </w:pPr>
      <w:r>
        <w:t>Prerequisites</w:t>
      </w:r>
    </w:p>
    <w:p>
      <w:pPr>
        <w:pStyle w:val="ListBullet"/>
      </w:pPr>
      <w:r>
        <w:t>You must know the private location’s harborId. If you don’t know it, use List Private Locations to retrieve your created private locations.</w:t>
      </w:r>
    </w:p>
    <w:p>
      <w:pPr>
        <w:pStyle w:val="Heading3"/>
      </w:pPr>
      <w:r>
        <w:t>Method</w:t>
      </w:r>
    </w:p>
    <w:p>
      <w:r>
        <w:t>PATCH</w:t>
      </w:r>
    </w:p>
    <w:p>
      <w:pPr>
        <w:pStyle w:val="Heading3"/>
      </w:pPr>
      <w:r>
        <w:t>URL</w:t>
      </w:r>
    </w:p>
    <w:p>
      <w:r>
        <w:t>https://a.blazemeter.com/api/v4/private-locations/{{harborId}}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existing private location identified by harborId. Commonly used to rename a private location (via the name field), but the response indicates a full Private Location object is returned.</w:t>
      </w:r>
    </w:p>
    <w:p>
      <w:pPr>
        <w:pStyle w:val="Heading3"/>
      </w:pPr>
      <w:r>
        <w:t>Enforcement Rules</w:t>
      </w:r>
    </w:p>
    <w:p>
      <w:pPr>
        <w:pStyle w:val="ListBullet"/>
      </w:pPr>
      <w:r>
        <w:t>The harborId path parameter must always be present.</w:t>
      </w:r>
    </w:p>
    <w:p>
      <w:pPr>
        <w:pStyle w:val="ListBullet"/>
      </w:pPr>
      <w:r>
        <w:t>Always construct the path as /private-locations/{{harborId}}, where {{harborId}} is a non-empty string.</w:t>
      </w:r>
    </w:p>
    <w:p>
      <w:pPr>
        <w:pStyle w:val="ListBullet"/>
      </w:pPr>
      <w:r>
        <w:t>Do not call the API with a missing or empty harborId (e.g., avoid /private-locations/).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/private-locations/5b0323b3c648be3b4c7b23c8</w:t>
        <w:br/>
        <w:t>/private-locations/5d1641a21726d36d4632fd34</w:t>
      </w:r>
    </w:p>
    <w:p>
      <w:pPr>
        <w:pStyle w:val="Heading3"/>
      </w:pPr>
      <w:r>
        <w:t>Invalid Examples</w:t>
      </w:r>
    </w:p>
    <w:p>
      <w:r>
        <w:rPr>
          <w:b/>
          <w:color w:val="666666"/>
          <w:sz w:val="16"/>
        </w:rPr>
        <w:t>[http]</w:t>
      </w:r>
    </w:p>
    <w:p>
      <w:pPr>
        <w:shd w:fill="F2F2F2" w:val="clear"/>
      </w:pPr>
      <w:r>
        <w:rPr>
          <w:rFonts w:ascii="Courier New" w:hAnsi="Courier New"/>
          <w:sz w:val="17"/>
        </w:rPr>
        <w:t>/private-locations/</w:t>
        <w:br/>
        <w:t>/private-locations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harborId</w:t>
            </w:r>
          </w:p>
        </w:tc>
        <w:tc>
          <w:tcPr>
            <w:tcW w:type="dxa" w:w="2880"/>
          </w:tcPr>
          <w:p>
            <w:r>
              <w:t>string</w:t>
            </w:r>
          </w:p>
        </w:tc>
        <w:tc>
          <w:tcPr>
            <w:tcW w:type="dxa" w:w="2880"/>
          </w:tcPr>
          <w:p>
            <w:r>
              <w:t>The harborId of the private location to update.</w:t>
            </w:r>
          </w:p>
        </w:tc>
      </w:tr>
    </w:tbl>
    <w:p/>
    <w:p>
      <w:pPr>
        <w:pStyle w:val="Heading3"/>
      </w:pPr>
      <w:r>
        <w:t>Request Body</w:t>
      </w:r>
    </w:p>
    <w:p>
      <w:pPr>
        <w:pStyle w:val="Heading3"/>
      </w:pPr>
      <w:r>
        <w:t>Optional Request Body Fields</w:t>
      </w:r>
    </w:p>
    <w:p>
      <w:r>
        <w:rPr>
          <w:b/>
        </w:rPr>
        <w:t>Note: The scraped documentation only explicitly defines the name attribute for the update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private location.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"5d1641a21726d36d4632fd34",</w:t>
        <w:br/>
        <w:t xml:space="preserve"> "name": "My Private Location",</w:t>
        <w:br/>
        <w:t xml:space="preserve"> "userId": 123456,</w:t>
        <w:br/>
        <w:t xml:space="preserve"> "consoleXms": 1024,</w:t>
        <w:br/>
        <w:t xml:space="preserve"> "consoleXmx": 4096,</w:t>
        <w:br/>
        <w:t xml:space="preserve"> "engineXms": 1024,</w:t>
        <w:br/>
        <w:t xml:space="preserve"> "engineXmx": 4096,</w:t>
        <w:br/>
        <w:t xml:space="preserve"> "threadsPerEngine": 1000,</w:t>
        <w:br/>
        <w:t xml:space="preserve"> "slots": 1,</w:t>
        <w:br/>
        <w:t xml:space="preserve"> "type": "large",</w:t>
        <w:br/>
        <w:t xml:space="preserve"> "funcIds": [</w:t>
        <w:br/>
        <w:t xml:space="preserve"> "performance"</w:t>
        <w:br/>
        <w:t xml:space="preserve"> ],</w:t>
        <w:br/>
        <w:t xml:space="preserve"> "hidden": false,</w:t>
        <w:br/>
        <w:t xml:space="preserve"> "overrideCPU": 2,</w:t>
        <w:br/>
        <w:t xml:space="preserve"> "overrideMemory": 4096,</w:t>
        <w:br/>
        <w:t xml:space="preserve"> "created": 1561739682,</w:t>
        <w:br/>
        <w:t xml:space="preserve"> "updated": 1561739682,</w:t>
        <w:br/>
        <w:t xml:space="preserve"> "accountId": 123456,</w:t>
        <w:br/>
        <w:t xml:space="preserve"> "workspacesId": [</w:t>
        <w:br/>
        <w:t xml:space="preserve"> 123456</w:t>
        <w:br/>
        <w:t xml:space="preserve"> ],</w:t>
        <w:br/>
        <w:t xml:space="preserve"> "ships": []</w:t>
        <w:br/>
        <w:t xml:space="preserve"> },</w:t>
        <w:br/>
        <w:t xml:space="preserve"> "request_id": "5d1641a1c3fd1"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returned by the service.</w:t>
            </w:r>
          </w:p>
        </w:tc>
      </w:tr>
      <w:tr>
        <w:tc>
          <w:tcPr>
            <w:tcW w:type="dxa" w:w="2880"/>
          </w:tcPr>
          <w:p>
            <w:r>
              <w:t>error</w:t>
            </w:r>
          </w:p>
        </w:tc>
        <w:tc>
          <w:tcPr>
            <w:tcW w:type="dxa" w:w="2880"/>
          </w:tcPr>
          <w:p>
            <w:r>
              <w:t>any</w:t>
            </w:r>
          </w:p>
        </w:tc>
        <w:tc>
          <w:tcPr>
            <w:tcW w:type="dxa" w:w="2880"/>
          </w:tcPr>
          <w:p>
            <w:r>
              <w:t>Error payload; null on success (as shown).</w:t>
            </w:r>
          </w:p>
        </w:tc>
      </w:tr>
      <w:tr>
        <w:tc>
          <w:tcPr>
            <w:tcW w:type="dxa" w:w="2880"/>
          </w:tcPr>
          <w:p>
            <w:r>
              <w:t>result</w:t>
            </w:r>
          </w:p>
        </w:tc>
        <w:tc>
          <w:tcPr>
            <w:tcW w:type="dxa" w:w="2880"/>
          </w:tcPr>
          <w:p>
            <w:r>
              <w:t>object</w:t>
            </w:r>
          </w:p>
        </w:tc>
        <w:tc>
          <w:tcPr>
            <w:tcW w:type="dxa" w:w="2880"/>
          </w:tcPr>
          <w:p>
            <w:r>
              <w:t>The updated Private Location object.</w:t>
            </w:r>
          </w:p>
        </w:tc>
      </w:tr>
      <w:tr>
        <w:tc>
          <w:tcPr>
            <w:tcW w:type="dxa" w:w="2880"/>
          </w:tcPr>
          <w:p>
            <w:r>
              <w:t>result.id</w:t>
            </w:r>
          </w:p>
        </w:tc>
        <w:tc>
          <w:tcPr>
            <w:tcW w:type="dxa" w:w="2880"/>
          </w:tcPr>
          <w:p>
            <w:r>
              <w:t>string</w:t>
            </w:r>
          </w:p>
        </w:tc>
        <w:tc>
          <w:tcPr>
            <w:tcW w:type="dxa" w:w="2880"/>
          </w:tcPr>
          <w:p>
            <w:r>
              <w:t>READ-ONLY. The harborId of the private location.</w:t>
            </w:r>
          </w:p>
        </w:tc>
      </w:tr>
      <w:tr>
        <w:tc>
          <w:tcPr>
            <w:tcW w:type="dxa" w:w="2880"/>
          </w:tcPr>
          <w:p>
            <w:r>
              <w:t>result.name</w:t>
            </w:r>
          </w:p>
        </w:tc>
        <w:tc>
          <w:tcPr>
            <w:tcW w:type="dxa" w:w="2880"/>
          </w:tcPr>
          <w:p>
            <w:r>
              <w:t>string</w:t>
            </w:r>
          </w:p>
        </w:tc>
        <w:tc>
          <w:tcPr>
            <w:tcW w:type="dxa" w:w="2880"/>
          </w:tcPr>
          <w:p>
            <w:r>
              <w:t>REQUIRED. The name of the private location.</w:t>
            </w:r>
          </w:p>
        </w:tc>
      </w:tr>
      <w:tr>
        <w:tc>
          <w:tcPr>
            <w:tcW w:type="dxa" w:w="2880"/>
          </w:tcPr>
          <w:p>
            <w:r>
              <w:t>result.userId</w:t>
            </w:r>
          </w:p>
        </w:tc>
        <w:tc>
          <w:tcPr>
            <w:tcW w:type="dxa" w:w="2880"/>
          </w:tcPr>
          <w:p>
            <w:r>
              <w:t>integer</w:t>
            </w:r>
          </w:p>
        </w:tc>
        <w:tc>
          <w:tcPr>
            <w:tcW w:type="dxa" w:w="2880"/>
          </w:tcPr>
          <w:p>
            <w:r>
              <w:t>READ-ONLY. The userId of the user to access the API.</w:t>
            </w:r>
          </w:p>
        </w:tc>
      </w:tr>
      <w:tr>
        <w:tc>
          <w:tcPr>
            <w:tcW w:type="dxa" w:w="2880"/>
          </w:tcPr>
          <w:p>
            <w:r>
              <w:t>result.consoleXms</w:t>
            </w:r>
          </w:p>
        </w:tc>
        <w:tc>
          <w:tcPr>
            <w:tcW w:type="dxa" w:w="2880"/>
          </w:tcPr>
          <w:p>
            <w:r>
              <w:t>integer</w:t>
            </w:r>
          </w:p>
        </w:tc>
        <w:tc>
          <w:tcPr>
            <w:tcW w:type="dxa" w:w="2880"/>
          </w:tcPr>
          <w:p>
            <w:r>
              <w:t>Minimum memory usage for JVM arguments. Must match engineXms.</w:t>
            </w:r>
          </w:p>
        </w:tc>
      </w:tr>
      <w:tr>
        <w:tc>
          <w:tcPr>
            <w:tcW w:type="dxa" w:w="2880"/>
          </w:tcPr>
          <w:p>
            <w:r>
              <w:t>result.consoleXmx</w:t>
            </w:r>
          </w:p>
        </w:tc>
        <w:tc>
          <w:tcPr>
            <w:tcW w:type="dxa" w:w="2880"/>
          </w:tcPr>
          <w:p>
            <w:r>
              <w:t>integer</w:t>
            </w:r>
          </w:p>
        </w:tc>
        <w:tc>
          <w:tcPr>
            <w:tcW w:type="dxa" w:w="2880"/>
          </w:tcPr>
          <w:p>
            <w:r>
              <w:t>Maximum memory usage for JVM arguments. Must match engineXmx.</w:t>
            </w:r>
          </w:p>
        </w:tc>
      </w:tr>
      <w:tr>
        <w:tc>
          <w:tcPr>
            <w:tcW w:type="dxa" w:w="2880"/>
          </w:tcPr>
          <w:p>
            <w:r>
              <w:t>result.engineXms</w:t>
            </w:r>
          </w:p>
        </w:tc>
        <w:tc>
          <w:tcPr>
            <w:tcW w:type="dxa" w:w="2880"/>
          </w:tcPr>
          <w:p>
            <w:r>
              <w:t>integer</w:t>
            </w:r>
          </w:p>
        </w:tc>
        <w:tc>
          <w:tcPr>
            <w:tcW w:type="dxa" w:w="2880"/>
          </w:tcPr>
          <w:p>
            <w:r>
              <w:t>Minimum memory usage for JVM arguments. Must match consoleXms.</w:t>
            </w:r>
          </w:p>
        </w:tc>
      </w:tr>
      <w:tr>
        <w:tc>
          <w:tcPr>
            <w:tcW w:type="dxa" w:w="2880"/>
          </w:tcPr>
          <w:p>
            <w:r>
              <w:t>result.engineXmx</w:t>
            </w:r>
          </w:p>
        </w:tc>
        <w:tc>
          <w:tcPr>
            <w:tcW w:type="dxa" w:w="2880"/>
          </w:tcPr>
          <w:p>
            <w:r>
              <w:t>integer</w:t>
            </w:r>
          </w:p>
        </w:tc>
        <w:tc>
          <w:tcPr>
            <w:tcW w:type="dxa" w:w="2880"/>
          </w:tcPr>
          <w:p>
            <w:r>
              <w:t>Maximum memory usage for JVM arguments. Must match consoleXmx.</w:t>
            </w:r>
          </w:p>
        </w:tc>
      </w:tr>
      <w:tr>
        <w:tc>
          <w:tcPr>
            <w:tcW w:type="dxa" w:w="2880"/>
          </w:tcPr>
          <w:p>
            <w:r>
              <w:t>result.threadsPerEngine</w:t>
            </w:r>
          </w:p>
        </w:tc>
        <w:tc>
          <w:tcPr>
            <w:tcW w:type="dxa" w:w="2880"/>
          </w:tcPr>
          <w:p>
            <w:r>
              <w:t>integer</w:t>
            </w:r>
          </w:p>
        </w:tc>
        <w:tc>
          <w:tcPr>
            <w:tcW w:type="dxa" w:w="2880"/>
          </w:tcPr>
          <w:p>
            <w:r>
              <w:t>REQUIRED. Max threads per instance. Max value is plan dependent or 1000 threads, whichever is smallest.</w:t>
            </w:r>
          </w:p>
        </w:tc>
      </w:tr>
      <w:tr>
        <w:tc>
          <w:tcPr>
            <w:tcW w:type="dxa" w:w="2880"/>
          </w:tcPr>
          <w:p>
            <w:r>
              <w:t>result.slots</w:t>
            </w:r>
          </w:p>
        </w:tc>
        <w:tc>
          <w:tcPr>
            <w:tcW w:type="dxa" w:w="2880"/>
          </w:tcPr>
          <w:p>
            <w:r>
              <w:t>integer</w:t>
            </w:r>
          </w:p>
        </w:tc>
        <w:tc>
          <w:tcPr>
            <w:tcW w:type="dxa" w:w="2880"/>
          </w:tcPr>
          <w:p>
            <w:r>
              <w:t>REQUIRED. Number of engines that can run in one agent. If type is "large", must be 1. If type is "small", can vary.</w:t>
            </w:r>
          </w:p>
        </w:tc>
      </w:tr>
      <w:tr>
        <w:tc>
          <w:tcPr>
            <w:tcW w:type="dxa" w:w="2880"/>
          </w:tcPr>
          <w:p>
            <w:r>
              <w:t>result.type</w:t>
            </w:r>
          </w:p>
        </w:tc>
        <w:tc>
          <w:tcPr>
            <w:tcW w:type="dxa" w:w="2880"/>
          </w:tcPr>
          <w:p>
            <w:r>
              <w:t>string</w:t>
            </w:r>
          </w:p>
        </w:tc>
        <w:tc>
          <w:tcPr>
            <w:tcW w:type="dxa" w:w="2880"/>
          </w:tcPr>
          <w:p>
            <w:r>
              <w:t>Type of private location. Only accepts "large" or "small".</w:t>
            </w:r>
          </w:p>
        </w:tc>
      </w:tr>
      <w:tr>
        <w:tc>
          <w:tcPr>
            <w:tcW w:type="dxa" w:w="2880"/>
          </w:tcPr>
          <w:p>
            <w:r>
              <w:t>result.disabled</w:t>
            </w:r>
          </w:p>
        </w:tc>
        <w:tc>
          <w:tcPr>
            <w:tcW w:type="dxa" w:w="2880"/>
          </w:tcPr>
          <w:p>
            <w:r>
              <w:t>boolean</w:t>
            </w:r>
          </w:p>
        </w:tc>
        <w:tc>
          <w:tcPr>
            <w:tcW w:type="dxa" w:w="2880"/>
          </w:tcPr>
          <w:p>
            <w:r>
              <w:t>Denotes if the private location is disabled (true) or not (false). (Shown in the object schema section.)</w:t>
            </w:r>
          </w:p>
        </w:tc>
      </w:tr>
      <w:tr>
        <w:tc>
          <w:tcPr>
            <w:tcW w:type="dxa" w:w="2880"/>
          </w:tcPr>
          <w:p>
            <w:r>
              <w:t>result.hidden</w:t>
            </w:r>
          </w:p>
        </w:tc>
        <w:tc>
          <w:tcPr>
            <w:tcW w:type="dxa" w:w="2880"/>
          </w:tcPr>
          <w:p>
            <w:r>
              <w:t>boolean</w:t>
            </w:r>
          </w:p>
        </w:tc>
        <w:tc>
          <w:tcPr>
            <w:tcW w:type="dxa" w:w="2880"/>
          </w:tcPr>
          <w:p>
            <w:r>
              <w:t>READ-ONLY. Denotes if the private location is hidden. No longer used.</w:t>
            </w:r>
          </w:p>
        </w:tc>
      </w:tr>
      <w:tr>
        <w:tc>
          <w:tcPr>
            <w:tcW w:type="dxa" w:w="2880"/>
          </w:tcPr>
          <w:p>
            <w:r>
              <w:t>result.created</w:t>
            </w:r>
          </w:p>
        </w:tc>
        <w:tc>
          <w:tcPr>
            <w:tcW w:type="dxa" w:w="2880"/>
          </w:tcPr>
          <w:p>
            <w:r>
              <w:t>integer</w:t>
            </w:r>
          </w:p>
        </w:tc>
        <w:tc>
          <w:tcPr>
            <w:tcW w:type="dxa" w:w="2880"/>
          </w:tcPr>
          <w:p>
            <w:r>
              <w:t>READ-ONLY. UNIX Epoch timestamp when the private location was created.</w:t>
            </w:r>
          </w:p>
        </w:tc>
      </w:tr>
      <w:tr>
        <w:tc>
          <w:tcPr>
            <w:tcW w:type="dxa" w:w="2880"/>
          </w:tcPr>
          <w:p>
            <w:r>
              <w:t>result.updated</w:t>
            </w:r>
          </w:p>
        </w:tc>
        <w:tc>
          <w:tcPr>
            <w:tcW w:type="dxa" w:w="2880"/>
          </w:tcPr>
          <w:p>
            <w:r>
              <w:t>integer</w:t>
            </w:r>
          </w:p>
        </w:tc>
        <w:tc>
          <w:tcPr>
            <w:tcW w:type="dxa" w:w="2880"/>
          </w:tcPr>
          <w:p>
            <w:r>
              <w:t>READ-ONLY. UNIX Epoch timestamp when the private location was updated.</w:t>
            </w:r>
          </w:p>
        </w:tc>
      </w:tr>
      <w:tr>
        <w:tc>
          <w:tcPr>
            <w:tcW w:type="dxa" w:w="2880"/>
          </w:tcPr>
          <w:p>
            <w:r>
              <w:t>result.accountId</w:t>
            </w:r>
          </w:p>
        </w:tc>
        <w:tc>
          <w:tcPr>
            <w:tcW w:type="dxa" w:w="2880"/>
          </w:tcPr>
          <w:p>
            <w:r>
              <w:t>integer</w:t>
            </w:r>
          </w:p>
        </w:tc>
        <w:tc>
          <w:tcPr>
            <w:tcW w:type="dxa" w:w="2880"/>
          </w:tcPr>
          <w:p>
            <w:r>
              <w:t>REQUIRED. The accountId the private location is tied to.</w:t>
            </w:r>
          </w:p>
        </w:tc>
      </w:tr>
      <w:tr>
        <w:tc>
          <w:tcPr>
            <w:tcW w:type="dxa" w:w="2880"/>
          </w:tcPr>
          <w:p>
            <w:r>
              <w:t>result.shipsId</w:t>
            </w:r>
          </w:p>
        </w:tc>
        <w:tc>
          <w:tcPr>
            <w:tcW w:type="dxa" w:w="2880"/>
          </w:tcPr>
          <w:p>
            <w:r>
              <w:t>array</w:t>
            </w:r>
          </w:p>
        </w:tc>
        <w:tc>
          <w:tcPr>
            <w:tcW w:type="dxa" w:w="2880"/>
          </w:tcPr>
          <w:p>
            <w:r>
              <w:t>READ-ONLY. List of shipIds tied to the private location.</w:t>
            </w:r>
          </w:p>
        </w:tc>
      </w:tr>
      <w:tr>
        <w:tc>
          <w:tcPr>
            <w:tcW w:type="dxa" w:w="2880"/>
          </w:tcPr>
          <w:p>
            <w:r>
              <w:t>result.shipsId.$oid</w:t>
            </w:r>
          </w:p>
        </w:tc>
        <w:tc>
          <w:tcPr>
            <w:tcW w:type="dxa" w:w="2880"/>
          </w:tcPr>
          <w:p>
            <w:r>
              <w:t>string</w:t>
            </w:r>
          </w:p>
        </w:tc>
        <w:tc>
          <w:tcPr>
            <w:tcW w:type="dxa" w:w="2880"/>
          </w:tcPr>
          <w:p>
            <w:r>
              <w:t>READ-ONLY. The shipId of the agent tied to the private location.</w:t>
            </w:r>
          </w:p>
        </w:tc>
      </w:tr>
      <w:tr>
        <w:tc>
          <w:tcPr>
            <w:tcW w:type="dxa" w:w="2880"/>
          </w:tcPr>
          <w:p>
            <w:r>
              <w:t>result.workspacesId</w:t>
            </w:r>
          </w:p>
        </w:tc>
        <w:tc>
          <w:tcPr>
            <w:tcW w:type="dxa" w:w="2880"/>
          </w:tcPr>
          <w:p>
            <w:r>
              <w:t>array</w:t>
            </w:r>
          </w:p>
        </w:tc>
        <w:tc>
          <w:tcPr>
            <w:tcW w:type="dxa" w:w="2880"/>
          </w:tcPr>
          <w:p>
            <w:r>
              <w:t>REQUIRED. Workspace IDs the private location is available in; must belong to the same accountId.</w:t>
            </w:r>
          </w:p>
        </w:tc>
      </w:tr>
      <w:tr>
        <w:tc>
          <w:tcPr>
            <w:tcW w:type="dxa" w:w="2880"/>
          </w:tcPr>
          <w:p>
            <w:r>
              <w:t>result.funcIds</w:t>
            </w:r>
          </w:p>
        </w:tc>
        <w:tc>
          <w:tcPr>
            <w:tcW w:type="dxa" w:w="2880"/>
          </w:tcPr>
          <w:p>
            <w:r>
              <w:t>array</w:t>
            </w:r>
          </w:p>
        </w:tc>
        <w:tc>
          <w:tcPr>
            <w:tcW w:type="dxa" w:w="2880"/>
          </w:tcPr>
          <w:p>
            <w:r>
              <w:t>REQUIRED. Functionalities enabled for this private location. For "large" type, only one functionality can be used; "small" can have one or more.</w:t>
            </w:r>
          </w:p>
        </w:tc>
      </w:tr>
      <w:tr>
        <w:tc>
          <w:tcPr>
            <w:tcW w:type="dxa" w:w="2880"/>
          </w:tcPr>
          <w:p>
            <w:r>
              <w:t>result.ships</w:t>
            </w:r>
          </w:p>
        </w:tc>
        <w:tc>
          <w:tcPr>
            <w:tcW w:type="dxa" w:w="2880"/>
          </w:tcPr>
          <w:p>
            <w:r>
              <w:t>array</w:t>
            </w:r>
          </w:p>
        </w:tc>
        <w:tc>
          <w:tcPr>
            <w:tcW w:type="dxa" w:w="2880"/>
          </w:tcPr>
          <w:p>
            <w:r>
              <w:t>READ-ONLY. List of ship/server objects describing agents available in the private location.</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-X PATCH 'https://a.blazemeter.com/api/v4/private-locations/5b0323b3c648be3b4c7b23c8' \</w:t>
        <w:br/>
        <w:t xml:space="preserve"> -H 'Content-Type: application/json' \</w:t>
        <w:br/>
        <w:t xml:space="preserve"> -d '{</w:t>
        <w:br/>
        <w:t xml:space="preserve"> "name": "My Private Location"</w:t>
        <w:br/>
        <w:t xml:space="preserve">  }'</w:t>
      </w:r>
    </w:p>
    <w:p>
      <w:pPr>
        <w:pStyle w:val="Heading3"/>
      </w:pPr>
      <w:r>
        <w:t>Example Usage</w:t>
      </w:r>
    </w:p>
    <w:p>
      <w:pPr>
        <w:pStyle w:val="Heading3"/>
      </w:pPr>
      <w:r>
        <w:t>Example 1: Rename a Private Location</w:t>
      </w:r>
    </w:p>
    <w:p>
      <w:r>
        <w:rPr>
          <w:b/>
          <w:color w:val="666666"/>
          <w:sz w:val="16"/>
        </w:rPr>
        <w:t>[bash]</w:t>
      </w:r>
    </w:p>
    <w:p>
      <w:pPr>
        <w:shd w:fill="F2F2F2" w:val="clear"/>
      </w:pPr>
      <w:r>
        <w:rPr>
          <w:rFonts w:ascii="Courier New" w:hAnsi="Courier New"/>
          <w:sz w:val="17"/>
        </w:rPr>
        <w:t>curl -X PATCH 'https://a.blazemeter.com/api/v4/private-locations/5b0323b3c648be3b4c7b23c8' \</w:t>
        <w:br/>
        <w:t xml:space="preserve"> -H 'Content-Type: application/json' \</w:t>
        <w:br/>
        <w:t xml:space="preserve"> -d '{"name":"My Private Location"}'</w:t>
      </w:r>
    </w:p>
    <w:p>
      <w:pPr>
        <w:pStyle w:val="Heading3"/>
      </w:pPr>
      <w:r>
        <w:t>Notes</w:t>
      </w:r>
    </w:p>
    <w:p>
      <w:pPr>
        <w:pStyle w:val="ListBullet"/>
      </w:pPr>
      <w:r>
        <w:t>All timestamps in the Private Location object are in UNIX Epoch time.</w:t>
      </w:r>
    </w:p>
    <w:p>
      <w:pPr>
        <w:pStyle w:val="ListBullet"/>
      </w:pPr>
      <w:r>
        <w:t>If you do not know the harborId, use List Private Locations to obtain it.</w:t>
      </w:r>
    </w:p>
    <w:p>
      <w:pPr>
        <w:pStyle w:val="ListBullet"/>
      </w:pPr>
      <w:r>
        <w:t>The documentation references “The Private Location Object” for a full attribute breakdown; the response returns that object under result.</w:t>
      </w:r>
    </w:p>
    <w:p>
      <w:pPr>
        <w:pStyle w:val="Heading3"/>
      </w:pPr>
      <w:r>
        <w:t>Related privateLocations actions</w:t>
      </w:r>
    </w:p>
    <w:p>
      <w:pPr>
        <w:pStyle w:val="ListBullet"/>
      </w:pPr>
      <w:r>
        <w:t>[POST] Add a Workspace to a Private Location — /private-locations/{{HARBORID}}/add-workspace</w:t>
      </w:r>
    </w:p>
    <w:p>
      <w:pPr>
        <w:pStyle w:val="ListBullet"/>
      </w:pPr>
      <w:r>
        <w:t>[GET] List Private Locations — /private-locations</w:t>
      </w:r>
    </w:p>
    <w:p>
      <w:pPr>
        <w:pStyle w:val="ListBullet"/>
      </w:pPr>
      <w:r>
        <w:t>[GET] Get Private Location Details — /private-locations/{{HARBORID}}</w:t>
      </w:r>
    </w:p>
    <w:p>
      <w:pPr>
        <w:pStyle w:val="ListBullet"/>
      </w:pPr>
      <w:r>
        <w:t>[DELETE] Delete a Private Location — /private-locations/{{HARBORID}}</w:t>
      </w:r>
    </w:p>
    <w:p>
      <w:r>
        <w:br w:type="page"/>
      </w:r>
    </w:p>
    <w:p>
      <w:pPr>
        <w:pStyle w:val="Heading2"/>
      </w:pPr>
      <w:r>
        <w:t>34. [GET] List a Private Location's Agents (Servers)</w:t>
      </w:r>
    </w:p>
    <w:p>
      <w:r>
        <w:rPr>
          <w:b/>
        </w:rPr>
        <w:t xml:space="preserve">Endpoint: </w:t>
      </w:r>
      <w:r>
        <w:rPr>
          <w:rFonts w:ascii="Courier New" w:hAnsi="Courier New"/>
          <w:sz w:val="18"/>
        </w:rPr>
        <w:t>/private-locations/{{HARBORID}}/servers</w:t>
      </w:r>
    </w:p>
    <w:p>
      <w:pPr>
        <w:pStyle w:val="Heading3"/>
      </w:pPr>
      <w:r>
        <w:t>Prerequisites</w:t>
      </w:r>
    </w:p>
    <w:p>
      <w:pPr>
        <w:pStyle w:val="ListBullet"/>
      </w:pPr>
      <w:r>
        <w:t>You must have access to the target Private Location (Harbor) in BlazeMeter.</w:t>
      </w:r>
    </w:p>
    <w:p>
      <w:pPr>
        <w:pStyle w:val="ListBullet"/>
      </w:pPr>
      <w:r>
        <w:t>You must know the Private Location ID (harborId).</w:t>
      </w:r>
    </w:p>
    <w:p>
      <w:pPr>
        <w:pStyle w:val="Heading3"/>
      </w:pPr>
      <w:r>
        <w:t>Method</w:t>
      </w:r>
    </w:p>
    <w:p>
      <w:r>
        <w:t>GET</w:t>
      </w:r>
    </w:p>
    <w:p>
      <w:pPr>
        <w:pStyle w:val="Heading3"/>
      </w:pPr>
      <w:r>
        <w:t>URL</w:t>
      </w:r>
    </w:p>
    <w:p>
      <w:r>
        <w:t>https://a.blazemeter.com/api/v4/private-locations/{{harborId}}/servers</w:t>
      </w:r>
    </w:p>
    <w:p>
      <w:pPr>
        <w:pStyle w:val="Heading3"/>
      </w:pPr>
      <w:r>
        <w:t>Description</w:t>
      </w:r>
    </w:p>
    <w:p>
      <w:r>
        <w:t>Returns a list of agents (servers) created within the specified private location (harbor). The returned list includes each agent’s id (also referred to as shipId) and its configuration/host details.</w:t>
      </w:r>
    </w:p>
    <w:p>
      <w:pPr>
        <w:pStyle w:val="Heading3"/>
      </w:pPr>
      <w:r>
        <w:t>Enforcement Rules</w:t>
      </w:r>
    </w:p>
    <w:p>
      <w:pPr>
        <w:pStyle w:val="ListBullet"/>
      </w:pPr>
      <w:r>
        <w:t>The harborId path parameter must always be present.</w:t>
      </w:r>
    </w:p>
    <w:p>
      <w:pPr>
        <w:pStyle w:val="ListBullet"/>
      </w:pPr>
      <w:r>
        <w:t>Always construct the path as /private-locations/{{harborId}}/servers, where {{harborId}} is a non-empty string.</w:t>
      </w:r>
    </w:p>
    <w:p>
      <w:pPr>
        <w:pStyle w:val="ListBullet"/>
      </w:pPr>
      <w:r>
        <w:t>Do not call the API with a missing or empty harborId (e.g., avoid /private-locations//servers or /private-locations/servers).</w:t>
      </w:r>
    </w:p>
    <w:p>
      <w:pPr>
        <w:pStyle w:val="ListBullet"/>
      </w:pPr>
      <w:r>
        <w:t>Do not infer or guess the harborId; you must use the actual Private Location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/private-locations/5db9c5640634d626d0665efc/servers</w:t>
        <w:br/>
        <w:t>/private-locations/5db9c5ad71996f2cd40898b3/servers</w:t>
      </w:r>
    </w:p>
    <w:p>
      <w:pPr>
        <w:pStyle w:val="Heading3"/>
      </w:pPr>
      <w:r>
        <w:t>Invalid Examples</w:t>
      </w:r>
    </w:p>
    <w:p>
      <w:r>
        <w:rPr>
          <w:b/>
          <w:color w:val="666666"/>
          <w:sz w:val="16"/>
        </w:rPr>
        <w:t>[http]</w:t>
      </w:r>
    </w:p>
    <w:p>
      <w:pPr>
        <w:shd w:fill="F2F2F2" w:val="clear"/>
      </w:pPr>
      <w:r>
        <w:rPr>
          <w:rFonts w:ascii="Courier New" w:hAnsi="Courier New"/>
          <w:sz w:val="17"/>
        </w:rPr>
        <w:t>/private-locations//servers</w:t>
        <w:br/>
        <w:t>/private-locations/servers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harborId</w:t>
            </w:r>
          </w:p>
        </w:tc>
        <w:tc>
          <w:tcPr>
            <w:tcW w:type="dxa" w:w="2880"/>
          </w:tcPr>
          <w:p>
            <w:r>
              <w:t>string</w:t>
            </w:r>
          </w:p>
        </w:tc>
        <w:tc>
          <w:tcPr>
            <w:tcW w:type="dxa" w:w="2880"/>
          </w:tcPr>
          <w:p>
            <w:r>
              <w:t>The Private Location (harbor) ID whose agents should be listed.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w:t>
        <w:br/>
        <w:t xml:space="preserve"> "id": "5db9c5ad71996f2cd40898b3",</w:t>
        <w:br/>
        <w:t xml:space="preserve"> "name": "New Agent",</w:t>
        <w:br/>
        <w:t xml:space="preserve"> "address": "10.128.0.104",</w:t>
        <w:br/>
        <w:t xml:space="preserve"> "publicIpAddress": "35.222.210.178",</w:t>
        <w:br/>
        <w:t xml:space="preserve"> "state": "idle",</w:t>
        <w:br/>
        <w:t xml:space="preserve"> "lastHeartBeat": 1572550685,</w:t>
        <w:br/>
        <w:t xml:space="preserve"> "lastCommandOutput": "",</w:t>
        <w:br/>
        <w:t xml:space="preserve"> "isLocked": false,</w:t>
        <w:br/>
        <w:t xml:space="preserve"> "created": 1572455853,</w:t>
        <w:br/>
        <w:t xml:space="preserve"> "updated": 1572550685,</w:t>
        <w:br/>
        <w:t xml:space="preserve"> "hostInfo": {</w:t>
        <w:br/>
        <w:t xml:space="preserve"> "diskSpace": {</w:t>
        <w:br/>
        <w:t xml:space="preserve"> "/tmp": { "present": true, "freeSpace": 70525837312 },</w:t>
        <w:br/>
        <w:t xml:space="preserve"> "/var/lib/docker": { "present": false },</w:t>
        <w:br/>
        <w:t xml:space="preserve"> "/home/blazemeter": { "present": true, "freeSpace": 70525837312 }</w:t>
        <w:br/>
        <w:t xml:space="preserve"> },</w:t>
        <w:br/>
        <w:t xml:space="preserve"> "containerManager": {</w:t>
        <w:br/>
        <w:t xml:space="preserve"> "type": "DockerManager",</w:t>
        <w:br/>
        <w:t xml:space="preserve"> "usingDockerRegistry": false,</w:t>
        <w:br/>
        <w:t xml:space="preserve"> "info": {</w:t>
        <w:br/>
        <w:t xml:space="preserve"> "operatingSystem": "Ubuntu 16.04.6 LTS",</w:t>
        <w:br/>
        <w:t xml:space="preserve"> "operatingSystemType": "linux",</w:t>
        <w:br/>
        <w:t xml:space="preserve"> "memory": 7836102656,</w:t>
        <w:br/>
        <w:t xml:space="preserve"> "cpus": 2,</w:t>
        <w:br/>
        <w:t xml:space="preserve"> "dockerRootDir": "/var/lib/docker",</w:t>
        <w:br/>
        <w:t xml:space="preserve"> "dockerVersion": "19.03.4",</w:t>
        <w:br/>
        <w:t xml:space="preserve"> "images": [</w:t>
        <w:br/>
        <w:t xml:space="preserve"> {</w:t>
        <w:br/>
        <w:t xml:space="preserve"> "Containers": -1,</w:t>
        <w:br/>
        <w:t xml:space="preserve"> "Created": 1572528902,</w:t>
        <w:br/>
        <w:t xml:space="preserve"> "Id": "sha256:2c5bf36dbce6ee135018cf6464c8d279d19e6c58b599c0996fa8743e871eaee9",</w:t>
        <w:br/>
        <w:t xml:space="preserve"> "Labels": null,</w:t>
        <w:br/>
        <w:t xml:space="preserve"> "ParentId": "",</w:t>
        <w:br/>
        <w:t xml:space="preserve"> "RepoDigests": null,</w:t>
        <w:br/>
        <w:t xml:space="preserve"> "RepoTags": ["blazemeter/service-mock:0.2.4-11", "blazemeter/service-mock:latest"],</w:t>
        <w:br/>
        <w:t xml:space="preserve"> "SharedSize": -1,</w:t>
        <w:br/>
        <w:t xml:space="preserve"> "Size": 164849267,</w:t>
        <w:br/>
        <w:t xml:space="preserve"> "VirtualSize": 164849267</w:t>
        <w:br/>
        <w:t xml:space="preserve"> }</w:t>
        <w:br/>
        <w:t xml:space="preserve"> ]</w:t>
        <w:br/>
        <w:t xml:space="preserve"> }</w:t>
        <w:br/>
        <w:t xml:space="preserve"> }</w:t>
        <w:br/>
        <w:t xml:space="preserve"> },</w:t>
        <w:br/>
        <w:t xml:space="preserve"> "hasJetlag": true,</w:t>
        <w:br/>
        <w:t xml:space="preserve"> "ts": 1572550685</w:t>
        <w:br/>
        <w:t xml:space="preserve"> }</w:t>
        <w:br/>
        <w:t xml:space="preserve"> ],</w:t>
        <w:br/>
        <w:t xml:space="preserve"> "request_id": "5dbb382ca437f"</w:t>
        <w:br/>
        <w:t>}</w:t>
      </w:r>
    </w:p>
    <w:p>
      <w:r>
        <w:rPr>
          <w:b/>
        </w:rPr>
        <w:t>Note: Note: The documentation indicates the response shown contains one agent; additional agents matching the criteria would appear as additional items in the result array.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 (example: 4).</w:t>
            </w:r>
          </w:p>
        </w:tc>
      </w:tr>
      <w:tr>
        <w:tc>
          <w:tcPr>
            <w:tcW w:type="dxa" w:w="2880"/>
          </w:tcPr>
          <w:p>
            <w:r>
              <w:t>error</w:t>
            </w:r>
          </w:p>
        </w:tc>
        <w:tc>
          <w:tcPr>
            <w:tcW w:type="dxa" w:w="2880"/>
          </w:tcPr>
          <w:p>
            <w:r>
              <w:t>null</w:t>
            </w:r>
          </w:p>
        </w:tc>
        <w:tc>
          <w:tcPr>
            <w:tcW w:type="dxa" w:w="2880"/>
          </w:tcPr>
          <w:p>
            <w:r>
              <w:t>Error details (null on success).</w:t>
            </w:r>
          </w:p>
        </w:tc>
      </w:tr>
      <w:tr>
        <w:tc>
          <w:tcPr>
            <w:tcW w:type="dxa" w:w="2880"/>
          </w:tcPr>
          <w:p>
            <w:r>
              <w:t>result</w:t>
            </w:r>
          </w:p>
        </w:tc>
        <w:tc>
          <w:tcPr>
            <w:tcW w:type="dxa" w:w="2880"/>
          </w:tcPr>
          <w:p>
            <w:r>
              <w:t>array</w:t>
            </w:r>
          </w:p>
        </w:tc>
        <w:tc>
          <w:tcPr>
            <w:tcW w:type="dxa" w:w="2880"/>
          </w:tcPr>
          <w:p>
            <w:r>
              <w:t>List of agent/server objects for the private location.</w:t>
            </w:r>
          </w:p>
        </w:tc>
      </w:tr>
      <w:tr>
        <w:tc>
          <w:tcPr>
            <w:tcW w:type="dxa" w:w="2880"/>
          </w:tcPr>
          <w:p>
            <w:r>
              <w:t>result[].id</w:t>
            </w:r>
          </w:p>
        </w:tc>
        <w:tc>
          <w:tcPr>
            <w:tcW w:type="dxa" w:w="2880"/>
          </w:tcPr>
          <w:p>
            <w:r>
              <w:t>string</w:t>
            </w:r>
          </w:p>
        </w:tc>
        <w:tc>
          <w:tcPr>
            <w:tcW w:type="dxa" w:w="2880"/>
          </w:tcPr>
          <w:p>
            <w:r>
              <w:t>Agent identifier (also referred to as shipId).</w:t>
            </w:r>
          </w:p>
        </w:tc>
      </w:tr>
      <w:tr>
        <w:tc>
          <w:tcPr>
            <w:tcW w:type="dxa" w:w="2880"/>
          </w:tcPr>
          <w:p>
            <w:r>
              <w:t>result[].name</w:t>
            </w:r>
          </w:p>
        </w:tc>
        <w:tc>
          <w:tcPr>
            <w:tcW w:type="dxa" w:w="2880"/>
          </w:tcPr>
          <w:p>
            <w:r>
              <w:t>string</w:t>
            </w:r>
          </w:p>
        </w:tc>
        <w:tc>
          <w:tcPr>
            <w:tcW w:type="dxa" w:w="2880"/>
          </w:tcPr>
          <w:p>
            <w:r>
              <w:t>Name of the agent.</w:t>
            </w:r>
          </w:p>
        </w:tc>
      </w:tr>
      <w:tr>
        <w:tc>
          <w:tcPr>
            <w:tcW w:type="dxa" w:w="2880"/>
          </w:tcPr>
          <w:p>
            <w:r>
              <w:t>result[].address</w:t>
            </w:r>
          </w:p>
        </w:tc>
        <w:tc>
          <w:tcPr>
            <w:tcW w:type="dxa" w:w="2880"/>
          </w:tcPr>
          <w:p>
            <w:r>
              <w:t>string</w:t>
            </w:r>
          </w:p>
        </w:tc>
        <w:tc>
          <w:tcPr>
            <w:tcW w:type="dxa" w:w="2880"/>
          </w:tcPr>
          <w:p>
            <w:r>
              <w:t>Internal or manually assigned IP address of the machine where the agent is installed.</w:t>
            </w:r>
          </w:p>
        </w:tc>
      </w:tr>
      <w:tr>
        <w:tc>
          <w:tcPr>
            <w:tcW w:type="dxa" w:w="2880"/>
          </w:tcPr>
          <w:p>
            <w:r>
              <w:t>result[].publicIpAddress</w:t>
            </w:r>
          </w:p>
        </w:tc>
        <w:tc>
          <w:tcPr>
            <w:tcW w:type="dxa" w:w="2880"/>
          </w:tcPr>
          <w:p>
            <w:r>
              <w:t>string</w:t>
            </w:r>
          </w:p>
        </w:tc>
        <w:tc>
          <w:tcPr>
            <w:tcW w:type="dxa" w:w="2880"/>
          </w:tcPr>
          <w:p>
            <w:r>
              <w:t>Public IP address gathered from the machine where the agent is installed.</w:t>
            </w:r>
          </w:p>
        </w:tc>
      </w:tr>
      <w:tr>
        <w:tc>
          <w:tcPr>
            <w:tcW w:type="dxa" w:w="2880"/>
          </w:tcPr>
          <w:p>
            <w:r>
              <w:t>result[].disabled</w:t>
            </w:r>
          </w:p>
        </w:tc>
        <w:tc>
          <w:tcPr>
            <w:tcW w:type="dxa" w:w="2880"/>
          </w:tcPr>
          <w:p>
            <w:r>
              <w:t>boolean</w:t>
            </w:r>
          </w:p>
        </w:tc>
        <w:tc>
          <w:tcPr>
            <w:tcW w:type="dxa" w:w="2880"/>
          </w:tcPr>
          <w:p>
            <w:r>
              <w:t>Whether the agent is disabled (true) or not (false). (Not present in the list example but documented in the Server Object.)</w:t>
            </w:r>
          </w:p>
        </w:tc>
      </w:tr>
      <w:tr>
        <w:tc>
          <w:tcPr>
            <w:tcW w:type="dxa" w:w="2880"/>
          </w:tcPr>
          <w:p>
            <w:r>
              <w:t>result[].state</w:t>
            </w:r>
          </w:p>
        </w:tc>
        <w:tc>
          <w:tcPr>
            <w:tcW w:type="dxa" w:w="2880"/>
          </w:tcPr>
          <w:p>
            <w:r>
              <w:t>string</w:t>
            </w:r>
          </w:p>
        </w:tc>
        <w:tc>
          <w:tcPr>
            <w:tcW w:type="dxa" w:w="2880"/>
          </w:tcPr>
          <w:p>
            <w:r>
              <w:t>Agent status. Possible values: idle, downloading, running, detached, error, empty.</w:t>
            </w:r>
          </w:p>
        </w:tc>
      </w:tr>
      <w:tr>
        <w:tc>
          <w:tcPr>
            <w:tcW w:type="dxa" w:w="2880"/>
          </w:tcPr>
          <w:p>
            <w:r>
              <w:t>result[].lastHeartBeat</w:t>
            </w:r>
          </w:p>
        </w:tc>
        <w:tc>
          <w:tcPr>
            <w:tcW w:type="dxa" w:w="2880"/>
          </w:tcPr>
          <w:p>
            <w:r>
              <w:t>integer</w:t>
            </w:r>
          </w:p>
        </w:tc>
        <w:tc>
          <w:tcPr>
            <w:tcW w:type="dxa" w:w="2880"/>
          </w:tcPr>
          <w:p>
            <w:r>
              <w:t>UNIX Epoch timestamp of the last heartbeat received.</w:t>
            </w:r>
          </w:p>
        </w:tc>
      </w:tr>
      <w:tr>
        <w:tc>
          <w:tcPr>
            <w:tcW w:type="dxa" w:w="2880"/>
          </w:tcPr>
          <w:p>
            <w:r>
              <w:t>result[].lastCommandOutput</w:t>
            </w:r>
          </w:p>
        </w:tc>
        <w:tc>
          <w:tcPr>
            <w:tcW w:type="dxa" w:w="2880"/>
          </w:tcPr>
          <w:p>
            <w:r>
              <w:t>string</w:t>
            </w:r>
          </w:p>
        </w:tc>
        <w:tc>
          <w:tcPr>
            <w:tcW w:type="dxa" w:w="2880"/>
          </w:tcPr>
          <w:p>
            <w:r>
              <w:t>Description/output of the last command handled by the agent.</w:t>
            </w:r>
          </w:p>
        </w:tc>
      </w:tr>
      <w:tr>
        <w:tc>
          <w:tcPr>
            <w:tcW w:type="dxa" w:w="2880"/>
          </w:tcPr>
          <w:p>
            <w:r>
              <w:t>result[].isLocked</w:t>
            </w:r>
          </w:p>
        </w:tc>
        <w:tc>
          <w:tcPr>
            <w:tcW w:type="dxa" w:w="2880"/>
          </w:tcPr>
          <w:p>
            <w:r>
              <w:t>boolean</w:t>
            </w:r>
          </w:p>
        </w:tc>
        <w:tc>
          <w:tcPr>
            <w:tcW w:type="dxa" w:w="2880"/>
          </w:tcPr>
          <w:p>
            <w:r>
              <w:t>Whether the agent is available for use.</w:t>
            </w:r>
          </w:p>
        </w:tc>
      </w:tr>
      <w:tr>
        <w:tc>
          <w:tcPr>
            <w:tcW w:type="dxa" w:w="2880"/>
          </w:tcPr>
          <w:p>
            <w:r>
              <w:t>result[].installedVersion</w:t>
            </w:r>
          </w:p>
        </w:tc>
        <w:tc>
          <w:tcPr>
            <w:tcW w:type="dxa" w:w="2880"/>
          </w:tcPr>
          <w:p>
            <w:r>
              <w:t>string</w:t>
            </w:r>
          </w:p>
        </w:tc>
        <w:tc>
          <w:tcPr>
            <w:tcW w:type="dxa" w:w="2880"/>
          </w:tcPr>
          <w:p>
            <w:r>
              <w:t>Version of the blazemeter/crane running on the agent machine. (Documented; may be present depending on response.)</w:t>
            </w:r>
          </w:p>
        </w:tc>
      </w:tr>
      <w:tr>
        <w:tc>
          <w:tcPr>
            <w:tcW w:type="dxa" w:w="2880"/>
          </w:tcPr>
          <w:p>
            <w:r>
              <w:t>result[].hostInfo</w:t>
            </w:r>
          </w:p>
        </w:tc>
        <w:tc>
          <w:tcPr>
            <w:tcW w:type="dxa" w:w="2880"/>
          </w:tcPr>
          <w:p>
            <w:r>
              <w:t>object</w:t>
            </w:r>
          </w:p>
        </w:tc>
        <w:tc>
          <w:tcPr>
            <w:tcW w:type="dxa" w:w="2880"/>
          </w:tcPr>
          <w:p>
            <w:r>
              <w:t>Agent host information details.</w:t>
            </w:r>
          </w:p>
        </w:tc>
      </w:tr>
      <w:tr>
        <w:tc>
          <w:tcPr>
            <w:tcW w:type="dxa" w:w="2880"/>
          </w:tcPr>
          <w:p>
            <w:r>
              <w:t>result[].hostInfo.diskSpace</w:t>
            </w:r>
          </w:p>
        </w:tc>
        <w:tc>
          <w:tcPr>
            <w:tcW w:type="dxa" w:w="2880"/>
          </w:tcPr>
          <w:p>
            <w:r>
              <w:t>object</w:t>
            </w:r>
          </w:p>
        </w:tc>
        <w:tc>
          <w:tcPr>
            <w:tcW w:type="dxa" w:w="2880"/>
          </w:tcPr>
          <w:p>
            <w:r>
              <w:t>Disk space information by mount path.</w:t>
            </w:r>
          </w:p>
        </w:tc>
      </w:tr>
      <w:tr>
        <w:tc>
          <w:tcPr>
            <w:tcW w:type="dxa" w:w="2880"/>
          </w:tcPr>
          <w:p>
            <w:r>
              <w:t>result[].hostInfo.diskSpace./tmp.present</w:t>
            </w:r>
          </w:p>
        </w:tc>
        <w:tc>
          <w:tcPr>
            <w:tcW w:type="dxa" w:w="2880"/>
          </w:tcPr>
          <w:p>
            <w:r>
              <w:t>boolean</w:t>
            </w:r>
          </w:p>
        </w:tc>
        <w:tc>
          <w:tcPr>
            <w:tcW w:type="dxa" w:w="2880"/>
          </w:tcPr>
          <w:p>
            <w:r>
              <w:t>Whether /tmp is present on the agent machine.</w:t>
            </w:r>
          </w:p>
        </w:tc>
      </w:tr>
      <w:tr>
        <w:tc>
          <w:tcPr>
            <w:tcW w:type="dxa" w:w="2880"/>
          </w:tcPr>
          <w:p>
            <w:r>
              <w:t>result[].hostInfo.diskSpace./tmp.freeSpace</w:t>
            </w:r>
          </w:p>
        </w:tc>
        <w:tc>
          <w:tcPr>
            <w:tcW w:type="dxa" w:w="2880"/>
          </w:tcPr>
          <w:p>
            <w:r>
              <w:t>integer</w:t>
            </w:r>
          </w:p>
        </w:tc>
        <w:tc>
          <w:tcPr>
            <w:tcW w:type="dxa" w:w="2880"/>
          </w:tcPr>
          <w:p>
            <w:r>
              <w:t>Free space in bytes for /tmp.</w:t>
            </w:r>
          </w:p>
        </w:tc>
      </w:tr>
      <w:tr>
        <w:tc>
          <w:tcPr>
            <w:tcW w:type="dxa" w:w="2880"/>
          </w:tcPr>
          <w:p>
            <w:r>
              <w:t>result[].hostInfo.diskSpace./tmp.freePercent</w:t>
            </w:r>
          </w:p>
        </w:tc>
        <w:tc>
          <w:tcPr>
            <w:tcW w:type="dxa" w:w="2880"/>
          </w:tcPr>
          <w:p>
            <w:r>
              <w:t>number</w:t>
            </w:r>
          </w:p>
        </w:tc>
        <w:tc>
          <w:tcPr>
            <w:tcW w:type="dxa" w:w="2880"/>
          </w:tcPr>
          <w:p>
            <w:r>
              <w:t>Percent free space for /tmp. (Documented; may be present depending on response.)</w:t>
            </w:r>
          </w:p>
        </w:tc>
      </w:tr>
      <w:tr>
        <w:tc>
          <w:tcPr>
            <w:tcW w:type="dxa" w:w="2880"/>
          </w:tcPr>
          <w:p>
            <w:r>
              <w:t>result[].hostInfo.diskSpace./var/lib/docker.present</w:t>
            </w:r>
          </w:p>
        </w:tc>
        <w:tc>
          <w:tcPr>
            <w:tcW w:type="dxa" w:w="2880"/>
          </w:tcPr>
          <w:p>
            <w:r>
              <w:t>boolean</w:t>
            </w:r>
          </w:p>
        </w:tc>
        <w:tc>
          <w:tcPr>
            <w:tcW w:type="dxa" w:w="2880"/>
          </w:tcPr>
          <w:p>
            <w:r>
              <w:t>Whether /var/lib/docker is present.</w:t>
            </w:r>
          </w:p>
        </w:tc>
      </w:tr>
      <w:tr>
        <w:tc>
          <w:tcPr>
            <w:tcW w:type="dxa" w:w="2880"/>
          </w:tcPr>
          <w:p>
            <w:r>
              <w:t>result[].hostInfo.diskSpace./home/blazemeter.present</w:t>
            </w:r>
          </w:p>
        </w:tc>
        <w:tc>
          <w:tcPr>
            <w:tcW w:type="dxa" w:w="2880"/>
          </w:tcPr>
          <w:p>
            <w:r>
              <w:t>boolean</w:t>
            </w:r>
          </w:p>
        </w:tc>
        <w:tc>
          <w:tcPr>
            <w:tcW w:type="dxa" w:w="2880"/>
          </w:tcPr>
          <w:p>
            <w:r>
              <w:t>Whether /home/blazemeter is present.</w:t>
            </w:r>
          </w:p>
        </w:tc>
      </w:tr>
      <w:tr>
        <w:tc>
          <w:tcPr>
            <w:tcW w:type="dxa" w:w="2880"/>
          </w:tcPr>
          <w:p>
            <w:r>
              <w:t>result[].hostInfo.diskSpace./home/blazemeter.freeSpace</w:t>
            </w:r>
          </w:p>
        </w:tc>
        <w:tc>
          <w:tcPr>
            <w:tcW w:type="dxa" w:w="2880"/>
          </w:tcPr>
          <w:p>
            <w:r>
              <w:t>integer</w:t>
            </w:r>
          </w:p>
        </w:tc>
        <w:tc>
          <w:tcPr>
            <w:tcW w:type="dxa" w:w="2880"/>
          </w:tcPr>
          <w:p>
            <w:r>
              <w:t>Free space in bytes for /home/blazemeter.</w:t>
            </w:r>
          </w:p>
        </w:tc>
      </w:tr>
      <w:tr>
        <w:tc>
          <w:tcPr>
            <w:tcW w:type="dxa" w:w="2880"/>
          </w:tcPr>
          <w:p>
            <w:r>
              <w:t>result[].hostInfo.platform</w:t>
            </w:r>
          </w:p>
        </w:tc>
        <w:tc>
          <w:tcPr>
            <w:tcW w:type="dxa" w:w="2880"/>
          </w:tcPr>
          <w:p>
            <w:r>
              <w:t>array</w:t>
            </w:r>
          </w:p>
        </w:tc>
        <w:tc>
          <w:tcPr>
            <w:tcW w:type="dxa" w:w="2880"/>
          </w:tcPr>
          <w:p>
            <w:r>
              <w:t>List of platform identifiers for the agent machine (e.g., linux, linux-x86_64). (Documented; may be present.)</w:t>
            </w:r>
          </w:p>
        </w:tc>
      </w:tr>
      <w:tr>
        <w:tc>
          <w:tcPr>
            <w:tcW w:type="dxa" w:w="2880"/>
          </w:tcPr>
          <w:p>
            <w:r>
              <w:t>result[].hostInfo.containerManager</w:t>
            </w:r>
          </w:p>
        </w:tc>
        <w:tc>
          <w:tcPr>
            <w:tcW w:type="dxa" w:w="2880"/>
          </w:tcPr>
          <w:p>
            <w:r>
              <w:t>object</w:t>
            </w:r>
          </w:p>
        </w:tc>
        <w:tc>
          <w:tcPr>
            <w:tcW w:type="dxa" w:w="2880"/>
          </w:tcPr>
          <w:p>
            <w:r>
              <w:t>Container manager information.</w:t>
            </w:r>
          </w:p>
        </w:tc>
      </w:tr>
      <w:tr>
        <w:tc>
          <w:tcPr>
            <w:tcW w:type="dxa" w:w="2880"/>
          </w:tcPr>
          <w:p>
            <w:r>
              <w:t>result[].hostInfo.containerManager.type</w:t>
            </w:r>
          </w:p>
        </w:tc>
        <w:tc>
          <w:tcPr>
            <w:tcW w:type="dxa" w:w="2880"/>
          </w:tcPr>
          <w:p>
            <w:r>
              <w:t>string</w:t>
            </w:r>
          </w:p>
        </w:tc>
        <w:tc>
          <w:tcPr>
            <w:tcW w:type="dxa" w:w="2880"/>
          </w:tcPr>
          <w:p>
            <w:r>
              <w:t>Installation type. Documented values: DockerManger (typo in docs), KubernetesManager. Example shows DockerManager.</w:t>
            </w:r>
          </w:p>
        </w:tc>
      </w:tr>
      <w:tr>
        <w:tc>
          <w:tcPr>
            <w:tcW w:type="dxa" w:w="2880"/>
          </w:tcPr>
          <w:p>
            <w:r>
              <w:t>result[].hostInfo.containerManager.usingDockerRegistry</w:t>
            </w:r>
          </w:p>
        </w:tc>
        <w:tc>
          <w:tcPr>
            <w:tcW w:type="dxa" w:w="2880"/>
          </w:tcPr>
          <w:p>
            <w:r>
              <w:t>boolean</w:t>
            </w:r>
          </w:p>
        </w:tc>
        <w:tc>
          <w:tcPr>
            <w:tcW w:type="dxa" w:w="2880"/>
          </w:tcPr>
          <w:p>
            <w:r>
              <w:t>Whether pulling images from a Docker registry.</w:t>
            </w:r>
          </w:p>
        </w:tc>
      </w:tr>
      <w:tr>
        <w:tc>
          <w:tcPr>
            <w:tcW w:type="dxa" w:w="2880"/>
          </w:tcPr>
          <w:p>
            <w:r>
              <w:t>result[].hostInfo.containerManager.info</w:t>
            </w:r>
          </w:p>
        </w:tc>
        <w:tc>
          <w:tcPr>
            <w:tcW w:type="dxa" w:w="2880"/>
          </w:tcPr>
          <w:p>
            <w:r>
              <w:t>object</w:t>
            </w:r>
          </w:p>
        </w:tc>
        <w:tc>
          <w:tcPr>
            <w:tcW w:type="dxa" w:w="2880"/>
          </w:tcPr>
          <w:p>
            <w:r>
              <w:t>Machine/container environment details.</w:t>
            </w:r>
          </w:p>
        </w:tc>
      </w:tr>
      <w:tr>
        <w:tc>
          <w:tcPr>
            <w:tcW w:type="dxa" w:w="2880"/>
          </w:tcPr>
          <w:p>
            <w:r>
              <w:t>result[].hostInfo.containerManager.info.operatingSystem</w:t>
            </w:r>
          </w:p>
        </w:tc>
        <w:tc>
          <w:tcPr>
            <w:tcW w:type="dxa" w:w="2880"/>
          </w:tcPr>
          <w:p>
            <w:r>
              <w:t>string</w:t>
            </w:r>
          </w:p>
        </w:tc>
        <w:tc>
          <w:tcPr>
            <w:tcW w:type="dxa" w:w="2880"/>
          </w:tcPr>
          <w:p>
            <w:r>
              <w:t>Operating system name/version.</w:t>
            </w:r>
          </w:p>
        </w:tc>
      </w:tr>
      <w:tr>
        <w:tc>
          <w:tcPr>
            <w:tcW w:type="dxa" w:w="2880"/>
          </w:tcPr>
          <w:p>
            <w:r>
              <w:t>result[].hostInfo.containerManager.info.operatingSystemType</w:t>
            </w:r>
          </w:p>
        </w:tc>
        <w:tc>
          <w:tcPr>
            <w:tcW w:type="dxa" w:w="2880"/>
          </w:tcPr>
          <w:p>
            <w:r>
              <w:t>string</w:t>
            </w:r>
          </w:p>
        </w:tc>
        <w:tc>
          <w:tcPr>
            <w:tcW w:type="dxa" w:w="2880"/>
          </w:tcPr>
          <w:p>
            <w:r>
              <w:t>OS type (e.g., linux).</w:t>
            </w:r>
          </w:p>
        </w:tc>
      </w:tr>
      <w:tr>
        <w:tc>
          <w:tcPr>
            <w:tcW w:type="dxa" w:w="2880"/>
          </w:tcPr>
          <w:p>
            <w:r>
              <w:t>result[].hostInfo.containerManager.info.memory</w:t>
            </w:r>
          </w:p>
        </w:tc>
        <w:tc>
          <w:tcPr>
            <w:tcW w:type="dxa" w:w="2880"/>
          </w:tcPr>
          <w:p>
            <w:r>
              <w:t>integer</w:t>
            </w:r>
          </w:p>
        </w:tc>
        <w:tc>
          <w:tcPr>
            <w:tcW w:type="dxa" w:w="2880"/>
          </w:tcPr>
          <w:p>
            <w:r>
              <w:t>Memory in bytes.</w:t>
            </w:r>
          </w:p>
        </w:tc>
      </w:tr>
      <w:tr>
        <w:tc>
          <w:tcPr>
            <w:tcW w:type="dxa" w:w="2880"/>
          </w:tcPr>
          <w:p>
            <w:r>
              <w:t>result[].hostInfo.containerManager.info.cpus</w:t>
            </w:r>
          </w:p>
        </w:tc>
        <w:tc>
          <w:tcPr>
            <w:tcW w:type="dxa" w:w="2880"/>
          </w:tcPr>
          <w:p>
            <w:r>
              <w:t>integer</w:t>
            </w:r>
          </w:p>
        </w:tc>
        <w:tc>
          <w:tcPr>
            <w:tcW w:type="dxa" w:w="2880"/>
          </w:tcPr>
          <w:p>
            <w:r>
              <w:t>CPU count.</w:t>
            </w:r>
          </w:p>
        </w:tc>
      </w:tr>
      <w:tr>
        <w:tc>
          <w:tcPr>
            <w:tcW w:type="dxa" w:w="2880"/>
          </w:tcPr>
          <w:p>
            <w:r>
              <w:t>result[].hostInfo.containerManager.info.dockerRootDir</w:t>
            </w:r>
          </w:p>
        </w:tc>
        <w:tc>
          <w:tcPr>
            <w:tcW w:type="dxa" w:w="2880"/>
          </w:tcPr>
          <w:p>
            <w:r>
              <w:t>string</w:t>
            </w:r>
          </w:p>
        </w:tc>
        <w:tc>
          <w:tcPr>
            <w:tcW w:type="dxa" w:w="2880"/>
          </w:tcPr>
          <w:p>
            <w:r>
              <w:t>Docker root directory.</w:t>
            </w:r>
          </w:p>
        </w:tc>
      </w:tr>
      <w:tr>
        <w:tc>
          <w:tcPr>
            <w:tcW w:type="dxa" w:w="2880"/>
          </w:tcPr>
          <w:p>
            <w:r>
              <w:t>result[].hostInfo.containerManager.info.dockerVersion</w:t>
            </w:r>
          </w:p>
        </w:tc>
        <w:tc>
          <w:tcPr>
            <w:tcW w:type="dxa" w:w="2880"/>
          </w:tcPr>
          <w:p>
            <w:r>
              <w:t>string</w:t>
            </w:r>
          </w:p>
        </w:tc>
        <w:tc>
          <w:tcPr>
            <w:tcW w:type="dxa" w:w="2880"/>
          </w:tcPr>
          <w:p>
            <w:r>
              <w:t>Docker version.</w:t>
            </w:r>
          </w:p>
        </w:tc>
      </w:tr>
      <w:tr>
        <w:tc>
          <w:tcPr>
            <w:tcW w:type="dxa" w:w="2880"/>
          </w:tcPr>
          <w:p>
            <w:r>
              <w:t>result[].hostInfo.containerManager.info.images</w:t>
            </w:r>
          </w:p>
        </w:tc>
        <w:tc>
          <w:tcPr>
            <w:tcW w:type="dxa" w:w="2880"/>
          </w:tcPr>
          <w:p>
            <w:r>
              <w:t>array</w:t>
            </w:r>
          </w:p>
        </w:tc>
        <w:tc>
          <w:tcPr>
            <w:tcW w:type="dxa" w:w="2880"/>
          </w:tcPr>
          <w:p>
            <w:r>
              <w:t>List of Docker images present on the machine.</w:t>
            </w:r>
          </w:p>
        </w:tc>
      </w:tr>
      <w:tr>
        <w:tc>
          <w:tcPr>
            <w:tcW w:type="dxa" w:w="2880"/>
          </w:tcPr>
          <w:p>
            <w:r>
              <w:t>result[].hostInfo.containerManager.info.images[].Containers</w:t>
            </w:r>
          </w:p>
        </w:tc>
        <w:tc>
          <w:tcPr>
            <w:tcW w:type="dxa" w:w="2880"/>
          </w:tcPr>
          <w:p>
            <w:r>
              <w:t>integer</w:t>
            </w:r>
          </w:p>
        </w:tc>
        <w:tc>
          <w:tcPr>
            <w:tcW w:type="dxa" w:w="2880"/>
          </w:tcPr>
          <w:p>
            <w:r>
              <w:t>Always -1 (per docs).</w:t>
            </w:r>
          </w:p>
        </w:tc>
      </w:tr>
      <w:tr>
        <w:tc>
          <w:tcPr>
            <w:tcW w:type="dxa" w:w="2880"/>
          </w:tcPr>
          <w:p>
            <w:r>
              <w:t>result[].hostInfo.containerManager.info.images[].Created</w:t>
            </w:r>
          </w:p>
        </w:tc>
        <w:tc>
          <w:tcPr>
            <w:tcW w:type="dxa" w:w="2880"/>
          </w:tcPr>
          <w:p>
            <w:r>
              <w:t>integer</w:t>
            </w:r>
          </w:p>
        </w:tc>
        <w:tc>
          <w:tcPr>
            <w:tcW w:type="dxa" w:w="2880"/>
          </w:tcPr>
          <w:p>
            <w:r>
              <w:t>UNIX Epoch timestamp of image creation.</w:t>
            </w:r>
          </w:p>
        </w:tc>
      </w:tr>
      <w:tr>
        <w:tc>
          <w:tcPr>
            <w:tcW w:type="dxa" w:w="2880"/>
          </w:tcPr>
          <w:p>
            <w:r>
              <w:t>result[].hostInfo.containerManager.info.images[].Id</w:t>
            </w:r>
          </w:p>
        </w:tc>
        <w:tc>
          <w:tcPr>
            <w:tcW w:type="dxa" w:w="2880"/>
          </w:tcPr>
          <w:p>
            <w:r>
              <w:t>string</w:t>
            </w:r>
          </w:p>
        </w:tc>
        <w:tc>
          <w:tcPr>
            <w:tcW w:type="dxa" w:w="2880"/>
          </w:tcPr>
          <w:p>
            <w:r>
              <w:t>Image ID.</w:t>
            </w:r>
          </w:p>
        </w:tc>
      </w:tr>
      <w:tr>
        <w:tc>
          <w:tcPr>
            <w:tcW w:type="dxa" w:w="2880"/>
          </w:tcPr>
          <w:p>
            <w:r>
              <w:t>result[].hostInfo.containerManager.info.images[].Labels</w:t>
            </w:r>
          </w:p>
        </w:tc>
        <w:tc>
          <w:tcPr>
            <w:tcW w:type="dxa" w:w="2880"/>
          </w:tcPr>
          <w:p>
            <w:r>
              <w:t>null</w:t>
            </w:r>
          </w:p>
        </w:tc>
        <w:tc>
          <w:tcPr>
            <w:tcW w:type="dxa" w:w="2880"/>
          </w:tcPr>
          <w:p>
            <w:r>
              <w:t>Always null (per docs).</w:t>
            </w:r>
          </w:p>
        </w:tc>
      </w:tr>
      <w:tr>
        <w:tc>
          <w:tcPr>
            <w:tcW w:type="dxa" w:w="2880"/>
          </w:tcPr>
          <w:p>
            <w:r>
              <w:t>result[].hostInfo.containerManager.info.images[].ParentId</w:t>
            </w:r>
          </w:p>
        </w:tc>
        <w:tc>
          <w:tcPr>
            <w:tcW w:type="dxa" w:w="2880"/>
          </w:tcPr>
          <w:p>
            <w:r>
              <w:t>string</w:t>
            </w:r>
          </w:p>
        </w:tc>
        <w:tc>
          <w:tcPr>
            <w:tcW w:type="dxa" w:w="2880"/>
          </w:tcPr>
          <w:p>
            <w:r>
              <w:t>Always empty string (per docs).</w:t>
            </w:r>
          </w:p>
        </w:tc>
      </w:tr>
      <w:tr>
        <w:tc>
          <w:tcPr>
            <w:tcW w:type="dxa" w:w="2880"/>
          </w:tcPr>
          <w:p>
            <w:r>
              <w:t>result[].hostInfo.containerManager.info.images[].RepoDigests</w:t>
            </w:r>
          </w:p>
        </w:tc>
        <w:tc>
          <w:tcPr>
            <w:tcW w:type="dxa" w:w="2880"/>
          </w:tcPr>
          <w:p>
            <w:r>
              <w:t>null/array</w:t>
            </w:r>
          </w:p>
        </w:tc>
        <w:tc>
          <w:tcPr>
            <w:tcW w:type="dxa" w:w="2880"/>
          </w:tcPr>
          <w:p>
            <w:r>
              <w:t>Repo digests (example shows null or an array in other sample).</w:t>
            </w:r>
          </w:p>
        </w:tc>
      </w:tr>
      <w:tr>
        <w:tc>
          <w:tcPr>
            <w:tcW w:type="dxa" w:w="2880"/>
          </w:tcPr>
          <w:p>
            <w:r>
              <w:t>result[].hostInfo.containerManager.info.images[].RepoTags</w:t>
            </w:r>
          </w:p>
        </w:tc>
        <w:tc>
          <w:tcPr>
            <w:tcW w:type="dxa" w:w="2880"/>
          </w:tcPr>
          <w:p>
            <w:r>
              <w:t>array</w:t>
            </w:r>
          </w:p>
        </w:tc>
        <w:tc>
          <w:tcPr>
            <w:tcW w:type="dxa" w:w="2880"/>
          </w:tcPr>
          <w:p>
            <w:r>
              <w:t>Image tags.</w:t>
            </w:r>
          </w:p>
        </w:tc>
      </w:tr>
      <w:tr>
        <w:tc>
          <w:tcPr>
            <w:tcW w:type="dxa" w:w="2880"/>
          </w:tcPr>
          <w:p>
            <w:r>
              <w:t>result[].hostInfo.containerManager.info.images[].SharedSize</w:t>
            </w:r>
          </w:p>
        </w:tc>
        <w:tc>
          <w:tcPr>
            <w:tcW w:type="dxa" w:w="2880"/>
          </w:tcPr>
          <w:p>
            <w:r>
              <w:t>integer</w:t>
            </w:r>
          </w:p>
        </w:tc>
        <w:tc>
          <w:tcPr>
            <w:tcW w:type="dxa" w:w="2880"/>
          </w:tcPr>
          <w:p>
            <w:r>
              <w:t>Always -1 (per docs).</w:t>
            </w:r>
          </w:p>
        </w:tc>
      </w:tr>
      <w:tr>
        <w:tc>
          <w:tcPr>
            <w:tcW w:type="dxa" w:w="2880"/>
          </w:tcPr>
          <w:p>
            <w:r>
              <w:t>result[].hostInfo.containerManager.info.images[].Size</w:t>
            </w:r>
          </w:p>
        </w:tc>
        <w:tc>
          <w:tcPr>
            <w:tcW w:type="dxa" w:w="2880"/>
          </w:tcPr>
          <w:p>
            <w:r>
              <w:t>integer</w:t>
            </w:r>
          </w:p>
        </w:tc>
        <w:tc>
          <w:tcPr>
            <w:tcW w:type="dxa" w:w="2880"/>
          </w:tcPr>
          <w:p>
            <w:r>
              <w:t>Image size in bytes.</w:t>
            </w:r>
          </w:p>
        </w:tc>
      </w:tr>
      <w:tr>
        <w:tc>
          <w:tcPr>
            <w:tcW w:type="dxa" w:w="2880"/>
          </w:tcPr>
          <w:p>
            <w:r>
              <w:t>result[].hostInfo.containerManager.info.images[].VirtualSize</w:t>
            </w:r>
          </w:p>
        </w:tc>
        <w:tc>
          <w:tcPr>
            <w:tcW w:type="dxa" w:w="2880"/>
          </w:tcPr>
          <w:p>
            <w:r>
              <w:t>integer</w:t>
            </w:r>
          </w:p>
        </w:tc>
        <w:tc>
          <w:tcPr>
            <w:tcW w:type="dxa" w:w="2880"/>
          </w:tcPr>
          <w:p>
            <w:r>
              <w:t>Virtual size in bytes.</w:t>
            </w:r>
          </w:p>
        </w:tc>
      </w:tr>
      <w:tr>
        <w:tc>
          <w:tcPr>
            <w:tcW w:type="dxa" w:w="2880"/>
          </w:tcPr>
          <w:p>
            <w:r>
              <w:t>result[].hasJetlag</w:t>
            </w:r>
          </w:p>
        </w:tc>
        <w:tc>
          <w:tcPr>
            <w:tcW w:type="dxa" w:w="2880"/>
          </w:tcPr>
          <w:p>
            <w:r>
              <w:t>boolean</w:t>
            </w:r>
          </w:p>
        </w:tc>
        <w:tc>
          <w:tcPr>
            <w:tcW w:type="dxa" w:w="2880"/>
          </w:tcPr>
          <w:p>
            <w:r>
              <w:t>Indicates whether the agent has “Jetlag” capability/flag (as returned by API).</w:t>
            </w:r>
          </w:p>
        </w:tc>
      </w:tr>
      <w:tr>
        <w:tc>
          <w:tcPr>
            <w:tcW w:type="dxa" w:w="2880"/>
          </w:tcPr>
          <w:p>
            <w:r>
              <w:t>result[].ts</w:t>
            </w:r>
          </w:p>
        </w:tc>
        <w:tc>
          <w:tcPr>
            <w:tcW w:type="dxa" w:w="2880"/>
          </w:tcPr>
          <w:p>
            <w:r>
              <w:t>integer</w:t>
            </w:r>
          </w:p>
        </w:tc>
        <w:tc>
          <w:tcPr>
            <w:tcW w:type="dxa" w:w="2880"/>
          </w:tcPr>
          <w:p>
            <w:r>
              <w:t>UNIX Epoch timestamp associated with the agent record (as returned by API).</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'https://a.blazemeter.com/api/v4/private-locations/5db9c5640634d626d0665efc/servers'</w:t>
      </w:r>
    </w:p>
    <w:p>
      <w:pPr>
        <w:pStyle w:val="Heading3"/>
      </w:pPr>
      <w:r>
        <w:t>Example Usage</w:t>
      </w:r>
    </w:p>
    <w:p>
      <w:pPr>
        <w:pStyle w:val="Heading3"/>
      </w:pPr>
      <w:r>
        <w:t>Example 1: List agents for a specific private location</w:t>
      </w:r>
    </w:p>
    <w:p>
      <w:r>
        <w:rPr>
          <w:b/>
          <w:color w:val="666666"/>
          <w:sz w:val="16"/>
        </w:rPr>
        <w:t>[bash]</w:t>
      </w:r>
    </w:p>
    <w:p>
      <w:pPr>
        <w:shd w:fill="F2F2F2" w:val="clear"/>
      </w:pPr>
      <w:r>
        <w:rPr>
          <w:rFonts w:ascii="Courier New" w:hAnsi="Courier New"/>
          <w:sz w:val="17"/>
        </w:rPr>
        <w:t>curl --location \</w:t>
        <w:br/>
        <w:t xml:space="preserve"> 'https://a.blazemeter.com/api/v4/private-locations/5db9c5640634d626d0665efc/servers'</w:t>
      </w:r>
    </w:p>
    <w:p>
      <w:pPr>
        <w:pStyle w:val="Heading3"/>
      </w:pPr>
      <w:r>
        <w:t>Notes</w:t>
      </w:r>
    </w:p>
    <w:p>
      <w:pPr>
        <w:pStyle w:val="ListBullet"/>
      </w:pPr>
      <w:r>
        <w:t>All timestamps are in UNIX Epoch time.</w:t>
      </w:r>
    </w:p>
    <w:p>
      <w:pPr>
        <w:pStyle w:val="ListBullet"/>
      </w:pPr>
      <w:r>
        <w:t>The documentation refers to the agent identifier as shipId, but it appears as id in the response.</w:t>
      </w:r>
    </w:p>
    <w:p>
      <w:pPr>
        <w:pStyle w:val="ListBullet"/>
      </w:pPr>
      <w:r>
        <w:t>For a full breakdown of agent fields, the documentation references “The Server Object” section (many fields are read-only).</w:t>
      </w:r>
    </w:p>
    <w:p>
      <w:r>
        <w:br w:type="page"/>
      </w:r>
    </w:p>
    <w:p>
      <w:pPr>
        <w:pStyle w:val="Heading2"/>
      </w:pPr>
      <w:r>
        <w:t>35. [GET] Get a Private Location Agent's Details</w:t>
      </w:r>
    </w:p>
    <w:p>
      <w:r>
        <w:rPr>
          <w:b/>
        </w:rPr>
        <w:t xml:space="preserve">Endpoint: </w:t>
      </w:r>
      <w:r>
        <w:rPr>
          <w:rFonts w:ascii="Courier New" w:hAnsi="Courier New"/>
          <w:sz w:val="18"/>
        </w:rPr>
        <w:t>/private-locations/{{HARBORID}}/servers/{{SHIPID}}</w:t>
      </w:r>
    </w:p>
    <w:p>
      <w:pPr>
        <w:pStyle w:val="Heading3"/>
      </w:pPr>
      <w:r>
        <w:t>Prerequisites</w:t>
      </w:r>
    </w:p>
    <w:p>
      <w:pPr>
        <w:pStyle w:val="ListBullet"/>
      </w:pPr>
      <w:r>
        <w:t>You must know the private location ID (harborId). If you don’t know it, use List Private Locations to retrieve it.</w:t>
      </w:r>
    </w:p>
    <w:p>
      <w:pPr>
        <w:pStyle w:val="ListBullet"/>
      </w:pPr>
      <w:r>
        <w:t>You must know the agent/server ID (shipId). If you don’t know it, use List Agents to retrieve it.</w:t>
      </w:r>
    </w:p>
    <w:p>
      <w:pPr>
        <w:pStyle w:val="Heading3"/>
      </w:pPr>
      <w:r>
        <w:t>Method</w:t>
      </w:r>
    </w:p>
    <w:p>
      <w:r>
        <w:t>GET</w:t>
      </w:r>
    </w:p>
    <w:p>
      <w:pPr>
        <w:pStyle w:val="Heading3"/>
      </w:pPr>
      <w:r>
        <w:t>URL</w:t>
      </w:r>
    </w:p>
    <w:p>
      <w:r>
        <w:t>https://a.blazemeter.com/api/v4/private-locations/{{harborId}}/servers/{{shipId}}</w:t>
      </w:r>
    </w:p>
    <w:p>
      <w:pPr>
        <w:pStyle w:val="Heading3"/>
      </w:pPr>
      <w:r>
        <w:t>Description</w:t>
      </w:r>
    </w:p>
    <w:p>
      <w:r>
        <w:t>Returns the details of a specific agent (server) belonging to a specific private location. You must provide both the private location identifier (harborId) and the agent identifier (shipId) in the URL path.</w:t>
      </w:r>
    </w:p>
    <w:p>
      <w:pPr>
        <w:pStyle w:val="Heading3"/>
      </w:pPr>
      <w:r>
        <w:t>Enforcement Rules</w:t>
      </w:r>
    </w:p>
    <w:p>
      <w:pPr>
        <w:pStyle w:val="ListBullet"/>
      </w:pPr>
      <w:r>
        <w:t>The harborId path parameter must always be present and must be a non-empty string.</w:t>
      </w:r>
    </w:p>
    <w:p>
      <w:pPr>
        <w:pStyle w:val="ListBullet"/>
      </w:pPr>
      <w:r>
        <w:t>The shipId path parameter must always be present and must be a non-empty string.</w:t>
      </w:r>
    </w:p>
    <w:p>
      <w:pPr>
        <w:pStyle w:val="ListBullet"/>
      </w:pPr>
      <w:r>
        <w:t>Always construct the path as /private-locations/{{harborId}}/servers/{{shipId}}.</w:t>
      </w:r>
    </w:p>
    <w:p>
      <w:pPr>
        <w:pStyle w:val="ListBullet"/>
      </w:pPr>
      <w:r>
        <w:t>Do not call the API with a missing or empty harborId or shipId (e.g., avoid /private-locations//servers/... or /private-locations/.../servers/).</w:t>
      </w:r>
    </w:p>
    <w:p>
      <w:pPr>
        <w:pStyle w:val="ListBullet"/>
      </w:pPr>
      <w:r>
        <w:t>Do not infer or guess harborId or shipId; use the values provided by the user or retrieved from the relevant listing endpoints.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/private-locations/5db9c5640634d626d0665efc/servers/5da78c8240055536a5297345</w:t>
        <w:br/>
        <w:t>/private-locations/abc123/servers/def456</w:t>
      </w:r>
    </w:p>
    <w:p>
      <w:pPr>
        <w:pStyle w:val="Heading3"/>
      </w:pPr>
      <w:r>
        <w:t>Invalid Examples</w:t>
      </w:r>
    </w:p>
    <w:p>
      <w:r>
        <w:rPr>
          <w:b/>
          <w:color w:val="666666"/>
          <w:sz w:val="16"/>
        </w:rPr>
        <w:t>[http]</w:t>
      </w:r>
    </w:p>
    <w:p>
      <w:pPr>
        <w:shd w:fill="F2F2F2" w:val="clear"/>
      </w:pPr>
      <w:r>
        <w:rPr>
          <w:rFonts w:ascii="Courier New" w:hAnsi="Courier New"/>
          <w:sz w:val="17"/>
        </w:rPr>
        <w:t>/private-locations//servers/5da78c8240055536a5297345</w:t>
        <w:br/>
        <w:t>/private-locations/5db9c5640634d626d0665efc/servers/</w:t>
        <w:br/>
        <w:t>/private-locations/5db9c5640634d626d0665efc/servers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harborId</w:t>
            </w:r>
          </w:p>
        </w:tc>
        <w:tc>
          <w:tcPr>
            <w:tcW w:type="dxa" w:w="2880"/>
          </w:tcPr>
          <w:p>
            <w:r>
              <w:t>string</w:t>
            </w:r>
          </w:p>
        </w:tc>
        <w:tc>
          <w:tcPr>
            <w:tcW w:type="dxa" w:w="2880"/>
          </w:tcPr>
          <w:p>
            <w:r>
              <w:t>The private location ID.</w:t>
            </w:r>
          </w:p>
        </w:tc>
      </w:tr>
      <w:tr>
        <w:tc>
          <w:tcPr>
            <w:tcW w:type="dxa" w:w="2880"/>
          </w:tcPr>
          <w:p>
            <w:r>
              <w:t>shipId</w:t>
            </w:r>
          </w:p>
        </w:tc>
        <w:tc>
          <w:tcPr>
            <w:tcW w:type="dxa" w:w="2880"/>
          </w:tcPr>
          <w:p>
            <w:r>
              <w:t>string</w:t>
            </w:r>
          </w:p>
        </w:tc>
        <w:tc>
          <w:tcPr>
            <w:tcW w:type="dxa" w:w="2880"/>
          </w:tcPr>
          <w:p>
            <w:r>
              <w:t>The agent/server ID within the private location.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"5da78c8240055536a5297345",</w:t>
        <w:br/>
        <w:t xml:space="preserve"> "name": "New Centos Agent",</w:t>
        <w:br/>
        <w:t xml:space="preserve"> "address": "10.128.0.101",</w:t>
        <w:br/>
        <w:t xml:space="preserve"> "publicIpAddress": "35.223.16.91",</w:t>
        <w:br/>
        <w:t xml:space="preserve"> "state": "detached",</w:t>
        <w:br/>
        <w:t xml:space="preserve"> "lastHeartBeat": 1572275227,</w:t>
        <w:br/>
        <w:t xml:space="preserve"> "lastCommandOutput": "",</w:t>
        <w:br/>
        <w:t xml:space="preserve"> "isLocked": false,</w:t>
        <w:br/>
        <w:t xml:space="preserve"> "installedVersion": "3.1.15-1514",</w:t>
        <w:br/>
        <w:t xml:space="preserve"> "hostInfo": {</w:t>
        <w:br/>
        <w:t xml:space="preserve"> "diskSpace": {</w:t>
        <w:br/>
        <w:t xml:space="preserve"> "/tmp": {</w:t>
        <w:br/>
        <w:t xml:space="preserve"> "present": true,</w:t>
        <w:br/>
        <w:t xml:space="preserve"> "freeSpace": 88910917632</w:t>
        <w:br/>
        <w:t xml:space="preserve"> },</w:t>
        <w:br/>
        <w:t xml:space="preserve"> "/var/lib/docker": {</w:t>
        <w:br/>
        <w:t xml:space="preserve"> "present": false</w:t>
        <w:br/>
        <w:t xml:space="preserve"> },</w:t>
        <w:br/>
        <w:t xml:space="preserve"> "/home/blazemeter": {</w:t>
        <w:br/>
        <w:t xml:space="preserve"> "present": true,</w:t>
        <w:br/>
        <w:t xml:space="preserve"> "freeSpace": 88910917632</w:t>
        <w:br/>
        <w:t xml:space="preserve"> }</w:t>
        <w:br/>
        <w:t xml:space="preserve"> },</w:t>
        <w:br/>
        <w:t xml:space="preserve"> "containerManager": {</w:t>
        <w:br/>
        <w:t xml:space="preserve"> "type": "DockerManager",</w:t>
        <w:br/>
        <w:t xml:space="preserve"> "usingDockerRegistry": false,</w:t>
        <w:br/>
        <w:t xml:space="preserve"> "info": {</w:t>
        <w:br/>
        <w:t xml:space="preserve"> "operatingSystem": "CentOS Linux 7 (Core)",</w:t>
        <w:br/>
        <w:t xml:space="preserve"> "operatingSystemType": "linux",</w:t>
        <w:br/>
        <w:t xml:space="preserve"> "memory": 7672881152,</w:t>
        <w:br/>
        <w:t xml:space="preserve"> "cpus": 2,</w:t>
        <w:br/>
        <w:t xml:space="preserve"> "dockerRootDir": "/var/lib/docker",</w:t>
        <w:br/>
        <w:t xml:space="preserve"> "dockerVersion": "19.03.4",</w:t>
        <w:br/>
        <w:t xml:space="preserve"> "images": [</w:t>
        <w:br/>
        <w:t xml:space="preserve"> {</w:t>
        <w:br/>
        <w:t xml:space="preserve"> "Containers": -1,</w:t>
        <w:br/>
        <w:t xml:space="preserve"> "Created": 1571261948,</w:t>
        <w:br/>
        <w:t xml:space="preserve"> "Id": "sha256:a86d5359539a74870ef1e1d27014522c583dba3f7fb36d08f4ebe3c03400a5dd",</w:t>
        <w:br/>
        <w:t xml:space="preserve"> "Labels": null,</w:t>
        <w:br/>
        <w:t xml:space="preserve"> "ParentId": "",</w:t>
        <w:br/>
        <w:t xml:space="preserve"> "RepoDigests": null,</w:t>
        <w:br/>
        <w:t xml:space="preserve"> "RepoTags": [</w:t>
        <w:br/>
        <w:t xml:space="preserve"> "blazemeter:1.4.1-92",</w:t>
        <w:br/>
        <w:t xml:space="preserve"> "blazemeter:latest"</w:t>
        <w:br/>
        <w:t xml:space="preserve"> ],</w:t>
        <w:br/>
        <w:t xml:space="preserve"> "SharedSize": -1,</w:t>
        <w:br/>
        <w:t xml:space="preserve"> "Size": 5579810429,</w:t>
        <w:br/>
        <w:t xml:space="preserve"> "VirtualSize": 5579810429</w:t>
        <w:br/>
        <w:t xml:space="preserve"> }</w:t>
        <w:br/>
        <w:t xml:space="preserve"> ]</w:t>
        <w:br/>
        <w:t xml:space="preserve"> }</w:t>
        <w:br/>
        <w:t xml:space="preserve"> }</w:t>
        <w:br/>
        <w:t xml:space="preserve"> },</w:t>
        <w:br/>
        <w:t xml:space="preserve"> "isAutoUpdate": true,</w:t>
        <w:br/>
        <w:t xml:space="preserve"> "hasJetlag": true,</w:t>
        <w:br/>
        <w:t xml:space="preserve"> "hasJetpack": true,</w:t>
        <w:br/>
        <w:t xml:space="preserve"> "useMasterFiles": true,</w:t>
        <w:br/>
        <w:t xml:space="preserve"> "uptime": 1013843,</w:t>
        <w:br/>
        <w:t xml:space="preserve"> "baseUrl": "https://a.blazemeter.com",</w:t>
        <w:br/>
        <w:t xml:space="preserve"> "hasProxy": false,</w:t>
        <w:br/>
        <w:t xml:space="preserve"> "verifySSL": true,</w:t>
        <w:br/>
        <w:t xml:space="preserve"> "created": 1571261570,</w:t>
        <w:br/>
        <w:t xml:space="preserve"> "updated": 1593180006,</w:t>
        <w:br/>
        <w:t xml:space="preserve"> "updaterStatus": {</w:t>
        <w:br/>
        <w:t xml:space="preserve"> "status": "success",</w:t>
        <w:br/>
        <w:t xml:space="preserve"> "lastUpdateCheck": 1572273500,</w:t>
        <w:br/>
        <w:t xml:space="preserve"> "nextUpdateCheck": 1572277100</w:t>
        <w:br/>
        <w:t xml:space="preserve"> },</w:t>
        <w:br/>
        <w:t xml:space="preserve"> "ts": 1572275227</w:t>
        <w:br/>
        <w:t xml:space="preserve"> },</w:t>
        <w:br/>
        <w:t xml:space="preserve"> "request_id": "5ef5fff2b6387"</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 returned by the service.</w:t>
            </w:r>
          </w:p>
        </w:tc>
      </w:tr>
      <w:tr>
        <w:tc>
          <w:tcPr>
            <w:tcW w:type="dxa" w:w="2880"/>
          </w:tcPr>
          <w:p>
            <w:r>
              <w:t>error</w:t>
            </w:r>
          </w:p>
        </w:tc>
        <w:tc>
          <w:tcPr>
            <w:tcW w:type="dxa" w:w="2880"/>
          </w:tcPr>
          <w:p>
            <w:r>
              <w:t>null | object</w:t>
            </w:r>
          </w:p>
        </w:tc>
        <w:tc>
          <w:tcPr>
            <w:tcW w:type="dxa" w:w="2880"/>
          </w:tcPr>
          <w:p>
            <w:r>
              <w:t>Error payload (null on success).</w:t>
            </w:r>
          </w:p>
        </w:tc>
      </w:tr>
      <w:tr>
        <w:tc>
          <w:tcPr>
            <w:tcW w:type="dxa" w:w="2880"/>
          </w:tcPr>
          <w:p>
            <w:r>
              <w:t>result</w:t>
            </w:r>
          </w:p>
        </w:tc>
        <w:tc>
          <w:tcPr>
            <w:tcW w:type="dxa" w:w="2880"/>
          </w:tcPr>
          <w:p>
            <w:r>
              <w:t>object</w:t>
            </w:r>
          </w:p>
        </w:tc>
        <w:tc>
          <w:tcPr>
            <w:tcW w:type="dxa" w:w="2880"/>
          </w:tcPr>
          <w:p>
            <w:r>
              <w:t>The agent/server object.</w:t>
            </w:r>
          </w:p>
        </w:tc>
      </w:tr>
      <w:tr>
        <w:tc>
          <w:tcPr>
            <w:tcW w:type="dxa" w:w="2880"/>
          </w:tcPr>
          <w:p>
            <w:r>
              <w:t>result.id</w:t>
            </w:r>
          </w:p>
        </w:tc>
        <w:tc>
          <w:tcPr>
            <w:tcW w:type="dxa" w:w="2880"/>
          </w:tcPr>
          <w:p>
            <w:r>
              <w:t>string</w:t>
            </w:r>
          </w:p>
        </w:tc>
        <w:tc>
          <w:tcPr>
            <w:tcW w:type="dxa" w:w="2880"/>
          </w:tcPr>
          <w:p>
            <w:r>
              <w:t>The agent/server ID (shipId).</w:t>
            </w:r>
          </w:p>
        </w:tc>
      </w:tr>
      <w:tr>
        <w:tc>
          <w:tcPr>
            <w:tcW w:type="dxa" w:w="2880"/>
          </w:tcPr>
          <w:p>
            <w:r>
              <w:t>result.name</w:t>
            </w:r>
          </w:p>
        </w:tc>
        <w:tc>
          <w:tcPr>
            <w:tcW w:type="dxa" w:w="2880"/>
          </w:tcPr>
          <w:p>
            <w:r>
              <w:t>string</w:t>
            </w:r>
          </w:p>
        </w:tc>
        <w:tc>
          <w:tcPr>
            <w:tcW w:type="dxa" w:w="2880"/>
          </w:tcPr>
          <w:p>
            <w:r>
              <w:t>The name of the agent.</w:t>
            </w:r>
          </w:p>
        </w:tc>
      </w:tr>
      <w:tr>
        <w:tc>
          <w:tcPr>
            <w:tcW w:type="dxa" w:w="2880"/>
          </w:tcPr>
          <w:p>
            <w:r>
              <w:t>result.address</w:t>
            </w:r>
          </w:p>
        </w:tc>
        <w:tc>
          <w:tcPr>
            <w:tcW w:type="dxa" w:w="2880"/>
          </w:tcPr>
          <w:p>
            <w:r>
              <w:t>string</w:t>
            </w:r>
          </w:p>
        </w:tc>
        <w:tc>
          <w:tcPr>
            <w:tcW w:type="dxa" w:w="2880"/>
          </w:tcPr>
          <w:p>
            <w:r>
              <w:t>Internal or manually assigned IP address where the agent is installed.</w:t>
            </w:r>
          </w:p>
        </w:tc>
      </w:tr>
      <w:tr>
        <w:tc>
          <w:tcPr>
            <w:tcW w:type="dxa" w:w="2880"/>
          </w:tcPr>
          <w:p>
            <w:r>
              <w:t>result.publicIpAddress</w:t>
            </w:r>
          </w:p>
        </w:tc>
        <w:tc>
          <w:tcPr>
            <w:tcW w:type="dxa" w:w="2880"/>
          </w:tcPr>
          <w:p>
            <w:r>
              <w:t>string</w:t>
            </w:r>
          </w:p>
        </w:tc>
        <w:tc>
          <w:tcPr>
            <w:tcW w:type="dxa" w:w="2880"/>
          </w:tcPr>
          <w:p>
            <w:r>
              <w:t>Public IP address gathered from the agent’s machine.</w:t>
            </w:r>
          </w:p>
        </w:tc>
      </w:tr>
      <w:tr>
        <w:tc>
          <w:tcPr>
            <w:tcW w:type="dxa" w:w="2880"/>
          </w:tcPr>
          <w:p>
            <w:r>
              <w:t>result.disabled</w:t>
            </w:r>
          </w:p>
        </w:tc>
        <w:tc>
          <w:tcPr>
            <w:tcW w:type="dxa" w:w="2880"/>
          </w:tcPr>
          <w:p>
            <w:r>
              <w:t>boolean</w:t>
            </w:r>
          </w:p>
        </w:tc>
        <w:tc>
          <w:tcPr>
            <w:tcW w:type="dxa" w:w="2880"/>
          </w:tcPr>
          <w:p>
            <w:r>
              <w:t>Whether the agent is disabled. (Not present in the shown Agent Details response example, but documented in the server object attributes.)</w:t>
            </w:r>
          </w:p>
        </w:tc>
      </w:tr>
      <w:tr>
        <w:tc>
          <w:tcPr>
            <w:tcW w:type="dxa" w:w="2880"/>
          </w:tcPr>
          <w:p>
            <w:r>
              <w:t>result.state</w:t>
            </w:r>
          </w:p>
        </w:tc>
        <w:tc>
          <w:tcPr>
            <w:tcW w:type="dxa" w:w="2880"/>
          </w:tcPr>
          <w:p>
            <w:r>
              <w:t>string</w:t>
            </w:r>
          </w:p>
        </w:tc>
        <w:tc>
          <w:tcPr>
            <w:tcW w:type="dxa" w:w="2880"/>
          </w:tcPr>
          <w:p>
            <w:r>
              <w:t>Agent status. Possible values: idle, downloading, running, detached, error, empty.</w:t>
            </w:r>
          </w:p>
        </w:tc>
      </w:tr>
      <w:tr>
        <w:tc>
          <w:tcPr>
            <w:tcW w:type="dxa" w:w="2880"/>
          </w:tcPr>
          <w:p>
            <w:r>
              <w:t>result.lastHeartBeat</w:t>
            </w:r>
          </w:p>
        </w:tc>
        <w:tc>
          <w:tcPr>
            <w:tcW w:type="dxa" w:w="2880"/>
          </w:tcPr>
          <w:p>
            <w:r>
              <w:t>integer</w:t>
            </w:r>
          </w:p>
        </w:tc>
        <w:tc>
          <w:tcPr>
            <w:tcW w:type="dxa" w:w="2880"/>
          </w:tcPr>
          <w:p>
            <w:r>
              <w:t>UNIX Epoch timestamp of the last heartbeat received.</w:t>
            </w:r>
          </w:p>
        </w:tc>
      </w:tr>
      <w:tr>
        <w:tc>
          <w:tcPr>
            <w:tcW w:type="dxa" w:w="2880"/>
          </w:tcPr>
          <w:p>
            <w:r>
              <w:t>result.lastCommandOutput</w:t>
            </w:r>
          </w:p>
        </w:tc>
        <w:tc>
          <w:tcPr>
            <w:tcW w:type="dxa" w:w="2880"/>
          </w:tcPr>
          <w:p>
            <w:r>
              <w:t>string</w:t>
            </w:r>
          </w:p>
        </w:tc>
        <w:tc>
          <w:tcPr>
            <w:tcW w:type="dxa" w:w="2880"/>
          </w:tcPr>
          <w:p>
            <w:r>
              <w:t>Description/output of the last command handled by the agent.</w:t>
            </w:r>
          </w:p>
        </w:tc>
      </w:tr>
      <w:tr>
        <w:tc>
          <w:tcPr>
            <w:tcW w:type="dxa" w:w="2880"/>
          </w:tcPr>
          <w:p>
            <w:r>
              <w:t>result.isLocked</w:t>
            </w:r>
          </w:p>
        </w:tc>
        <w:tc>
          <w:tcPr>
            <w:tcW w:type="dxa" w:w="2880"/>
          </w:tcPr>
          <w:p>
            <w:r>
              <w:t>boolean</w:t>
            </w:r>
          </w:p>
        </w:tc>
        <w:tc>
          <w:tcPr>
            <w:tcW w:type="dxa" w:w="2880"/>
          </w:tcPr>
          <w:p>
            <w:r>
              <w:t>Whether the agent is available for use.</w:t>
            </w:r>
          </w:p>
        </w:tc>
      </w:tr>
      <w:tr>
        <w:tc>
          <w:tcPr>
            <w:tcW w:type="dxa" w:w="2880"/>
          </w:tcPr>
          <w:p>
            <w:r>
              <w:t>result.installedVersion</w:t>
            </w:r>
          </w:p>
        </w:tc>
        <w:tc>
          <w:tcPr>
            <w:tcW w:type="dxa" w:w="2880"/>
          </w:tcPr>
          <w:p>
            <w:r>
              <w:t>string</w:t>
            </w:r>
          </w:p>
        </w:tc>
        <w:tc>
          <w:tcPr>
            <w:tcW w:type="dxa" w:w="2880"/>
          </w:tcPr>
          <w:p>
            <w:r>
              <w:t>Version of the blazemeter/crane running on the agent machine.</w:t>
            </w:r>
          </w:p>
        </w:tc>
      </w:tr>
      <w:tr>
        <w:tc>
          <w:tcPr>
            <w:tcW w:type="dxa" w:w="2880"/>
          </w:tcPr>
          <w:p>
            <w:r>
              <w:t>result.hostInfo</w:t>
            </w:r>
          </w:p>
        </w:tc>
        <w:tc>
          <w:tcPr>
            <w:tcW w:type="dxa" w:w="2880"/>
          </w:tcPr>
          <w:p>
            <w:r>
              <w:t>object</w:t>
            </w:r>
          </w:p>
        </w:tc>
        <w:tc>
          <w:tcPr>
            <w:tcW w:type="dxa" w:w="2880"/>
          </w:tcPr>
          <w:p>
            <w:r>
              <w:t>Host information details.</w:t>
            </w:r>
          </w:p>
        </w:tc>
      </w:tr>
      <w:tr>
        <w:tc>
          <w:tcPr>
            <w:tcW w:type="dxa" w:w="2880"/>
          </w:tcPr>
          <w:p>
            <w:r>
              <w:t>result.hostInfo.diskSpace</w:t>
            </w:r>
          </w:p>
        </w:tc>
        <w:tc>
          <w:tcPr>
            <w:tcW w:type="dxa" w:w="2880"/>
          </w:tcPr>
          <w:p>
            <w:r>
              <w:t>object</w:t>
            </w:r>
          </w:p>
        </w:tc>
        <w:tc>
          <w:tcPr>
            <w:tcW w:type="dxa" w:w="2880"/>
          </w:tcPr>
          <w:p>
            <w:r>
              <w:t>Disk space info by mount path (e.g., /tmp).</w:t>
            </w:r>
          </w:p>
        </w:tc>
      </w:tr>
      <w:tr>
        <w:tc>
          <w:tcPr>
            <w:tcW w:type="dxa" w:w="2880"/>
          </w:tcPr>
          <w:p>
            <w:r>
              <w:t>result.hostInfo.diskSpace./tmp</w:t>
            </w:r>
          </w:p>
        </w:tc>
        <w:tc>
          <w:tcPr>
            <w:tcW w:type="dxa" w:w="2880"/>
          </w:tcPr>
          <w:p>
            <w:r>
              <w:t>object</w:t>
            </w:r>
          </w:p>
        </w:tc>
        <w:tc>
          <w:tcPr>
            <w:tcW w:type="dxa" w:w="2880"/>
          </w:tcPr>
          <w:p>
            <w:r>
              <w:t>Disk info for /tmp.</w:t>
            </w:r>
          </w:p>
        </w:tc>
      </w:tr>
      <w:tr>
        <w:tc>
          <w:tcPr>
            <w:tcW w:type="dxa" w:w="2880"/>
          </w:tcPr>
          <w:p>
            <w:r>
              <w:t>result.hostInfo.diskSpace./tmp.present</w:t>
            </w:r>
          </w:p>
        </w:tc>
        <w:tc>
          <w:tcPr>
            <w:tcW w:type="dxa" w:w="2880"/>
          </w:tcPr>
          <w:p>
            <w:r>
              <w:t>boolean</w:t>
            </w:r>
          </w:p>
        </w:tc>
        <w:tc>
          <w:tcPr>
            <w:tcW w:type="dxa" w:w="2880"/>
          </w:tcPr>
          <w:p>
            <w:r>
              <w:t>Whether the folder is present on the agent machine.</w:t>
            </w:r>
          </w:p>
        </w:tc>
      </w:tr>
      <w:tr>
        <w:tc>
          <w:tcPr>
            <w:tcW w:type="dxa" w:w="2880"/>
          </w:tcPr>
          <w:p>
            <w:r>
              <w:t>result.hostInfo.diskSpace./tmp.freeSpace</w:t>
            </w:r>
          </w:p>
        </w:tc>
        <w:tc>
          <w:tcPr>
            <w:tcW w:type="dxa" w:w="2880"/>
          </w:tcPr>
          <w:p>
            <w:r>
              <w:t>integer</w:t>
            </w:r>
          </w:p>
        </w:tc>
        <w:tc>
          <w:tcPr>
            <w:tcW w:type="dxa" w:w="2880"/>
          </w:tcPr>
          <w:p>
            <w:r>
              <w:t>Remaining free space in bytes.</w:t>
            </w:r>
          </w:p>
        </w:tc>
      </w:tr>
      <w:tr>
        <w:tc>
          <w:tcPr>
            <w:tcW w:type="dxa" w:w="2880"/>
          </w:tcPr>
          <w:p>
            <w:r>
              <w:t>result.hostInfo.diskSpace./tmp.freePercent</w:t>
            </w:r>
          </w:p>
        </w:tc>
        <w:tc>
          <w:tcPr>
            <w:tcW w:type="dxa" w:w="2880"/>
          </w:tcPr>
          <w:p>
            <w:r>
              <w:t>number</w:t>
            </w:r>
          </w:p>
        </w:tc>
        <w:tc>
          <w:tcPr>
            <w:tcW w:type="dxa" w:w="2880"/>
          </w:tcPr>
          <w:p>
            <w:r>
              <w:t>Percent free space. (Appears in the “Server Object” example.)</w:t>
            </w:r>
          </w:p>
        </w:tc>
      </w:tr>
      <w:tr>
        <w:tc>
          <w:tcPr>
            <w:tcW w:type="dxa" w:w="2880"/>
          </w:tcPr>
          <w:p>
            <w:r>
              <w:t>result.hostInfo.diskSpace./var/lib/docker</w:t>
            </w:r>
          </w:p>
        </w:tc>
        <w:tc>
          <w:tcPr>
            <w:tcW w:type="dxa" w:w="2880"/>
          </w:tcPr>
          <w:p>
            <w:r>
              <w:t>object</w:t>
            </w:r>
          </w:p>
        </w:tc>
        <w:tc>
          <w:tcPr>
            <w:tcW w:type="dxa" w:w="2880"/>
          </w:tcPr>
          <w:p>
            <w:r>
              <w:t>Disk info for /var/lib/docker.</w:t>
            </w:r>
          </w:p>
        </w:tc>
      </w:tr>
      <w:tr>
        <w:tc>
          <w:tcPr>
            <w:tcW w:type="dxa" w:w="2880"/>
          </w:tcPr>
          <w:p>
            <w:r>
              <w:t>result.hostInfo.diskSpace./var/lib/docker.present</w:t>
            </w:r>
          </w:p>
        </w:tc>
        <w:tc>
          <w:tcPr>
            <w:tcW w:type="dxa" w:w="2880"/>
          </w:tcPr>
          <w:p>
            <w:r>
              <w:t>boolean</w:t>
            </w:r>
          </w:p>
        </w:tc>
        <w:tc>
          <w:tcPr>
            <w:tcW w:type="dxa" w:w="2880"/>
          </w:tcPr>
          <w:p>
            <w:r>
              <w:t>Whether the folder is present.</w:t>
            </w:r>
          </w:p>
        </w:tc>
      </w:tr>
      <w:tr>
        <w:tc>
          <w:tcPr>
            <w:tcW w:type="dxa" w:w="2880"/>
          </w:tcPr>
          <w:p>
            <w:r>
              <w:t>result.hostInfo.diskSpace./home/blazemeter</w:t>
            </w:r>
          </w:p>
        </w:tc>
        <w:tc>
          <w:tcPr>
            <w:tcW w:type="dxa" w:w="2880"/>
          </w:tcPr>
          <w:p>
            <w:r>
              <w:t>object</w:t>
            </w:r>
          </w:p>
        </w:tc>
        <w:tc>
          <w:tcPr>
            <w:tcW w:type="dxa" w:w="2880"/>
          </w:tcPr>
          <w:p>
            <w:r>
              <w:t>Disk info for /home/blazemeter.</w:t>
            </w:r>
          </w:p>
        </w:tc>
      </w:tr>
      <w:tr>
        <w:tc>
          <w:tcPr>
            <w:tcW w:type="dxa" w:w="2880"/>
          </w:tcPr>
          <w:p>
            <w:r>
              <w:t>result.hostInfo.diskSpace./home/blazemeter.present</w:t>
            </w:r>
          </w:p>
        </w:tc>
        <w:tc>
          <w:tcPr>
            <w:tcW w:type="dxa" w:w="2880"/>
          </w:tcPr>
          <w:p>
            <w:r>
              <w:t>boolean</w:t>
            </w:r>
          </w:p>
        </w:tc>
        <w:tc>
          <w:tcPr>
            <w:tcW w:type="dxa" w:w="2880"/>
          </w:tcPr>
          <w:p>
            <w:r>
              <w:t>Whether the folder is present.</w:t>
            </w:r>
          </w:p>
        </w:tc>
      </w:tr>
      <w:tr>
        <w:tc>
          <w:tcPr>
            <w:tcW w:type="dxa" w:w="2880"/>
          </w:tcPr>
          <w:p>
            <w:r>
              <w:t>result.hostInfo.diskSpace./home/blazemeter.freeSpace</w:t>
            </w:r>
          </w:p>
        </w:tc>
        <w:tc>
          <w:tcPr>
            <w:tcW w:type="dxa" w:w="2880"/>
          </w:tcPr>
          <w:p>
            <w:r>
              <w:t>integer</w:t>
            </w:r>
          </w:p>
        </w:tc>
        <w:tc>
          <w:tcPr>
            <w:tcW w:type="dxa" w:w="2880"/>
          </w:tcPr>
          <w:p>
            <w:r>
              <w:t>Remaining free space in bytes.</w:t>
            </w:r>
          </w:p>
        </w:tc>
      </w:tr>
      <w:tr>
        <w:tc>
          <w:tcPr>
            <w:tcW w:type="dxa" w:w="2880"/>
          </w:tcPr>
          <w:p>
            <w:r>
              <w:t>result.hostInfo.platform</w:t>
            </w:r>
          </w:p>
        </w:tc>
        <w:tc>
          <w:tcPr>
            <w:tcW w:type="dxa" w:w="2880"/>
          </w:tcPr>
          <w:p>
            <w:r>
              <w:t>array</w:t>
            </w:r>
          </w:p>
        </w:tc>
        <w:tc>
          <w:tcPr>
            <w:tcW w:type="dxa" w:w="2880"/>
          </w:tcPr>
          <w:p>
            <w:r>
              <w:t>Platform details for the agent machine (e.g., linux, linux-x86_64). (Appears in the “Server Object” example.)</w:t>
            </w:r>
          </w:p>
        </w:tc>
      </w:tr>
      <w:tr>
        <w:tc>
          <w:tcPr>
            <w:tcW w:type="dxa" w:w="2880"/>
          </w:tcPr>
          <w:p>
            <w:r>
              <w:t>result.hostInfo.containerManager</w:t>
            </w:r>
          </w:p>
        </w:tc>
        <w:tc>
          <w:tcPr>
            <w:tcW w:type="dxa" w:w="2880"/>
          </w:tcPr>
          <w:p>
            <w:r>
              <w:t>object</w:t>
            </w:r>
          </w:p>
        </w:tc>
        <w:tc>
          <w:tcPr>
            <w:tcW w:type="dxa" w:w="2880"/>
          </w:tcPr>
          <w:p>
            <w:r>
              <w:t>Container manager details.</w:t>
            </w:r>
          </w:p>
        </w:tc>
      </w:tr>
      <w:tr>
        <w:tc>
          <w:tcPr>
            <w:tcW w:type="dxa" w:w="2880"/>
          </w:tcPr>
          <w:p>
            <w:r>
              <w:t>result.hostInfo.containerManager.type</w:t>
            </w:r>
          </w:p>
        </w:tc>
        <w:tc>
          <w:tcPr>
            <w:tcW w:type="dxa" w:w="2880"/>
          </w:tcPr>
          <w:p>
            <w:r>
              <w:t>string</w:t>
            </w:r>
          </w:p>
        </w:tc>
        <w:tc>
          <w:tcPr>
            <w:tcW w:type="dxa" w:w="2880"/>
          </w:tcPr>
          <w:p>
            <w:r>
              <w:t>Installation type. Documented values: DockerManager, KubernetesManager.</w:t>
            </w:r>
          </w:p>
        </w:tc>
      </w:tr>
      <w:tr>
        <w:tc>
          <w:tcPr>
            <w:tcW w:type="dxa" w:w="2880"/>
          </w:tcPr>
          <w:p>
            <w:r>
              <w:t>result.hostInfo.containerManager.usingDockerRegistry</w:t>
            </w:r>
          </w:p>
        </w:tc>
        <w:tc>
          <w:tcPr>
            <w:tcW w:type="dxa" w:w="2880"/>
          </w:tcPr>
          <w:p>
            <w:r>
              <w:t>boolean</w:t>
            </w:r>
          </w:p>
        </w:tc>
        <w:tc>
          <w:tcPr>
            <w:tcW w:type="dxa" w:w="2880"/>
          </w:tcPr>
          <w:p>
            <w:r>
              <w:t>Whether the agent pulls from a Docker registry.</w:t>
            </w:r>
          </w:p>
        </w:tc>
      </w:tr>
      <w:tr>
        <w:tc>
          <w:tcPr>
            <w:tcW w:type="dxa" w:w="2880"/>
          </w:tcPr>
          <w:p>
            <w:r>
              <w:t>result.hostInfo.containerManager.info</w:t>
            </w:r>
          </w:p>
        </w:tc>
        <w:tc>
          <w:tcPr>
            <w:tcW w:type="dxa" w:w="2880"/>
          </w:tcPr>
          <w:p>
            <w:r>
              <w:t>object</w:t>
            </w:r>
          </w:p>
        </w:tc>
        <w:tc>
          <w:tcPr>
            <w:tcW w:type="dxa" w:w="2880"/>
          </w:tcPr>
          <w:p>
            <w:r>
              <w:t>Machine/container runtime info.</w:t>
            </w:r>
          </w:p>
        </w:tc>
      </w:tr>
      <w:tr>
        <w:tc>
          <w:tcPr>
            <w:tcW w:type="dxa" w:w="2880"/>
          </w:tcPr>
          <w:p>
            <w:r>
              <w:t>result.hostInfo.containerManager.info.operatingSystem</w:t>
            </w:r>
          </w:p>
        </w:tc>
        <w:tc>
          <w:tcPr>
            <w:tcW w:type="dxa" w:w="2880"/>
          </w:tcPr>
          <w:p>
            <w:r>
              <w:t>string</w:t>
            </w:r>
          </w:p>
        </w:tc>
        <w:tc>
          <w:tcPr>
            <w:tcW w:type="dxa" w:w="2880"/>
          </w:tcPr>
          <w:p>
            <w:r>
              <w:t>Operating system name.</w:t>
            </w:r>
          </w:p>
        </w:tc>
      </w:tr>
      <w:tr>
        <w:tc>
          <w:tcPr>
            <w:tcW w:type="dxa" w:w="2880"/>
          </w:tcPr>
          <w:p>
            <w:r>
              <w:t>result.hostInfo.containerManager.info.operatingSystemType</w:t>
            </w:r>
          </w:p>
        </w:tc>
        <w:tc>
          <w:tcPr>
            <w:tcW w:type="dxa" w:w="2880"/>
          </w:tcPr>
          <w:p>
            <w:r>
              <w:t>string</w:t>
            </w:r>
          </w:p>
        </w:tc>
        <w:tc>
          <w:tcPr>
            <w:tcW w:type="dxa" w:w="2880"/>
          </w:tcPr>
          <w:p>
            <w:r>
              <w:t>OS type (e.g., linux).</w:t>
            </w:r>
          </w:p>
        </w:tc>
      </w:tr>
      <w:tr>
        <w:tc>
          <w:tcPr>
            <w:tcW w:type="dxa" w:w="2880"/>
          </w:tcPr>
          <w:p>
            <w:r>
              <w:t>result.hostInfo.containerManager.info.memory</w:t>
            </w:r>
          </w:p>
        </w:tc>
        <w:tc>
          <w:tcPr>
            <w:tcW w:type="dxa" w:w="2880"/>
          </w:tcPr>
          <w:p>
            <w:r>
              <w:t>integer</w:t>
            </w:r>
          </w:p>
        </w:tc>
        <w:tc>
          <w:tcPr>
            <w:tcW w:type="dxa" w:w="2880"/>
          </w:tcPr>
          <w:p>
            <w:r>
              <w:t>Memory in bytes.</w:t>
            </w:r>
          </w:p>
        </w:tc>
      </w:tr>
      <w:tr>
        <w:tc>
          <w:tcPr>
            <w:tcW w:type="dxa" w:w="2880"/>
          </w:tcPr>
          <w:p>
            <w:r>
              <w:t>result.hostInfo.containerManager.info.cpus</w:t>
            </w:r>
          </w:p>
        </w:tc>
        <w:tc>
          <w:tcPr>
            <w:tcW w:type="dxa" w:w="2880"/>
          </w:tcPr>
          <w:p>
            <w:r>
              <w:t>integer</w:t>
            </w:r>
          </w:p>
        </w:tc>
        <w:tc>
          <w:tcPr>
            <w:tcW w:type="dxa" w:w="2880"/>
          </w:tcPr>
          <w:p>
            <w:r>
              <w:t>Number of CPUs.</w:t>
            </w:r>
          </w:p>
        </w:tc>
      </w:tr>
      <w:tr>
        <w:tc>
          <w:tcPr>
            <w:tcW w:type="dxa" w:w="2880"/>
          </w:tcPr>
          <w:p>
            <w:r>
              <w:t>result.hostInfo.containerManager.info.dockerRootDir</w:t>
            </w:r>
          </w:p>
        </w:tc>
        <w:tc>
          <w:tcPr>
            <w:tcW w:type="dxa" w:w="2880"/>
          </w:tcPr>
          <w:p>
            <w:r>
              <w:t>string</w:t>
            </w:r>
          </w:p>
        </w:tc>
        <w:tc>
          <w:tcPr>
            <w:tcW w:type="dxa" w:w="2880"/>
          </w:tcPr>
          <w:p>
            <w:r>
              <w:t>Docker root directory path.</w:t>
            </w:r>
          </w:p>
        </w:tc>
      </w:tr>
      <w:tr>
        <w:tc>
          <w:tcPr>
            <w:tcW w:type="dxa" w:w="2880"/>
          </w:tcPr>
          <w:p>
            <w:r>
              <w:t>result.hostInfo.containerManager.info.dockerVersion</w:t>
            </w:r>
          </w:p>
        </w:tc>
        <w:tc>
          <w:tcPr>
            <w:tcW w:type="dxa" w:w="2880"/>
          </w:tcPr>
          <w:p>
            <w:r>
              <w:t>string</w:t>
            </w:r>
          </w:p>
        </w:tc>
        <w:tc>
          <w:tcPr>
            <w:tcW w:type="dxa" w:w="2880"/>
          </w:tcPr>
          <w:p>
            <w:r>
              <w:t>Docker version.</w:t>
            </w:r>
          </w:p>
        </w:tc>
      </w:tr>
      <w:tr>
        <w:tc>
          <w:tcPr>
            <w:tcW w:type="dxa" w:w="2880"/>
          </w:tcPr>
          <w:p>
            <w:r>
              <w:t>result.hostInfo.containerManager.info.images</w:t>
            </w:r>
          </w:p>
        </w:tc>
        <w:tc>
          <w:tcPr>
            <w:tcW w:type="dxa" w:w="2880"/>
          </w:tcPr>
          <w:p>
            <w:r>
              <w:t>array</w:t>
            </w:r>
          </w:p>
        </w:tc>
        <w:tc>
          <w:tcPr>
            <w:tcW w:type="dxa" w:w="2880"/>
          </w:tcPr>
          <w:p>
            <w:r>
              <w:t>List of installed images.</w:t>
            </w:r>
          </w:p>
        </w:tc>
      </w:tr>
      <w:tr>
        <w:tc>
          <w:tcPr>
            <w:tcW w:type="dxa" w:w="2880"/>
          </w:tcPr>
          <w:p>
            <w:r>
              <w:t>result.hostInfo.containerManager.info.images[].Containers</w:t>
            </w:r>
          </w:p>
        </w:tc>
        <w:tc>
          <w:tcPr>
            <w:tcW w:type="dxa" w:w="2880"/>
          </w:tcPr>
          <w:p>
            <w:r>
              <w:t>integer</w:t>
            </w:r>
          </w:p>
        </w:tc>
        <w:tc>
          <w:tcPr>
            <w:tcW w:type="dxa" w:w="2880"/>
          </w:tcPr>
          <w:p>
            <w:r>
              <w:t>Always -1.</w:t>
            </w:r>
          </w:p>
        </w:tc>
      </w:tr>
      <w:tr>
        <w:tc>
          <w:tcPr>
            <w:tcW w:type="dxa" w:w="2880"/>
          </w:tcPr>
          <w:p>
            <w:r>
              <w:t>result.hostInfo.containerManager.info.images[].Created</w:t>
            </w:r>
          </w:p>
        </w:tc>
        <w:tc>
          <w:tcPr>
            <w:tcW w:type="dxa" w:w="2880"/>
          </w:tcPr>
          <w:p>
            <w:r>
              <w:t>integer</w:t>
            </w:r>
          </w:p>
        </w:tc>
        <w:tc>
          <w:tcPr>
            <w:tcW w:type="dxa" w:w="2880"/>
          </w:tcPr>
          <w:p>
            <w:r>
              <w:t>UNIX Epoch timestamp when the image was created.</w:t>
            </w:r>
          </w:p>
        </w:tc>
      </w:tr>
      <w:tr>
        <w:tc>
          <w:tcPr>
            <w:tcW w:type="dxa" w:w="2880"/>
          </w:tcPr>
          <w:p>
            <w:r>
              <w:t>result.hostInfo.containerManager.info.images[].Id</w:t>
            </w:r>
          </w:p>
        </w:tc>
        <w:tc>
          <w:tcPr>
            <w:tcW w:type="dxa" w:w="2880"/>
          </w:tcPr>
          <w:p>
            <w:r>
              <w:t>string</w:t>
            </w:r>
          </w:p>
        </w:tc>
        <w:tc>
          <w:tcPr>
            <w:tcW w:type="dxa" w:w="2880"/>
          </w:tcPr>
          <w:p>
            <w:r>
              <w:t>Image ID.</w:t>
            </w:r>
          </w:p>
        </w:tc>
      </w:tr>
      <w:tr>
        <w:tc>
          <w:tcPr>
            <w:tcW w:type="dxa" w:w="2880"/>
          </w:tcPr>
          <w:p>
            <w:r>
              <w:t>result.hostInfo.containerManager.info.images[].Labels</w:t>
            </w:r>
          </w:p>
        </w:tc>
        <w:tc>
          <w:tcPr>
            <w:tcW w:type="dxa" w:w="2880"/>
          </w:tcPr>
          <w:p>
            <w:r>
              <w:t>null</w:t>
            </w:r>
          </w:p>
        </w:tc>
        <w:tc>
          <w:tcPr>
            <w:tcW w:type="dxa" w:w="2880"/>
          </w:tcPr>
          <w:p>
            <w:r>
              <w:t>Always null (documented).</w:t>
            </w:r>
          </w:p>
        </w:tc>
      </w:tr>
      <w:tr>
        <w:tc>
          <w:tcPr>
            <w:tcW w:type="dxa" w:w="2880"/>
          </w:tcPr>
          <w:p>
            <w:r>
              <w:t>result.hostInfo.containerManager.info.images[].ParentId</w:t>
            </w:r>
          </w:p>
        </w:tc>
        <w:tc>
          <w:tcPr>
            <w:tcW w:type="dxa" w:w="2880"/>
          </w:tcPr>
          <w:p>
            <w:r>
              <w:t>string</w:t>
            </w:r>
          </w:p>
        </w:tc>
        <w:tc>
          <w:tcPr>
            <w:tcW w:type="dxa" w:w="2880"/>
          </w:tcPr>
          <w:p>
            <w:r>
              <w:t>Always empty string (documented).</w:t>
            </w:r>
          </w:p>
        </w:tc>
      </w:tr>
      <w:tr>
        <w:tc>
          <w:tcPr>
            <w:tcW w:type="dxa" w:w="2880"/>
          </w:tcPr>
          <w:p>
            <w:r>
              <w:t>result.hostInfo.containerManager.info.images[].RepoDigests</w:t>
            </w:r>
          </w:p>
        </w:tc>
        <w:tc>
          <w:tcPr>
            <w:tcW w:type="dxa" w:w="2880"/>
          </w:tcPr>
          <w:p>
            <w:r>
              <w:t>null | array</w:t>
            </w:r>
          </w:p>
        </w:tc>
        <w:tc>
          <w:tcPr>
            <w:tcW w:type="dxa" w:w="2880"/>
          </w:tcPr>
          <w:p>
            <w:r>
              <w:t>Repo digests (often null in examples).</w:t>
            </w:r>
          </w:p>
        </w:tc>
      </w:tr>
      <w:tr>
        <w:tc>
          <w:tcPr>
            <w:tcW w:type="dxa" w:w="2880"/>
          </w:tcPr>
          <w:p>
            <w:r>
              <w:t>result.hostInfo.containerManager.info.images[].RepoTags</w:t>
            </w:r>
          </w:p>
        </w:tc>
        <w:tc>
          <w:tcPr>
            <w:tcW w:type="dxa" w:w="2880"/>
          </w:tcPr>
          <w:p>
            <w:r>
              <w:t>array</w:t>
            </w:r>
          </w:p>
        </w:tc>
        <w:tc>
          <w:tcPr>
            <w:tcW w:type="dxa" w:w="2880"/>
          </w:tcPr>
          <w:p>
            <w:r>
              <w:t>Tags for the image.</w:t>
            </w:r>
          </w:p>
        </w:tc>
      </w:tr>
      <w:tr>
        <w:tc>
          <w:tcPr>
            <w:tcW w:type="dxa" w:w="2880"/>
          </w:tcPr>
          <w:p>
            <w:r>
              <w:t>result.hostInfo.containerManager.info.images[].SharedSize</w:t>
            </w:r>
          </w:p>
        </w:tc>
        <w:tc>
          <w:tcPr>
            <w:tcW w:type="dxa" w:w="2880"/>
          </w:tcPr>
          <w:p>
            <w:r>
              <w:t>integer</w:t>
            </w:r>
          </w:p>
        </w:tc>
        <w:tc>
          <w:tcPr>
            <w:tcW w:type="dxa" w:w="2880"/>
          </w:tcPr>
          <w:p>
            <w:r>
              <w:t>Always -1 (documented).</w:t>
            </w:r>
          </w:p>
        </w:tc>
      </w:tr>
      <w:tr>
        <w:tc>
          <w:tcPr>
            <w:tcW w:type="dxa" w:w="2880"/>
          </w:tcPr>
          <w:p>
            <w:r>
              <w:t>result.hostInfo.containerManager.info.images[].Size</w:t>
            </w:r>
          </w:p>
        </w:tc>
        <w:tc>
          <w:tcPr>
            <w:tcW w:type="dxa" w:w="2880"/>
          </w:tcPr>
          <w:p>
            <w:r>
              <w:t>integer</w:t>
            </w:r>
          </w:p>
        </w:tc>
        <w:tc>
          <w:tcPr>
            <w:tcW w:type="dxa" w:w="2880"/>
          </w:tcPr>
          <w:p>
            <w:r>
              <w:t>Image size in bytes.</w:t>
            </w:r>
          </w:p>
        </w:tc>
      </w:tr>
      <w:tr>
        <w:tc>
          <w:tcPr>
            <w:tcW w:type="dxa" w:w="2880"/>
          </w:tcPr>
          <w:p>
            <w:r>
              <w:t>result.hostInfo.containerManager.info.images[].VirtualSize</w:t>
            </w:r>
          </w:p>
        </w:tc>
        <w:tc>
          <w:tcPr>
            <w:tcW w:type="dxa" w:w="2880"/>
          </w:tcPr>
          <w:p>
            <w:r>
              <w:t>integer</w:t>
            </w:r>
          </w:p>
        </w:tc>
        <w:tc>
          <w:tcPr>
            <w:tcW w:type="dxa" w:w="2880"/>
          </w:tcPr>
          <w:p>
            <w:r>
              <w:t>Virtual size in bytes.</w:t>
            </w:r>
          </w:p>
        </w:tc>
      </w:tr>
      <w:tr>
        <w:tc>
          <w:tcPr>
            <w:tcW w:type="dxa" w:w="2880"/>
          </w:tcPr>
          <w:p>
            <w:r>
              <w:t>result.isAutoUpdate</w:t>
            </w:r>
          </w:p>
        </w:tc>
        <w:tc>
          <w:tcPr>
            <w:tcW w:type="dxa" w:w="2880"/>
          </w:tcPr>
          <w:p>
            <w:r>
              <w:t>boolean</w:t>
            </w:r>
          </w:p>
        </w:tc>
        <w:tc>
          <w:tcPr>
            <w:tcW w:type="dxa" w:w="2880"/>
          </w:tcPr>
          <w:p>
            <w:r>
              <w:t>Whether the agent auto-updates.</w:t>
            </w:r>
          </w:p>
        </w:tc>
      </w:tr>
      <w:tr>
        <w:tc>
          <w:tcPr>
            <w:tcW w:type="dxa" w:w="2880"/>
          </w:tcPr>
          <w:p>
            <w:r>
              <w:t>result.uptime</w:t>
            </w:r>
          </w:p>
        </w:tc>
        <w:tc>
          <w:tcPr>
            <w:tcW w:type="dxa" w:w="2880"/>
          </w:tcPr>
          <w:p>
            <w:r>
              <w:t>integer</w:t>
            </w:r>
          </w:p>
        </w:tc>
        <w:tc>
          <w:tcPr>
            <w:tcW w:type="dxa" w:w="2880"/>
          </w:tcPr>
          <w:p>
            <w:r>
              <w:t>Time (seconds) the private location/agent has been running.</w:t>
            </w:r>
          </w:p>
        </w:tc>
      </w:tr>
      <w:tr>
        <w:tc>
          <w:tcPr>
            <w:tcW w:type="dxa" w:w="2880"/>
          </w:tcPr>
          <w:p>
            <w:r>
              <w:t>result.portRange</w:t>
            </w:r>
          </w:p>
        </w:tc>
        <w:tc>
          <w:tcPr>
            <w:tcW w:type="dxa" w:w="2880"/>
          </w:tcPr>
          <w:p>
            <w:r>
              <w:t>string</w:t>
            </w:r>
          </w:p>
        </w:tc>
        <w:tc>
          <w:tcPr>
            <w:tcW w:type="dxa" w:w="2880"/>
          </w:tcPr>
          <w:p>
            <w:r>
              <w:t>Range of ports for proxy recorder functionality (format {startPort}-{endPort}). (Appears in the “Server Object” example.)</w:t>
            </w:r>
          </w:p>
        </w:tc>
      </w:tr>
      <w:tr>
        <w:tc>
          <w:tcPr>
            <w:tcW w:type="dxa" w:w="2880"/>
          </w:tcPr>
          <w:p>
            <w:r>
              <w:t>result.baseUrl</w:t>
            </w:r>
          </w:p>
        </w:tc>
        <w:tc>
          <w:tcPr>
            <w:tcW w:type="dxa" w:w="2880"/>
          </w:tcPr>
          <w:p>
            <w:r>
              <w:t>string</w:t>
            </w:r>
          </w:p>
        </w:tc>
        <w:tc>
          <w:tcPr>
            <w:tcW w:type="dxa" w:w="2880"/>
          </w:tcPr>
          <w:p>
            <w:r>
              <w:t>Base URL being used by the OPL (usually https://a.blazemeter.com).</w:t>
            </w:r>
          </w:p>
        </w:tc>
      </w:tr>
      <w:tr>
        <w:tc>
          <w:tcPr>
            <w:tcW w:type="dxa" w:w="2880"/>
          </w:tcPr>
          <w:p>
            <w:r>
              <w:t>result.hasProxy</w:t>
            </w:r>
          </w:p>
        </w:tc>
        <w:tc>
          <w:tcPr>
            <w:tcW w:type="dxa" w:w="2880"/>
          </w:tcPr>
          <w:p>
            <w:r>
              <w:t>boolean</w:t>
            </w:r>
          </w:p>
        </w:tc>
        <w:tc>
          <w:tcPr>
            <w:tcW w:type="dxa" w:w="2880"/>
          </w:tcPr>
          <w:p>
            <w:r>
              <w:t>Whether the OPL is configured to use a proxy.</w:t>
            </w:r>
          </w:p>
        </w:tc>
      </w:tr>
      <w:tr>
        <w:tc>
          <w:tcPr>
            <w:tcW w:type="dxa" w:w="2880"/>
          </w:tcPr>
          <w:p>
            <w:r>
              <w:t>result.verifySSL</w:t>
            </w:r>
          </w:p>
        </w:tc>
        <w:tc>
          <w:tcPr>
            <w:tcW w:type="dxa" w:w="2880"/>
          </w:tcPr>
          <w:p>
            <w:r>
              <w:t>boolean</w:t>
            </w:r>
          </w:p>
        </w:tc>
        <w:tc>
          <w:tcPr>
            <w:tcW w:type="dxa" w:w="2880"/>
          </w:tcPr>
          <w:p>
            <w:r>
              <w:t>Whether SSL verification is enabled.</w:t>
            </w:r>
          </w:p>
        </w:tc>
      </w:tr>
      <w:tr>
        <w:tc>
          <w:tcPr>
            <w:tcW w:type="dxa" w:w="2880"/>
          </w:tcPr>
          <w:p>
            <w:r>
              <w:t>result.created</w:t>
            </w:r>
          </w:p>
        </w:tc>
        <w:tc>
          <w:tcPr>
            <w:tcW w:type="dxa" w:w="2880"/>
          </w:tcPr>
          <w:p>
            <w:r>
              <w:t>integer</w:t>
            </w:r>
          </w:p>
        </w:tc>
        <w:tc>
          <w:tcPr>
            <w:tcW w:type="dxa" w:w="2880"/>
          </w:tcPr>
          <w:p>
            <w:r>
              <w:t>UNIX Epoch timestamp when the agent was created.</w:t>
            </w:r>
          </w:p>
        </w:tc>
      </w:tr>
      <w:tr>
        <w:tc>
          <w:tcPr>
            <w:tcW w:type="dxa" w:w="2880"/>
          </w:tcPr>
          <w:p>
            <w:r>
              <w:t>result.updated</w:t>
            </w:r>
          </w:p>
        </w:tc>
        <w:tc>
          <w:tcPr>
            <w:tcW w:type="dxa" w:w="2880"/>
          </w:tcPr>
          <w:p>
            <w:r>
              <w:t>integer</w:t>
            </w:r>
          </w:p>
        </w:tc>
        <w:tc>
          <w:tcPr>
            <w:tcW w:type="dxa" w:w="2880"/>
          </w:tcPr>
          <w:p>
            <w:r>
              <w:t>UNIX Epoch timestamp when the agent was last updated.</w:t>
            </w:r>
          </w:p>
        </w:tc>
      </w:tr>
      <w:tr>
        <w:tc>
          <w:tcPr>
            <w:tcW w:type="dxa" w:w="2880"/>
          </w:tcPr>
          <w:p>
            <w:r>
              <w:t>result.updaterStatus</w:t>
            </w:r>
          </w:p>
        </w:tc>
        <w:tc>
          <w:tcPr>
            <w:tcW w:type="dxa" w:w="2880"/>
          </w:tcPr>
          <w:p>
            <w:r>
              <w:t>object</w:t>
            </w:r>
          </w:p>
        </w:tc>
        <w:tc>
          <w:tcPr>
            <w:tcW w:type="dxa" w:w="2880"/>
          </w:tcPr>
          <w:p>
            <w:r>
              <w:t>Update status details.</w:t>
            </w:r>
          </w:p>
        </w:tc>
      </w:tr>
      <w:tr>
        <w:tc>
          <w:tcPr>
            <w:tcW w:type="dxa" w:w="2880"/>
          </w:tcPr>
          <w:p>
            <w:r>
              <w:t>result.updaterStatus.status</w:t>
            </w:r>
          </w:p>
        </w:tc>
        <w:tc>
          <w:tcPr>
            <w:tcW w:type="dxa" w:w="2880"/>
          </w:tcPr>
          <w:p>
            <w:r>
              <w:t>string</w:t>
            </w:r>
          </w:p>
        </w:tc>
        <w:tc>
          <w:tcPr>
            <w:tcW w:type="dxa" w:w="2880"/>
          </w:tcPr>
          <w:p>
            <w:r>
              <w:t>Status of last update (e.g., success, failed).</w:t>
            </w:r>
          </w:p>
        </w:tc>
      </w:tr>
      <w:tr>
        <w:tc>
          <w:tcPr>
            <w:tcW w:type="dxa" w:w="2880"/>
          </w:tcPr>
          <w:p>
            <w:r>
              <w:t>result.updaterStatus.lastUpdateCheck</w:t>
            </w:r>
          </w:p>
        </w:tc>
        <w:tc>
          <w:tcPr>
            <w:tcW w:type="dxa" w:w="2880"/>
          </w:tcPr>
          <w:p>
            <w:r>
              <w:t>integer</w:t>
            </w:r>
          </w:p>
        </w:tc>
        <w:tc>
          <w:tcPr>
            <w:tcW w:type="dxa" w:w="2880"/>
          </w:tcPr>
          <w:p>
            <w:r>
              <w:t>UNIX Epoch timestamp of last update check.</w:t>
            </w:r>
          </w:p>
        </w:tc>
      </w:tr>
      <w:tr>
        <w:tc>
          <w:tcPr>
            <w:tcW w:type="dxa" w:w="2880"/>
          </w:tcPr>
          <w:p>
            <w:r>
              <w:t>result.updaterStatus.nextUpdateCheck</w:t>
            </w:r>
          </w:p>
        </w:tc>
        <w:tc>
          <w:tcPr>
            <w:tcW w:type="dxa" w:w="2880"/>
          </w:tcPr>
          <w:p>
            <w:r>
              <w:t>integer</w:t>
            </w:r>
          </w:p>
        </w:tc>
        <w:tc>
          <w:tcPr>
            <w:tcW w:type="dxa" w:w="2880"/>
          </w:tcPr>
          <w:p>
            <w:r>
              <w:t>UNIX Epoch timestamp of next update check.</w:t>
            </w:r>
          </w:p>
        </w:tc>
      </w:tr>
      <w:tr>
        <w:tc>
          <w:tcPr>
            <w:tcW w:type="dxa" w:w="2880"/>
          </w:tcPr>
          <w:p>
            <w:r>
              <w:t>result.updaterStatus.lastUpdate</w:t>
            </w:r>
          </w:p>
        </w:tc>
        <w:tc>
          <w:tcPr>
            <w:tcW w:type="dxa" w:w="2880"/>
          </w:tcPr>
          <w:p>
            <w:r>
              <w:t>integer</w:t>
            </w:r>
          </w:p>
        </w:tc>
        <w:tc>
          <w:tcPr>
            <w:tcW w:type="dxa" w:w="2880"/>
          </w:tcPr>
          <w:p>
            <w:r>
              <w:t>UNIX Epoch timestamp of last update. (Appears in the “Server Object” example.)</w:t>
            </w:r>
          </w:p>
        </w:tc>
      </w:tr>
      <w:tr>
        <w:tc>
          <w:tcPr>
            <w:tcW w:type="dxa" w:w="2880"/>
          </w:tcPr>
          <w:p>
            <w:r>
              <w:t>result.updaterStatus.lastError</w:t>
            </w:r>
          </w:p>
        </w:tc>
        <w:tc>
          <w:tcPr>
            <w:tcW w:type="dxa" w:w="2880"/>
          </w:tcPr>
          <w:p>
            <w:r>
              <w:t>object</w:t>
            </w:r>
          </w:p>
        </w:tc>
        <w:tc>
          <w:tcPr>
            <w:tcW w:type="dxa" w:w="2880"/>
          </w:tcPr>
          <w:p>
            <w:r>
              <w:t>Details of last update error (if any).</w:t>
            </w:r>
          </w:p>
        </w:tc>
      </w:tr>
      <w:tr>
        <w:tc>
          <w:tcPr>
            <w:tcW w:type="dxa" w:w="2880"/>
          </w:tcPr>
          <w:p>
            <w:r>
              <w:t>result.updaterStatus.lastError.errorType</w:t>
            </w:r>
          </w:p>
        </w:tc>
        <w:tc>
          <w:tcPr>
            <w:tcW w:type="dxa" w:w="2880"/>
          </w:tcPr>
          <w:p>
            <w:r>
              <w:t>string</w:t>
            </w:r>
          </w:p>
        </w:tc>
        <w:tc>
          <w:tcPr>
            <w:tcW w:type="dxa" w:w="2880"/>
          </w:tcPr>
          <w:p>
            <w:r>
              <w:t>Error type (e.g., OutOfDiskSpaceError).</w:t>
            </w:r>
          </w:p>
        </w:tc>
      </w:tr>
      <w:tr>
        <w:tc>
          <w:tcPr>
            <w:tcW w:type="dxa" w:w="2880"/>
          </w:tcPr>
          <w:p>
            <w:r>
              <w:t>result.updaterStatus.lastError.errorMessage</w:t>
            </w:r>
          </w:p>
        </w:tc>
        <w:tc>
          <w:tcPr>
            <w:tcW w:type="dxa" w:w="2880"/>
          </w:tcPr>
          <w:p>
            <w:r>
              <w:t>string</w:t>
            </w:r>
          </w:p>
        </w:tc>
        <w:tc>
          <w:tcPr>
            <w:tcW w:type="dxa" w:w="2880"/>
          </w:tcPr>
          <w:p>
            <w:r>
              <w:t>Error message.</w:t>
            </w:r>
          </w:p>
        </w:tc>
      </w:tr>
      <w:tr>
        <w:tc>
          <w:tcPr>
            <w:tcW w:type="dxa" w:w="2880"/>
          </w:tcPr>
          <w:p>
            <w:r>
              <w:t>result.ts</w:t>
            </w:r>
          </w:p>
        </w:tc>
        <w:tc>
          <w:tcPr>
            <w:tcW w:type="dxa" w:w="2880"/>
          </w:tcPr>
          <w:p>
            <w:r>
              <w:t>integer</w:t>
            </w:r>
          </w:p>
        </w:tc>
        <w:tc>
          <w:tcPr>
            <w:tcW w:type="dxa" w:w="2880"/>
          </w:tcPr>
          <w:p>
            <w:r>
              <w:t>UNIX Epoch timestamp when the agent was last updated.</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'https://a.blazemeter.com/api/v4/private-locations/5db9c5640634d626d0665efc/servers/5db9c5640634d626d0665efc'</w:t>
      </w:r>
    </w:p>
    <w:p>
      <w:pPr>
        <w:pStyle w:val="Heading3"/>
      </w:pPr>
      <w:r>
        <w:t>Example Usage</w:t>
      </w:r>
    </w:p>
    <w:p>
      <w:pPr>
        <w:pStyle w:val="Heading3"/>
      </w:pPr>
      <w:r>
        <w:t>Example 1: Get agent details for a known private location and agent</w:t>
      </w:r>
    </w:p>
    <w:p>
      <w:r>
        <w:rPr>
          <w:b/>
          <w:color w:val="666666"/>
          <w:sz w:val="16"/>
        </w:rPr>
        <w:t>[bash]</w:t>
      </w:r>
    </w:p>
    <w:p>
      <w:pPr>
        <w:shd w:fill="F2F2F2" w:val="clear"/>
      </w:pPr>
      <w:r>
        <w:rPr>
          <w:rFonts w:ascii="Courier New" w:hAnsi="Courier New"/>
          <w:sz w:val="17"/>
        </w:rPr>
        <w:t>curl --location \</w:t>
        <w:br/>
        <w:t xml:space="preserve"> 'https://a.blazemeter.com/api/v4/private-locations/5db9c5640634d626d0665efc/servers/5da78c8240055536a5297345'</w:t>
      </w:r>
    </w:p>
    <w:p>
      <w:pPr>
        <w:pStyle w:val="Heading3"/>
      </w:pPr>
      <w:r>
        <w:t>Example 2: Get agent details using different IDs</w:t>
      </w:r>
    </w:p>
    <w:p>
      <w:r>
        <w:rPr>
          <w:b/>
          <w:color w:val="666666"/>
          <w:sz w:val="16"/>
        </w:rPr>
        <w:t>[bash]</w:t>
      </w:r>
    </w:p>
    <w:p>
      <w:pPr>
        <w:shd w:fill="F2F2F2" w:val="clear"/>
      </w:pPr>
      <w:r>
        <w:rPr>
          <w:rFonts w:ascii="Courier New" w:hAnsi="Courier New"/>
          <w:sz w:val="17"/>
        </w:rPr>
        <w:t>curl --location \</w:t>
        <w:br/>
        <w:t xml:space="preserve"> 'https://a.blazemeter.com/api/v4/private-locations/5b0323b3c648be3b4c7b23c8/servers/5dd841d46c6cd5b0064fa941'</w:t>
      </w:r>
    </w:p>
    <w:p>
      <w:pPr>
        <w:pStyle w:val="Heading3"/>
      </w:pPr>
      <w:r>
        <w:t>Notes</w:t>
      </w:r>
    </w:p>
    <w:p>
      <w:pPr>
        <w:pStyle w:val="ListBullet"/>
      </w:pPr>
      <w:r>
        <w:t>All timestamps are in UNIX Epoch time.</w:t>
      </w:r>
    </w:p>
    <w:p>
      <w:pPr>
        <w:pStyle w:val="ListBullet"/>
      </w:pPr>
      <w:r>
        <w:t>The documentation refers to the agent as a server in the URL (/servers/{{shipId}}) and as an agent in the narrative; both refer to the same resource.</w:t>
      </w:r>
    </w:p>
    <w:p>
      <w:pPr>
        <w:pStyle w:val="ListBullet"/>
      </w:pPr>
      <w:r>
        <w:t>If you do not know harborId, use List Private Locations.</w:t>
      </w:r>
    </w:p>
    <w:p>
      <w:pPr>
        <w:pStyle w:val="ListBullet"/>
      </w:pPr>
      <w:r>
        <w:t>If you do not know shipId, use List Agents.</w:t>
      </w:r>
    </w:p>
    <w:p>
      <w:pPr>
        <w:pStyle w:val="Heading3"/>
      </w:pPr>
      <w:r>
        <w:t>Gotchas</w:t>
      </w:r>
    </w:p>
    <w:p>
      <w:pPr>
        <w:pStyle w:val="ListBullet"/>
      </w:pPr>
      <w:r>
        <w:t>The scraped URL shows a mismatched bracket ({shipId)); the working example and curl command indicate the correct path segment is /servers/{shipId}.</w:t>
      </w:r>
    </w:p>
    <w:p>
      <w:pPr>
        <w:pStyle w:val="ListBullet"/>
      </w:pPr>
      <w:r>
        <w:t>Some attributes are described in the “Server Object” section but may not appear in every response example; treat them as conditional unless guaranteed by the API.</w:t>
      </w:r>
    </w:p>
    <w:p>
      <w:pPr>
        <w:pStyle w:val="Heading3"/>
      </w:pPr>
      <w:r>
        <w:t>Error Handling</w:t>
      </w:r>
    </w:p>
    <w:p>
      <w:r>
        <w:t>(No error responses were provided in the scraped content for this endpoint. Only 200 OK was shown.)</w:t>
      </w:r>
    </w:p>
    <w:p>
      <w:pPr>
        <w:pStyle w:val="Heading3"/>
      </w:pPr>
      <w:r>
        <w:t>Related privateLocationAgent actions</w:t>
      </w:r>
    </w:p>
    <w:p>
      <w:pPr>
        <w:pStyle w:val="ListBullet"/>
      </w:pPr>
      <w:r>
        <w:t>[PATCH] Update a Private Location’s Agent (Server) — /private-locations/{{HARBORID}}/servers/{{SHIPID}}</w:t>
      </w:r>
    </w:p>
    <w:p>
      <w:pPr>
        <w:pStyle w:val="ListBullet"/>
      </w:pPr>
      <w:r>
        <w:t>[DELETE] Delete a Private Location Agent (Server) — /private-locations/{{HARBORID}}/servers/{{SHIPID}}</w:t>
      </w:r>
    </w:p>
    <w:p>
      <w:r>
        <w:br w:type="page"/>
      </w:r>
    </w:p>
    <w:p>
      <w:pPr>
        <w:pStyle w:val="Heading2"/>
      </w:pPr>
      <w:r>
        <w:t>36. [PATCH] Update a Private Location’s Agent (Server)</w:t>
      </w:r>
    </w:p>
    <w:p>
      <w:r>
        <w:rPr>
          <w:b/>
        </w:rPr>
        <w:t xml:space="preserve">Endpoint: </w:t>
      </w:r>
      <w:r>
        <w:rPr>
          <w:rFonts w:ascii="Courier New" w:hAnsi="Courier New"/>
          <w:sz w:val="18"/>
        </w:rPr>
        <w:t>/private-locations/{{HARBORID}}/servers/{{SHIPID}}</w:t>
      </w:r>
    </w:p>
    <w:p>
      <w:pPr>
        <w:pStyle w:val="Heading3"/>
      </w:pPr>
      <w:r>
        <w:t>Prerequisites</w:t>
      </w:r>
    </w:p>
    <w:p>
      <w:pPr>
        <w:pStyle w:val="ListBullet"/>
      </w:pPr>
      <w:r>
        <w:t xml:space="preserve">You must know the private location ID (harborId) and the agent/server ID (shipId). </w:t>
        <w:br/>
        <w:br/>
        <w:t>If you do not know harborId, use List Private Locations.</w:t>
        <w:br/>
        <w:t>If you do not know shipId, use List Agents.</w:t>
      </w:r>
    </w:p>
    <w:p>
      <w:pPr>
        <w:pStyle w:val="Heading3"/>
      </w:pPr>
      <w:r>
        <w:t>Method</w:t>
      </w:r>
    </w:p>
    <w:p>
      <w:r>
        <w:t>PATCH</w:t>
      </w:r>
    </w:p>
    <w:p>
      <w:pPr>
        <w:pStyle w:val="Heading3"/>
      </w:pPr>
      <w:r>
        <w:t>URL</w:t>
      </w:r>
    </w:p>
    <w:p>
      <w:r>
        <w:t>https://a.blazemeter.com/api/v4/private-locations/{{harborId}}/servers/{{shipId}}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existing agent (server) that belongs to a specific private location. The request body can update the agent’s name and optionally its machine IP address (documented as the agent address).</w:t>
      </w:r>
    </w:p>
    <w:p>
      <w:pPr>
        <w:pStyle w:val="Heading3"/>
      </w:pPr>
      <w:r>
        <w:t>Enforcement Rules</w:t>
      </w:r>
    </w:p>
    <w:p>
      <w:pPr>
        <w:pStyle w:val="ListBullet"/>
      </w:pPr>
      <w:r>
        <w:t>The harborId path parameter must always be present.</w:t>
      </w:r>
    </w:p>
    <w:p>
      <w:pPr>
        <w:pStyle w:val="ListBullet"/>
      </w:pPr>
      <w:r>
        <w:t>The shipId path parameter must always be present.</w:t>
      </w:r>
    </w:p>
    <w:p>
      <w:pPr>
        <w:pStyle w:val="ListBullet"/>
      </w:pPr>
      <w:r>
        <w:t>Always construct the path as /private-locations/{{harborId}}/servers/{{shipId}}, where {{harborId}} and {{shipId}} are non-empty strings.</w:t>
      </w:r>
    </w:p>
    <w:p>
      <w:pPr>
        <w:pStyle w:val="ListBullet"/>
      </w:pPr>
      <w:r>
        <w:t>Do not call the API with a missing or empty harborId or shipId (e.g., avoid /private-locations//servers/..., /private-locations/.../servers/, or /private-locations/.../servers).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/private-locations/5b0323b3c648be3b4c7b23c8/servers/5d2657219583d81adc3778b4</w:t>
      </w:r>
    </w:p>
    <w:p>
      <w:pPr>
        <w:pStyle w:val="Heading3"/>
      </w:pPr>
      <w:r>
        <w:t>Invalid Examples</w:t>
      </w:r>
    </w:p>
    <w:p>
      <w:r>
        <w:rPr>
          <w:b/>
          <w:color w:val="666666"/>
          <w:sz w:val="16"/>
        </w:rPr>
        <w:t>[http]</w:t>
      </w:r>
    </w:p>
    <w:p>
      <w:pPr>
        <w:shd w:fill="F2F2F2" w:val="clear"/>
      </w:pPr>
      <w:r>
        <w:rPr>
          <w:rFonts w:ascii="Courier New" w:hAnsi="Courier New"/>
          <w:sz w:val="17"/>
        </w:rPr>
        <w:t>/private-locations//servers/5d2657219583d81adc3778b4</w:t>
        <w:br/>
        <w:t>/private-locations/5b0323b3c648be3b4c7b23c8/servers/</w:t>
        <w:br/>
        <w:t>/private-locations/5b0323b3c648be3b4c7b23c8/servers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harborId</w:t>
            </w:r>
          </w:p>
        </w:tc>
        <w:tc>
          <w:tcPr>
            <w:tcW w:type="dxa" w:w="2880"/>
          </w:tcPr>
          <w:p>
            <w:r>
              <w:t>string</w:t>
            </w:r>
          </w:p>
        </w:tc>
        <w:tc>
          <w:tcPr>
            <w:tcW w:type="dxa" w:w="2880"/>
          </w:tcPr>
          <w:p>
            <w:r>
              <w:t>The private location ID.</w:t>
            </w:r>
          </w:p>
        </w:tc>
      </w:tr>
      <w:tr>
        <w:tc>
          <w:tcPr>
            <w:tcW w:type="dxa" w:w="2880"/>
          </w:tcPr>
          <w:p>
            <w:r>
              <w:t>shipId</w:t>
            </w:r>
          </w:p>
        </w:tc>
        <w:tc>
          <w:tcPr>
            <w:tcW w:type="dxa" w:w="2880"/>
          </w:tcPr>
          <w:p>
            <w:r>
              <w:t>string</w:t>
            </w:r>
          </w:p>
        </w:tc>
        <w:tc>
          <w:tcPr>
            <w:tcW w:type="dxa" w:w="2880"/>
          </w:tcPr>
          <w:p>
            <w:r>
              <w:t>The agent/server ID within the private location.</w:t>
            </w:r>
          </w:p>
        </w:tc>
      </w:tr>
    </w:tbl>
    <w:p/>
    <w:p>
      <w:pPr>
        <w:pStyle w:val="Heading3"/>
      </w:pPr>
      <w:r>
        <w:t>Request Body (JSON)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agent. (Shown as the only field in the provided request example.)</w:t>
            </w:r>
          </w:p>
        </w:tc>
      </w:tr>
      <w:tr>
        <w:tc>
          <w:tcPr>
            <w:tcW w:type="dxa" w:w="2880"/>
          </w:tcPr>
          <w:p>
            <w:r>
              <w:t>address</w:t>
            </w:r>
          </w:p>
        </w:tc>
        <w:tc>
          <w:tcPr>
            <w:tcW w:type="dxa" w:w="2880"/>
          </w:tcPr>
          <w:p>
            <w:r>
              <w:t>string</w:t>
            </w:r>
          </w:p>
        </w:tc>
        <w:tc>
          <w:tcPr>
            <w:tcW w:type="dxa" w:w="2880"/>
          </w:tcPr>
          <w:p>
            <w:r>
              <w:t>The internal or manually assigned IP address of the machine where the agent is installed. (Mentioned as optional “IP of your machine” in the narrative; appears as address in the server object.)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"5d2657219583d81adc3778b4",</w:t>
        <w:br/>
        <w:t xml:space="preserve"> "name": "My New Agent",</w:t>
        <w:br/>
        <w:t xml:space="preserve"> "address": "123.12.12.123",</w:t>
        <w:br/>
        <w:t xml:space="preserve"> "state": "empty",</w:t>
        <w:br/>
        <w:t xml:space="preserve"> "hasJetlag": false,</w:t>
        <w:br/>
        <w:t xml:space="preserve"> "created": 1562793761,</w:t>
        <w:br/>
        <w:t xml:space="preserve"> "updated": 1562793761,</w:t>
        <w:br/>
        <w:t xml:space="preserve"> "ts": null</w:t>
        <w:br/>
        <w:t xml:space="preserve"> },</w:t>
        <w:br/>
        <w:t xml:space="preserve"> "request_id": "5d265720cf008"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null | object</w:t>
            </w:r>
          </w:p>
        </w:tc>
        <w:tc>
          <w:tcPr>
            <w:tcW w:type="dxa" w:w="2880"/>
          </w:tcPr>
          <w:p>
            <w:r>
              <w:t>Error payload (shown as null in the example).</w:t>
            </w:r>
          </w:p>
        </w:tc>
      </w:tr>
      <w:tr>
        <w:tc>
          <w:tcPr>
            <w:tcW w:type="dxa" w:w="2880"/>
          </w:tcPr>
          <w:p>
            <w:r>
              <w:t>result</w:t>
            </w:r>
          </w:p>
        </w:tc>
        <w:tc>
          <w:tcPr>
            <w:tcW w:type="dxa" w:w="2880"/>
          </w:tcPr>
          <w:p>
            <w:r>
              <w:t>object</w:t>
            </w:r>
          </w:p>
        </w:tc>
        <w:tc>
          <w:tcPr>
            <w:tcW w:type="dxa" w:w="2880"/>
          </w:tcPr>
          <w:p>
            <w:r>
              <w:t>The updated server/agent object.</w:t>
            </w:r>
          </w:p>
        </w:tc>
      </w:tr>
      <w:tr>
        <w:tc>
          <w:tcPr>
            <w:tcW w:type="dxa" w:w="2880"/>
          </w:tcPr>
          <w:p>
            <w:r>
              <w:t>result.id</w:t>
            </w:r>
          </w:p>
        </w:tc>
        <w:tc>
          <w:tcPr>
            <w:tcW w:type="dxa" w:w="2880"/>
          </w:tcPr>
          <w:p>
            <w:r>
              <w:t>string</w:t>
            </w:r>
          </w:p>
        </w:tc>
        <w:tc>
          <w:tcPr>
            <w:tcW w:type="dxa" w:w="2880"/>
          </w:tcPr>
          <w:p>
            <w:r>
              <w:t>The agent/server ID (shipId).</w:t>
            </w:r>
          </w:p>
        </w:tc>
      </w:tr>
      <w:tr>
        <w:tc>
          <w:tcPr>
            <w:tcW w:type="dxa" w:w="2880"/>
          </w:tcPr>
          <w:p>
            <w:r>
              <w:t>result.name</w:t>
            </w:r>
          </w:p>
        </w:tc>
        <w:tc>
          <w:tcPr>
            <w:tcW w:type="dxa" w:w="2880"/>
          </w:tcPr>
          <w:p>
            <w:r>
              <w:t>string</w:t>
            </w:r>
          </w:p>
        </w:tc>
        <w:tc>
          <w:tcPr>
            <w:tcW w:type="dxa" w:w="2880"/>
          </w:tcPr>
          <w:p>
            <w:r>
              <w:t>The agent name.</w:t>
            </w:r>
          </w:p>
        </w:tc>
      </w:tr>
      <w:tr>
        <w:tc>
          <w:tcPr>
            <w:tcW w:type="dxa" w:w="2880"/>
          </w:tcPr>
          <w:p>
            <w:r>
              <w:t>result.address</w:t>
            </w:r>
          </w:p>
        </w:tc>
        <w:tc>
          <w:tcPr>
            <w:tcW w:type="dxa" w:w="2880"/>
          </w:tcPr>
          <w:p>
            <w:r>
              <w:t>string</w:t>
            </w:r>
          </w:p>
        </w:tc>
        <w:tc>
          <w:tcPr>
            <w:tcW w:type="dxa" w:w="2880"/>
          </w:tcPr>
          <w:p>
            <w:r>
              <w:t>The internal/manually assigned IP address of the agent machine.</w:t>
            </w:r>
          </w:p>
        </w:tc>
      </w:tr>
      <w:tr>
        <w:tc>
          <w:tcPr>
            <w:tcW w:type="dxa" w:w="2880"/>
          </w:tcPr>
          <w:p>
            <w:r>
              <w:t>result.state</w:t>
            </w:r>
          </w:p>
        </w:tc>
        <w:tc>
          <w:tcPr>
            <w:tcW w:type="dxa" w:w="2880"/>
          </w:tcPr>
          <w:p>
            <w:r>
              <w:t>string</w:t>
            </w:r>
          </w:p>
        </w:tc>
        <w:tc>
          <w:tcPr>
            <w:tcW w:type="dxa" w:w="2880"/>
          </w:tcPr>
          <w:p>
            <w:r>
              <w:t>Agent status. Documented values: idle, downloading, running, detached, error, empty.</w:t>
            </w:r>
          </w:p>
        </w:tc>
      </w:tr>
      <w:tr>
        <w:tc>
          <w:tcPr>
            <w:tcW w:type="dxa" w:w="2880"/>
          </w:tcPr>
          <w:p>
            <w:r>
              <w:t>result.hasJetlag</w:t>
            </w:r>
          </w:p>
        </w:tc>
        <w:tc>
          <w:tcPr>
            <w:tcW w:type="dxa" w:w="2880"/>
          </w:tcPr>
          <w:p>
            <w:r>
              <w:t>boolean</w:t>
            </w:r>
          </w:p>
        </w:tc>
        <w:tc>
          <w:tcPr>
            <w:tcW w:type="dxa" w:w="2880"/>
          </w:tcPr>
          <w:p>
            <w:r>
              <w:t>Indicates whether the agent has Jetlag enabled/available.</w:t>
            </w:r>
          </w:p>
        </w:tc>
      </w:tr>
      <w:tr>
        <w:tc>
          <w:tcPr>
            <w:tcW w:type="dxa" w:w="2880"/>
          </w:tcPr>
          <w:p>
            <w:r>
              <w:t>result.created</w:t>
            </w:r>
          </w:p>
        </w:tc>
        <w:tc>
          <w:tcPr>
            <w:tcW w:type="dxa" w:w="2880"/>
          </w:tcPr>
          <w:p>
            <w:r>
              <w:t>integer</w:t>
            </w:r>
          </w:p>
        </w:tc>
        <w:tc>
          <w:tcPr>
            <w:tcW w:type="dxa" w:w="2880"/>
          </w:tcPr>
          <w:p>
            <w:r>
              <w:t>UNIX Epoch timestamp when the agent was created.</w:t>
            </w:r>
          </w:p>
        </w:tc>
      </w:tr>
      <w:tr>
        <w:tc>
          <w:tcPr>
            <w:tcW w:type="dxa" w:w="2880"/>
          </w:tcPr>
          <w:p>
            <w:r>
              <w:t>result.updated</w:t>
            </w:r>
          </w:p>
        </w:tc>
        <w:tc>
          <w:tcPr>
            <w:tcW w:type="dxa" w:w="2880"/>
          </w:tcPr>
          <w:p>
            <w:r>
              <w:t>integer</w:t>
            </w:r>
          </w:p>
        </w:tc>
        <w:tc>
          <w:tcPr>
            <w:tcW w:type="dxa" w:w="2880"/>
          </w:tcPr>
          <w:p>
            <w:r>
              <w:t>UNIX Epoch timestamp when the agent was last updated.</w:t>
            </w:r>
          </w:p>
        </w:tc>
      </w:tr>
      <w:tr>
        <w:tc>
          <w:tcPr>
            <w:tcW w:type="dxa" w:w="2880"/>
          </w:tcPr>
          <w:p>
            <w:r>
              <w:t>result.ts</w:t>
            </w:r>
          </w:p>
        </w:tc>
        <w:tc>
          <w:tcPr>
            <w:tcW w:type="dxa" w:w="2880"/>
          </w:tcPr>
          <w:p>
            <w:r>
              <w:t>integer | null</w:t>
            </w:r>
          </w:p>
        </w:tc>
        <w:tc>
          <w:tcPr>
            <w:tcW w:type="dxa" w:w="2880"/>
          </w:tcPr>
          <w:p>
            <w:r>
              <w:t>UNIX Epoch timestamp (purpose not further specified in scraped content; shown as null in the example).</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w:t>
        <w:br/>
        <w:t xml:space="preserve"> 'https://a.blazemeter.com/api/v4/private-locations/5b0323b3c648be3b4c7b23c8/servers/5d2657219583d81adc3778b4' \</w:t>
        <w:br/>
        <w:t xml:space="preserve"> --header 'Content-Type: application/json' \</w:t>
        <w:br/>
        <w:t xml:space="preserve"> --data '{"name":"My New Agent"}'</w:t>
      </w:r>
    </w:p>
    <w:p>
      <w:pPr>
        <w:pStyle w:val="Heading3"/>
      </w:pPr>
      <w:r>
        <w:t>Example Usage</w:t>
      </w:r>
    </w:p>
    <w:p>
      <w:pPr>
        <w:pStyle w:val="Heading3"/>
      </w:pPr>
      <w:r>
        <w:t>Example 1: Rename an Agent</w:t>
      </w:r>
    </w:p>
    <w:p>
      <w:r>
        <w:rPr>
          <w:b/>
          <w:color w:val="666666"/>
          <w:sz w:val="16"/>
        </w:rPr>
        <w:t>[bash]</w:t>
      </w:r>
    </w:p>
    <w:p>
      <w:pPr>
        <w:shd w:fill="F2F2F2" w:val="clear"/>
      </w:pPr>
      <w:r>
        <w:rPr>
          <w:rFonts w:ascii="Courier New" w:hAnsi="Courier New"/>
          <w:sz w:val="17"/>
        </w:rPr>
        <w:t>curl --location --request PATCH \</w:t>
        <w:br/>
        <w:t xml:space="preserve"> 'https://a.blazemeter.com/api/v4/private-locations/5b0323b3c648be3b4c7b23c8/servers/5d2657219583d81adc3778b4' \</w:t>
        <w:br/>
        <w:t xml:space="preserve"> --header 'Content-Type: application/json' \</w:t>
        <w:br/>
        <w:t xml:space="preserve"> --data '{"name":"My New Agent"}'</w:t>
      </w:r>
    </w:p>
    <w:p>
      <w:pPr>
        <w:pStyle w:val="Heading3"/>
      </w:pPr>
      <w:r>
        <w:t>Example 2: Rename an Agent and Set Its Address</w:t>
      </w:r>
    </w:p>
    <w:p>
      <w:r>
        <w:rPr>
          <w:b/>
          <w:color w:val="666666"/>
          <w:sz w:val="16"/>
        </w:rPr>
        <w:t>[bash]</w:t>
      </w:r>
    </w:p>
    <w:p>
      <w:pPr>
        <w:shd w:fill="F2F2F2" w:val="clear"/>
      </w:pPr>
      <w:r>
        <w:rPr>
          <w:rFonts w:ascii="Courier New" w:hAnsi="Courier New"/>
          <w:sz w:val="17"/>
        </w:rPr>
        <w:t>curl --location --request PATCH \</w:t>
        <w:br/>
        <w:t xml:space="preserve"> 'https://a.blazemeter.com/api/v4/private-locations/5b0323b3c648be3b4c7b23c8/servers/5d2657219583d81adc3778b4' \</w:t>
        <w:br/>
        <w:t xml:space="preserve"> --header 'Content-Type: application/json' \</w:t>
        <w:br/>
        <w:t xml:space="preserve"> --data '{"name":"My New Agent","address":"10.142.0.25"}'</w:t>
      </w:r>
    </w:p>
    <w:p>
      <w:pPr>
        <w:pStyle w:val="Heading3"/>
      </w:pPr>
      <w:r>
        <w:t>Notes</w:t>
      </w:r>
    </w:p>
    <w:p>
      <w:pPr>
        <w:pStyle w:val="ListBullet"/>
      </w:pPr>
      <w:r>
        <w:t>Timestamps are in UNIX Epoch time.</w:t>
      </w:r>
    </w:p>
    <w:p>
      <w:pPr>
        <w:pStyle w:val="ListBullet"/>
      </w:pPr>
      <w:r>
        <w:t>The documentation states: “To see a breakdown of the attributes, refer to The Server Object section.” The scraped content includes a much larger server object schema; this endpoint’s response result corresponds to that server object (though the 201 example shows only a subset of fields).</w:t>
      </w:r>
    </w:p>
    <w:p>
      <w:pPr>
        <w:pStyle w:val="Heading3"/>
      </w:pPr>
      <w:r>
        <w:t>Error Handling</w:t>
      </w:r>
    </w:p>
    <w:p>
      <w:r>
        <w:t>Error responses were not explicitly provided in the scraped content for this endpoint.</w:t>
      </w:r>
    </w:p>
    <w:p>
      <w:pPr>
        <w:pStyle w:val="Heading3"/>
      </w:pPr>
      <w:r>
        <w:t>Related privateLocationAgent actions</w:t>
      </w:r>
    </w:p>
    <w:p>
      <w:pPr>
        <w:pStyle w:val="ListBullet"/>
      </w:pPr>
      <w:r>
        <w:t>[GET] Get a Private Location Agent's Details — /private-locations/{{HARBORID}}/servers/{{SHIPID}}</w:t>
      </w:r>
    </w:p>
    <w:p>
      <w:pPr>
        <w:pStyle w:val="ListBullet"/>
      </w:pPr>
      <w:r>
        <w:t>[DELETE] Delete a Private Location Agent (Server) — /private-locations/{{HARBORID}}/servers/{{SHIPID}}</w:t>
      </w:r>
    </w:p>
    <w:p>
      <w:r>
        <w:br w:type="page"/>
      </w:r>
    </w:p>
    <w:p>
      <w:pPr>
        <w:pStyle w:val="Heading2"/>
      </w:pPr>
      <w:r>
        <w:t>37. [GET] List a Private Location Agent’s Image Versions</w:t>
      </w:r>
    </w:p>
    <w:p>
      <w:r>
        <w:rPr>
          <w:b/>
        </w:rPr>
        <w:t xml:space="preserve">Endpoint: </w:t>
      </w:r>
      <w:r>
        <w:rPr>
          <w:rFonts w:ascii="Courier New" w:hAnsi="Courier New"/>
          <w:sz w:val="18"/>
        </w:rPr>
        <w:t>/private-locations/{{HARBORID}}/ships/{{SHIPID}}/versions</w:t>
      </w:r>
    </w:p>
    <w:p>
      <w:pPr>
        <w:pStyle w:val="Heading3"/>
      </w:pPr>
      <w:r>
        <w:t>Prerequisites</w:t>
      </w:r>
    </w:p>
    <w:p>
      <w:pPr>
        <w:pStyle w:val="ListBullet"/>
      </w:pPr>
      <w:r>
        <w:t>You must know the private location ID (harborId). If you don’t, use List Private Locations.</w:t>
      </w:r>
    </w:p>
    <w:p>
      <w:pPr>
        <w:pStyle w:val="ListBullet"/>
      </w:pPr>
      <w:r>
        <w:t>You must know the agent ID (shipId) within that private location. If you don’t, use List Agents.</w:t>
      </w:r>
    </w:p>
    <w:p>
      <w:pPr>
        <w:pStyle w:val="Heading3"/>
      </w:pPr>
      <w:r>
        <w:t>Method</w:t>
      </w:r>
    </w:p>
    <w:p>
      <w:r>
        <w:t>GET</w:t>
      </w:r>
    </w:p>
    <w:p>
      <w:pPr>
        <w:pStyle w:val="Heading3"/>
      </w:pPr>
      <w:r>
        <w:t>URL</w:t>
      </w:r>
    </w:p>
    <w:p>
      <w:r>
        <w:t>https://a.blazemeter.com/api/v4/private-locations/{{harborId}}/ships/{{shipId}}/versions</w:t>
      </w:r>
    </w:p>
    <w:p>
      <w:pPr>
        <w:pStyle w:val="Heading3"/>
      </w:pPr>
      <w:r>
        <w:t>Description</w:t>
      </w:r>
    </w:p>
    <w:p>
      <w:r>
        <w:t>Returns a list of the latest available image versions (Docker images) for a given agent (shipId) inside a private location (harborId). The response includes image metadata such as Docker tag, version, download URL, and supported harbor types.</w:t>
      </w:r>
    </w:p>
    <w:p>
      <w:pPr>
        <w:pStyle w:val="Heading3"/>
      </w:pPr>
      <w:r>
        <w:t>Enforcement Rules</w:t>
      </w:r>
    </w:p>
    <w:p>
      <w:pPr>
        <w:pStyle w:val="ListBullet"/>
      </w:pPr>
      <w:r>
        <w:t>The harborId path parameter must always be present.</w:t>
      </w:r>
    </w:p>
    <w:p>
      <w:pPr>
        <w:pStyle w:val="ListBullet"/>
      </w:pPr>
      <w:r>
        <w:t>The shipId path parameter must always be present.</w:t>
      </w:r>
    </w:p>
    <w:p>
      <w:pPr>
        <w:pStyle w:val="ListBullet"/>
      </w:pPr>
      <w:r>
        <w:t>Always construct the path as /private-locations/{{harborId}}/ships/{{shipId}}/versions, where {{harborId}} and {{shipId}} are non-empty strings.</w:t>
      </w:r>
    </w:p>
    <w:p>
      <w:pPr>
        <w:pStyle w:val="ListBullet"/>
      </w:pPr>
      <w:r>
        <w:t>Do not call the API with missing or empty path parameters (e.g., avoid /private-locations//ships//versions).</w:t>
      </w:r>
    </w:p>
    <w:p>
      <w:pPr>
        <w:pStyle w:val="ListBullet"/>
      </w:pPr>
      <w:r>
        <w:t>Do not send path parameters in the request body.</w:t>
      </w:r>
    </w:p>
    <w:p>
      <w:pPr>
        <w:pStyle w:val="ListBullet"/>
      </w:pPr>
      <w:r>
        <w:t>This endpoint does not document any query parameters; do not move IDs into query parameters.</w:t>
      </w:r>
    </w:p>
    <w:p>
      <w:pPr>
        <w:pStyle w:val="Heading3"/>
      </w:pPr>
      <w:r>
        <w:t>Valid Examples</w:t>
      </w:r>
    </w:p>
    <w:p>
      <w:r>
        <w:rPr>
          <w:b/>
          <w:color w:val="666666"/>
          <w:sz w:val="16"/>
        </w:rPr>
        <w:t>[http]</w:t>
      </w:r>
    </w:p>
    <w:p>
      <w:pPr>
        <w:shd w:fill="F2F2F2" w:val="clear"/>
      </w:pPr>
      <w:r>
        <w:rPr>
          <w:rFonts w:ascii="Courier New" w:hAnsi="Courier New"/>
          <w:sz w:val="17"/>
        </w:rPr>
        <w:t>/private-locations/5db9c5ad71996f2cd40898b3/ships/5b0323b9c85b7cbd587b23c7/versions</w:t>
        <w:br/>
        <w:t>/private-locations/5db9c5640634d626d0665efc/ships/5b0323b9c85b7cbd587b23c7/versions</w:t>
      </w:r>
    </w:p>
    <w:p>
      <w:pPr>
        <w:pStyle w:val="Heading3"/>
      </w:pPr>
      <w:r>
        <w:t>Invalid Examples</w:t>
      </w:r>
    </w:p>
    <w:p>
      <w:r>
        <w:rPr>
          <w:b/>
          <w:color w:val="666666"/>
          <w:sz w:val="16"/>
        </w:rPr>
        <w:t>[http]</w:t>
      </w:r>
    </w:p>
    <w:p>
      <w:pPr>
        <w:shd w:fill="F2F2F2" w:val="clear"/>
      </w:pPr>
      <w:r>
        <w:rPr>
          <w:rFonts w:ascii="Courier New" w:hAnsi="Courier New"/>
          <w:sz w:val="17"/>
        </w:rPr>
        <w:t>/private-locations//ships/5b0323b9c85b7cbd587b23c7/versions</w:t>
        <w:br/>
        <w:t>/private-locations/5db9c5ad71996f2cd40898b3/ships//versions</w:t>
        <w:br/>
        <w:t>/private-locations/5db9c5ad71996f2cd40898b3/ships/5b0323b9c85b7cbd587b23c7</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harborId</w:t>
            </w:r>
          </w:p>
        </w:tc>
        <w:tc>
          <w:tcPr>
            <w:tcW w:type="dxa" w:w="2880"/>
          </w:tcPr>
          <w:p>
            <w:r>
              <w:t>string</w:t>
            </w:r>
          </w:p>
        </w:tc>
        <w:tc>
          <w:tcPr>
            <w:tcW w:type="dxa" w:w="2880"/>
          </w:tcPr>
          <w:p>
            <w:r>
              <w:t>The private location ID. Required.</w:t>
            </w:r>
          </w:p>
        </w:tc>
      </w:tr>
      <w:tr>
        <w:tc>
          <w:tcPr>
            <w:tcW w:type="dxa" w:w="2880"/>
          </w:tcPr>
          <w:p>
            <w:r>
              <w:t>shipId</w:t>
            </w:r>
          </w:p>
        </w:tc>
        <w:tc>
          <w:tcPr>
            <w:tcW w:type="dxa" w:w="2880"/>
          </w:tcPr>
          <w:p>
            <w:r>
              <w:t>string</w:t>
            </w:r>
          </w:p>
        </w:tc>
        <w:tc>
          <w:tcPr>
            <w:tcW w:type="dxa" w:w="2880"/>
          </w:tcPr>
          <w:p>
            <w:r>
              <w:t>The agent/server ID within the private location.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"resources": {</w:t>
        <w:br/>
        <w:t xml:space="preserve"> "apmDockerImage": {</w:t>
        <w:br/>
        <w:t xml:space="preserve"> "dockerTag": "apm-image",</w:t>
        <w:br/>
        <w:t xml:space="preserve"> "type": "dockerImage",</w:t>
        <w:br/>
        <w:t xml:space="preserve"> "url": "https://blazemeter-images.s3.amazonaws.com/apm/1.3.0-826.tar",</w:t>
        <w:br/>
        <w:t xml:space="preserve"> "version": "1.3.0-826",</w:t>
        <w:br/>
        <w:t xml:space="preserve"> "imageRelativePath": "blazemeter/apm",</w:t>
        <w:br/>
        <w:t xml:space="preserve"> "validHarborTypes": ["small", "large", "marathon", "functional"]</w:t>
        <w:br/>
        <w:t xml:space="preserve"> },</w:t>
        <w:br/>
        <w:t xml:space="preserve"> "blazemeter/crane": {</w:t>
        <w:br/>
        <w:t xml:space="preserve"> "dockerTag": "blazemeter/crane",</w:t>
        <w:br/>
        <w:t xml:space="preserve"> "type": "dockerImage",</w:t>
        <w:br/>
        <w:t xml:space="preserve"> "url": "https://s3.amazonaws.com/blazemeter-images/crane/3.1.18-1532.tar",</w:t>
        <w:br/>
        <w:t xml:space="preserve"> "version": "3.1.18-1532",</w:t>
        <w:br/>
        <w:t xml:space="preserve"> "imageRelativePath": "blazemeter/crane",</w:t>
        <w:br/>
        <w:t xml:space="preserve"> "validHarborTypes": ["small", "large", "marathon", "functional"]</w:t>
        <w:br/>
        <w:t xml:space="preserve"> },</w:t>
        <w:br/>
        <w:t xml:space="preserve"> "engineDockerImage": {</w:t>
        <w:br/>
        <w:t xml:space="preserve"> "dockerTag": "blazemeter",</w:t>
        <w:br/>
        <w:t xml:space="preserve"> "type": "dockerImage",</w:t>
        <w:br/>
        <w:t xml:space="preserve"> "url": "https://s3.amazonaws.com/blazemeter-images/v3/v3-engine-packer-1551185708700-docker.tar",</w:t>
        <w:br/>
        <w:t xml:space="preserve"> "version": "1.4.1-92",</w:t>
        <w:br/>
        <w:t xml:space="preserve"> "imageRelativePath": "blazemeter/v3",</w:t>
        <w:br/>
        <w:t xml:space="preserve"> "blacklist": ["disableOTC"],</w:t>
        <w:br/>
        <w:t xml:space="preserve"> "validHarborTypes": ["small", "large", "marathon", "functional"]</w:t>
        <w:br/>
        <w:t xml:space="preserve"> },</w:t>
        <w:br/>
        <w:t xml:space="preserve"> "taurusEngineDockerImage": {</w:t>
        <w:br/>
        <w:t xml:space="preserve"> "dockerTag": "taurus-cloud",</w:t>
        <w:br/>
        <w:t xml:space="preserve"> "type": "dockerImage",</w:t>
        <w:br/>
        <w:t xml:space="preserve"> "url": "https://s3.amazonaws.com/blazemeter-images/v4/1.17.5-1053.tar",</w:t>
        <w:br/>
        <w:t xml:space="preserve"> "version": "1.17.5-1053",</w:t>
        <w:br/>
        <w:t xml:space="preserve"> "imageRelativePath": "blazemeter/v4",</w:t>
        <w:br/>
        <w:t xml:space="preserve"> "validHarborTypes": ["small", "large", "marathon", "functional"]</w:t>
        <w:br/>
        <w:t xml:space="preserve"> },</w:t>
        <w:br/>
        <w:t xml:space="preserve"> "blazemeter/proxy-recorder": {</w:t>
        <w:br/>
        <w:t xml:space="preserve"> "dockerTag": "blazemeter/proxy-recorder",</w:t>
        <w:br/>
        <w:t xml:space="preserve"> "type": "dockerImage",</w:t>
        <w:br/>
        <w:t xml:space="preserve"> "url": "https://s3.amazonaws.com/blazemeter-images/proxy-recorder/1.10.1-850.tar",</w:t>
        <w:br/>
        <w:t xml:space="preserve"> "version": "1.10.1-850",</w:t>
        <w:br/>
        <w:t xml:space="preserve"> "imageRelativePath": "blazemeter/proxy-recorder",</w:t>
        <w:br/>
        <w:t xml:space="preserve"> "validHarborTypes": ["small", "large", "marathon", "functional"]</w:t>
        <w:br/>
        <w:t xml:space="preserve"> },</w:t>
        <w:br/>
        <w:t xml:space="preserve"> "blazemeter/sv-bridge": {</w:t>
        <w:br/>
        <w:t xml:space="preserve"> "dockerTag": "blazemeter/sv-bridge",</w:t>
        <w:br/>
        <w:t xml:space="preserve"> "type": "dockerImage",</w:t>
        <w:br/>
        <w:t xml:space="preserve"> "url": "https://s3.amazonaws.com/blazemeter-images/sv-bridge/0.1.0.tar",</w:t>
        <w:br/>
        <w:t xml:space="preserve"> "version": "0.1.0",</w:t>
        <w:br/>
        <w:t xml:space="preserve"> "imageRelativePath": "blazemeter/sv-bridge",</w:t>
        <w:br/>
        <w:t xml:space="preserve"> "validHarborTypes": ["small", "large", "marathon", "functional"]</w:t>
        <w:br/>
        <w:t xml:space="preserve"> },</w:t>
        <w:br/>
        <w:t xml:space="preserve"> "blazemeter/service-mock": {</w:t>
        <w:br/>
        <w:t xml:space="preserve"> "dockerTag": "blazemeter/service-mock",</w:t>
        <w:br/>
        <w:t xml:space="preserve"> "type": "dockerImage",</w:t>
        <w:br/>
        <w:t xml:space="preserve"> "url": "https://s3.amazonaws.com/blazemeter-images/service-mock/0.2.4-11.tar",</w:t>
        <w:br/>
        <w:t xml:space="preserve"> "version": "0.2.4-11",</w:t>
        <w:br/>
        <w:t xml:space="preserve"> "imageRelativePath": "blazemeter/service-mock",</w:t>
        <w:br/>
        <w:t xml:space="preserve"> "validHarborTypes": ["small", "large", "marathon", "functional"]</w:t>
        <w:br/>
        <w:t xml:space="preserve"> },</w:t>
        <w:br/>
        <w:t xml:space="preserve"> "blazemeter/charmander/firefox/65": {</w:t>
        <w:br/>
        <w:t xml:space="preserve"> "dockerTag": "blazemeter/charmander/firefox_65.0.2",</w:t>
        <w:br/>
        <w:t xml:space="preserve"> "type": "dockerImage",</w:t>
        <w:br/>
        <w:t xml:space="preserve"> "url": "https://s3.amazonaws.com/blazemeter-images/charmander/2.1.0-266/firefox/firefox_65.0.2.tar",</w:t>
        <w:br/>
        <w:t xml:space="preserve"> "version": "2.1.0-266",</w:t>
        <w:br/>
        <w:t xml:space="preserve"> "imageRelativePath": "blazemeter/charmander/firefox_65.0.2",</w:t>
        <w:br/>
        <w:t xml:space="preserve"> "validHarborTypes": ["small", "large", "marathon", "functional"]</w:t>
        <w:br/>
        <w:t xml:space="preserve"> },</w:t>
        <w:br/>
        <w:t xml:space="preserve"> "blazemeter/charmander/chrome/69": {</w:t>
        <w:br/>
        <w:t xml:space="preserve"> "dockerTag": "blazemeter/charmander/chrome_69.0.3497.92",</w:t>
        <w:br/>
        <w:t xml:space="preserve"> "type": "dockerImage",</w:t>
        <w:br/>
        <w:t xml:space="preserve"> "url": "https://s3.amazonaws.com/blazemeter-images/charmander/2.1.0-266/chrome/chrome_69.0.3497.92.tar",</w:t>
        <w:br/>
        <w:t xml:space="preserve"> "version": "2.1.0-266",</w:t>
        <w:br/>
        <w:t xml:space="preserve"> "imageRelativePath": "blazemeter/charmander/chrome_69.0.3497.92",</w:t>
        <w:br/>
        <w:t xml:space="preserve"> "validHarborTypes": ["small", "large", "marathon", "functional"]</w:t>
        <w:br/>
        <w:t xml:space="preserve"> }</w:t>
        <w:br/>
        <w:t xml:space="preserve"> }</w:t>
        <w:br/>
        <w:t xml:space="preserve"> },</w:t>
        <w:br/>
        <w:t xml:space="preserve"> "request_id": "5dc1d999e6c24"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 (example shows 4).</w:t>
            </w:r>
          </w:p>
        </w:tc>
      </w:tr>
      <w:tr>
        <w:tc>
          <w:tcPr>
            <w:tcW w:type="dxa" w:w="2880"/>
          </w:tcPr>
          <w:p>
            <w:r>
              <w:t>error</w:t>
            </w:r>
          </w:p>
        </w:tc>
        <w:tc>
          <w:tcPr>
            <w:tcW w:type="dxa" w:w="2880"/>
          </w:tcPr>
          <w:p>
            <w:r>
              <w:t>any</w:t>
            </w:r>
          </w:p>
        </w:tc>
        <w:tc>
          <w:tcPr>
            <w:tcW w:type="dxa" w:w="2880"/>
          </w:tcPr>
          <w:p>
            <w:r>
              <w:t>Error payload; null on success (as shown).</w:t>
            </w:r>
          </w:p>
        </w:tc>
      </w:tr>
      <w:tr>
        <w:tc>
          <w:tcPr>
            <w:tcW w:type="dxa" w:w="2880"/>
          </w:tcPr>
          <w:p>
            <w:r>
              <w:t>result</w:t>
            </w:r>
          </w:p>
        </w:tc>
        <w:tc>
          <w:tcPr>
            <w:tcW w:type="dxa" w:w="2880"/>
          </w:tcPr>
          <w:p>
            <w:r>
              <w:t>object</w:t>
            </w:r>
          </w:p>
        </w:tc>
        <w:tc>
          <w:tcPr>
            <w:tcW w:type="dxa" w:w="2880"/>
          </w:tcPr>
          <w:p>
            <w:r>
              <w:t>Container for the successful result.</w:t>
            </w:r>
          </w:p>
        </w:tc>
      </w:tr>
      <w:tr>
        <w:tc>
          <w:tcPr>
            <w:tcW w:type="dxa" w:w="2880"/>
          </w:tcPr>
          <w:p>
            <w:r>
              <w:t>result.resources</w:t>
            </w:r>
          </w:p>
        </w:tc>
        <w:tc>
          <w:tcPr>
            <w:tcW w:type="dxa" w:w="2880"/>
          </w:tcPr>
          <w:p>
            <w:r>
              <w:t>object</w:t>
            </w:r>
          </w:p>
        </w:tc>
        <w:tc>
          <w:tcPr>
            <w:tcW w:type="dxa" w:w="2880"/>
          </w:tcPr>
          <w:p>
            <w:r>
              <w:t>Map of image “resource” entries keyed by image name (e.g., apmDockerImage, engineDockerImage, blazemeter/crane).</w:t>
            </w:r>
          </w:p>
        </w:tc>
      </w:tr>
      <w:tr>
        <w:tc>
          <w:tcPr>
            <w:tcW w:type="dxa" w:w="2880"/>
          </w:tcPr>
          <w:p>
            <w:r>
              <w:t>result.resources.&lt;resourceKey&gt;</w:t>
            </w:r>
          </w:p>
        </w:tc>
        <w:tc>
          <w:tcPr>
            <w:tcW w:type="dxa" w:w="2880"/>
          </w:tcPr>
          <w:p>
            <w:r>
              <w:t>object</w:t>
            </w:r>
          </w:p>
        </w:tc>
        <w:tc>
          <w:tcPr>
            <w:tcW w:type="dxa" w:w="2880"/>
          </w:tcPr>
          <w:p>
            <w:r>
              <w:t>Image resource details for the given key.</w:t>
            </w:r>
          </w:p>
        </w:tc>
      </w:tr>
      <w:tr>
        <w:tc>
          <w:tcPr>
            <w:tcW w:type="dxa" w:w="2880"/>
          </w:tcPr>
          <w:p>
            <w:r>
              <w:t>result.resources.&lt;resourceKey&gt;.dockerTag</w:t>
            </w:r>
          </w:p>
        </w:tc>
        <w:tc>
          <w:tcPr>
            <w:tcW w:type="dxa" w:w="2880"/>
          </w:tcPr>
          <w:p>
            <w:r>
              <w:t>string</w:t>
            </w:r>
          </w:p>
        </w:tc>
        <w:tc>
          <w:tcPr>
            <w:tcW w:type="dxa" w:w="2880"/>
          </w:tcPr>
          <w:p>
            <w:r>
              <w:t>Docker tag used on the agent machine.</w:t>
            </w:r>
          </w:p>
        </w:tc>
      </w:tr>
      <w:tr>
        <w:tc>
          <w:tcPr>
            <w:tcW w:type="dxa" w:w="2880"/>
          </w:tcPr>
          <w:p>
            <w:r>
              <w:t>result.resources.&lt;resourceKey&gt;.type</w:t>
            </w:r>
          </w:p>
        </w:tc>
        <w:tc>
          <w:tcPr>
            <w:tcW w:type="dxa" w:w="2880"/>
          </w:tcPr>
          <w:p>
            <w:r>
              <w:t>string</w:t>
            </w:r>
          </w:p>
        </w:tc>
        <w:tc>
          <w:tcPr>
            <w:tcW w:type="dxa" w:w="2880"/>
          </w:tcPr>
          <w:p>
            <w:r>
              <w:t>Type of image. Documentation indicates this is currently dockerImage.</w:t>
            </w:r>
          </w:p>
        </w:tc>
      </w:tr>
      <w:tr>
        <w:tc>
          <w:tcPr>
            <w:tcW w:type="dxa" w:w="2880"/>
          </w:tcPr>
          <w:p>
            <w:r>
              <w:t>result.resources.&lt;resourceKey&gt;.url</w:t>
            </w:r>
          </w:p>
        </w:tc>
        <w:tc>
          <w:tcPr>
            <w:tcW w:type="dxa" w:w="2880"/>
          </w:tcPr>
          <w:p>
            <w:r>
              <w:t>string</w:t>
            </w:r>
          </w:p>
        </w:tc>
        <w:tc>
          <w:tcPr>
            <w:tcW w:type="dxa" w:w="2880"/>
          </w:tcPr>
          <w:p>
            <w:r>
              <w:t>Download URL of the image.</w:t>
            </w:r>
          </w:p>
        </w:tc>
      </w:tr>
      <w:tr>
        <w:tc>
          <w:tcPr>
            <w:tcW w:type="dxa" w:w="2880"/>
          </w:tcPr>
          <w:p>
            <w:r>
              <w:t>result.resources.&lt;resourceKey&gt;.version</w:t>
            </w:r>
          </w:p>
        </w:tc>
        <w:tc>
          <w:tcPr>
            <w:tcW w:type="dxa" w:w="2880"/>
          </w:tcPr>
          <w:p>
            <w:r>
              <w:t>string</w:t>
            </w:r>
          </w:p>
        </w:tc>
        <w:tc>
          <w:tcPr>
            <w:tcW w:type="dxa" w:w="2880"/>
          </w:tcPr>
          <w:p>
            <w:r>
              <w:t>Current version of the image.</w:t>
            </w:r>
          </w:p>
        </w:tc>
      </w:tr>
      <w:tr>
        <w:tc>
          <w:tcPr>
            <w:tcW w:type="dxa" w:w="2880"/>
          </w:tcPr>
          <w:p>
            <w:r>
              <w:t>result.resources.&lt;resourceKey&gt;.imageRelativePath</w:t>
            </w:r>
          </w:p>
        </w:tc>
        <w:tc>
          <w:tcPr>
            <w:tcW w:type="dxa" w:w="2880"/>
          </w:tcPr>
          <w:p>
            <w:r>
              <w:t>string</w:t>
            </w:r>
          </w:p>
        </w:tc>
        <w:tc>
          <w:tcPr>
            <w:tcW w:type="dxa" w:w="2880"/>
          </w:tcPr>
          <w:p>
            <w:r>
              <w:t>Reference path where the image is located.</w:t>
            </w:r>
          </w:p>
        </w:tc>
      </w:tr>
      <w:tr>
        <w:tc>
          <w:tcPr>
            <w:tcW w:type="dxa" w:w="2880"/>
          </w:tcPr>
          <w:p>
            <w:r>
              <w:t>result.resources.&lt;resourceKey&gt;.validHarborTypes</w:t>
            </w:r>
          </w:p>
        </w:tc>
        <w:tc>
          <w:tcPr>
            <w:tcW w:type="dxa" w:w="2880"/>
          </w:tcPr>
          <w:p>
            <w:r>
              <w:t>array</w:t>
            </w:r>
          </w:p>
        </w:tc>
        <w:tc>
          <w:tcPr>
            <w:tcW w:type="dxa" w:w="2880"/>
          </w:tcPr>
          <w:p>
            <w:r>
              <w:t>Harbor types that support this image (examples include small, large, marathon, functional).</w:t>
            </w:r>
          </w:p>
        </w:tc>
      </w:tr>
      <w:tr>
        <w:tc>
          <w:tcPr>
            <w:tcW w:type="dxa" w:w="2880"/>
          </w:tcPr>
          <w:p>
            <w:r>
              <w:t>result.resources.engineDockerImage.blacklist</w:t>
            </w:r>
          </w:p>
        </w:tc>
        <w:tc>
          <w:tcPr>
            <w:tcW w:type="dxa" w:w="2880"/>
          </w:tcPr>
          <w:p>
            <w:r>
              <w:t>array</w:t>
            </w:r>
          </w:p>
        </w:tc>
        <w:tc>
          <w:tcPr>
            <w:tcW w:type="dxa" w:w="2880"/>
          </w:tcPr>
          <w:p>
            <w:r>
              <w:t>List of flags/entries indicating restrictions (example shows ["disableOTC"]). Present only for some resources.</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'https://a.blazemeter.com/api/v4/private-locations/5db9c5640634d626d0665efc/ships/5b0323b9c85b7cbd587b23c7/versions'</w:t>
      </w:r>
    </w:p>
    <w:p>
      <w:pPr>
        <w:pStyle w:val="Heading3"/>
      </w:pPr>
      <w:r>
        <w:t>Example Usage</w:t>
      </w:r>
    </w:p>
    <w:p>
      <w:pPr>
        <w:pStyle w:val="Heading3"/>
      </w:pPr>
      <w:r>
        <w:t>Example 1: List image versions for a specific private location + agent</w:t>
      </w:r>
    </w:p>
    <w:p>
      <w:r>
        <w:rPr>
          <w:b/>
          <w:color w:val="666666"/>
          <w:sz w:val="16"/>
        </w:rPr>
        <w:t>[bash]</w:t>
      </w:r>
    </w:p>
    <w:p>
      <w:pPr>
        <w:shd w:fill="F2F2F2" w:val="clear"/>
      </w:pPr>
      <w:r>
        <w:rPr>
          <w:rFonts w:ascii="Courier New" w:hAnsi="Courier New"/>
          <w:sz w:val="17"/>
        </w:rPr>
        <w:t>curl --location 'https://a.blazemeter.com/api/v4/private-locations/5db9c5ad71996f2cd40898b3/ships/5b0323b9c85b7cbd587b23c7/versions'</w:t>
      </w:r>
    </w:p>
    <w:p>
      <w:pPr>
        <w:pStyle w:val="Heading3"/>
      </w:pPr>
      <w:r>
        <w:t>Example 2: Using different IDs</w:t>
      </w:r>
    </w:p>
    <w:p>
      <w:r>
        <w:rPr>
          <w:b/>
          <w:color w:val="666666"/>
          <w:sz w:val="16"/>
        </w:rPr>
        <w:t>[bash]</w:t>
      </w:r>
    </w:p>
    <w:p>
      <w:pPr>
        <w:shd w:fill="F2F2F2" w:val="clear"/>
      </w:pPr>
      <w:r>
        <w:rPr>
          <w:rFonts w:ascii="Courier New" w:hAnsi="Courier New"/>
          <w:sz w:val="17"/>
        </w:rPr>
        <w:t>curl --location 'https://a.blazemeter.com/api/v4/private-locations/5db9c5640634d626d0665efc/ships/5dd841d46c6cd5b0064fa941/versions'</w:t>
      </w:r>
    </w:p>
    <w:p>
      <w:pPr>
        <w:pStyle w:val="Heading3"/>
      </w:pPr>
      <w:r>
        <w:t>Behavior</w:t>
      </w:r>
    </w:p>
    <w:p>
      <w:pPr>
        <w:pStyle w:val="ListBullet"/>
      </w:pPr>
      <w:r>
        <w:t>Validates that both harborId and shipId are provided in the URL path.</w:t>
      </w:r>
    </w:p>
    <w:p>
      <w:pPr>
        <w:pStyle w:val="ListBullet"/>
      </w:pPr>
      <w:r>
        <w:t>Returns the latest available image versions for the agent, grouped under result.resources.</w:t>
      </w:r>
    </w:p>
    <w:p>
      <w:pPr>
        <w:pStyle w:val="ListBullet"/>
      </w:pPr>
      <w:r>
        <w:t>Each resource includes metadata required to identify and download the image (tag, URL, version, supported harbor types).</w:t>
      </w:r>
    </w:p>
    <w:p>
      <w:pPr>
        <w:pStyle w:val="Heading3"/>
      </w:pPr>
      <w:r>
        <w:t>Notes</w:t>
      </w:r>
    </w:p>
    <w:p>
      <w:pPr>
        <w:pStyle w:val="ListBullet"/>
      </w:pPr>
      <w:r>
        <w:t>The resources object keys may include names with slashes (e.g., blazemeter/crane, blazemeter/proxy-recorder), and also browser-specific images (e.g., blazemeter/charmander/firefox/65).</w:t>
      </w:r>
    </w:p>
    <w:p>
      <w:pPr>
        <w:pStyle w:val="ListBullet"/>
      </w:pPr>
      <w:r>
        <w:t>The documentation describes this endpoint as returning “a list of the latest image versions”; it does not document pagination, filters, or sorting for this endpoint.</w:t>
      </w:r>
    </w:p>
    <w:p>
      <w:pPr>
        <w:pStyle w:val="Heading3"/>
      </w:pPr>
      <w:r>
        <w:t>Error Handling</w:t>
      </w:r>
    </w:p>
    <w:p>
      <w:pPr>
        <w:pStyle w:val="ListBullet"/>
      </w:pPr>
      <w:r>
        <w:t>Error responses are not explicitly provided in the scraped content for this endpoint.</w:t>
      </w:r>
    </w:p>
    <w:p>
      <w:r>
        <w:br w:type="page"/>
      </w:r>
    </w:p>
    <w:p>
      <w:pPr>
        <w:pStyle w:val="Heading2"/>
      </w:pPr>
      <w:r>
        <w:t>38. [DELETE] Delete a Private Location Workspace</w:t>
      </w:r>
    </w:p>
    <w:p>
      <w:r>
        <w:rPr>
          <w:b/>
        </w:rPr>
        <w:t xml:space="preserve">Endpoint: </w:t>
      </w:r>
      <w:r>
        <w:rPr>
          <w:rFonts w:ascii="Courier New" w:hAnsi="Courier New"/>
          <w:sz w:val="18"/>
        </w:rPr>
        <w:t>/private-locations/{{HARBORID}}/workspaces/{{WORKSPACEID}}</w:t>
      </w:r>
    </w:p>
    <w:p>
      <w:pPr>
        <w:pStyle w:val="Heading3"/>
      </w:pPr>
      <w:r>
        <w:t>Prerequisites</w:t>
      </w:r>
    </w:p>
    <w:p>
      <w:pPr>
        <w:pStyle w:val="ListBullet"/>
      </w:pPr>
      <w:r>
        <w:t>You must know the private location ID (harborId). If you don’t know it, use List Private Locations.</w:t>
      </w:r>
    </w:p>
    <w:p>
      <w:pPr>
        <w:pStyle w:val="ListBullet"/>
      </w:pPr>
      <w:r>
        <w:t>You must know the workspace ID (workspaceId). If you don’t know it, use List Workspaces.</w:t>
      </w:r>
    </w:p>
    <w:p>
      <w:pPr>
        <w:pStyle w:val="Heading3"/>
      </w:pPr>
      <w:r>
        <w:t>Method</w:t>
      </w:r>
    </w:p>
    <w:p>
      <w:r>
        <w:t>DELETE</w:t>
      </w:r>
    </w:p>
    <w:p>
      <w:pPr>
        <w:pStyle w:val="Heading3"/>
      </w:pPr>
      <w:r>
        <w:t>URL</w:t>
      </w:r>
    </w:p>
    <w:p>
      <w:r>
        <w:t>https://a.blazemeter.com/api/v4/private-locations/{{harborId}}/workspaces/{{workspaceId}}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(removes) a workspace from a given private location by deleting the provided workspace configuration for that private location.</w:t>
      </w:r>
    </w:p>
    <w:p>
      <w:pPr>
        <w:pStyle w:val="Heading3"/>
      </w:pPr>
      <w:r>
        <w:t>Enforcement Rules</w:t>
      </w:r>
    </w:p>
    <w:p>
      <w:pPr>
        <w:pStyle w:val="ListBullet"/>
      </w:pPr>
      <w:r>
        <w:t>The harborId path parameter must always be present.</w:t>
      </w:r>
    </w:p>
    <w:p>
      <w:pPr>
        <w:pStyle w:val="ListBullet"/>
      </w:pPr>
      <w:r>
        <w:t>The workspaceId path parameter must always be present.</w:t>
      </w:r>
    </w:p>
    <w:p>
      <w:pPr>
        <w:pStyle w:val="ListBullet"/>
      </w:pPr>
      <w:r>
        <w:t>Always construct the path as /private-locations/{{harborId}}/workspaces/{{workspaceId}}, where {{harborId}} and {{workspaceId}} are non-empty strings.</w:t>
      </w:r>
    </w:p>
    <w:p>
      <w:pPr>
        <w:pStyle w:val="ListBullet"/>
      </w:pPr>
      <w:r>
        <w:t>Do not call the API with missing or empty path parameters (e.g., avoid /private-locations//workspaces/).</w:t>
      </w:r>
    </w:p>
    <w:p>
      <w:pPr>
        <w:pStyle w:val="ListBullet"/>
      </w:pPr>
      <w:r>
        <w:t>Do not infer or guess harborId or workspaceId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/private-locations/5d1641a21726d36d4632fd34/workspaces/234567</w:t>
        <w:br/>
        <w:t>/private-locations/abc123/workspaces/987654</w:t>
      </w:r>
    </w:p>
    <w:p>
      <w:pPr>
        <w:pStyle w:val="Heading3"/>
      </w:pPr>
      <w:r>
        <w:t>Invalid Examples</w:t>
      </w:r>
    </w:p>
    <w:p>
      <w:r>
        <w:rPr>
          <w:b/>
          <w:color w:val="666666"/>
          <w:sz w:val="16"/>
        </w:rPr>
        <w:t>[http]</w:t>
      </w:r>
    </w:p>
    <w:p>
      <w:pPr>
        <w:shd w:fill="F2F2F2" w:val="clear"/>
      </w:pPr>
      <w:r>
        <w:rPr>
          <w:rFonts w:ascii="Courier New" w:hAnsi="Courier New"/>
          <w:sz w:val="17"/>
        </w:rPr>
        <w:t>/private-locations//workspaces/234567</w:t>
        <w:br/>
        <w:t>/private-locations/5d1641a21726d36d4632fd34/workspaces/</w:t>
        <w:br/>
        <w:t>/private-locations/workspaces/234567</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harborId</w:t>
            </w:r>
          </w:p>
        </w:tc>
        <w:tc>
          <w:tcPr>
            <w:tcW w:type="dxa" w:w="2880"/>
          </w:tcPr>
          <w:p>
            <w:r>
              <w:t>string</w:t>
            </w:r>
          </w:p>
        </w:tc>
        <w:tc>
          <w:tcPr>
            <w:tcW w:type="dxa" w:w="2880"/>
          </w:tcPr>
          <w:p>
            <w:r>
              <w:t>The private location ID (also referred to as the harborId).</w:t>
            </w:r>
          </w:p>
        </w:tc>
      </w:tr>
      <w:tr>
        <w:tc>
          <w:tcPr>
            <w:tcW w:type="dxa" w:w="2880"/>
          </w:tcPr>
          <w:p>
            <w:r>
              <w:t>workspaceId</w:t>
            </w:r>
          </w:p>
        </w:tc>
        <w:tc>
          <w:tcPr>
            <w:tcW w:type="dxa" w:w="2880"/>
          </w:tcPr>
          <w:p>
            <w:r>
              <w:t>string</w:t>
            </w:r>
          </w:p>
        </w:tc>
        <w:tc>
          <w:tcPr>
            <w:tcW w:type="dxa" w:w="2880"/>
          </w:tcPr>
          <w:p>
            <w:r>
              <w:t>The workspace ID to delete from the private location.</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'https://a.blazemeter.com/api/v4/private-locations/5d1641a21726d36d4632fd34/workspaces/234567' \</w:t>
        <w:br/>
        <w:t xml:space="preserve"> --header 'Content-Type: application/json'</w:t>
      </w:r>
    </w:p>
    <w:p>
      <w:pPr>
        <w:pStyle w:val="Heading3"/>
      </w:pPr>
      <w:r>
        <w:t>Notes</w:t>
      </w:r>
    </w:p>
    <w:p>
      <w:pPr>
        <w:pStyle w:val="ListBullet"/>
      </w:pPr>
      <w:r>
        <w:t>The documentation references using List Private Locations to find harborId and List Workspaces to find workspaceId.</w:t>
      </w:r>
    </w:p>
    <w:p>
      <w:pPr>
        <w:pStyle w:val="ListBullet"/>
      </w:pPr>
      <w:r>
        <w:t>Although Content-Type: application/json is shown in the sample, this endpoint does not document a request body and returns 204 No Content on success.</w:t>
      </w:r>
    </w:p>
    <w:p>
      <w:r>
        <w:br w:type="page"/>
      </w:r>
    </w:p>
    <w:p>
      <w:pPr>
        <w:pStyle w:val="Heading2"/>
      </w:pPr>
      <w:r>
        <w:t>39. [DELETE] Delete a Private Location Agent (Server)</w:t>
      </w:r>
    </w:p>
    <w:p>
      <w:r>
        <w:rPr>
          <w:b/>
        </w:rPr>
        <w:t xml:space="preserve">Endpoint: </w:t>
      </w:r>
      <w:r>
        <w:rPr>
          <w:rFonts w:ascii="Courier New" w:hAnsi="Courier New"/>
          <w:sz w:val="18"/>
        </w:rPr>
        <w:t>/private-locations/{{HARBORID}}/servers/{{SHIPID}}</w:t>
      </w:r>
    </w:p>
    <w:p>
      <w:pPr>
        <w:pStyle w:val="Heading3"/>
      </w:pPr>
      <w:r>
        <w:t>Prerequisites</w:t>
      </w:r>
    </w:p>
    <w:p>
      <w:pPr>
        <w:pStyle w:val="ListBullet"/>
      </w:pPr>
      <w:r>
        <w:t>You must know the private location ID (harborId). If you do not know it, use List Private Locations.</w:t>
      </w:r>
    </w:p>
    <w:p>
      <w:pPr>
        <w:pStyle w:val="ListBullet"/>
      </w:pPr>
      <w:r>
        <w:t>You must know the agent/server ID (shipId). If you do not know it, use List Agents for the private location.</w:t>
      </w:r>
    </w:p>
    <w:p>
      <w:pPr>
        <w:pStyle w:val="Heading3"/>
      </w:pPr>
      <w:r>
        <w:t>Method</w:t>
      </w:r>
    </w:p>
    <w:p>
      <w:r>
        <w:t>DELETE</w:t>
      </w:r>
    </w:p>
    <w:p>
      <w:pPr>
        <w:pStyle w:val="Heading3"/>
      </w:pPr>
      <w:r>
        <w:t>URL</w:t>
      </w:r>
    </w:p>
    <w:p>
      <w:r>
        <w:t>https://a.blazemeter.com/api/v4/private-locations/{{harborId}}/servers/{{shipId}}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an agent (server) from a specific private location by providing the private location ID (harborId) and the agent/server ID (shipId).</w:t>
      </w:r>
    </w:p>
    <w:p>
      <w:pPr>
        <w:pStyle w:val="Heading3"/>
      </w:pPr>
      <w:r>
        <w:t>Enforcement Rules</w:t>
      </w:r>
    </w:p>
    <w:p>
      <w:pPr>
        <w:pStyle w:val="ListBullet"/>
      </w:pPr>
      <w:r>
        <w:t>The harborId path parameter must always be present.</w:t>
      </w:r>
    </w:p>
    <w:p>
      <w:pPr>
        <w:pStyle w:val="ListBullet"/>
      </w:pPr>
      <w:r>
        <w:t>The shipId path parameter must always be present.</w:t>
      </w:r>
    </w:p>
    <w:p>
      <w:pPr>
        <w:pStyle w:val="ListBullet"/>
      </w:pPr>
      <w:r>
        <w:t>Always construct the path as /private-locations/{{harborId}}/servers/{{shipId}}, where both path parameters are non-empty strings.</w:t>
      </w:r>
    </w:p>
    <w:p>
      <w:pPr>
        <w:pStyle w:val="ListBullet"/>
      </w:pPr>
      <w:r>
        <w:t>Do not call the API with missing or empty path parameters (e.g., avoid /private-locations//servers/{{shipId}}, /private-locations/{{harborId}}/servers/, or /private-locations/{{harborId}}/servers).</w:t>
      </w:r>
    </w:p>
    <w:p>
      <w:pPr>
        <w:pStyle w:val="ListBullet"/>
      </w:pPr>
      <w:r>
        <w:t>Do not infer or guess IDs; use values provided by the user or obtained via the referenced list endpoints.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/private-locations/5d1641a21726d36d4632fd34/servers/5d2657219583d81adc3778b4</w:t>
        <w:br/>
        <w:t>/private-locations/{{harborId}}/servers/{{shipId}}</w:t>
      </w:r>
    </w:p>
    <w:p>
      <w:pPr>
        <w:pStyle w:val="Heading3"/>
      </w:pPr>
      <w:r>
        <w:t>Invalid Examples</w:t>
      </w:r>
    </w:p>
    <w:p>
      <w:r>
        <w:rPr>
          <w:b/>
          <w:color w:val="666666"/>
          <w:sz w:val="16"/>
        </w:rPr>
        <w:t>[http]</w:t>
      </w:r>
    </w:p>
    <w:p>
      <w:pPr>
        <w:shd w:fill="F2F2F2" w:val="clear"/>
      </w:pPr>
      <w:r>
        <w:rPr>
          <w:rFonts w:ascii="Courier New" w:hAnsi="Courier New"/>
          <w:sz w:val="17"/>
        </w:rPr>
        <w:t>/private-locations//servers/5d2657219583d81adc3778b4</w:t>
        <w:br/>
        <w:t>/private-locations/5d1641a21726d36d4632fd34/servers/</w:t>
        <w:br/>
        <w:t>/private-locations/5d1641a21726d36d4632fd34/servers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harborId</w:t>
            </w:r>
          </w:p>
        </w:tc>
        <w:tc>
          <w:tcPr>
            <w:tcW w:type="dxa" w:w="2880"/>
          </w:tcPr>
          <w:p>
            <w:r>
              <w:t>string</w:t>
            </w:r>
          </w:p>
        </w:tc>
        <w:tc>
          <w:tcPr>
            <w:tcW w:type="dxa" w:w="2880"/>
          </w:tcPr>
          <w:p>
            <w:r>
              <w:t>The private location ID (also called harborId). Sent in the URL path.</w:t>
            </w:r>
          </w:p>
        </w:tc>
      </w:tr>
      <w:tr>
        <w:tc>
          <w:tcPr>
            <w:tcW w:type="dxa" w:w="2880"/>
          </w:tcPr>
          <w:p>
            <w:r>
              <w:t>shipId</w:t>
            </w:r>
          </w:p>
        </w:tc>
        <w:tc>
          <w:tcPr>
            <w:tcW w:type="dxa" w:w="2880"/>
          </w:tcPr>
          <w:p>
            <w:r>
              <w:t>string</w:t>
            </w:r>
          </w:p>
        </w:tc>
        <w:tc>
          <w:tcPr>
            <w:tcW w:type="dxa" w:w="2880"/>
          </w:tcPr>
          <w:p>
            <w:r>
              <w:t>The agent/server ID to delete (also called shipId). Sent in the URL path.</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'https://a.blazemeter.com/api/v4/private-locations/5d1641a21726d36d4632fd34/servers/5d2657219583d81adc3778b4' \</w:t>
        <w:br/>
        <w:t xml:space="preserve"> --header 'Content-Type: application/json'</w:t>
      </w:r>
    </w:p>
    <w:p>
      <w:pPr>
        <w:pStyle w:val="Heading3"/>
      </w:pPr>
      <w:r>
        <w:t>Behavior</w:t>
      </w:r>
    </w:p>
    <w:p>
      <w:pPr>
        <w:pStyle w:val="ListBullet"/>
      </w:pPr>
      <w:r>
        <w:t>The API identifies the private location by harborId.</w:t>
      </w:r>
    </w:p>
    <w:p>
      <w:pPr>
        <w:pStyle w:val="ListBullet"/>
      </w:pPr>
      <w:r>
        <w:t>The API identifies the agent/server by shipId within that private location.</w:t>
      </w:r>
    </w:p>
    <w:p>
      <w:pPr>
        <w:pStyle w:val="ListBullet"/>
      </w:pPr>
      <w:r>
        <w:t>The agent/server configuration is deleted.</w:t>
      </w:r>
    </w:p>
    <w:p>
      <w:pPr>
        <w:pStyle w:val="ListBullet"/>
      </w:pPr>
      <w:r>
        <w:t>The API returns 204 No Content on success.</w:t>
      </w:r>
    </w:p>
    <w:p>
      <w:pPr>
        <w:pStyle w:val="Heading3"/>
      </w:pPr>
      <w:r>
        <w:t>Notes</w:t>
      </w:r>
    </w:p>
    <w:p>
      <w:pPr>
        <w:pStyle w:val="ListBullet"/>
      </w:pPr>
      <w:r>
        <w:t xml:space="preserve">The documentation references these related resources: </w:t>
        <w:br/>
        <w:br/>
        <w:t>Private location object (contains fields like id, name, shipsId, workspacesId, funcIds, and ships)</w:t>
        <w:br/>
        <w:t>Server object (agent details like id, name, address, state, lastHeartBeat, etc.)</w:t>
      </w:r>
    </w:p>
    <w:p>
      <w:pPr>
        <w:pStyle w:val="ListBullet"/>
      </w:pPr>
      <w:r>
        <w:t>Although the scraped content includes example object schemas for private locations and servers, this delete endpoint itself documents a 204 No Content response body only.</w:t>
      </w:r>
    </w:p>
    <w:p>
      <w:pPr>
        <w:pStyle w:val="Heading3"/>
      </w:pPr>
      <w:r>
        <w:t>Related privateLocationAgent actions</w:t>
      </w:r>
    </w:p>
    <w:p>
      <w:pPr>
        <w:pStyle w:val="ListBullet"/>
      </w:pPr>
      <w:r>
        <w:t>[GET] Get a Private Location Agent's Details — /private-locations/{{HARBORID}}/servers/{{SHIPID}}</w:t>
      </w:r>
    </w:p>
    <w:p>
      <w:pPr>
        <w:pStyle w:val="ListBullet"/>
      </w:pPr>
      <w:r>
        <w:t>[PATCH] Update a Private Location’s Agent (Server) — /private-locations/{{HARBORID}}/servers/{{SHIPID}}</w:t>
      </w:r>
    </w:p>
    <w:p>
      <w:r>
        <w:br w:type="page"/>
      </w:r>
    </w:p>
    <w:p>
      <w:pPr>
        <w:pStyle w:val="Heading2"/>
      </w:pPr>
      <w:r>
        <w:t>40. [DELETE] Delete a Private Location</w:t>
      </w:r>
    </w:p>
    <w:p>
      <w:r>
        <w:rPr>
          <w:b/>
        </w:rPr>
        <w:t xml:space="preserve">Endpoint: </w:t>
      </w:r>
      <w:r>
        <w:rPr>
          <w:rFonts w:ascii="Courier New" w:hAnsi="Courier New"/>
          <w:sz w:val="18"/>
        </w:rPr>
        <w:t>/private-locations/{{HARBORID}}</w:t>
      </w:r>
    </w:p>
    <w:p>
      <w:pPr>
        <w:pStyle w:val="Heading3"/>
      </w:pPr>
      <w:r>
        <w:t>Prerequisites</w:t>
      </w:r>
    </w:p>
    <w:p>
      <w:pPr>
        <w:pStyle w:val="ListBullet"/>
      </w:pPr>
      <w:r>
        <w:t>You must know the private location’s harborId. If you don’t know it, use List Private Locations to retrieve your created private locations.</w:t>
      </w:r>
    </w:p>
    <w:p>
      <w:pPr>
        <w:pStyle w:val="Heading3"/>
      </w:pPr>
      <w:r>
        <w:t>Method</w:t>
      </w:r>
    </w:p>
    <w:p>
      <w:r>
        <w:t>DELETE</w:t>
      </w:r>
    </w:p>
    <w:p>
      <w:pPr>
        <w:pStyle w:val="Heading3"/>
      </w:pPr>
      <w:r>
        <w:t>URL</w:t>
      </w:r>
    </w:p>
    <w:p>
      <w:r>
        <w:t>https://a.blazemeter.com/api/v4/private-locations/{{harborId}}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 private location by its harborId by removing the stored configuration for that private location.</w:t>
      </w:r>
    </w:p>
    <w:p>
      <w:pPr>
        <w:pStyle w:val="Heading3"/>
      </w:pPr>
      <w:r>
        <w:t>Enforcement Rules</w:t>
      </w:r>
    </w:p>
    <w:p>
      <w:pPr>
        <w:pStyle w:val="ListBullet"/>
      </w:pPr>
      <w:r>
        <w:t>The harborId path parameter must always be present.</w:t>
      </w:r>
    </w:p>
    <w:p>
      <w:pPr>
        <w:pStyle w:val="ListBullet"/>
      </w:pPr>
      <w:r>
        <w:t>If the user provides a harborId, use that value directly.</w:t>
      </w:r>
    </w:p>
    <w:p>
      <w:pPr>
        <w:pStyle w:val="ListBullet"/>
      </w:pPr>
      <w:r>
        <w:t>Do not call the API with a missing or empty harborId (e.g., avoid /private-locations// or /private-locations).</w:t>
      </w:r>
    </w:p>
    <w:p>
      <w:pPr>
        <w:pStyle w:val="ListBullet"/>
      </w:pPr>
      <w:r>
        <w:t>Always construct the path as /private-locations/{{harborId}}, where {{harborId}} is a non-empty string.</w:t>
      </w:r>
    </w:p>
    <w:p>
      <w:pPr>
        <w:pStyle w:val="ListBullet"/>
      </w:pPr>
      <w:r>
        <w:t>Do not infer or guess the harborId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/private-locations/5d1641a21726d36d4632fd34</w:t>
      </w:r>
    </w:p>
    <w:p>
      <w:pPr>
        <w:pStyle w:val="Heading3"/>
      </w:pPr>
      <w:r>
        <w:t>Invalid Examples</w:t>
      </w:r>
    </w:p>
    <w:p>
      <w:r>
        <w:rPr>
          <w:b/>
          <w:color w:val="666666"/>
          <w:sz w:val="16"/>
        </w:rPr>
        <w:t>[http]</w:t>
      </w:r>
    </w:p>
    <w:p>
      <w:pPr>
        <w:shd w:fill="F2F2F2" w:val="clear"/>
      </w:pPr>
      <w:r>
        <w:rPr>
          <w:rFonts w:ascii="Courier New" w:hAnsi="Courier New"/>
          <w:sz w:val="17"/>
        </w:rPr>
        <w:t>/private-locations/</w:t>
        <w:br/>
        <w:t>/private-locations</w:t>
        <w:br/>
        <w:t>/private-locations//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harborId</w:t>
            </w:r>
          </w:p>
        </w:tc>
        <w:tc>
          <w:tcPr>
            <w:tcW w:type="dxa" w:w="2880"/>
          </w:tcPr>
          <w:p>
            <w:r>
              <w:t>string</w:t>
            </w:r>
          </w:p>
        </w:tc>
        <w:tc>
          <w:tcPr>
            <w:tcW w:type="dxa" w:w="2880"/>
          </w:tcPr>
          <w:p>
            <w:r>
              <w:t>The harborId of the private location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'https://a.blazemeter.com/api/v4/private-locations/5d1641a21726d36d4632fd34' \</w:t>
        <w:br/>
        <w:t xml:space="preserve"> --header 'Content-Type: application/json'</w:t>
      </w:r>
    </w:p>
    <w:p>
      <w:pPr>
        <w:pStyle w:val="Heading3"/>
      </w:pPr>
      <w:r>
        <w:t>Notes</w:t>
      </w:r>
    </w:p>
    <w:p>
      <w:pPr>
        <w:pStyle w:val="ListBullet"/>
      </w:pPr>
      <w:r>
        <w:t>The documentation includes a “Private Location Object” schema/example, but this DELETE endpoint’s success response is explicitly 204 No Content (no JSON body returned).</w:t>
      </w:r>
    </w:p>
    <w:p>
      <w:pPr>
        <w:pStyle w:val="ListBullet"/>
      </w:pPr>
      <w:r>
        <w:t>All timestamps referenced in the object schemas are in UNIX Epoch time (as stated in the source documentation).</w:t>
      </w:r>
    </w:p>
    <w:p>
      <w:pPr>
        <w:pStyle w:val="Heading3"/>
      </w:pPr>
      <w:r>
        <w:t>Related privateLocations actions</w:t>
      </w:r>
    </w:p>
    <w:p>
      <w:pPr>
        <w:pStyle w:val="ListBullet"/>
      </w:pPr>
      <w:r>
        <w:t>[POST] Add a Workspace to a Private Location — /private-locations/{{HARBORID}}/add-workspace</w:t>
      </w:r>
    </w:p>
    <w:p>
      <w:pPr>
        <w:pStyle w:val="ListBullet"/>
      </w:pPr>
      <w:r>
        <w:t>[GET] List Private Locations — /private-locations</w:t>
      </w:r>
    </w:p>
    <w:p>
      <w:pPr>
        <w:pStyle w:val="ListBullet"/>
      </w:pPr>
      <w:r>
        <w:t>[GET] Get Private Location Details — /private-locations/{{HARBORID}}</w:t>
      </w:r>
    </w:p>
    <w:p>
      <w:pPr>
        <w:pStyle w:val="ListBullet"/>
      </w:pPr>
      <w:r>
        <w:t>[PATCH] Update a Private Location — /private-locations/{{HARBORID}}</w:t>
      </w:r>
    </w:p>
    <w:p>
      <w:r>
        <w:br w:type="page"/>
      </w:r>
    </w:p>
    <w:p>
      <w:pPr>
        <w:pStyle w:val="Heading2"/>
      </w:pPr>
      <w:r>
        <w:t>41. [POST] Create a Project</w:t>
      </w:r>
    </w:p>
    <w:p>
      <w:r>
        <w:rPr>
          <w:b/>
        </w:rPr>
        <w:t xml:space="preserve">Endpoint: </w:t>
      </w:r>
      <w:r>
        <w:rPr>
          <w:rFonts w:ascii="Courier New" w:hAnsi="Courier New"/>
          <w:sz w:val="18"/>
        </w:rPr>
        <w:t>/projects</w:t>
      </w:r>
    </w:p>
    <w:p>
      <w:pPr>
        <w:pStyle w:val="Heading3"/>
      </w:pPr>
      <w:r>
        <w:t>Prerequisites</w:t>
      </w:r>
    </w:p>
    <w:p>
      <w:pPr>
        <w:pStyle w:val="ListBullet"/>
      </w:pPr>
      <w:r>
        <w:t>You must know the workspaceId you want to associate the project with.</w:t>
      </w:r>
    </w:p>
    <w:p>
      <w:pPr>
        <w:pStyle w:val="Heading3"/>
      </w:pPr>
      <w:r>
        <w:t>Method</w:t>
      </w:r>
    </w:p>
    <w:p>
      <w:r>
        <w:t>POST</w:t>
      </w:r>
    </w:p>
    <w:p>
      <w:pPr>
        <w:pStyle w:val="Heading3"/>
      </w:pPr>
      <w:r>
        <w:t>URL</w:t>
      </w:r>
    </w:p>
    <w:p>
      <w:r>
        <w:t>https://a.blazemeter.com/api/v4/projects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project in BlazeMeter under the specified workspace. The response returns the newly created project object (including its id, which is the projectId).</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project name.</w:t>
            </w:r>
          </w:p>
        </w:tc>
      </w:tr>
      <w:tr>
        <w:tc>
          <w:tcPr>
            <w:tcW w:type="dxa" w:w="2880"/>
          </w:tcPr>
          <w:p>
            <w:r>
              <w:t>workspaceId</w:t>
            </w:r>
          </w:p>
        </w:tc>
        <w:tc>
          <w:tcPr>
            <w:tcW w:type="dxa" w:w="2880"/>
          </w:tcPr>
          <w:p>
            <w:r>
              <w:t>integer</w:t>
            </w:r>
          </w:p>
        </w:tc>
        <w:tc>
          <w:tcPr>
            <w:tcW w:type="dxa" w:w="2880"/>
          </w:tcPr>
          <w:p>
            <w:r>
              <w:t>Required. The workspaceId you want to associate the project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project description.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w:t>
        <w:br/>
        <w:t xml:space="preserve"> "name": "V4 Create Test Through API",</w:t>
        <w:br/>
        <w:t xml:space="preserve"> "userId": 123456,</w:t>
        <w:br/>
        <w:t xml:space="preserve"> "description": "A description",</w:t>
        <w:br/>
        <w:t xml:space="preserve"> "created": 1488987563,</w:t>
        <w:br/>
        <w:t xml:space="preserve"> "updated": 1488987563,</w:t>
        <w:br/>
        <w:t xml:space="preserve"> "workspaceId": 123456,</w:t>
        <w:br/>
        <w:t xml:space="preserve"> "testsCount": 388</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returned in the response.</w:t>
            </w:r>
          </w:p>
        </w:tc>
      </w:tr>
      <w:tr>
        <w:tc>
          <w:tcPr>
            <w:tcW w:type="dxa" w:w="2880"/>
          </w:tcPr>
          <w:p>
            <w:r>
              <w:t>error</w:t>
            </w:r>
          </w:p>
        </w:tc>
        <w:tc>
          <w:tcPr>
            <w:tcW w:type="dxa" w:w="2880"/>
          </w:tcPr>
          <w:p>
            <w:r>
              <w:t>null | object</w:t>
            </w:r>
          </w:p>
        </w:tc>
        <w:tc>
          <w:tcPr>
            <w:tcW w:type="dxa" w:w="2880"/>
          </w:tcPr>
          <w:p>
            <w:r>
              <w:t>Error container (shown as null in the provided examples).</w:t>
            </w:r>
          </w:p>
        </w:tc>
      </w:tr>
      <w:tr>
        <w:tc>
          <w:tcPr>
            <w:tcW w:type="dxa" w:w="2880"/>
          </w:tcPr>
          <w:p>
            <w:r>
              <w:t>result</w:t>
            </w:r>
          </w:p>
        </w:tc>
        <w:tc>
          <w:tcPr>
            <w:tcW w:type="dxa" w:w="2880"/>
          </w:tcPr>
          <w:p>
            <w:r>
              <w:t>object</w:t>
            </w:r>
          </w:p>
        </w:tc>
        <w:tc>
          <w:tcPr>
            <w:tcW w:type="dxa" w:w="2880"/>
          </w:tcPr>
          <w:p>
            <w:r>
              <w:t>The created project object.</w:t>
            </w:r>
          </w:p>
        </w:tc>
      </w:tr>
      <w:tr>
        <w:tc>
          <w:tcPr>
            <w:tcW w:type="dxa" w:w="2880"/>
          </w:tcPr>
          <w:p>
            <w:r>
              <w:t>result.id</w:t>
            </w:r>
          </w:p>
        </w:tc>
        <w:tc>
          <w:tcPr>
            <w:tcW w:type="dxa" w:w="2880"/>
          </w:tcPr>
          <w:p>
            <w:r>
              <w:t>integer</w:t>
            </w:r>
          </w:p>
        </w:tc>
        <w:tc>
          <w:tcPr>
            <w:tcW w:type="dxa" w:w="2880"/>
          </w:tcPr>
          <w:p>
            <w:r>
              <w:t>Read-only. The projectId of the project.</w:t>
            </w:r>
          </w:p>
        </w:tc>
      </w:tr>
      <w:tr>
        <w:tc>
          <w:tcPr>
            <w:tcW w:type="dxa" w:w="2880"/>
          </w:tcPr>
          <w:p>
            <w:r>
              <w:t>result.name</w:t>
            </w:r>
          </w:p>
        </w:tc>
        <w:tc>
          <w:tcPr>
            <w:tcW w:type="dxa" w:w="2880"/>
          </w:tcPr>
          <w:p>
            <w:r>
              <w:t>string</w:t>
            </w:r>
          </w:p>
        </w:tc>
        <w:tc>
          <w:tcPr>
            <w:tcW w:type="dxa" w:w="2880"/>
          </w:tcPr>
          <w:p>
            <w:r>
              <w:t>Required. The name of the project.</w:t>
            </w:r>
          </w:p>
        </w:tc>
      </w:tr>
      <w:tr>
        <w:tc>
          <w:tcPr>
            <w:tcW w:type="dxa" w:w="2880"/>
          </w:tcPr>
          <w:p>
            <w:r>
              <w:t>result.userId</w:t>
            </w:r>
          </w:p>
        </w:tc>
        <w:tc>
          <w:tcPr>
            <w:tcW w:type="dxa" w:w="2880"/>
          </w:tcPr>
          <w:p>
            <w:r>
              <w:t>integer</w:t>
            </w:r>
          </w:p>
        </w:tc>
        <w:tc>
          <w:tcPr>
            <w:tcW w:type="dxa" w:w="2880"/>
          </w:tcPr>
          <w:p>
            <w:r>
              <w:t>Read-only. The userId of the API Key used.</w:t>
            </w:r>
          </w:p>
        </w:tc>
      </w:tr>
      <w:tr>
        <w:tc>
          <w:tcPr>
            <w:tcW w:type="dxa" w:w="2880"/>
          </w:tcPr>
          <w:p>
            <w:r>
              <w:t>result.description</w:t>
            </w:r>
          </w:p>
        </w:tc>
        <w:tc>
          <w:tcPr>
            <w:tcW w:type="dxa" w:w="2880"/>
          </w:tcPr>
          <w:p>
            <w:r>
              <w:t>string | null</w:t>
            </w:r>
          </w:p>
        </w:tc>
        <w:tc>
          <w:tcPr>
            <w:tcW w:type="dxa" w:w="2880"/>
          </w:tcPr>
          <w:p>
            <w:r>
              <w:t>A description of the project.</w:t>
            </w:r>
          </w:p>
        </w:tc>
      </w:tr>
      <w:tr>
        <w:tc>
          <w:tcPr>
            <w:tcW w:type="dxa" w:w="2880"/>
          </w:tcPr>
          <w:p>
            <w:r>
              <w:t>result.created</w:t>
            </w:r>
          </w:p>
        </w:tc>
        <w:tc>
          <w:tcPr>
            <w:tcW w:type="dxa" w:w="2880"/>
          </w:tcPr>
          <w:p>
            <w:r>
              <w:t>integer</w:t>
            </w:r>
          </w:p>
        </w:tc>
        <w:tc>
          <w:tcPr>
            <w:tcW w:type="dxa" w:w="2880"/>
          </w:tcPr>
          <w:p>
            <w:r>
              <w:t>Read-only. Timestamp (UNIX Epoch time) for when the project was created.</w:t>
            </w:r>
          </w:p>
        </w:tc>
      </w:tr>
      <w:tr>
        <w:tc>
          <w:tcPr>
            <w:tcW w:type="dxa" w:w="2880"/>
          </w:tcPr>
          <w:p>
            <w:r>
              <w:t>result.updated</w:t>
            </w:r>
          </w:p>
        </w:tc>
        <w:tc>
          <w:tcPr>
            <w:tcW w:type="dxa" w:w="2880"/>
          </w:tcPr>
          <w:p>
            <w:r>
              <w:t>integer</w:t>
            </w:r>
          </w:p>
        </w:tc>
        <w:tc>
          <w:tcPr>
            <w:tcW w:type="dxa" w:w="2880"/>
          </w:tcPr>
          <w:p>
            <w:r>
              <w:t>Read-only. Timestamp (UNIX Epoch time) for when the project was updated.</w:t>
            </w:r>
          </w:p>
        </w:tc>
      </w:tr>
      <w:tr>
        <w:tc>
          <w:tcPr>
            <w:tcW w:type="dxa" w:w="2880"/>
          </w:tcPr>
          <w:p>
            <w:r>
              <w:t>result.workspaceId</w:t>
            </w:r>
          </w:p>
        </w:tc>
        <w:tc>
          <w:tcPr>
            <w:tcW w:type="dxa" w:w="2880"/>
          </w:tcPr>
          <w:p>
            <w:r>
              <w:t>integer</w:t>
            </w:r>
          </w:p>
        </w:tc>
        <w:tc>
          <w:tcPr>
            <w:tcW w:type="dxa" w:w="2880"/>
          </w:tcPr>
          <w:p>
            <w:r>
              <w:t>The workspaceId the project is associated with.</w:t>
            </w:r>
          </w:p>
        </w:tc>
      </w:tr>
      <w:tr>
        <w:tc>
          <w:tcPr>
            <w:tcW w:type="dxa" w:w="2880"/>
          </w:tcPr>
          <w:p>
            <w:r>
              <w:t>result.testsCount</w:t>
            </w:r>
          </w:p>
        </w:tc>
        <w:tc>
          <w:tcPr>
            <w:tcW w:type="dxa" w:w="2880"/>
          </w:tcPr>
          <w:p>
            <w:r>
              <w:t>integer</w:t>
            </w:r>
          </w:p>
        </w:tc>
        <w:tc>
          <w:tcPr>
            <w:tcW w:type="dxa" w:w="2880"/>
          </w:tcPr>
          <w:p>
            <w:r>
              <w:t>Read-only. The number of tests that are within the project.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'https://a.blazemeter.com/api/v4/projects' \</w:t>
        <w:br/>
        <w:t xml:space="preserve"> --header 'Content-Type: application/json' \</w:t>
        <w:br/>
        <w:t xml:space="preserve"> --data '{</w:t>
        <w:br/>
        <w:t xml:space="preserve"> "name": "V4 Create Test Through API",</w:t>
        <w:br/>
        <w:t xml:space="preserve"> "description": "A description",</w:t>
        <w:br/>
        <w:t xml:space="preserve"> "workspaceId": 123456</w:t>
        <w:br/>
        <w:t xml:space="preserve">  }'</w:t>
      </w:r>
    </w:p>
    <w:p>
      <w:pPr>
        <w:pStyle w:val="Heading3"/>
      </w:pPr>
      <w:r>
        <w:t>Example Usage</w:t>
      </w:r>
    </w:p>
    <w:p>
      <w:pPr>
        <w:pStyle w:val="Heading3"/>
      </w:pPr>
      <w:r>
        <w:t>Example 1: Create a Project (minimal required fields)</w:t>
      </w:r>
    </w:p>
    <w:p>
      <w:r>
        <w:rPr>
          <w:b/>
          <w:color w:val="666666"/>
          <w:sz w:val="16"/>
        </w:rPr>
        <w:t>[bash]</w:t>
      </w:r>
    </w:p>
    <w:p>
      <w:pPr>
        <w:shd w:fill="F2F2F2" w:val="clear"/>
      </w:pPr>
      <w:r>
        <w:rPr>
          <w:rFonts w:ascii="Courier New" w:hAnsi="Courier New"/>
          <w:sz w:val="17"/>
        </w:rPr>
        <w:t>curl --location --request POST 'https://a.blazemeter.com/api/v4/projects' \</w:t>
        <w:br/>
        <w:t xml:space="preserve"> --header 'Content-Type: application/json' \</w:t>
        <w:br/>
        <w:t xml:space="preserve"> --data '{</w:t>
        <w:br/>
        <w:t xml:space="preserve"> "name": "My New Project",</w:t>
        <w:br/>
        <w:t xml:space="preserve"> "workspaceId": 123456</w:t>
        <w:br/>
        <w:t xml:space="preserve">  }'</w:t>
      </w:r>
    </w:p>
    <w:p>
      <w:pPr>
        <w:pStyle w:val="Heading3"/>
      </w:pPr>
      <w:r>
        <w:t>Example 2: Create a Project with Description</w:t>
      </w:r>
    </w:p>
    <w:p>
      <w:r>
        <w:rPr>
          <w:b/>
          <w:color w:val="666666"/>
          <w:sz w:val="16"/>
        </w:rPr>
        <w:t>[bash]</w:t>
      </w:r>
    </w:p>
    <w:p>
      <w:pPr>
        <w:shd w:fill="F2F2F2" w:val="clear"/>
      </w:pPr>
      <w:r>
        <w:rPr>
          <w:rFonts w:ascii="Courier New" w:hAnsi="Courier New"/>
          <w:sz w:val="17"/>
        </w:rPr>
        <w:t>curl --location --request POST 'https://a.blazemeter.com/api/v4/projects' \</w:t>
        <w:br/>
        <w:t xml:space="preserve"> --header 'Content-Type: application/json' \</w:t>
        <w:br/>
        <w:t xml:space="preserve"> --data '{</w:t>
        <w:br/>
        <w:t xml:space="preserve"> "name": "Team Load Tests",</w:t>
        <w:br/>
        <w:t xml:space="preserve"> "description": "Projects for team load testing assets",</w:t>
        <w:br/>
        <w:t xml:space="preserve"> "workspaceId": 123456</w:t>
        <w:br/>
        <w:t xml:space="preserve">  }'</w:t>
      </w:r>
    </w:p>
    <w:p>
      <w:pPr>
        <w:pStyle w:val="Heading3"/>
      </w:pPr>
      <w:r>
        <w:t>Notes</w:t>
      </w:r>
    </w:p>
    <w:p>
      <w:pPr>
        <w:pStyle w:val="ListBullet"/>
      </w:pPr>
      <w:r>
        <w:t>Capture the projectId from result.id in the 201 Created response.</w:t>
      </w:r>
    </w:p>
    <w:p>
      <w:pPr>
        <w:pStyle w:val="ListBullet"/>
      </w:pPr>
      <w:r>
        <w:t>All timestamps are in UNIX Epoch time.</w:t>
      </w:r>
    </w:p>
    <w:p>
      <w:pPr>
        <w:pStyle w:val="Heading3"/>
      </w:pPr>
      <w:r>
        <w:t>Related projects actions</w:t>
      </w:r>
    </w:p>
    <w:p>
      <w:pPr>
        <w:pStyle w:val="ListBullet"/>
      </w:pPr>
      <w:r>
        <w:t>[GET] List Projects — /projects</w:t>
      </w:r>
    </w:p>
    <w:p>
      <w:pPr>
        <w:pStyle w:val="ListBullet"/>
      </w:pPr>
      <w:r>
        <w:t>[GET] Get a Project’s Details — /projects/{{PROJECTID}}</w:t>
      </w:r>
    </w:p>
    <w:p>
      <w:pPr>
        <w:pStyle w:val="ListBullet"/>
      </w:pPr>
      <w:r>
        <w:t>[PATCH] Update a Project — /projects/{{PROJECTID}}</w:t>
      </w:r>
    </w:p>
    <w:p>
      <w:pPr>
        <w:pStyle w:val="ListBullet"/>
      </w:pPr>
      <w:r>
        <w:t>[DELETE] Delete a Project — /projects/{{PROJECTID}}</w:t>
      </w:r>
    </w:p>
    <w:p>
      <w:r>
        <w:br w:type="page"/>
      </w:r>
    </w:p>
    <w:p>
      <w:pPr>
        <w:pStyle w:val="Heading2"/>
      </w:pPr>
      <w:r>
        <w:t>42. [GET] List Projects</w:t>
      </w:r>
    </w:p>
    <w:p>
      <w:r>
        <w:rPr>
          <w:b/>
        </w:rPr>
        <w:t xml:space="preserve">Endpoint: </w:t>
      </w:r>
      <w:r>
        <w:rPr>
          <w:rFonts w:ascii="Courier New" w:hAnsi="Courier New"/>
          <w:sz w:val="18"/>
        </w:rPr>
        <w:t>/projects</w:t>
      </w:r>
    </w:p>
    <w:p>
      <w:pPr>
        <w:pStyle w:val="Heading3"/>
      </w:pPr>
      <w:r>
        <w:t>Prerequisites</w:t>
      </w:r>
    </w:p>
    <w:p>
      <w:pPr>
        <w:pStyle w:val="ListBullet"/>
      </w:pPr>
      <w:r>
        <w:t>You must have an accountId or a workspaceId to scope which projects to list.</w:t>
      </w:r>
    </w:p>
    <w:p>
      <w:pPr>
        <w:pStyle w:val="Heading3"/>
      </w:pPr>
      <w:r>
        <w:t>Method</w:t>
      </w:r>
    </w:p>
    <w:p>
      <w:r>
        <w:t>GET</w:t>
      </w:r>
    </w:p>
    <w:p>
      <w:pPr>
        <w:pStyle w:val="Heading3"/>
      </w:pPr>
      <w:r>
        <w:t>URL</w:t>
      </w:r>
    </w:p>
    <w:p>
      <w:r>
        <w:t>https://a.blazemeter.com/api/v4/projects</w:t>
      </w:r>
    </w:p>
    <w:p>
      <w:pPr>
        <w:pStyle w:val="Heading3"/>
      </w:pPr>
      <w:r>
        <w:t>Description</w:t>
      </w:r>
    </w:p>
    <w:p>
      <w:r>
        <w:t>Returns a list of projects. To retrieve projects, you must provide either an accountId or a workspaceId (the documentation marks both as required, but also states one of them is required).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 or workspaceId</w:t>
            </w:r>
          </w:p>
        </w:tc>
        <w:tc>
          <w:tcPr>
            <w:tcW w:type="dxa" w:w="2880"/>
          </w:tcPr>
          <w:p>
            <w:r>
              <w:t>integer</w:t>
            </w:r>
          </w:p>
        </w:tc>
        <w:tc>
          <w:tcPr>
            <w:tcW w:type="dxa" w:w="2880"/>
          </w:tcPr>
          <w:p>
            <w:r>
              <w:t>At least one is required to return a list of projects. The docs list both as REQUIRED, but also state: “a workspaceId or an accountId is required.” Send as a query parameter in the URL, not in the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Filters the returned project list to projects whose names match the given string.</w:t>
            </w:r>
          </w:p>
        </w:tc>
      </w:tr>
    </w:tbl>
    <w:p/>
    <w:p>
      <w:pPr>
        <w:pStyle w:val="Heading3"/>
      </w:pPr>
      <w:r>
        <w:t>Notes</w:t>
      </w:r>
    </w:p>
    <w:p>
      <w:pPr>
        <w:pStyle w:val="ListBullet"/>
      </w:pPr>
      <w:r>
        <w:t>Also see: Pagination and Sorting (referenced by the docs, but specific parameters are not included in the scraped content).</w:t>
      </w:r>
    </w:p>
    <w:p>
      <w:pPr>
        <w:pStyle w:val="ListBullet"/>
      </w:pPr>
      <w:r>
        <w:t>All timestamps are in UNIX Epoch time.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w:t>
        <w:br/>
        <w:t xml:space="preserve"> "skip": 0,</w:t>
        <w:br/>
        <w:t xml:space="preserve"> "total": 2,</w:t>
        <w:br/>
        <w:t xml:space="preserve"> "hidden": 0,</w:t>
        <w:br/>
        <w:t xml:space="preserve"> "api_version": 4,</w:t>
        <w:br/>
        <w:t xml:space="preserve"> "error": null,</w:t>
        <w:br/>
        <w:t xml:space="preserve"> "result": [</w:t>
        <w:br/>
        <w:t xml:space="preserve"> {</w:t>
        <w:br/>
        <w:t xml:space="preserve"> "id": 234567,</w:t>
        <w:br/>
        <w:t xml:space="preserve"> "name": "New Project",</w:t>
        <w:br/>
        <w:t xml:space="preserve"> "userId": 234567,</w:t>
        <w:br/>
        <w:t xml:space="preserve"> "description": "Tests using new project",</w:t>
        <w:br/>
        <w:t xml:space="preserve"> "created": 1489672823,</w:t>
        <w:br/>
        <w:t xml:space="preserve"> "updated": 1489672823,</w:t>
        <w:br/>
        <w:t xml:space="preserve"> "workspaceId": 123456,</w:t>
        <w:br/>
        <w:t xml:space="preserve"> "testsCount": 126</w:t>
        <w:br/>
        <w:t xml:space="preserve"> },</w:t>
        <w:br/>
        <w:t xml:space="preserve"> {</w:t>
        <w:br/>
        <w:t xml:space="preserve"> "id": 123456,</w:t>
        <w:br/>
        <w:t xml:space="preserve"> "name": "Default project",</w:t>
        <w:br/>
        <w:t xml:space="preserve"> "userId": 123456,</w:t>
        <w:br/>
        <w:t xml:space="preserve"> "description": null,</w:t>
        <w:br/>
        <w:t xml:space="preserve"> "created": 1488987563,</w:t>
        <w:br/>
        <w:t xml:space="preserve"> "updated": 1488987563,</w:t>
        <w:br/>
        <w:t xml:space="preserve"> "workspaceId": 123456,</w:t>
        <w:br/>
        <w:t xml:space="preserve"> "testsCount": 388</w:t>
        <w:br/>
        <w:t xml:space="preserve"> }</w:t>
        <w:br/>
        <w:t xml:space="preserve"> ],</w:t>
        <w:br/>
        <w:t xml:space="preserve"> "request_id": "5dc9d8bd366b4"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Page size limit returned.</w:t>
            </w:r>
          </w:p>
        </w:tc>
      </w:tr>
      <w:tr>
        <w:tc>
          <w:tcPr>
            <w:tcW w:type="dxa" w:w="2880"/>
          </w:tcPr>
          <w:p>
            <w:r>
              <w:t>skip</w:t>
            </w:r>
          </w:p>
        </w:tc>
        <w:tc>
          <w:tcPr>
            <w:tcW w:type="dxa" w:w="2880"/>
          </w:tcPr>
          <w:p>
            <w:r>
              <w:t>integer</w:t>
            </w:r>
          </w:p>
        </w:tc>
        <w:tc>
          <w:tcPr>
            <w:tcW w:type="dxa" w:w="2880"/>
          </w:tcPr>
          <w:p>
            <w:r>
              <w:t>Number of items skipped (offset).</w:t>
            </w:r>
          </w:p>
        </w:tc>
      </w:tr>
      <w:tr>
        <w:tc>
          <w:tcPr>
            <w:tcW w:type="dxa" w:w="2880"/>
          </w:tcPr>
          <w:p>
            <w:r>
              <w:t>total</w:t>
            </w:r>
          </w:p>
        </w:tc>
        <w:tc>
          <w:tcPr>
            <w:tcW w:type="dxa" w:w="2880"/>
          </w:tcPr>
          <w:p>
            <w:r>
              <w:t>integer</w:t>
            </w:r>
          </w:p>
        </w:tc>
        <w:tc>
          <w:tcPr>
            <w:tcW w:type="dxa" w:w="2880"/>
          </w:tcPr>
          <w:p>
            <w:r>
              <w:t>Total number of projects available for the given scope.</w:t>
            </w:r>
          </w:p>
        </w:tc>
      </w:tr>
      <w:tr>
        <w:tc>
          <w:tcPr>
            <w:tcW w:type="dxa" w:w="2880"/>
          </w:tcPr>
          <w:p>
            <w:r>
              <w:t>hidden</w:t>
            </w:r>
          </w:p>
        </w:tc>
        <w:tc>
          <w:tcPr>
            <w:tcW w:type="dxa" w:w="2880"/>
          </w:tcPr>
          <w:p>
            <w:r>
              <w:t>integer</w:t>
            </w:r>
          </w:p>
        </w:tc>
        <w:tc>
          <w:tcPr>
            <w:tcW w:type="dxa" w:w="2880"/>
          </w:tcPr>
          <w:p>
            <w:r>
              <w:t>Number of hidden projects (as returned by the API).</w:t>
            </w:r>
          </w:p>
        </w:tc>
      </w:tr>
      <w:tr>
        <w:tc>
          <w:tcPr>
            <w:tcW w:type="dxa" w:w="2880"/>
          </w:tcPr>
          <w:p>
            <w:r>
              <w:t>api_version</w:t>
            </w:r>
          </w:p>
        </w:tc>
        <w:tc>
          <w:tcPr>
            <w:tcW w:type="dxa" w:w="2880"/>
          </w:tcPr>
          <w:p>
            <w:r>
              <w:t>integer</w:t>
            </w:r>
          </w:p>
        </w:tc>
        <w:tc>
          <w:tcPr>
            <w:tcW w:type="dxa" w:w="2880"/>
          </w:tcPr>
          <w:p>
            <w:r>
              <w:t>API version (example shows 4).</w:t>
            </w:r>
          </w:p>
        </w:tc>
      </w:tr>
      <w:tr>
        <w:tc>
          <w:tcPr>
            <w:tcW w:type="dxa" w:w="2880"/>
          </w:tcPr>
          <w:p>
            <w:r>
              <w:t>error</w:t>
            </w:r>
          </w:p>
        </w:tc>
        <w:tc>
          <w:tcPr>
            <w:tcW w:type="dxa" w:w="2880"/>
          </w:tcPr>
          <w:p>
            <w:r>
              <w:t>any</w:t>
            </w:r>
          </w:p>
        </w:tc>
        <w:tc>
          <w:tcPr>
            <w:tcW w:type="dxa" w:w="2880"/>
          </w:tcPr>
          <w:p>
            <w:r>
              <w:t>Error payload if applicable; example shows null.</w:t>
            </w:r>
          </w:p>
        </w:tc>
      </w:tr>
      <w:tr>
        <w:tc>
          <w:tcPr>
            <w:tcW w:type="dxa" w:w="2880"/>
          </w:tcPr>
          <w:p>
            <w:r>
              <w:t>result</w:t>
            </w:r>
          </w:p>
        </w:tc>
        <w:tc>
          <w:tcPr>
            <w:tcW w:type="dxa" w:w="2880"/>
          </w:tcPr>
          <w:p>
            <w:r>
              <w:t>array</w:t>
            </w:r>
          </w:p>
        </w:tc>
        <w:tc>
          <w:tcPr>
            <w:tcW w:type="dxa" w:w="2880"/>
          </w:tcPr>
          <w:p>
            <w:r>
              <w:t>Array of project objects.</w:t>
            </w:r>
          </w:p>
        </w:tc>
      </w:tr>
      <w:tr>
        <w:tc>
          <w:tcPr>
            <w:tcW w:type="dxa" w:w="2880"/>
          </w:tcPr>
          <w:p>
            <w:r>
              <w:t>result[].id</w:t>
            </w:r>
          </w:p>
        </w:tc>
        <w:tc>
          <w:tcPr>
            <w:tcW w:type="dxa" w:w="2880"/>
          </w:tcPr>
          <w:p>
            <w:r>
              <w:t>integer</w:t>
            </w:r>
          </w:p>
        </w:tc>
        <w:tc>
          <w:tcPr>
            <w:tcW w:type="dxa" w:w="2880"/>
          </w:tcPr>
          <w:p>
            <w:r>
              <w:t>Project ID (read-only).</w:t>
            </w:r>
          </w:p>
        </w:tc>
      </w:tr>
      <w:tr>
        <w:tc>
          <w:tcPr>
            <w:tcW w:type="dxa" w:w="2880"/>
          </w:tcPr>
          <w:p>
            <w:r>
              <w:t>result[].name</w:t>
            </w:r>
          </w:p>
        </w:tc>
        <w:tc>
          <w:tcPr>
            <w:tcW w:type="dxa" w:w="2880"/>
          </w:tcPr>
          <w:p>
            <w:r>
              <w:t>string</w:t>
            </w:r>
          </w:p>
        </w:tc>
        <w:tc>
          <w:tcPr>
            <w:tcW w:type="dxa" w:w="2880"/>
          </w:tcPr>
          <w:p>
            <w:r>
              <w:t>Project name (required on project object).</w:t>
            </w:r>
          </w:p>
        </w:tc>
      </w:tr>
      <w:tr>
        <w:tc>
          <w:tcPr>
            <w:tcW w:type="dxa" w:w="2880"/>
          </w:tcPr>
          <w:p>
            <w:r>
              <w:t>result[].userId</w:t>
            </w:r>
          </w:p>
        </w:tc>
        <w:tc>
          <w:tcPr>
            <w:tcW w:type="dxa" w:w="2880"/>
          </w:tcPr>
          <w:p>
            <w:r>
              <w:t>integer</w:t>
            </w:r>
          </w:p>
        </w:tc>
        <w:tc>
          <w:tcPr>
            <w:tcW w:type="dxa" w:w="2880"/>
          </w:tcPr>
          <w:p>
            <w:r>
              <w:t>User ID of the API key used (read-only).</w:t>
            </w:r>
          </w:p>
        </w:tc>
      </w:tr>
      <w:tr>
        <w:tc>
          <w:tcPr>
            <w:tcW w:type="dxa" w:w="2880"/>
          </w:tcPr>
          <w:p>
            <w:r>
              <w:t>result[].description</w:t>
            </w:r>
          </w:p>
        </w:tc>
        <w:tc>
          <w:tcPr>
            <w:tcW w:type="dxa" w:w="2880"/>
          </w:tcPr>
          <w:p>
            <w:r>
              <w:t>string | null</w:t>
            </w:r>
          </w:p>
        </w:tc>
        <w:tc>
          <w:tcPr>
            <w:tcW w:type="dxa" w:w="2880"/>
          </w:tcPr>
          <w:p>
            <w:r>
              <w:t>Project description.</w:t>
            </w:r>
          </w:p>
        </w:tc>
      </w:tr>
      <w:tr>
        <w:tc>
          <w:tcPr>
            <w:tcW w:type="dxa" w:w="2880"/>
          </w:tcPr>
          <w:p>
            <w:r>
              <w:t>result[].created</w:t>
            </w:r>
          </w:p>
        </w:tc>
        <w:tc>
          <w:tcPr>
            <w:tcW w:type="dxa" w:w="2880"/>
          </w:tcPr>
          <w:p>
            <w:r>
              <w:t>integer</w:t>
            </w:r>
          </w:p>
        </w:tc>
        <w:tc>
          <w:tcPr>
            <w:tcW w:type="dxa" w:w="2880"/>
          </w:tcPr>
          <w:p>
            <w:r>
              <w:t>Created timestamp (UNIX Epoch, read-only).</w:t>
            </w:r>
          </w:p>
        </w:tc>
      </w:tr>
      <w:tr>
        <w:tc>
          <w:tcPr>
            <w:tcW w:type="dxa" w:w="2880"/>
          </w:tcPr>
          <w:p>
            <w:r>
              <w:t>result[].updated</w:t>
            </w:r>
          </w:p>
        </w:tc>
        <w:tc>
          <w:tcPr>
            <w:tcW w:type="dxa" w:w="2880"/>
          </w:tcPr>
          <w:p>
            <w:r>
              <w:t>integer</w:t>
            </w:r>
          </w:p>
        </w:tc>
        <w:tc>
          <w:tcPr>
            <w:tcW w:type="dxa" w:w="2880"/>
          </w:tcPr>
          <w:p>
            <w:r>
              <w:t>Updated timestamp (UNIX Epoch, read-only).</w:t>
            </w:r>
          </w:p>
        </w:tc>
      </w:tr>
      <w:tr>
        <w:tc>
          <w:tcPr>
            <w:tcW w:type="dxa" w:w="2880"/>
          </w:tcPr>
          <w:p>
            <w:r>
              <w:t>result[].workspaceId</w:t>
            </w:r>
          </w:p>
        </w:tc>
        <w:tc>
          <w:tcPr>
            <w:tcW w:type="dxa" w:w="2880"/>
          </w:tcPr>
          <w:p>
            <w:r>
              <w:t>integer</w:t>
            </w:r>
          </w:p>
        </w:tc>
        <w:tc>
          <w:tcPr>
            <w:tcW w:type="dxa" w:w="2880"/>
          </w:tcPr>
          <w:p>
            <w:r>
              <w:t>Workspace ID the project is associated with.</w:t>
            </w:r>
          </w:p>
        </w:tc>
      </w:tr>
      <w:tr>
        <w:tc>
          <w:tcPr>
            <w:tcW w:type="dxa" w:w="2880"/>
          </w:tcPr>
          <w:p>
            <w:r>
              <w:t>result[].testsCount</w:t>
            </w:r>
          </w:p>
        </w:tc>
        <w:tc>
          <w:tcPr>
            <w:tcW w:type="dxa" w:w="2880"/>
          </w:tcPr>
          <w:p>
            <w:r>
              <w:t>integer</w:t>
            </w:r>
          </w:p>
        </w:tc>
        <w:tc>
          <w:tcPr>
            <w:tcW w:type="dxa" w:w="2880"/>
          </w:tcPr>
          <w:p>
            <w:r>
              <w:t>Number of tests within the project (read-only).</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'https://a.blazemeter.com/api/v4/projects?workspaceId=123456'</w:t>
      </w:r>
    </w:p>
    <w:p>
      <w:pPr>
        <w:pStyle w:val="Heading3"/>
      </w:pPr>
      <w:r>
        <w:t>Example Usage</w:t>
      </w:r>
    </w:p>
    <w:p>
      <w:pPr>
        <w:pStyle w:val="Heading3"/>
      </w:pPr>
      <w:r>
        <w:t>Example 1: List projects in a workspace</w:t>
      </w:r>
    </w:p>
    <w:p>
      <w:r>
        <w:rPr>
          <w:b/>
          <w:color w:val="666666"/>
          <w:sz w:val="16"/>
        </w:rPr>
        <w:t>[bash]</w:t>
      </w:r>
    </w:p>
    <w:p>
      <w:pPr>
        <w:shd w:fill="F2F2F2" w:val="clear"/>
      </w:pPr>
      <w:r>
        <w:rPr>
          <w:rFonts w:ascii="Courier New" w:hAnsi="Courier New"/>
          <w:sz w:val="17"/>
        </w:rPr>
        <w:t>curl -sS --location \</w:t>
        <w:br/>
        <w:t xml:space="preserve"> 'https://a.blazemeter.com/api/v4/projects?workspaceId=123456'</w:t>
      </w:r>
    </w:p>
    <w:p>
      <w:pPr>
        <w:pStyle w:val="Heading3"/>
      </w:pPr>
      <w:r>
        <w:t>Example 2: List projects in an account</w:t>
      </w:r>
    </w:p>
    <w:p>
      <w:r>
        <w:rPr>
          <w:b/>
          <w:color w:val="666666"/>
          <w:sz w:val="16"/>
        </w:rPr>
        <w:t>[bash]</w:t>
      </w:r>
    </w:p>
    <w:p>
      <w:pPr>
        <w:shd w:fill="F2F2F2" w:val="clear"/>
      </w:pPr>
      <w:r>
        <w:rPr>
          <w:rFonts w:ascii="Courier New" w:hAnsi="Courier New"/>
          <w:sz w:val="17"/>
        </w:rPr>
        <w:t>curl -sS --location \</w:t>
        <w:br/>
        <w:t xml:space="preserve"> 'https://a.blazemeter.com/api/v4/projects?accountId=789012'</w:t>
      </w:r>
    </w:p>
    <w:p>
      <w:pPr>
        <w:pStyle w:val="Heading3"/>
      </w:pPr>
      <w:r>
        <w:t>Example 3: Filter by project name</w:t>
      </w:r>
    </w:p>
    <w:p>
      <w:r>
        <w:rPr>
          <w:b/>
          <w:color w:val="666666"/>
          <w:sz w:val="16"/>
        </w:rPr>
        <w:t>[bash]</w:t>
      </w:r>
    </w:p>
    <w:p>
      <w:pPr>
        <w:shd w:fill="F2F2F2" w:val="clear"/>
      </w:pPr>
      <w:r>
        <w:rPr>
          <w:rFonts w:ascii="Courier New" w:hAnsi="Courier New"/>
          <w:sz w:val="17"/>
        </w:rPr>
        <w:t>curl -sS --location \</w:t>
        <w:br/>
        <w:t xml:space="preserve"> 'https://a.blazemeter.com/api/v4/projects?workspaceId=123456&amp;name=Default'</w:t>
      </w:r>
    </w:p>
    <w:p>
      <w:pPr>
        <w:pStyle w:val="Heading3"/>
      </w:pPr>
      <w:r>
        <w:t>Related projects actions</w:t>
      </w:r>
    </w:p>
    <w:p>
      <w:pPr>
        <w:pStyle w:val="ListBullet"/>
      </w:pPr>
      <w:r>
        <w:t>[POST] Create a Project — /projects</w:t>
      </w:r>
    </w:p>
    <w:p>
      <w:pPr>
        <w:pStyle w:val="ListBullet"/>
      </w:pPr>
      <w:r>
        <w:t>[GET] Get a Project’s Details — /projects/{{PROJECTID}}</w:t>
      </w:r>
    </w:p>
    <w:p>
      <w:pPr>
        <w:pStyle w:val="ListBullet"/>
      </w:pPr>
      <w:r>
        <w:t>[PATCH] Update a Project — /projects/{{PROJECTID}}</w:t>
      </w:r>
    </w:p>
    <w:p>
      <w:pPr>
        <w:pStyle w:val="ListBullet"/>
      </w:pPr>
      <w:r>
        <w:t>[DELETE] Delete a Project — /projects/{{PROJECTID}}</w:t>
      </w:r>
    </w:p>
    <w:p>
      <w:r>
        <w:br w:type="page"/>
      </w:r>
    </w:p>
    <w:p>
      <w:pPr>
        <w:pStyle w:val="Heading2"/>
      </w:pPr>
      <w:r>
        <w:t>43. [GET] Get a Project’s Details</w:t>
      </w:r>
    </w:p>
    <w:p>
      <w:r>
        <w:rPr>
          <w:b/>
        </w:rPr>
        <w:t xml:space="preserve">Endpoint: </w:t>
      </w:r>
      <w:r>
        <w:rPr>
          <w:rFonts w:ascii="Courier New" w:hAnsi="Courier New"/>
          <w:sz w:val="18"/>
        </w:rPr>
        <w:t>/projects/{{PROJECTID}}</w:t>
      </w:r>
    </w:p>
    <w:p>
      <w:pPr>
        <w:pStyle w:val="Heading3"/>
      </w:pPr>
      <w:r>
        <w:t>Prerequisites</w:t>
      </w:r>
    </w:p>
    <w:p>
      <w:pPr>
        <w:pStyle w:val="ListBullet"/>
      </w:pPr>
      <w:r>
        <w:t>A valid projectId (if unknown, use List Projects to retrieve your project IDs)</w:t>
      </w:r>
    </w:p>
    <w:p>
      <w:pPr>
        <w:pStyle w:val="Heading3"/>
      </w:pPr>
      <w:r>
        <w:t>Method</w:t>
      </w:r>
    </w:p>
    <w:p>
      <w:r>
        <w:t>GET</w:t>
      </w:r>
    </w:p>
    <w:p>
      <w:pPr>
        <w:pStyle w:val="Heading3"/>
      </w:pPr>
      <w:r>
        <w:t>URL</w:t>
      </w:r>
    </w:p>
    <w:p>
      <w:r>
        <w:t>https://a.blazemeter.com/api/v4/projects/{{projectId}}</w:t>
      </w:r>
    </w:p>
    <w:p>
      <w:pPr>
        <w:pStyle w:val="Heading3"/>
      </w:pPr>
      <w:r>
        <w:t>Description</w:t>
      </w:r>
    </w:p>
    <w:p>
      <w:r>
        <w:t>Returns details for a single BlazeMeter project. You must provide a project ID in the path to retrieve the project’s metadata (name, description, workspace association, timestamps, etc.).</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/projects// or /projects for this action).</w:t>
      </w:r>
    </w:p>
    <w:p>
      <w:pPr>
        <w:pStyle w:val="ListBullet"/>
      </w:pPr>
      <w:r>
        <w:t>Always construct the path as /projects/{{projectId}}, where {{projectId}} is a non-empty string.</w:t>
      </w:r>
    </w:p>
    <w:p>
      <w:pPr>
        <w:pStyle w:val="ListBullet"/>
      </w:pPr>
      <w:r>
        <w:t>Do not infer or guess the projectId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/projects/123456</w:t>
        <w:br/>
        <w:t>/projects/167798</w:t>
      </w:r>
    </w:p>
    <w:p>
      <w:pPr>
        <w:pStyle w:val="Heading3"/>
      </w:pPr>
      <w:r>
        <w:t>Invalid Examples</w:t>
      </w:r>
    </w:p>
    <w:p>
      <w:r>
        <w:rPr>
          <w:b/>
          <w:color w:val="666666"/>
          <w:sz w:val="16"/>
        </w:rPr>
        <w:t>[http]</w:t>
      </w:r>
    </w:p>
    <w:p>
      <w:pPr>
        <w:shd w:fill="F2F2F2" w:val="clear"/>
      </w:pPr>
      <w:r>
        <w:rPr>
          <w:rFonts w:ascii="Courier New" w:hAnsi="Courier New"/>
          <w:sz w:val="17"/>
        </w:rPr>
        <w:t>/projects//</w:t>
        <w:br/>
        <w:t>/projects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 to fetch details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167798,</w:t>
        <w:br/>
        <w:t xml:space="preserve"> "name": "Default project",</w:t>
        <w:br/>
        <w:t xml:space="preserve"> "userId": 344260,</w:t>
        <w:br/>
        <w:t xml:space="preserve"> "description": null,</w:t>
        <w:br/>
        <w:t xml:space="preserve"> "created": 1488987563,</w:t>
        <w:br/>
        <w:t xml:space="preserve"> "updated": 1488987563,</w:t>
        <w:br/>
        <w:t xml:space="preserve"> "workspaceId": 123429</w:t>
        <w:br/>
        <w:t xml:space="preserve"> },</w:t>
        <w:br/>
        <w:t xml:space="preserve"> "request_id": "5eea991e547ca"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returned in the response.</w:t>
            </w:r>
          </w:p>
        </w:tc>
      </w:tr>
      <w:tr>
        <w:tc>
          <w:tcPr>
            <w:tcW w:type="dxa" w:w="2880"/>
          </w:tcPr>
          <w:p>
            <w:r>
              <w:t>error</w:t>
            </w:r>
          </w:p>
        </w:tc>
        <w:tc>
          <w:tcPr>
            <w:tcW w:type="dxa" w:w="2880"/>
          </w:tcPr>
          <w:p>
            <w:r>
              <w:t>string | null</w:t>
            </w:r>
          </w:p>
        </w:tc>
        <w:tc>
          <w:tcPr>
            <w:tcW w:type="dxa" w:w="2880"/>
          </w:tcPr>
          <w:p>
            <w:r>
              <w:t>Error message (if any).</w:t>
            </w:r>
          </w:p>
        </w:tc>
      </w:tr>
      <w:tr>
        <w:tc>
          <w:tcPr>
            <w:tcW w:type="dxa" w:w="2880"/>
          </w:tcPr>
          <w:p>
            <w:r>
              <w:t>result</w:t>
            </w:r>
          </w:p>
        </w:tc>
        <w:tc>
          <w:tcPr>
            <w:tcW w:type="dxa" w:w="2880"/>
          </w:tcPr>
          <w:p>
            <w:r>
              <w:t>object</w:t>
            </w:r>
          </w:p>
        </w:tc>
        <w:tc>
          <w:tcPr>
            <w:tcW w:type="dxa" w:w="2880"/>
          </w:tcPr>
          <w:p>
            <w:r>
              <w:t>The project object.</w:t>
            </w:r>
          </w:p>
        </w:tc>
      </w:tr>
      <w:tr>
        <w:tc>
          <w:tcPr>
            <w:tcW w:type="dxa" w:w="2880"/>
          </w:tcPr>
          <w:p>
            <w:r>
              <w:t>result.id</w:t>
            </w:r>
          </w:p>
        </w:tc>
        <w:tc>
          <w:tcPr>
            <w:tcW w:type="dxa" w:w="2880"/>
          </w:tcPr>
          <w:p>
            <w:r>
              <w:t>integer</w:t>
            </w:r>
          </w:p>
        </w:tc>
        <w:tc>
          <w:tcPr>
            <w:tcW w:type="dxa" w:w="2880"/>
          </w:tcPr>
          <w:p>
            <w:r>
              <w:t>READ-ONLY. The projectId of the project.</w:t>
            </w:r>
          </w:p>
        </w:tc>
      </w:tr>
      <w:tr>
        <w:tc>
          <w:tcPr>
            <w:tcW w:type="dxa" w:w="2880"/>
          </w:tcPr>
          <w:p>
            <w:r>
              <w:t>result.name</w:t>
            </w:r>
          </w:p>
        </w:tc>
        <w:tc>
          <w:tcPr>
            <w:tcW w:type="dxa" w:w="2880"/>
          </w:tcPr>
          <w:p>
            <w:r>
              <w:t>string</w:t>
            </w:r>
          </w:p>
        </w:tc>
        <w:tc>
          <w:tcPr>
            <w:tcW w:type="dxa" w:w="2880"/>
          </w:tcPr>
          <w:p>
            <w:r>
              <w:t>REQUIRED. The name of the project.</w:t>
            </w:r>
          </w:p>
        </w:tc>
      </w:tr>
      <w:tr>
        <w:tc>
          <w:tcPr>
            <w:tcW w:type="dxa" w:w="2880"/>
          </w:tcPr>
          <w:p>
            <w:r>
              <w:t>result.userId</w:t>
            </w:r>
          </w:p>
        </w:tc>
        <w:tc>
          <w:tcPr>
            <w:tcW w:type="dxa" w:w="2880"/>
          </w:tcPr>
          <w:p>
            <w:r>
              <w:t>integer</w:t>
            </w:r>
          </w:p>
        </w:tc>
        <w:tc>
          <w:tcPr>
            <w:tcW w:type="dxa" w:w="2880"/>
          </w:tcPr>
          <w:p>
            <w:r>
              <w:t>READ-ONLY. The userId of the API Key used.</w:t>
            </w:r>
          </w:p>
        </w:tc>
      </w:tr>
      <w:tr>
        <w:tc>
          <w:tcPr>
            <w:tcW w:type="dxa" w:w="2880"/>
          </w:tcPr>
          <w:p>
            <w:r>
              <w:t>result.description</w:t>
            </w:r>
          </w:p>
        </w:tc>
        <w:tc>
          <w:tcPr>
            <w:tcW w:type="dxa" w:w="2880"/>
          </w:tcPr>
          <w:p>
            <w:r>
              <w:t>string | null</w:t>
            </w:r>
          </w:p>
        </w:tc>
        <w:tc>
          <w:tcPr>
            <w:tcW w:type="dxa" w:w="2880"/>
          </w:tcPr>
          <w:p>
            <w:r>
              <w:t>A description of the project.</w:t>
            </w:r>
          </w:p>
        </w:tc>
      </w:tr>
      <w:tr>
        <w:tc>
          <w:tcPr>
            <w:tcW w:type="dxa" w:w="2880"/>
          </w:tcPr>
          <w:p>
            <w:r>
              <w:t>result.created</w:t>
            </w:r>
          </w:p>
        </w:tc>
        <w:tc>
          <w:tcPr>
            <w:tcW w:type="dxa" w:w="2880"/>
          </w:tcPr>
          <w:p>
            <w:r>
              <w:t>integer</w:t>
            </w:r>
          </w:p>
        </w:tc>
        <w:tc>
          <w:tcPr>
            <w:tcW w:type="dxa" w:w="2880"/>
          </w:tcPr>
          <w:p>
            <w:r>
              <w:t>READ-ONLY. Timestamp (UNIX Epoch) when the project was created.</w:t>
            </w:r>
          </w:p>
        </w:tc>
      </w:tr>
      <w:tr>
        <w:tc>
          <w:tcPr>
            <w:tcW w:type="dxa" w:w="2880"/>
          </w:tcPr>
          <w:p>
            <w:r>
              <w:t>result.updated</w:t>
            </w:r>
          </w:p>
        </w:tc>
        <w:tc>
          <w:tcPr>
            <w:tcW w:type="dxa" w:w="2880"/>
          </w:tcPr>
          <w:p>
            <w:r>
              <w:t>integer</w:t>
            </w:r>
          </w:p>
        </w:tc>
        <w:tc>
          <w:tcPr>
            <w:tcW w:type="dxa" w:w="2880"/>
          </w:tcPr>
          <w:p>
            <w:r>
              <w:t>READ-ONLY. Timestamp (UNIX Epoch) when the project was updated.</w:t>
            </w:r>
          </w:p>
        </w:tc>
      </w:tr>
      <w:tr>
        <w:tc>
          <w:tcPr>
            <w:tcW w:type="dxa" w:w="2880"/>
          </w:tcPr>
          <w:p>
            <w:r>
              <w:t>result.workspaceId</w:t>
            </w:r>
          </w:p>
        </w:tc>
        <w:tc>
          <w:tcPr>
            <w:tcW w:type="dxa" w:w="2880"/>
          </w:tcPr>
          <w:p>
            <w:r>
              <w:t>integer</w:t>
            </w:r>
          </w:p>
        </w:tc>
        <w:tc>
          <w:tcPr>
            <w:tcW w:type="dxa" w:w="2880"/>
          </w:tcPr>
          <w:p>
            <w:r>
              <w:t>The workspaceId the project is associated with.</w:t>
            </w:r>
          </w:p>
        </w:tc>
      </w:tr>
      <w:tr>
        <w:tc>
          <w:tcPr>
            <w:tcW w:type="dxa" w:w="2880"/>
          </w:tcPr>
          <w:p>
            <w:r>
              <w:t>result.testsCount</w:t>
            </w:r>
          </w:p>
        </w:tc>
        <w:tc>
          <w:tcPr>
            <w:tcW w:type="dxa" w:w="2880"/>
          </w:tcPr>
          <w:p>
            <w:r>
              <w:t>integer</w:t>
            </w:r>
          </w:p>
        </w:tc>
        <w:tc>
          <w:tcPr>
            <w:tcW w:type="dxa" w:w="2880"/>
          </w:tcPr>
          <w:p>
            <w:r>
              <w:t>READ-ONLY. The number of tests within the project. (May be present depending on response.)</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'https://a.blazemeter.com/api/v4/projects/123456'</w:t>
      </w:r>
    </w:p>
    <w:p>
      <w:pPr>
        <w:pStyle w:val="Heading3"/>
      </w:pPr>
      <w:r>
        <w:t>Notes</w:t>
      </w:r>
    </w:p>
    <w:p>
      <w:pPr>
        <w:pStyle w:val="ListBullet"/>
      </w:pPr>
      <w:r>
        <w:t>All timestamps are in UNIX Epoch time.</w:t>
      </w:r>
    </w:p>
    <w:p>
      <w:pPr>
        <w:pStyle w:val="ListBullet"/>
      </w:pPr>
      <w:r>
        <w:t>The response references “See The Project Object” for attribute details; fields like testsCount may appear in the result object depending on the specific response.</w:t>
      </w:r>
    </w:p>
    <w:p>
      <w:pPr>
        <w:pStyle w:val="Heading3"/>
      </w:pPr>
      <w:r>
        <w:t>Related projects actions</w:t>
      </w:r>
    </w:p>
    <w:p>
      <w:pPr>
        <w:pStyle w:val="ListBullet"/>
      </w:pPr>
      <w:r>
        <w:t>[POST] Create a Project — /projects</w:t>
      </w:r>
    </w:p>
    <w:p>
      <w:pPr>
        <w:pStyle w:val="ListBullet"/>
      </w:pPr>
      <w:r>
        <w:t>[GET] List Projects — /projects</w:t>
      </w:r>
    </w:p>
    <w:p>
      <w:pPr>
        <w:pStyle w:val="ListBullet"/>
      </w:pPr>
      <w:r>
        <w:t>[PATCH] Update a Project — /projects/{{PROJECTID}}</w:t>
      </w:r>
    </w:p>
    <w:p>
      <w:pPr>
        <w:pStyle w:val="ListBullet"/>
      </w:pPr>
      <w:r>
        <w:t>[DELETE] Delete a Project — /projects/{{PROJECTID}}</w:t>
      </w:r>
    </w:p>
    <w:p>
      <w:r>
        <w:br w:type="page"/>
      </w:r>
    </w:p>
    <w:p>
      <w:pPr>
        <w:pStyle w:val="Heading2"/>
      </w:pPr>
      <w:r>
        <w:t>44. [PATCH] Update a Project</w:t>
      </w:r>
    </w:p>
    <w:p>
      <w:r>
        <w:rPr>
          <w:b/>
        </w:rPr>
        <w:t xml:space="preserve">Endpoint: </w:t>
      </w:r>
      <w:r>
        <w:rPr>
          <w:rFonts w:ascii="Courier New" w:hAnsi="Courier New"/>
          <w:sz w:val="18"/>
        </w:rPr>
        <w:t>/projects/{{PROJECTID}}</w:t>
      </w:r>
    </w:p>
    <w:p>
      <w:pPr>
        <w:pStyle w:val="Heading3"/>
      </w:pPr>
      <w:r>
        <w:t>Prerequisites</w:t>
      </w:r>
    </w:p>
    <w:p>
      <w:pPr>
        <w:pStyle w:val="ListBullet"/>
      </w:pPr>
      <w:r>
        <w:t>You must know the projectId of the project you want to update (if not, use List Projects to find it).</w:t>
      </w:r>
    </w:p>
    <w:p>
      <w:pPr>
        <w:pStyle w:val="Heading3"/>
      </w:pPr>
      <w:r>
        <w:t>Method</w:t>
      </w:r>
    </w:p>
    <w:p>
      <w:r>
        <w:t>PATCH</w:t>
      </w:r>
    </w:p>
    <w:p>
      <w:pPr>
        <w:pStyle w:val="Heading3"/>
      </w:pPr>
      <w:r>
        <w:t>URL</w:t>
      </w:r>
    </w:p>
    <w:p>
      <w:r>
        <w:t>https://a.blazemeter.com/api/v4/projects/{{projectId}}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existing project by patching the provided fields (e.g., name, description, workspaceId) for the specified projectId. Only the fields you include in the request body are changed.</w:t>
      </w:r>
    </w:p>
    <w:p>
      <w:pPr>
        <w:pStyle w:val="Heading3"/>
      </w:pPr>
      <w:r>
        <w:t>Enforcement Rules</w:t>
      </w:r>
    </w:p>
    <w:p>
      <w:pPr>
        <w:pStyle w:val="ListBullet"/>
      </w:pPr>
      <w:r>
        <w:t>The projectId path parameter must always be present.</w:t>
      </w:r>
    </w:p>
    <w:p>
      <w:pPr>
        <w:pStyle w:val="ListBullet"/>
      </w:pPr>
      <w:r>
        <w:t>Always construct the path as /projects/{{projectId}}, where {{projectId}} is a non-empty integer or integer-like string.</w:t>
      </w:r>
    </w:p>
    <w:p>
      <w:pPr>
        <w:pStyle w:val="ListBullet"/>
      </w:pPr>
      <w:r>
        <w:t>Do not call the API with a missing or empty projectId (e.g., avoid /projects// or /projects for this action).</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/projects/123456</w:t>
        <w:br/>
        <w:t>/projects/987654</w:t>
      </w:r>
    </w:p>
    <w:p>
      <w:pPr>
        <w:pStyle w:val="Heading3"/>
      </w:pPr>
      <w:r>
        <w:t>Invalid Examples</w:t>
      </w:r>
    </w:p>
    <w:p>
      <w:r>
        <w:rPr>
          <w:b/>
          <w:color w:val="666666"/>
          <w:sz w:val="16"/>
        </w:rPr>
        <w:t>[http]</w:t>
      </w:r>
    </w:p>
    <w:p>
      <w:pPr>
        <w:shd w:fill="F2F2F2" w:val="clear"/>
      </w:pPr>
      <w:r>
        <w:rPr>
          <w:rFonts w:ascii="Courier New" w:hAnsi="Courier New"/>
          <w:sz w:val="17"/>
        </w:rPr>
        <w:t>/projects//</w:t>
        <w:br/>
        <w:t>/projects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The project ID of the project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project name.</w:t>
            </w:r>
          </w:p>
        </w:tc>
      </w:tr>
      <w:tr>
        <w:tc>
          <w:tcPr>
            <w:tcW w:type="dxa" w:w="2880"/>
          </w:tcPr>
          <w:p>
            <w:r>
              <w:t>description</w:t>
            </w:r>
          </w:p>
        </w:tc>
        <w:tc>
          <w:tcPr>
            <w:tcW w:type="dxa" w:w="2880"/>
          </w:tcPr>
          <w:p>
            <w:r>
              <w:t>string</w:t>
            </w:r>
          </w:p>
        </w:tc>
        <w:tc>
          <w:tcPr>
            <w:tcW w:type="dxa" w:w="2880"/>
          </w:tcPr>
          <w:p>
            <w:r>
              <w:t>The project description.</w:t>
            </w:r>
          </w:p>
        </w:tc>
      </w:tr>
      <w:tr>
        <w:tc>
          <w:tcPr>
            <w:tcW w:type="dxa" w:w="2880"/>
          </w:tcPr>
          <w:p>
            <w:r>
              <w:t>workspaceId</w:t>
            </w:r>
          </w:p>
        </w:tc>
        <w:tc>
          <w:tcPr>
            <w:tcW w:type="dxa" w:w="2880"/>
          </w:tcPr>
          <w:p>
            <w:r>
              <w:t>integer</w:t>
            </w:r>
          </w:p>
        </w:tc>
        <w:tc>
          <w:tcPr>
            <w:tcW w:type="dxa" w:w="2880"/>
          </w:tcPr>
          <w:p>
            <w:r>
              <w:t>The workspaceId you want to associate the project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w:t>
        <w:br/>
        <w:t xml:space="preserve"> "name": "New Test Name For API",</w:t>
        <w:br/>
        <w:t xml:space="preserve"> "userId": 123456,</w:t>
        <w:br/>
        <w:t xml:space="preserve"> "description": "This is my description",</w:t>
        <w:br/>
        <w:t xml:space="preserve"> "created": 1488987563,</w:t>
        <w:br/>
        <w:t xml:space="preserve"> "updated": 1488987563,</w:t>
        <w:br/>
        <w:t xml:space="preserve"> "workspaceId": 234567,</w:t>
        <w:br/>
        <w:t xml:space="preserve"> "testsCount": 388</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null | any</w:t>
            </w:r>
          </w:p>
        </w:tc>
        <w:tc>
          <w:tcPr>
            <w:tcW w:type="dxa" w:w="2880"/>
          </w:tcPr>
          <w:p>
            <w:r>
              <w:t>Error information (shown as null in the example success response).</w:t>
            </w:r>
          </w:p>
        </w:tc>
      </w:tr>
      <w:tr>
        <w:tc>
          <w:tcPr>
            <w:tcW w:type="dxa" w:w="2880"/>
          </w:tcPr>
          <w:p>
            <w:r>
              <w:t>result</w:t>
            </w:r>
          </w:p>
        </w:tc>
        <w:tc>
          <w:tcPr>
            <w:tcW w:type="dxa" w:w="2880"/>
          </w:tcPr>
          <w:p>
            <w:r>
              <w:t>object</w:t>
            </w:r>
          </w:p>
        </w:tc>
        <w:tc>
          <w:tcPr>
            <w:tcW w:type="dxa" w:w="2880"/>
          </w:tcPr>
          <w:p>
            <w:r>
              <w:t>The updated project object.</w:t>
            </w:r>
          </w:p>
        </w:tc>
      </w:tr>
      <w:tr>
        <w:tc>
          <w:tcPr>
            <w:tcW w:type="dxa" w:w="2880"/>
          </w:tcPr>
          <w:p>
            <w:r>
              <w:t>result.id</w:t>
            </w:r>
          </w:p>
        </w:tc>
        <w:tc>
          <w:tcPr>
            <w:tcW w:type="dxa" w:w="2880"/>
          </w:tcPr>
          <w:p>
            <w:r>
              <w:t>integer</w:t>
            </w:r>
          </w:p>
        </w:tc>
        <w:tc>
          <w:tcPr>
            <w:tcW w:type="dxa" w:w="2880"/>
          </w:tcPr>
          <w:p>
            <w:r>
              <w:t>READ-ONLY. The projectId of the project.</w:t>
            </w:r>
          </w:p>
        </w:tc>
      </w:tr>
      <w:tr>
        <w:tc>
          <w:tcPr>
            <w:tcW w:type="dxa" w:w="2880"/>
          </w:tcPr>
          <w:p>
            <w:r>
              <w:t>result.name</w:t>
            </w:r>
          </w:p>
        </w:tc>
        <w:tc>
          <w:tcPr>
            <w:tcW w:type="dxa" w:w="2880"/>
          </w:tcPr>
          <w:p>
            <w:r>
              <w:t>string</w:t>
            </w:r>
          </w:p>
        </w:tc>
        <w:tc>
          <w:tcPr>
            <w:tcW w:type="dxa" w:w="2880"/>
          </w:tcPr>
          <w:p>
            <w:r>
              <w:t>The name of the project.</w:t>
            </w:r>
          </w:p>
        </w:tc>
      </w:tr>
      <w:tr>
        <w:tc>
          <w:tcPr>
            <w:tcW w:type="dxa" w:w="2880"/>
          </w:tcPr>
          <w:p>
            <w:r>
              <w:t>result.userId</w:t>
            </w:r>
          </w:p>
        </w:tc>
        <w:tc>
          <w:tcPr>
            <w:tcW w:type="dxa" w:w="2880"/>
          </w:tcPr>
          <w:p>
            <w:r>
              <w:t>integer</w:t>
            </w:r>
          </w:p>
        </w:tc>
        <w:tc>
          <w:tcPr>
            <w:tcW w:type="dxa" w:w="2880"/>
          </w:tcPr>
          <w:p>
            <w:r>
              <w:t>READ-ONLY. The user ID of the API Key used.</w:t>
            </w:r>
          </w:p>
        </w:tc>
      </w:tr>
      <w:tr>
        <w:tc>
          <w:tcPr>
            <w:tcW w:type="dxa" w:w="2880"/>
          </w:tcPr>
          <w:p>
            <w:r>
              <w:t>result.description</w:t>
            </w:r>
          </w:p>
        </w:tc>
        <w:tc>
          <w:tcPr>
            <w:tcW w:type="dxa" w:w="2880"/>
          </w:tcPr>
          <w:p>
            <w:r>
              <w:t>string | null</w:t>
            </w:r>
          </w:p>
        </w:tc>
        <w:tc>
          <w:tcPr>
            <w:tcW w:type="dxa" w:w="2880"/>
          </w:tcPr>
          <w:p>
            <w:r>
              <w:t>A description of the project.</w:t>
            </w:r>
          </w:p>
        </w:tc>
      </w:tr>
      <w:tr>
        <w:tc>
          <w:tcPr>
            <w:tcW w:type="dxa" w:w="2880"/>
          </w:tcPr>
          <w:p>
            <w:r>
              <w:t>result.created</w:t>
            </w:r>
          </w:p>
        </w:tc>
        <w:tc>
          <w:tcPr>
            <w:tcW w:type="dxa" w:w="2880"/>
          </w:tcPr>
          <w:p>
            <w:r>
              <w:t>integer</w:t>
            </w:r>
          </w:p>
        </w:tc>
        <w:tc>
          <w:tcPr>
            <w:tcW w:type="dxa" w:w="2880"/>
          </w:tcPr>
          <w:p>
            <w:r>
              <w:t>READ-ONLY. Project creation timestamp (UNIX Epoch time).</w:t>
            </w:r>
          </w:p>
        </w:tc>
      </w:tr>
      <w:tr>
        <w:tc>
          <w:tcPr>
            <w:tcW w:type="dxa" w:w="2880"/>
          </w:tcPr>
          <w:p>
            <w:r>
              <w:t>result.updated</w:t>
            </w:r>
          </w:p>
        </w:tc>
        <w:tc>
          <w:tcPr>
            <w:tcW w:type="dxa" w:w="2880"/>
          </w:tcPr>
          <w:p>
            <w:r>
              <w:t>integer</w:t>
            </w:r>
          </w:p>
        </w:tc>
        <w:tc>
          <w:tcPr>
            <w:tcW w:type="dxa" w:w="2880"/>
          </w:tcPr>
          <w:p>
            <w:r>
              <w:t>READ-ONLY. Project updated timestamp (UNIX Epoch time).</w:t>
            </w:r>
          </w:p>
        </w:tc>
      </w:tr>
      <w:tr>
        <w:tc>
          <w:tcPr>
            <w:tcW w:type="dxa" w:w="2880"/>
          </w:tcPr>
          <w:p>
            <w:r>
              <w:t>result.workspaceId</w:t>
            </w:r>
          </w:p>
        </w:tc>
        <w:tc>
          <w:tcPr>
            <w:tcW w:type="dxa" w:w="2880"/>
          </w:tcPr>
          <w:p>
            <w:r>
              <w:t>integer</w:t>
            </w:r>
          </w:p>
        </w:tc>
        <w:tc>
          <w:tcPr>
            <w:tcW w:type="dxa" w:w="2880"/>
          </w:tcPr>
          <w:p>
            <w:r>
              <w:t>The workspace ID the project is associated with.</w:t>
            </w:r>
          </w:p>
        </w:tc>
      </w:tr>
      <w:tr>
        <w:tc>
          <w:tcPr>
            <w:tcW w:type="dxa" w:w="2880"/>
          </w:tcPr>
          <w:p>
            <w:r>
              <w:t>result.testsCount</w:t>
            </w:r>
          </w:p>
        </w:tc>
        <w:tc>
          <w:tcPr>
            <w:tcW w:type="dxa" w:w="2880"/>
          </w:tcPr>
          <w:p>
            <w:r>
              <w:t>integer</w:t>
            </w:r>
          </w:p>
        </w:tc>
        <w:tc>
          <w:tcPr>
            <w:tcW w:type="dxa" w:w="2880"/>
          </w:tcPr>
          <w:p>
            <w:r>
              <w:t>READ-ONLY. The number of tests within the project.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'https://a.blazemeter.com/api/v4/projects/123456' \</w:t>
        <w:br/>
        <w:t xml:space="preserve"> --header 'Content-Type: application/json' \</w:t>
        <w:br/>
        <w:t xml:space="preserve"> --data '{</w:t>
        <w:br/>
        <w:t xml:space="preserve"> "name": "New Test Name For API",</w:t>
        <w:br/>
        <w:t xml:space="preserve"> "description": "This is my description",</w:t>
        <w:br/>
        <w:t xml:space="preserve"> "workspaceId": 234567</w:t>
        <w:br/>
        <w:t xml:space="preserve">  }'</w:t>
      </w:r>
    </w:p>
    <w:p>
      <w:pPr>
        <w:pStyle w:val="Heading3"/>
      </w:pPr>
      <w:r>
        <w:t>Example Usage</w:t>
      </w:r>
    </w:p>
    <w:p>
      <w:pPr>
        <w:pStyle w:val="Heading3"/>
      </w:pPr>
      <w:r>
        <w:t>Example 1: Update Only the Project Name</w:t>
      </w:r>
    </w:p>
    <w:p>
      <w:r>
        <w:rPr>
          <w:b/>
          <w:color w:val="666666"/>
          <w:sz w:val="16"/>
        </w:rPr>
        <w:t>[bash]</w:t>
      </w:r>
    </w:p>
    <w:p>
      <w:pPr>
        <w:shd w:fill="F2F2F2" w:val="clear"/>
      </w:pPr>
      <w:r>
        <w:rPr>
          <w:rFonts w:ascii="Courier New" w:hAnsi="Courier New"/>
          <w:sz w:val="17"/>
        </w:rPr>
        <w:t>curl --location --request PATCH 'https://a.blazemeter.com/api/v4/projects/123456' \</w:t>
        <w:br/>
        <w:t xml:space="preserve"> --header 'Content-Type: application/json' \</w:t>
        <w:br/>
        <w:t xml:space="preserve"> --data '{</w:t>
        <w:br/>
        <w:t xml:space="preserve"> "name": "New Test Name For API"</w:t>
        <w:br/>
        <w:t xml:space="preserve">  }'</w:t>
      </w:r>
    </w:p>
    <w:p>
      <w:pPr>
        <w:pStyle w:val="Heading3"/>
      </w:pPr>
      <w:r>
        <w:t>Example 2: Update Description and Workspace</w:t>
      </w:r>
    </w:p>
    <w:p>
      <w:r>
        <w:rPr>
          <w:b/>
          <w:color w:val="666666"/>
          <w:sz w:val="16"/>
        </w:rPr>
        <w:t>[bash]</w:t>
      </w:r>
    </w:p>
    <w:p>
      <w:pPr>
        <w:shd w:fill="F2F2F2" w:val="clear"/>
      </w:pPr>
      <w:r>
        <w:rPr>
          <w:rFonts w:ascii="Courier New" w:hAnsi="Courier New"/>
          <w:sz w:val="17"/>
        </w:rPr>
        <w:t>curl --location --request PATCH 'https://a.blazemeter.com/api/v4/projects/123456' \</w:t>
        <w:br/>
        <w:t xml:space="preserve"> --header 'Content-Type: application/json' \</w:t>
        <w:br/>
        <w:t xml:space="preserve"> --data '{</w:t>
        <w:br/>
        <w:t xml:space="preserve"> "description": "This is my description",</w:t>
        <w:br/>
        <w:t xml:space="preserve"> "workspaceId": 234567</w:t>
        <w:br/>
        <w:t xml:space="preserve">  }'</w:t>
      </w:r>
    </w:p>
    <w:p>
      <w:pPr>
        <w:pStyle w:val="Heading3"/>
      </w:pPr>
      <w:r>
        <w:t>Notes</w:t>
      </w:r>
    </w:p>
    <w:p>
      <w:pPr>
        <w:pStyle w:val="ListBullet"/>
      </w:pPr>
      <w:r>
        <w:t>The response attributes are the Project Object; timestamps are in UNIX Epoch time.</w:t>
      </w:r>
    </w:p>
    <w:p>
      <w:pPr>
        <w:pStyle w:val="ListBullet"/>
      </w:pPr>
      <w:r>
        <w:t>Fields marked READ-ONLY are returned by the API but are not meant to be set via this update request.</w:t>
      </w:r>
    </w:p>
    <w:p>
      <w:pPr>
        <w:pStyle w:val="Heading3"/>
      </w:pPr>
      <w:r>
        <w:t>Related projects actions</w:t>
      </w:r>
    </w:p>
    <w:p>
      <w:pPr>
        <w:pStyle w:val="ListBullet"/>
      </w:pPr>
      <w:r>
        <w:t>[POST] Create a Project — /projects</w:t>
      </w:r>
    </w:p>
    <w:p>
      <w:pPr>
        <w:pStyle w:val="ListBullet"/>
      </w:pPr>
      <w:r>
        <w:t>[GET] List Projects — /projects</w:t>
      </w:r>
    </w:p>
    <w:p>
      <w:pPr>
        <w:pStyle w:val="ListBullet"/>
      </w:pPr>
      <w:r>
        <w:t>[GET] Get a Project’s Details — /projects/{{PROJECTID}}</w:t>
      </w:r>
    </w:p>
    <w:p>
      <w:pPr>
        <w:pStyle w:val="ListBullet"/>
      </w:pPr>
      <w:r>
        <w:t>[DELETE] Delete a Project — /projects/{{PROJECTID}}</w:t>
      </w:r>
    </w:p>
    <w:p>
      <w:r>
        <w:br w:type="page"/>
      </w:r>
    </w:p>
    <w:p>
      <w:pPr>
        <w:pStyle w:val="Heading2"/>
      </w:pPr>
      <w:r>
        <w:t>45. [DELETE] Delete a Project</w:t>
      </w:r>
    </w:p>
    <w:p>
      <w:r>
        <w:rPr>
          <w:b/>
        </w:rPr>
        <w:t xml:space="preserve">Endpoint: </w:t>
      </w:r>
      <w:r>
        <w:rPr>
          <w:rFonts w:ascii="Courier New" w:hAnsi="Courier New"/>
          <w:sz w:val="18"/>
        </w:rPr>
        <w:t>/projects/{{PROJECTID}}</w:t>
      </w:r>
    </w:p>
    <w:p>
      <w:pPr>
        <w:pStyle w:val="Heading3"/>
      </w:pPr>
      <w:r>
        <w:t>Prerequisites</w:t>
      </w:r>
    </w:p>
    <w:p>
      <w:pPr>
        <w:pStyle w:val="ListBullet"/>
      </w:pPr>
      <w:r>
        <w:t>You must know the projectId of the project you want to delete (if unknown, use the “List Projects” endpoint to find it).</w:t>
      </w:r>
    </w:p>
    <w:p>
      <w:pPr>
        <w:pStyle w:val="Heading3"/>
      </w:pPr>
      <w:r>
        <w:t>Method</w:t>
      </w:r>
    </w:p>
    <w:p>
      <w:r>
        <w:t>DELETE</w:t>
      </w:r>
    </w:p>
    <w:p>
      <w:pPr>
        <w:pStyle w:val="Heading3"/>
      </w:pPr>
      <w:r>
        <w:t>URL</w:t>
      </w:r>
    </w:p>
    <w:p>
      <w:r>
        <w:t>https://a.blazemeter.com/api/v4/projects/{{projectId}}</w:t>
      </w:r>
    </w:p>
    <w:p>
      <w:pPr>
        <w:pStyle w:val="Heading3"/>
      </w:pPr>
      <w:r>
        <w:t>Description</w:t>
      </w:r>
    </w:p>
    <w:p>
      <w:r>
        <w:t>Deletes a specific project by its ID. Optionally, you can force-delete the project, including all tests and masters contained in the project.</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/projects// or /projects).</w:t>
      </w:r>
    </w:p>
    <w:p>
      <w:pPr>
        <w:pStyle w:val="ListBullet"/>
      </w:pPr>
      <w:r>
        <w:t>Always construct the path as /projects/{{projectId}}, where {{projectId}} is a non-empty string.</w:t>
      </w:r>
    </w:p>
    <w:p>
      <w:pPr>
        <w:pStyle w:val="ListBullet"/>
      </w:pPr>
      <w:r>
        <w:t>Do not infer or guess the projectId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/projects/123456</w:t>
        <w:br/>
        <w:t>/projects/987654</w:t>
      </w:r>
    </w:p>
    <w:p>
      <w:pPr>
        <w:pStyle w:val="Heading3"/>
      </w:pPr>
      <w:r>
        <w:t>Invalid Examples</w:t>
      </w:r>
    </w:p>
    <w:p>
      <w:r>
        <w:rPr>
          <w:b/>
          <w:color w:val="666666"/>
          <w:sz w:val="16"/>
        </w:rPr>
        <w:t>[http]</w:t>
      </w:r>
    </w:p>
    <w:p>
      <w:pPr>
        <w:shd w:fill="F2F2F2" w:val="clear"/>
      </w:pPr>
      <w:r>
        <w:rPr>
          <w:rFonts w:ascii="Courier New" w:hAnsi="Courier New"/>
          <w:sz w:val="17"/>
        </w:rPr>
        <w:t>/projects//</w:t>
        <w:br/>
        <w:t>/projects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The ID of the project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boolean</w:t>
            </w:r>
          </w:p>
        </w:tc>
        <w:tc>
          <w:tcPr>
            <w:tcW w:type="dxa" w:w="2880"/>
          </w:tcPr>
          <w:p>
            <w:r>
              <w:t>Force delete a project, including all the tests and masters that are present in this project.</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'https://a.blazemeter.com/api/v4/projects/123456'</w:t>
      </w:r>
    </w:p>
    <w:p>
      <w:pPr>
        <w:pStyle w:val="Heading3"/>
      </w:pPr>
      <w:r>
        <w:t>Notes</w:t>
      </w:r>
    </w:p>
    <w:p>
      <w:pPr>
        <w:pStyle w:val="ListBullet"/>
      </w:pPr>
      <w:r>
        <w:t>The documentation states: “To delete a project, DELETE its ID (you need to know the projectId).”</w:t>
      </w:r>
    </w:p>
    <w:p>
      <w:pPr>
        <w:pStyle w:val="ListBullet"/>
      </w:pPr>
      <w:r>
        <w:t>The “project object” schema is documented, and timestamps are in UNIX Epoch time, but this endpoint’s successful response is 204 No Content (no body).</w:t>
      </w:r>
    </w:p>
    <w:p>
      <w:pPr>
        <w:pStyle w:val="Heading3"/>
      </w:pPr>
      <w:r>
        <w:t>Related projects actions</w:t>
      </w:r>
    </w:p>
    <w:p>
      <w:pPr>
        <w:pStyle w:val="ListBullet"/>
      </w:pPr>
      <w:r>
        <w:t>[POST] Create a Project — /projects</w:t>
      </w:r>
    </w:p>
    <w:p>
      <w:pPr>
        <w:pStyle w:val="ListBullet"/>
      </w:pPr>
      <w:r>
        <w:t>[GET] List Projects — /projects</w:t>
      </w:r>
    </w:p>
    <w:p>
      <w:pPr>
        <w:pStyle w:val="ListBullet"/>
      </w:pPr>
      <w:r>
        <w:t>[GET] Get a Project’s Details — /projects/{{PROJECTID}}</w:t>
      </w:r>
    </w:p>
    <w:p>
      <w:pPr>
        <w:pStyle w:val="ListBullet"/>
      </w:pPr>
      <w:r>
        <w:t>[PATCH] Update a Project — /projects/{{PROJECTID}}</w:t>
      </w:r>
    </w:p>
    <w:p>
      <w:r>
        <w:br w:type="page"/>
      </w:r>
    </w:p>
    <w:p>
      <w:pPr>
        <w:pStyle w:val="Heading2"/>
      </w:pPr>
      <w:r>
        <w:t>46. [POST] Terminate All Masters in a Project</w:t>
      </w:r>
    </w:p>
    <w:p>
      <w:r>
        <w:rPr>
          <w:b/>
        </w:rPr>
        <w:t xml:space="preserve">Endpoint: </w:t>
      </w:r>
      <w:r>
        <w:rPr>
          <w:rFonts w:ascii="Courier New" w:hAnsi="Courier New"/>
          <w:sz w:val="18"/>
        </w:rPr>
        <w:t>/projects/{{PROJECTID}}/terminate-masters</w:t>
      </w:r>
    </w:p>
    <w:p>
      <w:pPr>
        <w:pStyle w:val="Heading3"/>
      </w:pPr>
      <w:r>
        <w:t>Prerequisites</w:t>
      </w:r>
    </w:p>
    <w:p>
      <w:pPr>
        <w:pStyle w:val="ListBullet"/>
      </w:pPr>
      <w:r>
        <w:t>You must know the projectId of the project whose running masters you want to terminate</w:t>
      </w:r>
    </w:p>
    <w:p>
      <w:pPr>
        <w:pStyle w:val="Heading3"/>
      </w:pPr>
      <w:r>
        <w:t>Method</w:t>
      </w:r>
    </w:p>
    <w:p>
      <w:r>
        <w:t>POST</w:t>
      </w:r>
    </w:p>
    <w:p>
      <w:pPr>
        <w:pStyle w:val="Heading3"/>
      </w:pPr>
      <w:r>
        <w:t>URL</w:t>
      </w:r>
    </w:p>
    <w:p>
      <w:r>
        <w:t>https://a.blazemeter.com/api/v4/projects/{{projectId}}/terminate-masters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Terminates all running masters in the specified project. You can optionally run in “dry run” mode to preview which master IDs would be terminated without actually terminating them.</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/projects//terminate-masters).</w:t>
      </w:r>
    </w:p>
    <w:p>
      <w:pPr>
        <w:pStyle w:val="ListBullet"/>
      </w:pPr>
      <w:r>
        <w:t>Always construct the path as /projects/{{projectId}}/terminate-masters, where {{projectId}} is a non-empty string.</w:t>
      </w:r>
    </w:p>
    <w:p>
      <w:pPr>
        <w:pStyle w:val="ListBullet"/>
      </w:pPr>
      <w:r>
        <w:t>Do not infer or guess the projectId beyond the user's input.</w:t>
      </w:r>
    </w:p>
    <w:p>
      <w:pPr>
        <w:pStyle w:val="ListBullet"/>
      </w:pPr>
      <w:r>
        <w:t>When executing the action, ensure to send Path Parameters in the URL and not in the body.</w:t>
      </w:r>
    </w:p>
    <w:p>
      <w:pPr>
        <w:pStyle w:val="ListBullet"/>
      </w:pPr>
      <w:r>
        <w:t>This endpoint has no query parameters documented; send inputs in the JSON body only.</w:t>
      </w:r>
    </w:p>
    <w:p>
      <w:pPr>
        <w:pStyle w:val="Heading3"/>
      </w:pPr>
      <w:r>
        <w:t>Valid Examples</w:t>
      </w:r>
    </w:p>
    <w:p>
      <w:r>
        <w:rPr>
          <w:b/>
          <w:color w:val="666666"/>
          <w:sz w:val="16"/>
        </w:rPr>
        <w:t>[http]</w:t>
      </w:r>
    </w:p>
    <w:p>
      <w:pPr>
        <w:shd w:fill="F2F2F2" w:val="clear"/>
      </w:pPr>
      <w:r>
        <w:rPr>
          <w:rFonts w:ascii="Courier New" w:hAnsi="Courier New"/>
          <w:sz w:val="17"/>
        </w:rPr>
        <w:t>/projects/123456/terminate-masters</w:t>
        <w:br/>
        <w:t>/projects/987654/terminate-masters</w:t>
      </w:r>
    </w:p>
    <w:p>
      <w:pPr>
        <w:pStyle w:val="Heading3"/>
      </w:pPr>
      <w:r>
        <w:t>Invalid Examples</w:t>
      </w:r>
    </w:p>
    <w:p>
      <w:r>
        <w:rPr>
          <w:b/>
          <w:color w:val="666666"/>
          <w:sz w:val="16"/>
        </w:rPr>
        <w:t>[http]</w:t>
      </w:r>
    </w:p>
    <w:p>
      <w:pPr>
        <w:shd w:fill="F2F2F2" w:val="clear"/>
      </w:pPr>
      <w:r>
        <w:rPr>
          <w:rFonts w:ascii="Courier New" w:hAnsi="Courier New"/>
          <w:sz w:val="17"/>
        </w:rPr>
        <w:t>/projects//terminate-masters</w:t>
        <w:br/>
        <w:t>/projects/terminate-masters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The project ID that contains the running masters to terminate.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dryRun</w:t>
            </w:r>
          </w:p>
        </w:tc>
        <w:tc>
          <w:tcPr>
            <w:tcW w:type="dxa" w:w="2880"/>
          </w:tcPr>
          <w:p>
            <w:r>
              <w:t>boolean</w:t>
            </w:r>
          </w:p>
        </w:tc>
        <w:tc>
          <w:tcPr>
            <w:tcW w:type="dxa" w:w="2880"/>
          </w:tcPr>
          <w:p>
            <w:r>
              <w:t>If false, terminates all masters in the given project. If true, masters will not be terminated, but a list will be provided.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[21509126, 21509125],</w:t>
        <w:br/>
        <w:t xml:space="preserve"> "request_id": "5dc5a94bcc138"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 returned by the service.</w:t>
            </w:r>
          </w:p>
        </w:tc>
      </w:tr>
      <w:tr>
        <w:tc>
          <w:tcPr>
            <w:tcW w:type="dxa" w:w="2880"/>
          </w:tcPr>
          <w:p>
            <w:r>
              <w:t>error</w:t>
            </w:r>
          </w:p>
        </w:tc>
        <w:tc>
          <w:tcPr>
            <w:tcW w:type="dxa" w:w="2880"/>
          </w:tcPr>
          <w:p>
            <w:r>
              <w:t>null</w:t>
            </w:r>
          </w:p>
        </w:tc>
        <w:tc>
          <w:tcPr>
            <w:tcW w:type="dxa" w:w="2880"/>
          </w:tcPr>
          <w:p>
            <w:r>
              <w:t>Error information (null when successful, as shown).</w:t>
            </w:r>
          </w:p>
        </w:tc>
      </w:tr>
      <w:tr>
        <w:tc>
          <w:tcPr>
            <w:tcW w:type="dxa" w:w="2880"/>
          </w:tcPr>
          <w:p>
            <w:r>
              <w:t>result</w:t>
            </w:r>
          </w:p>
        </w:tc>
        <w:tc>
          <w:tcPr>
            <w:tcW w:type="dxa" w:w="2880"/>
          </w:tcPr>
          <w:p>
            <w:r>
              <w:t>array</w:t>
            </w:r>
          </w:p>
        </w:tc>
        <w:tc>
          <w:tcPr>
            <w:tcW w:type="dxa" w:w="2880"/>
          </w:tcPr>
          <w:p>
            <w:r>
              <w:t>List of masterId values terminated (dryRun=false) or that would be terminated (dryRun=true).</w:t>
            </w:r>
          </w:p>
        </w:tc>
      </w:tr>
      <w:tr>
        <w:tc>
          <w:tcPr>
            <w:tcW w:type="dxa" w:w="2880"/>
          </w:tcPr>
          <w:p>
            <w:r>
              <w:t>request_id</w:t>
            </w:r>
          </w:p>
        </w:tc>
        <w:tc>
          <w:tcPr>
            <w:tcW w:type="dxa" w:w="2880"/>
          </w:tcPr>
          <w:p>
            <w:r>
              <w:t>string</w:t>
            </w:r>
          </w:p>
        </w:tc>
        <w:tc>
          <w:tcPr>
            <w:tcW w:type="dxa" w:w="2880"/>
          </w:tcPr>
          <w:p>
            <w:r>
              <w:t>Request identifier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'https://a.blazemeter.com/api/v4/projects/123456/terminate-masters' \</w:t>
        <w:br/>
        <w:t xml:space="preserve"> --header 'Content-Type: application/json' \</w:t>
        <w:br/>
        <w:t xml:space="preserve"> --data '{</w:t>
        <w:br/>
        <w:t xml:space="preserve"> "dryRun": false</w:t>
        <w:br/>
        <w:t xml:space="preserve">  }'</w:t>
      </w:r>
    </w:p>
    <w:p>
      <w:pPr>
        <w:pStyle w:val="Heading3"/>
      </w:pPr>
      <w:r>
        <w:t>Example Usage</w:t>
      </w:r>
    </w:p>
    <w:p>
      <w:pPr>
        <w:pStyle w:val="Heading3"/>
      </w:pPr>
      <w:r>
        <w:t>Example 1: Terminate all running masters in a project</w:t>
      </w:r>
    </w:p>
    <w:p>
      <w:r>
        <w:rPr>
          <w:b/>
          <w:color w:val="666666"/>
          <w:sz w:val="16"/>
        </w:rPr>
        <w:t>[bash]</w:t>
      </w:r>
    </w:p>
    <w:p>
      <w:pPr>
        <w:shd w:fill="F2F2F2" w:val="clear"/>
      </w:pPr>
      <w:r>
        <w:rPr>
          <w:rFonts w:ascii="Courier New" w:hAnsi="Courier New"/>
          <w:sz w:val="17"/>
        </w:rPr>
        <w:t>curl --request POST 'https://a.blazemeter.com/api/v4/projects/123456/terminate-masters' \</w:t>
        <w:br/>
        <w:t xml:space="preserve"> --header 'Content-Type: application/json' \</w:t>
        <w:br/>
        <w:t xml:space="preserve"> --data '{"dryRun": false}'</w:t>
      </w:r>
    </w:p>
    <w:p>
      <w:pPr>
        <w:pStyle w:val="Heading3"/>
      </w:pPr>
      <w:r>
        <w:t>Example 2: Dry run (preview which masters would be terminated)</w:t>
      </w:r>
    </w:p>
    <w:p>
      <w:r>
        <w:rPr>
          <w:b/>
          <w:color w:val="666666"/>
          <w:sz w:val="16"/>
        </w:rPr>
        <w:t>[bash]</w:t>
      </w:r>
    </w:p>
    <w:p>
      <w:pPr>
        <w:shd w:fill="F2F2F2" w:val="clear"/>
      </w:pPr>
      <w:r>
        <w:rPr>
          <w:rFonts w:ascii="Courier New" w:hAnsi="Courier New"/>
          <w:sz w:val="17"/>
        </w:rPr>
        <w:t>curl --request POST 'https://a.blazemeter.com/api/v4/projects/123456/terminate-masters' \</w:t>
        <w:br/>
        <w:t xml:space="preserve"> --header 'Content-Type: application/json' \</w:t>
        <w:br/>
        <w:t xml:space="preserve"> --data '{"dryRun": true}'</w:t>
      </w:r>
    </w:p>
    <w:p>
      <w:pPr>
        <w:pStyle w:val="Heading3"/>
      </w:pPr>
      <w:r>
        <w:t>Notes</w:t>
      </w:r>
    </w:p>
    <w:p>
      <w:pPr>
        <w:pStyle w:val="ListBullet"/>
      </w:pPr>
      <w:r>
        <w:t>The response result array contains master IDs that were terminated (when dryRun=false) or would be terminated (when dryRun=true).</w:t>
      </w:r>
    </w:p>
    <w:p>
      <w:pPr>
        <w:pStyle w:val="ListBullet"/>
      </w:pPr>
      <w:r>
        <w:t>The scraped content also includes a “Project Object” schema/example, but it is not part of this endpoint’s response example (the terminate endpoint response shows result as an array of master IDs).</w:t>
      </w:r>
    </w:p>
    <w:p>
      <w:pPr>
        <w:pStyle w:val="Heading3"/>
      </w:pPr>
      <w:r>
        <w:t>Related masters actions</w:t>
      </w:r>
    </w:p>
    <w:p>
      <w:pPr>
        <w:pStyle w:val="ListBullet"/>
      </w:pPr>
      <w:r>
        <w:t>[POST] Terminate Masters in an Account — /accounts/{{ACCOUNTID}}/terminate-masters</w:t>
      </w:r>
    </w:p>
    <w:p>
      <w:pPr>
        <w:pStyle w:val="ListBullet"/>
      </w:pPr>
      <w:r>
        <w:t>[GET] Get Master Details — /masters/{{MASTERID}}</w:t>
      </w:r>
    </w:p>
    <w:p>
      <w:pPr>
        <w:pStyle w:val="ListBullet"/>
      </w:pPr>
      <w:r>
        <w:t>[GET] List Masters — /masters</w:t>
      </w:r>
    </w:p>
    <w:p>
      <w:pPr>
        <w:pStyle w:val="ListBullet"/>
      </w:pPr>
      <w:r>
        <w:t>[PATCH] Update a Master — /masters/{{MASTERID}}</w:t>
      </w:r>
    </w:p>
    <w:p>
      <w:pPr>
        <w:pStyle w:val="ListBullet"/>
      </w:pPr>
      <w:r>
        <w:t>[POST] Add a Public Token to a Master — /masters/{{MASTERID}}/public-token</w:t>
      </w:r>
    </w:p>
    <w:p>
      <w:pPr>
        <w:pStyle w:val="ListBullet"/>
      </w:pPr>
      <w:r>
        <w:t>[POST] Restore Reports of an Archived Master — /masters/{{MASTERID}}/restore-reports</w:t>
      </w:r>
    </w:p>
    <w:p>
      <w:r>
        <w:br w:type="page"/>
      </w:r>
    </w:p>
    <w:p>
      <w:pPr>
        <w:pStyle w:val="Heading2"/>
      </w:pPr>
      <w:r>
        <w:t>47. [POST] Create a Shared Folder</w:t>
      </w:r>
    </w:p>
    <w:p>
      <w:r>
        <w:rPr>
          <w:b/>
        </w:rPr>
        <w:t xml:space="preserve">Endpoint: </w:t>
      </w:r>
      <w:r>
        <w:rPr>
          <w:rFonts w:ascii="Courier New" w:hAnsi="Courier New"/>
          <w:sz w:val="18"/>
        </w:rPr>
        <w:t>/folders</w:t>
      </w:r>
    </w:p>
    <w:p>
      <w:pPr>
        <w:pStyle w:val="Heading3"/>
      </w:pPr>
      <w:r>
        <w:t>Prerequisites</w:t>
      </w:r>
    </w:p>
    <w:p>
      <w:pPr>
        <w:pStyle w:val="ListBullet"/>
      </w:pPr>
      <w:r>
        <w:t>You must know the workspaceId to associate the shared folder with.</w:t>
      </w:r>
    </w:p>
    <w:p>
      <w:pPr>
        <w:pStyle w:val="Heading3"/>
      </w:pPr>
      <w:r>
        <w:t>Method</w:t>
      </w:r>
    </w:p>
    <w:p>
      <w:r>
        <w:t>POST</w:t>
      </w:r>
    </w:p>
    <w:p>
      <w:pPr>
        <w:pStyle w:val="Heading3"/>
      </w:pPr>
      <w:r>
        <w:t>URL</w:t>
      </w:r>
    </w:p>
    <w:p>
      <w:r>
        <w:t>https://a.blazemeter.com/api/v4/folders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shared folder in BlazeMeter and ties it to a specified workspace. After creation, save the returned folder id (folderId) to upload files into the folder using the related upload endpoint.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JSON and include all required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shared folder. Name can ONLY include letters, numbers and underscores.</w:t>
            </w:r>
          </w:p>
        </w:tc>
      </w:tr>
      <w:tr>
        <w:tc>
          <w:tcPr>
            <w:tcW w:type="dxa" w:w="2880"/>
          </w:tcPr>
          <w:p>
            <w:r>
              <w:t>workspaceId</w:t>
            </w:r>
          </w:p>
        </w:tc>
        <w:tc>
          <w:tcPr>
            <w:tcW w:type="dxa" w:w="2880"/>
          </w:tcPr>
          <w:p>
            <w:r>
              <w:t>integer</w:t>
            </w:r>
          </w:p>
        </w:tc>
        <w:tc>
          <w:tcPr>
            <w:tcW w:type="dxa" w:w="2880"/>
          </w:tcPr>
          <w:p>
            <w:r>
              <w:t>Required. The workspace ID to tie the shared folder to.</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"5ef276272e71f800b53bfa95",</w:t>
        <w:br/>
        <w:t xml:space="preserve"> "name": "New_folder",</w:t>
        <w:br/>
        <w:t xml:space="preserve"> "deletable": true,</w:t>
        <w:br/>
        <w:t xml:space="preserve"> "hidden": false,</w:t>
        <w:br/>
        <w:t xml:space="preserve"> "created": 1592948263,</w:t>
        <w:br/>
        <w:t xml:space="preserve"> "workspaceId": 123456</w:t>
        <w:br/>
        <w:t xml:space="preserve"> },</w:t>
        <w:br/>
        <w:t xml:space="preserve"> "request_id": "5ef27626deeb2"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 returned by the service.</w:t>
            </w:r>
          </w:p>
        </w:tc>
      </w:tr>
      <w:tr>
        <w:tc>
          <w:tcPr>
            <w:tcW w:type="dxa" w:w="2880"/>
          </w:tcPr>
          <w:p>
            <w:r>
              <w:t>error</w:t>
            </w:r>
          </w:p>
        </w:tc>
        <w:tc>
          <w:tcPr>
            <w:tcW w:type="dxa" w:w="2880"/>
          </w:tcPr>
          <w:p>
            <w:r>
              <w:t>any</w:t>
            </w:r>
          </w:p>
        </w:tc>
        <w:tc>
          <w:tcPr>
            <w:tcW w:type="dxa" w:w="2880"/>
          </w:tcPr>
          <w:p>
            <w:r>
              <w:t>Error payload if an error occurred; null on success (as shown).</w:t>
            </w:r>
          </w:p>
        </w:tc>
      </w:tr>
      <w:tr>
        <w:tc>
          <w:tcPr>
            <w:tcW w:type="dxa" w:w="2880"/>
          </w:tcPr>
          <w:p>
            <w:r>
              <w:t>result</w:t>
            </w:r>
          </w:p>
        </w:tc>
        <w:tc>
          <w:tcPr>
            <w:tcW w:type="dxa" w:w="2880"/>
          </w:tcPr>
          <w:p>
            <w:r>
              <w:t>object</w:t>
            </w:r>
          </w:p>
        </w:tc>
        <w:tc>
          <w:tcPr>
            <w:tcW w:type="dxa" w:w="2880"/>
          </w:tcPr>
          <w:p>
            <w:r>
              <w:t>The created shared folder object.</w:t>
            </w:r>
          </w:p>
        </w:tc>
      </w:tr>
      <w:tr>
        <w:tc>
          <w:tcPr>
            <w:tcW w:type="dxa" w:w="2880"/>
          </w:tcPr>
          <w:p>
            <w:r>
              <w:t>result.id</w:t>
            </w:r>
          </w:p>
        </w:tc>
        <w:tc>
          <w:tcPr>
            <w:tcW w:type="dxa" w:w="2880"/>
          </w:tcPr>
          <w:p>
            <w:r>
              <w:t>string</w:t>
            </w:r>
          </w:p>
        </w:tc>
        <w:tc>
          <w:tcPr>
            <w:tcW w:type="dxa" w:w="2880"/>
          </w:tcPr>
          <w:p>
            <w:r>
              <w:t>Read-only. The folderId for the shared folder (save this for later uploads).</w:t>
            </w:r>
          </w:p>
        </w:tc>
      </w:tr>
      <w:tr>
        <w:tc>
          <w:tcPr>
            <w:tcW w:type="dxa" w:w="2880"/>
          </w:tcPr>
          <w:p>
            <w:r>
              <w:t>result.name</w:t>
            </w:r>
          </w:p>
        </w:tc>
        <w:tc>
          <w:tcPr>
            <w:tcW w:type="dxa" w:w="2880"/>
          </w:tcPr>
          <w:p>
            <w:r>
              <w:t>string</w:t>
            </w:r>
          </w:p>
        </w:tc>
        <w:tc>
          <w:tcPr>
            <w:tcW w:type="dxa" w:w="2880"/>
          </w:tcPr>
          <w:p>
            <w:r>
              <w:t>Read-only. The name of the shared folder. Cannot be changed after creation.</w:t>
            </w:r>
          </w:p>
        </w:tc>
      </w:tr>
      <w:tr>
        <w:tc>
          <w:tcPr>
            <w:tcW w:type="dxa" w:w="2880"/>
          </w:tcPr>
          <w:p>
            <w:r>
              <w:t>result.deletable</w:t>
            </w:r>
          </w:p>
        </w:tc>
        <w:tc>
          <w:tcPr>
            <w:tcW w:type="dxa" w:w="2880"/>
          </w:tcPr>
          <w:p>
            <w:r>
              <w:t>boolean</w:t>
            </w:r>
          </w:p>
        </w:tc>
        <w:tc>
          <w:tcPr>
            <w:tcW w:type="dxa" w:w="2880"/>
          </w:tcPr>
          <w:p>
            <w:r>
              <w:t>Whether files within the shared folder are deletable (true) or not (false).</w:t>
            </w:r>
          </w:p>
        </w:tc>
      </w:tr>
      <w:tr>
        <w:tc>
          <w:tcPr>
            <w:tcW w:type="dxa" w:w="2880"/>
          </w:tcPr>
          <w:p>
            <w:r>
              <w:t>result.hidden</w:t>
            </w:r>
          </w:p>
        </w:tc>
        <w:tc>
          <w:tcPr>
            <w:tcW w:type="dxa" w:w="2880"/>
          </w:tcPr>
          <w:p>
            <w:r>
              <w:t>boolean</w:t>
            </w:r>
          </w:p>
        </w:tc>
        <w:tc>
          <w:tcPr>
            <w:tcW w:type="dxa" w:w="2880"/>
          </w:tcPr>
          <w:p>
            <w:r>
              <w:t>Whether the folder is hidden.</w:t>
            </w:r>
          </w:p>
        </w:tc>
      </w:tr>
      <w:tr>
        <w:tc>
          <w:tcPr>
            <w:tcW w:type="dxa" w:w="2880"/>
          </w:tcPr>
          <w:p>
            <w:r>
              <w:t>result.created</w:t>
            </w:r>
          </w:p>
        </w:tc>
        <w:tc>
          <w:tcPr>
            <w:tcW w:type="dxa" w:w="2880"/>
          </w:tcPr>
          <w:p>
            <w:r>
              <w:t>integer</w:t>
            </w:r>
          </w:p>
        </w:tc>
        <w:tc>
          <w:tcPr>
            <w:tcW w:type="dxa" w:w="2880"/>
          </w:tcPr>
          <w:p>
            <w:r>
              <w:t>Read-only. Timestamp when the shared folder was created (UNIX Epoch time).</w:t>
            </w:r>
          </w:p>
        </w:tc>
      </w:tr>
      <w:tr>
        <w:tc>
          <w:tcPr>
            <w:tcW w:type="dxa" w:w="2880"/>
          </w:tcPr>
          <w:p>
            <w:r>
              <w:t>result.workspaceId</w:t>
            </w:r>
          </w:p>
        </w:tc>
        <w:tc>
          <w:tcPr>
            <w:tcW w:type="dxa" w:w="2880"/>
          </w:tcPr>
          <w:p>
            <w:r>
              <w:t>integer</w:t>
            </w:r>
          </w:p>
        </w:tc>
        <w:tc>
          <w:tcPr>
            <w:tcW w:type="dxa" w:w="2880"/>
          </w:tcPr>
          <w:p>
            <w:r>
              <w:t>Read-only. The workspaceId the folder is associated to. Cannot be changed after creation.</w:t>
            </w:r>
          </w:p>
        </w:tc>
      </w:tr>
      <w:tr>
        <w:tc>
          <w:tcPr>
            <w:tcW w:type="dxa" w:w="2880"/>
          </w:tcPr>
          <w:p>
            <w:r>
              <w:t>request_id</w:t>
            </w:r>
          </w:p>
        </w:tc>
        <w:tc>
          <w:tcPr>
            <w:tcW w:type="dxa" w:w="2880"/>
          </w:tcPr>
          <w:p>
            <w:r>
              <w:t>string</w:t>
            </w:r>
          </w:p>
        </w:tc>
        <w:tc>
          <w:tcPr>
            <w:tcW w:type="dxa" w:w="2880"/>
          </w:tcPr>
          <w:p>
            <w:r>
              <w:t>Request identifier for troubleshooting.</w:t>
            </w:r>
          </w:p>
        </w:tc>
      </w:tr>
    </w:tbl>
    <w:p/>
    <w:p>
      <w:pPr>
        <w:pStyle w:val="Heading3"/>
      </w:pPr>
      <w:r>
        <w:t>Notes</w:t>
      </w:r>
    </w:p>
    <w:p>
      <w:pPr>
        <w:pStyle w:val="ListBullet"/>
      </w:pPr>
      <w:r>
        <w:t>All timestamps are in UNIX Epoch time.</w:t>
      </w:r>
    </w:p>
    <w:p>
      <w:pPr>
        <w:pStyle w:val="ListBullet"/>
      </w:pPr>
      <w:r>
        <w:t>The folder id returned in result.id is referenced as folderId in other operations (e.g., uploading files to the shared folder).</w:t>
      </w:r>
    </w:p>
    <w:p>
      <w:pPr>
        <w:pStyle w:val="ListBullet"/>
      </w:pPr>
      <w:r>
        <w:t>The documentation states workspaceId and name cannot be changed after the folder is created.</w:t>
      </w:r>
    </w:p>
    <w:p>
      <w:pPr>
        <w:pStyle w:val="Heading3"/>
      </w:pPr>
      <w:r>
        <w:t>Sample Request</w:t>
      </w:r>
    </w:p>
    <w:p>
      <w:r>
        <w:rPr>
          <w:b/>
          <w:color w:val="666666"/>
          <w:sz w:val="16"/>
        </w:rPr>
        <w:t>[bash]</w:t>
      </w:r>
    </w:p>
    <w:p>
      <w:pPr>
        <w:shd w:fill="F2F2F2" w:val="clear"/>
      </w:pPr>
      <w:r>
        <w:rPr>
          <w:rFonts w:ascii="Courier New" w:hAnsi="Courier New"/>
          <w:sz w:val="17"/>
        </w:rPr>
        <w:t>curl --location 'https://a.blazemeter.com/api/v4/folders' \</w:t>
        <w:br/>
        <w:t xml:space="preserve"> --header 'Content-Type: application/json' \</w:t>
        <w:br/>
        <w:t xml:space="preserve"> --data '{</w:t>
        <w:br/>
        <w:t xml:space="preserve"> "name": "New_folder",</w:t>
        <w:br/>
        <w:t xml:space="preserve"> "workspaceId": 123456</w:t>
        <w:br/>
        <w:t xml:space="preserve">  }'</w:t>
      </w:r>
    </w:p>
    <w:p>
      <w:pPr>
        <w:pStyle w:val="Heading3"/>
      </w:pPr>
      <w:r>
        <w:t>Example Usage</w:t>
      </w:r>
    </w:p>
    <w:p>
      <w:pPr>
        <w:pStyle w:val="Heading3"/>
      </w:pPr>
      <w:r>
        <w:t>Example 1: Create a shared folder for a workspace</w:t>
      </w:r>
    </w:p>
    <w:p>
      <w:r>
        <w:rPr>
          <w:b/>
          <w:color w:val="666666"/>
          <w:sz w:val="16"/>
        </w:rPr>
        <w:t>[bash]</w:t>
      </w:r>
    </w:p>
    <w:p>
      <w:pPr>
        <w:shd w:fill="F2F2F2" w:val="clear"/>
      </w:pPr>
      <w:r>
        <w:rPr>
          <w:rFonts w:ascii="Courier New" w:hAnsi="Courier New"/>
          <w:sz w:val="17"/>
        </w:rPr>
        <w:t>curl --location 'https://a.blazemeter.com/api/v4/folders' \</w:t>
        <w:br/>
        <w:t xml:space="preserve"> --header 'Content-Type: application/json' \</w:t>
        <w:br/>
        <w:t xml:space="preserve"> --data '{</w:t>
        <w:br/>
        <w:t xml:space="preserve"> "name": "Perf_Scripts_01",</w:t>
        <w:br/>
        <w:t xml:space="preserve"> "workspaceId": 123456</w:t>
        <w:br/>
        <w:t xml:space="preserve">  }'</w:t>
      </w:r>
    </w:p>
    <w:p>
      <w:pPr>
        <w:pStyle w:val="Heading3"/>
      </w:pPr>
      <w:r>
        <w:t>Example 2: Create another folder (underscore-only naming)</w:t>
      </w:r>
    </w:p>
    <w:p>
      <w:r>
        <w:rPr>
          <w:b/>
          <w:color w:val="666666"/>
          <w:sz w:val="16"/>
        </w:rPr>
        <w:t>[bash]</w:t>
      </w:r>
    </w:p>
    <w:p>
      <w:pPr>
        <w:shd w:fill="F2F2F2" w:val="clear"/>
      </w:pPr>
      <w:r>
        <w:rPr>
          <w:rFonts w:ascii="Courier New" w:hAnsi="Courier New"/>
          <w:sz w:val="17"/>
        </w:rPr>
        <w:t>curl --location 'https://a.blazemeter.com/api/v4/folders' \</w:t>
        <w:br/>
        <w:t xml:space="preserve"> --header 'Content-Type: application/json' \</w:t>
        <w:br/>
        <w:t xml:space="preserve"> --data '{</w:t>
        <w:br/>
        <w:t xml:space="preserve"> "name": "TeamA_DataFiles",</w:t>
        <w:br/>
        <w:t xml:space="preserve"> "workspaceId": 123456</w:t>
        <w:br/>
        <w:t xml:space="preserve">  }'</w:t>
      </w:r>
    </w:p>
    <w:p>
      <w:pPr>
        <w:pStyle w:val="Heading3"/>
      </w:pPr>
      <w:r>
        <w:t>Behavior</w:t>
      </w:r>
    </w:p>
    <w:p>
      <w:pPr>
        <w:pStyle w:val="ListBullet"/>
      </w:pPr>
      <w:r>
        <w:t>Validation: Validates required fields (name, workspaceId) and naming constraints for name (letters, numbers, underscores only).</w:t>
      </w:r>
    </w:p>
    <w:p>
      <w:pPr>
        <w:pStyle w:val="ListBullet"/>
      </w:pPr>
      <w:r>
        <w:t>Creation: Creates the shared folder bound to the provided workspaceId.</w:t>
      </w:r>
    </w:p>
    <w:p>
      <w:pPr>
        <w:pStyle w:val="ListBullet"/>
      </w:pPr>
      <w:r>
        <w:t>Response Return: Returns the created folder object under result, including the new result.id (folderId).</w:t>
      </w:r>
    </w:p>
    <w:p>
      <w:pPr>
        <w:pStyle w:val="Heading3"/>
      </w:pPr>
      <w:r>
        <w:t>Error Handling</w:t>
      </w:r>
    </w:p>
    <w:p>
      <w:r>
        <w:t>Error responses were not provided in the scraped content.</w:t>
      </w:r>
    </w:p>
    <w:p>
      <w:pPr>
        <w:pStyle w:val="Heading3"/>
      </w:pPr>
      <w:r>
        <w:t>Related folders actions</w:t>
      </w:r>
    </w:p>
    <w:p>
      <w:pPr>
        <w:pStyle w:val="ListBullet"/>
      </w:pPr>
      <w:r>
        <w:t>[GET] List Shared Folders by Workspace — /folders</w:t>
      </w:r>
    </w:p>
    <w:p>
      <w:pPr>
        <w:pStyle w:val="ListBullet"/>
      </w:pPr>
      <w:r>
        <w:t>[DELETE] Delete a Shared Folder — /folders/{{folderId}}</w:t>
      </w:r>
    </w:p>
    <w:p>
      <w:r>
        <w:br w:type="page"/>
      </w:r>
    </w:p>
    <w:p>
      <w:pPr>
        <w:pStyle w:val="Heading2"/>
      </w:pPr>
      <w:r>
        <w:t>48. [GET] List Shared Folders by Workspace</w:t>
      </w:r>
    </w:p>
    <w:p>
      <w:r>
        <w:rPr>
          <w:b/>
        </w:rPr>
        <w:t xml:space="preserve">Endpoint: </w:t>
      </w:r>
      <w:r>
        <w:rPr>
          <w:rFonts w:ascii="Courier New" w:hAnsi="Courier New"/>
          <w:sz w:val="18"/>
        </w:rPr>
        <w:t>/folders</w:t>
      </w:r>
    </w:p>
    <w:p>
      <w:pPr>
        <w:pStyle w:val="Heading3"/>
      </w:pPr>
      <w:r>
        <w:t>List Shared Folders (by Workspace)</w:t>
      </w:r>
    </w:p>
    <w:p>
      <w:pPr>
        <w:pStyle w:val="Heading3"/>
      </w:pPr>
      <w:r>
        <w:t>Prerequisites</w:t>
      </w:r>
    </w:p>
    <w:p>
      <w:pPr>
        <w:pStyle w:val="ListBullet"/>
      </w:pPr>
      <w:r>
        <w:t>You must know the workspaceId that holds the shared folders you want to list.</w:t>
      </w:r>
    </w:p>
    <w:p>
      <w:pPr>
        <w:pStyle w:val="Heading3"/>
      </w:pPr>
      <w:r>
        <w:t>Method</w:t>
      </w:r>
    </w:p>
    <w:p>
      <w:r>
        <w:t>GET</w:t>
      </w:r>
    </w:p>
    <w:p>
      <w:pPr>
        <w:pStyle w:val="Heading3"/>
      </w:pPr>
      <w:r>
        <w:t>URL</w:t>
      </w:r>
    </w:p>
    <w:p>
      <w:r>
        <w:t>https://a.blazemeter.com/api/v4/folders</w:t>
      </w:r>
    </w:p>
    <w:p>
      <w:pPr>
        <w:pStyle w:val="Heading3"/>
      </w:pPr>
      <w:r>
        <w:t>Description</w:t>
      </w:r>
    </w:p>
    <w:p>
      <w:r>
        <w:t>Returns a paginated list of shared folders for a given workspace. Each folder in the response includes an id (the folderId), which is needed for actions such as uploading files to that shared folder.</w:t>
      </w:r>
    </w:p>
    <w:p>
      <w:pPr>
        <w:pStyle w:val="Heading3"/>
      </w:pPr>
      <w:r>
        <w:t>Enforcement Rules</w:t>
      </w:r>
    </w:p>
    <w:p>
      <w:pPr>
        <w:pStyle w:val="ListBullet"/>
      </w:pPr>
      <w:r>
        <w:t>The workspaceId query parameter must always be present.</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/folders?workspaceId=123456</w:t>
      </w:r>
    </w:p>
    <w:p>
      <w:pPr>
        <w:pStyle w:val="Heading3"/>
      </w:pPr>
      <w:r>
        <w:t>Invalid Examples</w:t>
      </w:r>
    </w:p>
    <w:p>
      <w:r>
        <w:rPr>
          <w:b/>
          <w:color w:val="666666"/>
          <w:sz w:val="16"/>
        </w:rPr>
        <w:t>[http]</w:t>
      </w:r>
    </w:p>
    <w:p>
      <w:pPr>
        <w:shd w:fill="F2F2F2" w:val="clear"/>
      </w:pPr>
      <w:r>
        <w:rPr>
          <w:rFonts w:ascii="Courier New" w:hAnsi="Courier New"/>
          <w:sz w:val="17"/>
        </w:rPr>
        <w:t>/folders</w:t>
        <w:br/>
        <w:t>/folders?workspaceId=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workspace ID to use to get the list of shared folders.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w:t>
        <w:br/>
        <w:t xml:space="preserve"> "skip": 0,</w:t>
        <w:br/>
        <w:t xml:space="preserve"> "total": 12,</w:t>
        <w:br/>
        <w:t xml:space="preserve"> "hidden": 0,</w:t>
        <w:br/>
        <w:t xml:space="preserve"> "api_version": 4,</w:t>
        <w:br/>
        <w:t xml:space="preserve"> "error": null,</w:t>
        <w:br/>
        <w:t xml:space="preserve"> "result": [</w:t>
        <w:br/>
        <w:t xml:space="preserve"> {</w:t>
        <w:br/>
        <w:t xml:space="preserve"> "id": "5b7dc9c6c7dc9739167b23c8",</w:t>
        <w:br/>
        <w:t xml:space="preserve"> "name": "ApiTest",</w:t>
        <w:br/>
        <w:t xml:space="preserve"> "created": 1534970310,</w:t>
        <w:br/>
        <w:t xml:space="preserve"> "workspaceId": 123429</w:t>
        <w:br/>
        <w:t xml:space="preserve"> },</w:t>
        <w:br/>
        <w:t xml:space="preserve"> {</w:t>
        <w:br/>
        <w:t xml:space="preserve"> "id": "58e29fd7ca293bbb5c05776f",</w:t>
        <w:br/>
        <w:t xml:space="preserve"> "name": "Data",</w:t>
        <w:br/>
        <w:t xml:space="preserve"> "created": 1491247063,</w:t>
        <w:br/>
        <w:t xml:space="preserve"> "workspaceId": 123429</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Pagination limit (number of items returned).</w:t>
            </w:r>
          </w:p>
        </w:tc>
      </w:tr>
      <w:tr>
        <w:tc>
          <w:tcPr>
            <w:tcW w:type="dxa" w:w="2880"/>
          </w:tcPr>
          <w:p>
            <w:r>
              <w:t>skip</w:t>
            </w:r>
          </w:p>
        </w:tc>
        <w:tc>
          <w:tcPr>
            <w:tcW w:type="dxa" w:w="2880"/>
          </w:tcPr>
          <w:p>
            <w:r>
              <w:t>integer</w:t>
            </w:r>
          </w:p>
        </w:tc>
        <w:tc>
          <w:tcPr>
            <w:tcW w:type="dxa" w:w="2880"/>
          </w:tcPr>
          <w:p>
            <w:r>
              <w:t>Pagination offset (number of items skipped).</w:t>
            </w:r>
          </w:p>
        </w:tc>
      </w:tr>
      <w:tr>
        <w:tc>
          <w:tcPr>
            <w:tcW w:type="dxa" w:w="2880"/>
          </w:tcPr>
          <w:p>
            <w:r>
              <w:t>total</w:t>
            </w:r>
          </w:p>
        </w:tc>
        <w:tc>
          <w:tcPr>
            <w:tcW w:type="dxa" w:w="2880"/>
          </w:tcPr>
          <w:p>
            <w:r>
              <w:t>integer</w:t>
            </w:r>
          </w:p>
        </w:tc>
        <w:tc>
          <w:tcPr>
            <w:tcW w:type="dxa" w:w="2880"/>
          </w:tcPr>
          <w:p>
            <w:r>
              <w:t>Total number of folders available.</w:t>
            </w:r>
          </w:p>
        </w:tc>
      </w:tr>
      <w:tr>
        <w:tc>
          <w:tcPr>
            <w:tcW w:type="dxa" w:w="2880"/>
          </w:tcPr>
          <w:p>
            <w:r>
              <w:t>hidden</w:t>
            </w:r>
          </w:p>
        </w:tc>
        <w:tc>
          <w:tcPr>
            <w:tcW w:type="dxa" w:w="2880"/>
          </w:tcPr>
          <w:p>
            <w:r>
              <w:t>integer</w:t>
            </w:r>
          </w:p>
        </w:tc>
        <w:tc>
          <w:tcPr>
            <w:tcW w:type="dxa" w:w="2880"/>
          </w:tcPr>
          <w:p>
            <w:r>
              <w:t>Number of hidden items (as returned by the API).</w:t>
            </w:r>
          </w:p>
        </w:tc>
      </w:tr>
      <w:tr>
        <w:tc>
          <w:tcPr>
            <w:tcW w:type="dxa" w:w="2880"/>
          </w:tcPr>
          <w:p>
            <w:r>
              <w:t>api_version</w:t>
            </w:r>
          </w:p>
        </w:tc>
        <w:tc>
          <w:tcPr>
            <w:tcW w:type="dxa" w:w="2880"/>
          </w:tcPr>
          <w:p>
            <w:r>
              <w:t>integer</w:t>
            </w:r>
          </w:p>
        </w:tc>
        <w:tc>
          <w:tcPr>
            <w:tcW w:type="dxa" w:w="2880"/>
          </w:tcPr>
          <w:p>
            <w:r>
              <w:t>API version returned by the service.</w:t>
            </w:r>
          </w:p>
        </w:tc>
      </w:tr>
      <w:tr>
        <w:tc>
          <w:tcPr>
            <w:tcW w:type="dxa" w:w="2880"/>
          </w:tcPr>
          <w:p>
            <w:r>
              <w:t>error</w:t>
            </w:r>
          </w:p>
        </w:tc>
        <w:tc>
          <w:tcPr>
            <w:tcW w:type="dxa" w:w="2880"/>
          </w:tcPr>
          <w:p>
            <w:r>
              <w:t>any</w:t>
            </w:r>
          </w:p>
        </w:tc>
        <w:tc>
          <w:tcPr>
            <w:tcW w:type="dxa" w:w="2880"/>
          </w:tcPr>
          <w:p>
            <w:r>
              <w:t>Error payload; null on success (as returned by the API).</w:t>
            </w:r>
          </w:p>
        </w:tc>
      </w:tr>
      <w:tr>
        <w:tc>
          <w:tcPr>
            <w:tcW w:type="dxa" w:w="2880"/>
          </w:tcPr>
          <w:p>
            <w:r>
              <w:t>result</w:t>
            </w:r>
          </w:p>
        </w:tc>
        <w:tc>
          <w:tcPr>
            <w:tcW w:type="dxa" w:w="2880"/>
          </w:tcPr>
          <w:p>
            <w:r>
              <w:t>array</w:t>
            </w:r>
          </w:p>
        </w:tc>
        <w:tc>
          <w:tcPr>
            <w:tcW w:type="dxa" w:w="2880"/>
          </w:tcPr>
          <w:p>
            <w:r>
              <w:t>List of shared folders.</w:t>
            </w:r>
          </w:p>
        </w:tc>
      </w:tr>
      <w:tr>
        <w:tc>
          <w:tcPr>
            <w:tcW w:type="dxa" w:w="2880"/>
          </w:tcPr>
          <w:p>
            <w:r>
              <w:t>result[].id</w:t>
            </w:r>
          </w:p>
        </w:tc>
        <w:tc>
          <w:tcPr>
            <w:tcW w:type="dxa" w:w="2880"/>
          </w:tcPr>
          <w:p>
            <w:r>
              <w:t>string</w:t>
            </w:r>
          </w:p>
        </w:tc>
        <w:tc>
          <w:tcPr>
            <w:tcW w:type="dxa" w:w="2880"/>
          </w:tcPr>
          <w:p>
            <w:r>
              <w:t>The folderId for the shared folder.</w:t>
            </w:r>
          </w:p>
        </w:tc>
      </w:tr>
      <w:tr>
        <w:tc>
          <w:tcPr>
            <w:tcW w:type="dxa" w:w="2880"/>
          </w:tcPr>
          <w:p>
            <w:r>
              <w:t>result[].name</w:t>
            </w:r>
          </w:p>
        </w:tc>
        <w:tc>
          <w:tcPr>
            <w:tcW w:type="dxa" w:w="2880"/>
          </w:tcPr>
          <w:p>
            <w:r>
              <w:t>string</w:t>
            </w:r>
          </w:p>
        </w:tc>
        <w:tc>
          <w:tcPr>
            <w:tcW w:type="dxa" w:w="2880"/>
          </w:tcPr>
          <w:p>
            <w:r>
              <w:t>The name of the shared folder. (Name cannot be changed after creation per docs.)</w:t>
            </w:r>
          </w:p>
        </w:tc>
      </w:tr>
      <w:tr>
        <w:tc>
          <w:tcPr>
            <w:tcW w:type="dxa" w:w="2880"/>
          </w:tcPr>
          <w:p>
            <w:r>
              <w:t>result[].created</w:t>
            </w:r>
          </w:p>
        </w:tc>
        <w:tc>
          <w:tcPr>
            <w:tcW w:type="dxa" w:w="2880"/>
          </w:tcPr>
          <w:p>
            <w:r>
              <w:t>integer</w:t>
            </w:r>
          </w:p>
        </w:tc>
        <w:tc>
          <w:tcPr>
            <w:tcW w:type="dxa" w:w="2880"/>
          </w:tcPr>
          <w:p>
            <w:r>
              <w:t>Timestamp when the shared folder was created (UNIX Epoch time).</w:t>
            </w:r>
          </w:p>
        </w:tc>
      </w:tr>
      <w:tr>
        <w:tc>
          <w:tcPr>
            <w:tcW w:type="dxa" w:w="2880"/>
          </w:tcPr>
          <w:p>
            <w:r>
              <w:t>result[].workspaceId</w:t>
            </w:r>
          </w:p>
        </w:tc>
        <w:tc>
          <w:tcPr>
            <w:tcW w:type="dxa" w:w="2880"/>
          </w:tcPr>
          <w:p>
            <w:r>
              <w:t>integer</w:t>
            </w:r>
          </w:p>
        </w:tc>
        <w:tc>
          <w:tcPr>
            <w:tcW w:type="dxa" w:w="2880"/>
          </w:tcPr>
          <w:p>
            <w:r>
              <w:t>The workspace ID the shared folder is associated to.</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'https://a.blazemeter.com/api/v4/folders?workspaceId=123456'</w:t>
      </w:r>
    </w:p>
    <w:p>
      <w:pPr>
        <w:pStyle w:val="Heading3"/>
      </w:pPr>
      <w:r>
        <w:t>Notes</w:t>
      </w:r>
    </w:p>
    <w:p>
      <w:pPr>
        <w:pStyle w:val="ListBullet"/>
      </w:pPr>
      <w:r>
        <w:t>The documentation references Pagination and Sorting, but does not provide the actual pagination/sorting query parameters in the scraped content; only the response fields limit and skip are shown.</w:t>
      </w:r>
    </w:p>
    <w:p>
      <w:pPr>
        <w:pStyle w:val="ListBullet"/>
      </w:pPr>
      <w:r>
        <w:t>Folder timestamps are in UNIX Epoch time.</w:t>
      </w:r>
    </w:p>
    <w:p>
      <w:pPr>
        <w:pStyle w:val="Heading3"/>
      </w:pPr>
      <w:r>
        <w:t>Related Object: Folder Object (Reference)</w:t>
      </w:r>
    </w:p>
    <w:p>
      <w:r>
        <w:t>The docs also describe a “Folder Object” (including files details) used elsewhere.</w:t>
      </w:r>
    </w:p>
    <w:p>
      <w:pPr>
        <w:pStyle w:val="Heading3"/>
      </w:pPr>
      <w:r>
        <w:t>Folder Object Example</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"5b7dc9c6c7dc9739167b23c8",</w:t>
        <w:br/>
        <w:t xml:space="preserve"> "name": "ApiTest",</w:t>
        <w:br/>
        <w:t xml:space="preserve"> "deleable": false,</w:t>
        <w:br/>
        <w:t xml:space="preserve"> "created": 1534970310,</w:t>
        <w:br/>
        <w:t xml:space="preserve"> "workspaceId": 123429,</w:t>
        <w:br/>
        <w:t xml:space="preserve"> "files": [</w:t>
        <w:br/>
        <w:t xml:space="preserve"> {</w:t>
        <w:br/>
        <w:t xml:space="preserve"> "lastModified": 1588606663,</w:t>
        <w:br/>
        <w:t xml:space="preserve"> "name": "Dummy.jmx",</w:t>
        <w:br/>
        <w:t xml:space="preserve"> "size": 18111,</w:t>
        <w:br/>
        <w:t xml:space="preserve"> "link": "https://storage.blazemeter.com/blazemeter-gcp/organizations/123429/shared/ApiTest/Dummy.jmx?X-Amz-Content-Sha256=UNSIGNED-PAYLOAD&amp;X-Amz-Algorithm=AWS4-HMAC-SHA256&amp;X-Amz-Credential=...&amp;X-Amz-Signature=...",</w:t>
        <w:br/>
        <w:t xml:space="preserve"> "linkExpire": 1593031685</w:t>
        <w:br/>
        <w:t xml:space="preserve"> }</w:t>
        <w:br/>
        <w:t xml:space="preserve"> ]</w:t>
        <w:br/>
        <w:t xml:space="preserve"> },</w:t>
        <w:br/>
        <w:t xml:space="preserve"> "request_id": "5ef26a85751d4"</w:t>
        <w:br/>
        <w:t>}</w:t>
      </w:r>
    </w:p>
    <w:p>
      <w:pPr>
        <w:pStyle w:val="Heading3"/>
      </w:pPr>
      <w:r>
        <w:t>Folder Object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result.id</w:t>
            </w:r>
          </w:p>
        </w:tc>
        <w:tc>
          <w:tcPr>
            <w:tcW w:type="dxa" w:w="2880"/>
          </w:tcPr>
          <w:p>
            <w:r>
              <w:t>string</w:t>
            </w:r>
          </w:p>
        </w:tc>
        <w:tc>
          <w:tcPr>
            <w:tcW w:type="dxa" w:w="2880"/>
          </w:tcPr>
          <w:p>
            <w:r>
              <w:t>The folderId for the shared folder. (Read-only)</w:t>
            </w:r>
          </w:p>
        </w:tc>
      </w:tr>
      <w:tr>
        <w:tc>
          <w:tcPr>
            <w:tcW w:type="dxa" w:w="2880"/>
          </w:tcPr>
          <w:p>
            <w:r>
              <w:t>result.name</w:t>
            </w:r>
          </w:p>
        </w:tc>
        <w:tc>
          <w:tcPr>
            <w:tcW w:type="dxa" w:w="2880"/>
          </w:tcPr>
          <w:p>
            <w:r>
              <w:t>string</w:t>
            </w:r>
          </w:p>
        </w:tc>
        <w:tc>
          <w:tcPr>
            <w:tcW w:type="dxa" w:w="2880"/>
          </w:tcPr>
          <w:p>
            <w:r>
              <w:t>The name of the shared folder. (Required, read-only; cannot be changed after creation)</w:t>
            </w:r>
          </w:p>
        </w:tc>
      </w:tr>
      <w:tr>
        <w:tc>
          <w:tcPr>
            <w:tcW w:type="dxa" w:w="2880"/>
          </w:tcPr>
          <w:p>
            <w:r>
              <w:t>result.deletable</w:t>
            </w:r>
          </w:p>
        </w:tc>
        <w:tc>
          <w:tcPr>
            <w:tcW w:type="dxa" w:w="2880"/>
          </w:tcPr>
          <w:p>
            <w:r>
              <w:t>boolean</w:t>
            </w:r>
          </w:p>
        </w:tc>
        <w:tc>
          <w:tcPr>
            <w:tcW w:type="dxa" w:w="2880"/>
          </w:tcPr>
          <w:p>
            <w:r>
              <w:t>Whether files within the shared folder are deletable (true/false). (Note: example shows deleable typo.)</w:t>
            </w:r>
          </w:p>
        </w:tc>
      </w:tr>
      <w:tr>
        <w:tc>
          <w:tcPr>
            <w:tcW w:type="dxa" w:w="2880"/>
          </w:tcPr>
          <w:p>
            <w:r>
              <w:t>result.created</w:t>
            </w:r>
          </w:p>
        </w:tc>
        <w:tc>
          <w:tcPr>
            <w:tcW w:type="dxa" w:w="2880"/>
          </w:tcPr>
          <w:p>
            <w:r>
              <w:t>integer</w:t>
            </w:r>
          </w:p>
        </w:tc>
        <w:tc>
          <w:tcPr>
            <w:tcW w:type="dxa" w:w="2880"/>
          </w:tcPr>
          <w:p>
            <w:r>
              <w:t>Timestamp when the shared folder was created (UNIX Epoch time). (Read-only)</w:t>
            </w:r>
          </w:p>
        </w:tc>
      </w:tr>
      <w:tr>
        <w:tc>
          <w:tcPr>
            <w:tcW w:type="dxa" w:w="2880"/>
          </w:tcPr>
          <w:p>
            <w:r>
              <w:t>result.workspaceId</w:t>
            </w:r>
          </w:p>
        </w:tc>
        <w:tc>
          <w:tcPr>
            <w:tcW w:type="dxa" w:w="2880"/>
          </w:tcPr>
          <w:p>
            <w:r>
              <w:t>integer</w:t>
            </w:r>
          </w:p>
        </w:tc>
        <w:tc>
          <w:tcPr>
            <w:tcW w:type="dxa" w:w="2880"/>
          </w:tcPr>
          <w:p>
            <w:r>
              <w:t>The workspaceId associated to the shared folder. (Required, read-only; cannot be changed after creation)</w:t>
            </w:r>
          </w:p>
        </w:tc>
      </w:tr>
      <w:tr>
        <w:tc>
          <w:tcPr>
            <w:tcW w:type="dxa" w:w="2880"/>
          </w:tcPr>
          <w:p>
            <w:r>
              <w:t>result.files</w:t>
            </w:r>
          </w:p>
        </w:tc>
        <w:tc>
          <w:tcPr>
            <w:tcW w:type="dxa" w:w="2880"/>
          </w:tcPr>
          <w:p>
            <w:r>
              <w:t>array</w:t>
            </w:r>
          </w:p>
        </w:tc>
        <w:tc>
          <w:tcPr>
            <w:tcW w:type="dxa" w:w="2880"/>
          </w:tcPr>
          <w:p>
            <w:r>
              <w:t>List of files stored in the shared folder. (Read-only)</w:t>
            </w:r>
          </w:p>
        </w:tc>
      </w:tr>
      <w:tr>
        <w:tc>
          <w:tcPr>
            <w:tcW w:type="dxa" w:w="2880"/>
          </w:tcPr>
          <w:p>
            <w:r>
              <w:t>result.files[].lastModified</w:t>
            </w:r>
          </w:p>
        </w:tc>
        <w:tc>
          <w:tcPr>
            <w:tcW w:type="dxa" w:w="2880"/>
          </w:tcPr>
          <w:p>
            <w:r>
              <w:t>integer</w:t>
            </w:r>
          </w:p>
        </w:tc>
        <w:tc>
          <w:tcPr>
            <w:tcW w:type="dxa" w:w="2880"/>
          </w:tcPr>
          <w:p>
            <w:r>
              <w:t>Timestamp of when the file was last modified (UNIX Epoch time). (Read-only)</w:t>
            </w:r>
          </w:p>
        </w:tc>
      </w:tr>
      <w:tr>
        <w:tc>
          <w:tcPr>
            <w:tcW w:type="dxa" w:w="2880"/>
          </w:tcPr>
          <w:p>
            <w:r>
              <w:t>result.files[].name</w:t>
            </w:r>
          </w:p>
        </w:tc>
        <w:tc>
          <w:tcPr>
            <w:tcW w:type="dxa" w:w="2880"/>
          </w:tcPr>
          <w:p>
            <w:r>
              <w:t>string</w:t>
            </w:r>
          </w:p>
        </w:tc>
        <w:tc>
          <w:tcPr>
            <w:tcW w:type="dxa" w:w="2880"/>
          </w:tcPr>
          <w:p>
            <w:r>
              <w:t>File name. (Read-only)</w:t>
            </w:r>
          </w:p>
        </w:tc>
      </w:tr>
      <w:tr>
        <w:tc>
          <w:tcPr>
            <w:tcW w:type="dxa" w:w="2880"/>
          </w:tcPr>
          <w:p>
            <w:r>
              <w:t>result.files[].size</w:t>
            </w:r>
          </w:p>
        </w:tc>
        <w:tc>
          <w:tcPr>
            <w:tcW w:type="dxa" w:w="2880"/>
          </w:tcPr>
          <w:p>
            <w:r>
              <w:t>integer</w:t>
            </w:r>
          </w:p>
        </w:tc>
        <w:tc>
          <w:tcPr>
            <w:tcW w:type="dxa" w:w="2880"/>
          </w:tcPr>
          <w:p>
            <w:r>
              <w:t>File size in bytes. (Read-only)</w:t>
            </w:r>
          </w:p>
        </w:tc>
      </w:tr>
      <w:tr>
        <w:tc>
          <w:tcPr>
            <w:tcW w:type="dxa" w:w="2880"/>
          </w:tcPr>
          <w:p>
            <w:r>
              <w:t>result.files[].link</w:t>
            </w:r>
          </w:p>
        </w:tc>
        <w:tc>
          <w:tcPr>
            <w:tcW w:type="dxa" w:w="2880"/>
          </w:tcPr>
          <w:p>
            <w:r>
              <w:t>string</w:t>
            </w:r>
          </w:p>
        </w:tc>
        <w:tc>
          <w:tcPr>
            <w:tcW w:type="dxa" w:w="2880"/>
          </w:tcPr>
          <w:p>
            <w:r>
              <w:t>Download link for the file; remains active for 20 minutes (per docs). (Read-only)</w:t>
            </w:r>
          </w:p>
        </w:tc>
      </w:tr>
      <w:tr>
        <w:tc>
          <w:tcPr>
            <w:tcW w:type="dxa" w:w="2880"/>
          </w:tcPr>
          <w:p>
            <w:r>
              <w:t>result.files[].linkExpire</w:t>
            </w:r>
          </w:p>
        </w:tc>
        <w:tc>
          <w:tcPr>
            <w:tcW w:type="dxa" w:w="2880"/>
          </w:tcPr>
          <w:p>
            <w:r>
              <w:t>integer</w:t>
            </w:r>
          </w:p>
        </w:tc>
        <w:tc>
          <w:tcPr>
            <w:tcW w:type="dxa" w:w="2880"/>
          </w:tcPr>
          <w:p>
            <w:r>
              <w:t>Timestamp when the link will expire (UNIX Epoch time). (Read-only)</w:t>
            </w:r>
          </w:p>
        </w:tc>
      </w:tr>
    </w:tbl>
    <w:p/>
    <w:p>
      <w:pPr>
        <w:pStyle w:val="Heading3"/>
      </w:pPr>
      <w:r>
        <w:t>Related folders actions</w:t>
      </w:r>
    </w:p>
    <w:p>
      <w:pPr>
        <w:pStyle w:val="ListBullet"/>
      </w:pPr>
      <w:r>
        <w:t>[POST] Create a Shared Folder — /folders</w:t>
      </w:r>
    </w:p>
    <w:p>
      <w:pPr>
        <w:pStyle w:val="ListBullet"/>
      </w:pPr>
      <w:r>
        <w:t>[DELETE] Delete a Shared Folder — /folders/{{folderId}}</w:t>
      </w:r>
    </w:p>
    <w:p>
      <w:r>
        <w:br w:type="page"/>
      </w:r>
    </w:p>
    <w:p>
      <w:pPr>
        <w:pStyle w:val="Heading2"/>
      </w:pPr>
      <w:r>
        <w:t>49. [GET] Get Shared Folder Details</w:t>
      </w:r>
    </w:p>
    <w:p>
      <w:r>
        <w:rPr>
          <w:b/>
        </w:rPr>
        <w:t xml:space="preserve">Endpoint: </w:t>
      </w:r>
      <w:r>
        <w:rPr>
          <w:rFonts w:ascii="Courier New" w:hAnsi="Courier New"/>
          <w:sz w:val="18"/>
        </w:rPr>
        <w:t>/folders/{{FOLDERID}}</w:t>
      </w:r>
    </w:p>
    <w:p>
      <w:pPr>
        <w:pStyle w:val="Heading3"/>
      </w:pPr>
      <w:r>
        <w:t>Prerequisites</w:t>
      </w:r>
    </w:p>
    <w:p>
      <w:pPr>
        <w:pStyle w:val="ListBullet"/>
      </w:pPr>
      <w:r>
        <w:t>You must know the shared folder ID (folderId). If you do not know it, use List Shared Folders to retrieve IDs.</w:t>
      </w:r>
    </w:p>
    <w:p>
      <w:pPr>
        <w:pStyle w:val="Heading3"/>
      </w:pPr>
      <w:r>
        <w:t>Method</w:t>
      </w:r>
    </w:p>
    <w:p>
      <w:r>
        <w:t>GET</w:t>
      </w:r>
    </w:p>
    <w:p>
      <w:pPr>
        <w:pStyle w:val="Heading3"/>
      </w:pPr>
      <w:r>
        <w:t>URL</w:t>
      </w:r>
    </w:p>
    <w:p>
      <w:r>
        <w:t>https://a.blazemeter.com/api/v4/folders/{{folderId}}</w:t>
      </w:r>
    </w:p>
    <w:p>
      <w:pPr>
        <w:pStyle w:val="Heading3"/>
      </w:pPr>
      <w:r>
        <w:t>Description</w:t>
      </w:r>
    </w:p>
    <w:p>
      <w:r>
        <w:t>Returns details for a specific shared folder, including its metadata (name, created timestamp, workspace association) and the list of files stored in the folder (with download links and expiration timestamps).</w:t>
      </w:r>
    </w:p>
    <w:p>
      <w:pPr>
        <w:pStyle w:val="Heading3"/>
      </w:pPr>
      <w:r>
        <w:t>Enforcement Rules</w:t>
      </w:r>
    </w:p>
    <w:p>
      <w:pPr>
        <w:pStyle w:val="ListBullet"/>
      </w:pPr>
      <w:r>
        <w:t>The folderId path parameter must always be present and must be a non-empty string.</w:t>
      </w:r>
    </w:p>
    <w:p>
      <w:pPr>
        <w:pStyle w:val="ListBullet"/>
      </w:pPr>
      <w:r>
        <w:t>Always construct the path as /folders/{{folderId}}.</w:t>
      </w:r>
    </w:p>
    <w:p>
      <w:pPr>
        <w:pStyle w:val="ListBullet"/>
      </w:pPr>
      <w:r>
        <w:t>Do not call the API with a missing or empty folderId (e.g., avoid /folders/ or /folders//).</w:t>
      </w:r>
    </w:p>
    <w:p>
      <w:pPr>
        <w:pStyle w:val="ListBullet"/>
      </w:pPr>
      <w:r>
        <w:t>Do not infer or guess the folderId; use only the ID provided by the user (or obtained from List Shared Folders).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/folders/5b96c41fad67294528f03df8</w:t>
        <w:br/>
        <w:t>/folders/5b7dc9c6c7dc9739167b23c8</w:t>
      </w:r>
    </w:p>
    <w:p>
      <w:pPr>
        <w:pStyle w:val="Heading3"/>
      </w:pPr>
      <w:r>
        <w:t>Invalid Examples</w:t>
      </w:r>
    </w:p>
    <w:p>
      <w:r>
        <w:rPr>
          <w:b/>
          <w:color w:val="666666"/>
          <w:sz w:val="16"/>
        </w:rPr>
        <w:t>[http]</w:t>
      </w:r>
    </w:p>
    <w:p>
      <w:pPr>
        <w:shd w:fill="F2F2F2" w:val="clear"/>
      </w:pPr>
      <w:r>
        <w:rPr>
          <w:rFonts w:ascii="Courier New" w:hAnsi="Courier New"/>
          <w:sz w:val="17"/>
        </w:rPr>
        <w:t>/folders/</w:t>
        <w:br/>
        <w:t>/folders//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string</w:t>
            </w:r>
          </w:p>
        </w:tc>
        <w:tc>
          <w:tcPr>
            <w:tcW w:type="dxa" w:w="2880"/>
          </w:tcPr>
          <w:p>
            <w:r>
              <w:t>The ID of the shared folder to retrieve. Example: 5b96c41fad67294528f03df8.</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Narrows the list to files that contain this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"5b7dc9c6c7dc9739167b23c8",</w:t>
        <w:br/>
        <w:t xml:space="preserve"> "name": "ApiTest",</w:t>
        <w:br/>
        <w:t xml:space="preserve"> "deleable": false,</w:t>
        <w:br/>
        <w:t xml:space="preserve"> "created": 1534970310,</w:t>
        <w:br/>
        <w:t xml:space="preserve"> "workspaceId": 123429,</w:t>
        <w:br/>
        <w:t xml:space="preserve"> "files": [</w:t>
        <w:br/>
        <w:t xml:space="preserve"> {</w:t>
        <w:br/>
        <w:t xml:space="preserve"> "lastModified": 1588606663,</w:t>
        <w:br/>
        <w:t xml:space="preserve"> "name": "Dummy.jmx",</w:t>
        <w:br/>
        <w:t xml:space="preserve"> "size": 18111,</w:t>
        <w:br/>
        <w:t xml:space="preserve"> "link": "https://storage.blazemeter.com/blazemeter-gcp/organizations/123429/shared/ApiTest/Dummy.jmx?X-Amz-Content-Sha256=UNSIGNED-PAYLOAD&amp;X-Amz-Algorithm=AWS4-HMAC-SHA256&amp;X-Amz-Credential=...&amp;X-Amz-Signature=...",</w:t>
        <w:br/>
        <w:t xml:space="preserve"> "linkExpire": 1593031685</w:t>
        <w:br/>
        <w:t xml:space="preserve"> },</w:t>
        <w:br/>
        <w:t xml:space="preserve"> {</w:t>
        <w:br/>
        <w:t xml:space="preserve"> "lastModified": 1585685174,</w:t>
        <w:br/>
        <w:t xml:space="preserve"> "name": "colors.csv",</w:t>
        <w:br/>
        <w:t xml:space="preserve"> "size": 286,</w:t>
        <w:br/>
        <w:t xml:space="preserve"> "link": "https://storage.blazemeter.com/blazemeter-gcp/organizations/123429/shared/ApiTest/colors.csv?X-Amz-Content-Sha256=UNSIGNED-PAYLOAD&amp;X-Amz-Algorithm=AWS4-HMAC-SHA256&amp;X-Amz-Credential=...&amp;X-Amz-Signature=...",</w:t>
        <w:br/>
        <w:t xml:space="preserve"> "linkExpire": 1593031685</w:t>
        <w:br/>
        <w:t xml:space="preserve"> },</w:t>
        <w:br/>
        <w:t xml:space="preserve"> {</w:t>
        <w:br/>
        <w:t xml:space="preserve"> "lastModified": 1585685142,</w:t>
        <w:br/>
        <w:t xml:space="preserve"> "name": "hello.txt",</w:t>
        <w:br/>
        <w:t xml:space="preserve"> "size": 192,</w:t>
        <w:br/>
        <w:t xml:space="preserve"> "link": "https://storage.blazemeter.com/blazemeter-gcp/organizations/123429/shared/ApiTest/hello.txt?X-Amz-Content-Sha256=UNSIGNED-PAYLOAD&amp;X-Amz-Algorithm=AWS4-HMAC-SHA256&amp;X-Amz-Credential=...&amp;X-Amz-Signature=...",</w:t>
        <w:br/>
        <w:t xml:space="preserve"> "linkExpire": 1593031685</w:t>
        <w:br/>
        <w:t xml:space="preserve"> }</w:t>
        <w:br/>
        <w:t xml:space="preserve"> ]</w:t>
        <w:br/>
        <w:t xml:space="preserve"> },</w:t>
        <w:br/>
        <w:t xml:space="preserve"> "request_id": "5ef26a85751d4"</w:t>
        <w:br/>
        <w:t>}</w:t>
      </w:r>
    </w:p>
    <w:p>
      <w:pPr>
        <w:pStyle w:val="Heading3"/>
      </w:pPr>
      <w:r>
        <w:t>Error Response</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 returned by the service.</w:t>
            </w:r>
          </w:p>
        </w:tc>
      </w:tr>
      <w:tr>
        <w:tc>
          <w:tcPr>
            <w:tcW w:type="dxa" w:w="2880"/>
          </w:tcPr>
          <w:p>
            <w:r>
              <w:t>error</w:t>
            </w:r>
          </w:p>
        </w:tc>
        <w:tc>
          <w:tcPr>
            <w:tcW w:type="dxa" w:w="2880"/>
          </w:tcPr>
          <w:p>
            <w:r>
              <w:t>object | null</w:t>
            </w:r>
          </w:p>
        </w:tc>
        <w:tc>
          <w:tcPr>
            <w:tcW w:type="dxa" w:w="2880"/>
          </w:tcPr>
          <w:p>
            <w:r>
              <w:t>Error payload (null on success).</w:t>
            </w:r>
          </w:p>
        </w:tc>
      </w:tr>
      <w:tr>
        <w:tc>
          <w:tcPr>
            <w:tcW w:type="dxa" w:w="2880"/>
          </w:tcPr>
          <w:p>
            <w:r>
              <w:t>result</w:t>
            </w:r>
          </w:p>
        </w:tc>
        <w:tc>
          <w:tcPr>
            <w:tcW w:type="dxa" w:w="2880"/>
          </w:tcPr>
          <w:p>
            <w:r>
              <w:t>object</w:t>
            </w:r>
          </w:p>
        </w:tc>
        <w:tc>
          <w:tcPr>
            <w:tcW w:type="dxa" w:w="2880"/>
          </w:tcPr>
          <w:p>
            <w:r>
              <w:t>The shared folder object.</w:t>
            </w:r>
          </w:p>
        </w:tc>
      </w:tr>
      <w:tr>
        <w:tc>
          <w:tcPr>
            <w:tcW w:type="dxa" w:w="2880"/>
          </w:tcPr>
          <w:p>
            <w:r>
              <w:t>result.id</w:t>
            </w:r>
          </w:p>
        </w:tc>
        <w:tc>
          <w:tcPr>
            <w:tcW w:type="dxa" w:w="2880"/>
          </w:tcPr>
          <w:p>
            <w:r>
              <w:t>string</w:t>
            </w:r>
          </w:p>
        </w:tc>
        <w:tc>
          <w:tcPr>
            <w:tcW w:type="dxa" w:w="2880"/>
          </w:tcPr>
          <w:p>
            <w:r>
              <w:t>READ-ONLY. The folderId for the shared folder.</w:t>
            </w:r>
          </w:p>
        </w:tc>
      </w:tr>
      <w:tr>
        <w:tc>
          <w:tcPr>
            <w:tcW w:type="dxa" w:w="2880"/>
          </w:tcPr>
          <w:p>
            <w:r>
              <w:t>result.name</w:t>
            </w:r>
          </w:p>
        </w:tc>
        <w:tc>
          <w:tcPr>
            <w:tcW w:type="dxa" w:w="2880"/>
          </w:tcPr>
          <w:p>
            <w:r>
              <w:t>string</w:t>
            </w:r>
          </w:p>
        </w:tc>
        <w:tc>
          <w:tcPr>
            <w:tcW w:type="dxa" w:w="2880"/>
          </w:tcPr>
          <w:p>
            <w:r>
              <w:t>REQUIRED, READ-ONLY. The name of the shared folder. Name cannot be changed after the folder is created.</w:t>
            </w:r>
          </w:p>
        </w:tc>
      </w:tr>
      <w:tr>
        <w:tc>
          <w:tcPr>
            <w:tcW w:type="dxa" w:w="2880"/>
          </w:tcPr>
          <w:p>
            <w:r>
              <w:t>result.deleable</w:t>
            </w:r>
          </w:p>
        </w:tc>
        <w:tc>
          <w:tcPr>
            <w:tcW w:type="dxa" w:w="2880"/>
          </w:tcPr>
          <w:p>
            <w:r>
              <w:t>boolean</w:t>
            </w:r>
          </w:p>
        </w:tc>
        <w:tc>
          <w:tcPr>
            <w:tcW w:type="dxa" w:w="2880"/>
          </w:tcPr>
          <w:p>
            <w:r>
              <w:t>Indicates whether files within the shared folder are deletable (true/false). (Note: field spelling appears as deleable in the provided example.)</w:t>
            </w:r>
          </w:p>
        </w:tc>
      </w:tr>
      <w:tr>
        <w:tc>
          <w:tcPr>
            <w:tcW w:type="dxa" w:w="2880"/>
          </w:tcPr>
          <w:p>
            <w:r>
              <w:t>result.created</w:t>
            </w:r>
          </w:p>
        </w:tc>
        <w:tc>
          <w:tcPr>
            <w:tcW w:type="dxa" w:w="2880"/>
          </w:tcPr>
          <w:p>
            <w:r>
              <w:t>integer</w:t>
            </w:r>
          </w:p>
        </w:tc>
        <w:tc>
          <w:tcPr>
            <w:tcW w:type="dxa" w:w="2880"/>
          </w:tcPr>
          <w:p>
            <w:r>
              <w:t>READ-ONLY. UNIX Epoch timestamp when the shared folder was created.</w:t>
            </w:r>
          </w:p>
        </w:tc>
      </w:tr>
      <w:tr>
        <w:tc>
          <w:tcPr>
            <w:tcW w:type="dxa" w:w="2880"/>
          </w:tcPr>
          <w:p>
            <w:r>
              <w:t>result.workspaceId</w:t>
            </w:r>
          </w:p>
        </w:tc>
        <w:tc>
          <w:tcPr>
            <w:tcW w:type="dxa" w:w="2880"/>
          </w:tcPr>
          <w:p>
            <w:r>
              <w:t>integer</w:t>
            </w:r>
          </w:p>
        </w:tc>
        <w:tc>
          <w:tcPr>
            <w:tcW w:type="dxa" w:w="2880"/>
          </w:tcPr>
          <w:p>
            <w:r>
              <w:t>REQUIRED, READ-ONLY. The workspace ID the shared folder is associated with. Cannot be changed after the folder is created.</w:t>
            </w:r>
          </w:p>
        </w:tc>
      </w:tr>
      <w:tr>
        <w:tc>
          <w:tcPr>
            <w:tcW w:type="dxa" w:w="2880"/>
          </w:tcPr>
          <w:p>
            <w:r>
              <w:t>result.files</w:t>
            </w:r>
          </w:p>
        </w:tc>
        <w:tc>
          <w:tcPr>
            <w:tcW w:type="dxa" w:w="2880"/>
          </w:tcPr>
          <w:p>
            <w:r>
              <w:t>array</w:t>
            </w:r>
          </w:p>
        </w:tc>
        <w:tc>
          <w:tcPr>
            <w:tcW w:type="dxa" w:w="2880"/>
          </w:tcPr>
          <w:p>
            <w:r>
              <w:t>READ-ONLY. List of files stored in the shared folder.</w:t>
            </w:r>
          </w:p>
        </w:tc>
      </w:tr>
      <w:tr>
        <w:tc>
          <w:tcPr>
            <w:tcW w:type="dxa" w:w="2880"/>
          </w:tcPr>
          <w:p>
            <w:r>
              <w:t>result.files[].lastModified</w:t>
            </w:r>
          </w:p>
        </w:tc>
        <w:tc>
          <w:tcPr>
            <w:tcW w:type="dxa" w:w="2880"/>
          </w:tcPr>
          <w:p>
            <w:r>
              <w:t>integer</w:t>
            </w:r>
          </w:p>
        </w:tc>
        <w:tc>
          <w:tcPr>
            <w:tcW w:type="dxa" w:w="2880"/>
          </w:tcPr>
          <w:p>
            <w:r>
              <w:t>READ-ONLY. UNIX Epoch timestamp of when the file was last modified.</w:t>
            </w:r>
          </w:p>
        </w:tc>
      </w:tr>
      <w:tr>
        <w:tc>
          <w:tcPr>
            <w:tcW w:type="dxa" w:w="2880"/>
          </w:tcPr>
          <w:p>
            <w:r>
              <w:t>result.files[].name</w:t>
            </w:r>
          </w:p>
        </w:tc>
        <w:tc>
          <w:tcPr>
            <w:tcW w:type="dxa" w:w="2880"/>
          </w:tcPr>
          <w:p>
            <w:r>
              <w:t>string</w:t>
            </w:r>
          </w:p>
        </w:tc>
        <w:tc>
          <w:tcPr>
            <w:tcW w:type="dxa" w:w="2880"/>
          </w:tcPr>
          <w:p>
            <w:r>
              <w:t>READ-ONLY. File name.</w:t>
            </w:r>
          </w:p>
        </w:tc>
      </w:tr>
      <w:tr>
        <w:tc>
          <w:tcPr>
            <w:tcW w:type="dxa" w:w="2880"/>
          </w:tcPr>
          <w:p>
            <w:r>
              <w:t>result.files[].size</w:t>
            </w:r>
          </w:p>
        </w:tc>
        <w:tc>
          <w:tcPr>
            <w:tcW w:type="dxa" w:w="2880"/>
          </w:tcPr>
          <w:p>
            <w:r>
              <w:t>integer</w:t>
            </w:r>
          </w:p>
        </w:tc>
        <w:tc>
          <w:tcPr>
            <w:tcW w:type="dxa" w:w="2880"/>
          </w:tcPr>
          <w:p>
            <w:r>
              <w:t>READ-ONLY. File size in bytes.</w:t>
            </w:r>
          </w:p>
        </w:tc>
      </w:tr>
      <w:tr>
        <w:tc>
          <w:tcPr>
            <w:tcW w:type="dxa" w:w="2880"/>
          </w:tcPr>
          <w:p>
            <w:r>
              <w:t>result.files[].link</w:t>
            </w:r>
          </w:p>
        </w:tc>
        <w:tc>
          <w:tcPr>
            <w:tcW w:type="dxa" w:w="2880"/>
          </w:tcPr>
          <w:p>
            <w:r>
              <w:t>string</w:t>
            </w:r>
          </w:p>
        </w:tc>
        <w:tc>
          <w:tcPr>
            <w:tcW w:type="dxa" w:w="2880"/>
          </w:tcPr>
          <w:p>
            <w:r>
              <w:t>READ-ONLY. Download link for the file. Link remains active for 20 minutes (per docs).</w:t>
            </w:r>
          </w:p>
        </w:tc>
      </w:tr>
      <w:tr>
        <w:tc>
          <w:tcPr>
            <w:tcW w:type="dxa" w:w="2880"/>
          </w:tcPr>
          <w:p>
            <w:r>
              <w:t>result.files[].linkExpire</w:t>
            </w:r>
          </w:p>
        </w:tc>
        <w:tc>
          <w:tcPr>
            <w:tcW w:type="dxa" w:w="2880"/>
          </w:tcPr>
          <w:p>
            <w:r>
              <w:t>integer</w:t>
            </w:r>
          </w:p>
        </w:tc>
        <w:tc>
          <w:tcPr>
            <w:tcW w:type="dxa" w:w="2880"/>
          </w:tcPr>
          <w:p>
            <w:r>
              <w:t>READ-ONLY. UNIX Epoch timestamp when the download link will expire.</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'https://a.blazemeter.com/api/v4/folders/5b96c41fad67294528f03df8'</w:t>
      </w:r>
    </w:p>
    <w:p>
      <w:pPr>
        <w:pStyle w:val="Heading3"/>
      </w:pPr>
      <w:r>
        <w:t>Example Usage</w:t>
      </w:r>
    </w:p>
    <w:p>
      <w:pPr>
        <w:pStyle w:val="Heading3"/>
      </w:pPr>
      <w:r>
        <w:t>Example 1: Get Folder Details</w:t>
      </w:r>
    </w:p>
    <w:p>
      <w:r>
        <w:rPr>
          <w:b/>
          <w:color w:val="666666"/>
          <w:sz w:val="16"/>
        </w:rPr>
        <w:t>[bash]</w:t>
      </w:r>
    </w:p>
    <w:p>
      <w:pPr>
        <w:shd w:fill="F2F2F2" w:val="clear"/>
      </w:pPr>
      <w:r>
        <w:rPr>
          <w:rFonts w:ascii="Courier New" w:hAnsi="Courier New"/>
          <w:sz w:val="17"/>
        </w:rPr>
        <w:t>curl --location 'https://a.blazemeter.com/api/v4/folders/5b96c41fad67294528f03df8'</w:t>
      </w:r>
    </w:p>
    <w:p>
      <w:pPr>
        <w:pStyle w:val="Heading3"/>
      </w:pPr>
      <w:r>
        <w:t>Example 2: Filter Returned Files by Filename Substring</w:t>
      </w:r>
    </w:p>
    <w:p>
      <w:r>
        <w:rPr>
          <w:b/>
          <w:color w:val="666666"/>
          <w:sz w:val="16"/>
        </w:rPr>
        <w:t>[bash]</w:t>
      </w:r>
    </w:p>
    <w:p>
      <w:pPr>
        <w:shd w:fill="F2F2F2" w:val="clear"/>
      </w:pPr>
      <w:r>
        <w:rPr>
          <w:rFonts w:ascii="Courier New" w:hAnsi="Courier New"/>
          <w:sz w:val="17"/>
        </w:rPr>
        <w:t>curl --location 'https://a.blazemeter.com/api/v4/folders/5b96c41fad67294528f03df8?filename=jmx'</w:t>
      </w:r>
    </w:p>
    <w:p>
      <w:pPr>
        <w:pStyle w:val="Heading3"/>
      </w:pPr>
      <w:r>
        <w:t>Notes</w:t>
      </w:r>
    </w:p>
    <w:p>
      <w:pPr>
        <w:pStyle w:val="ListBullet"/>
      </w:pPr>
      <w:r>
        <w:t>Timestamps are in UNIX Epoch time.</w:t>
      </w:r>
    </w:p>
    <w:p>
      <w:pPr>
        <w:pStyle w:val="ListBullet"/>
      </w:pPr>
      <w:r>
        <w:t>The documentation states the file link “remains active for 20 minutes”.</w:t>
      </w:r>
    </w:p>
    <w:p>
      <w:pPr>
        <w:pStyle w:val="ListBullet"/>
      </w:pPr>
      <w:r>
        <w:t>If you don’t know the folderId, use List Shared Folders to obtain it.</w:t>
      </w:r>
    </w:p>
    <w:p>
      <w:pPr>
        <w:pStyle w:val="Heading3"/>
      </w:pPr>
      <w:r>
        <w:t>Related sharedFolders actions</w:t>
      </w:r>
    </w:p>
    <w:p>
      <w:pPr>
        <w:pStyle w:val="ListBullet"/>
      </w:pPr>
      <w:r>
        <w:t>[PATCH] Update a Shared Folder — /folders/{{folderId}}</w:t>
      </w:r>
    </w:p>
    <w:p>
      <w:r>
        <w:br w:type="page"/>
      </w:r>
    </w:p>
    <w:p>
      <w:pPr>
        <w:pStyle w:val="Heading2"/>
      </w:pPr>
      <w:r>
        <w:t>50. [PATCH] Update a Shared Folder</w:t>
      </w:r>
    </w:p>
    <w:p>
      <w:r>
        <w:rPr>
          <w:b/>
        </w:rPr>
        <w:t xml:space="preserve">Endpoint: </w:t>
      </w:r>
      <w:r>
        <w:rPr>
          <w:rFonts w:ascii="Courier New" w:hAnsi="Courier New"/>
          <w:sz w:val="18"/>
        </w:rPr>
        <w:t>/folders/{{folderId}}</w:t>
      </w:r>
    </w:p>
    <w:p>
      <w:pPr>
        <w:pStyle w:val="Heading3"/>
      </w:pPr>
      <w:r>
        <w:t>Prerequisites</w:t>
      </w:r>
    </w:p>
    <w:p>
      <w:pPr>
        <w:pStyle w:val="ListBullet"/>
      </w:pPr>
      <w:r>
        <w:t xml:space="preserve">You must know the shared folder ID (folderId) you want to update. </w:t>
        <w:br/>
        <w:br/>
        <w:t>If you do not know the folderId, use List Shared Folders to retrieve your created shared folders (endpoint not provided in the scraped content).</w:t>
      </w:r>
    </w:p>
    <w:p>
      <w:pPr>
        <w:pStyle w:val="Heading3"/>
      </w:pPr>
      <w:r>
        <w:t>Method</w:t>
      </w:r>
    </w:p>
    <w:p>
      <w:r>
        <w:t>PATCH</w:t>
      </w:r>
    </w:p>
    <w:p>
      <w:pPr>
        <w:pStyle w:val="Heading3"/>
      </w:pPr>
      <w:r>
        <w:t>URL</w:t>
      </w:r>
    </w:p>
    <w:p>
      <w:r>
        <w:t>https://a.blazemeter.com/api/v4/folders/{{folderId}}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existing shared folder by folderId. The documented example updates the folder to make files in the folder deletable (via data.deletable).</w:t>
      </w:r>
    </w:p>
    <w:p>
      <w:pPr>
        <w:pStyle w:val="Heading3"/>
      </w:pPr>
      <w:r>
        <w:t>Enforcement Rules</w:t>
      </w:r>
    </w:p>
    <w:p>
      <w:pPr>
        <w:pStyle w:val="ListBullet"/>
      </w:pPr>
      <w:r>
        <w:t>The folderId path parameter must always be present and must be non-empty.</w:t>
      </w:r>
    </w:p>
    <w:p>
      <w:pPr>
        <w:pStyle w:val="ListBullet"/>
      </w:pPr>
      <w:r>
        <w:t>The folderId in the request body must match the folderId in the URL.</w:t>
      </w:r>
    </w:p>
    <w:p>
      <w:pPr>
        <w:pStyle w:val="ListBullet"/>
      </w:pPr>
      <w:r>
        <w:t>Always construct the path as /folders/{{folderId}}, where {{folderId}} is a non-empty string.</w:t>
      </w:r>
    </w:p>
    <w:p>
      <w:pPr>
        <w:pStyle w:val="ListBullet"/>
      </w:pPr>
      <w:r>
        <w:t>Do not call the API with a missing or empty folderId (e.g., avoid /folders/).</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/folders/5b96c41fad67294528f03df8</w:t>
        <w:br/>
        <w:t>/folders/5b7dc9c6c7dc9739167b23c8</w:t>
      </w:r>
    </w:p>
    <w:p>
      <w:pPr>
        <w:pStyle w:val="Heading3"/>
      </w:pPr>
      <w:r>
        <w:t>Invalid Examples</w:t>
      </w:r>
    </w:p>
    <w:p>
      <w:r>
        <w:rPr>
          <w:b/>
          <w:color w:val="666666"/>
          <w:sz w:val="16"/>
        </w:rPr>
        <w:t>[http]</w:t>
      </w:r>
    </w:p>
    <w:p>
      <w:pPr>
        <w:shd w:fill="F2F2F2" w:val="clear"/>
      </w:pPr>
      <w:r>
        <w:rPr>
          <w:rFonts w:ascii="Courier New" w:hAnsi="Courier New"/>
          <w:sz w:val="17"/>
        </w:rPr>
        <w:t>/folders/</w:t>
        <w:br/>
        <w:t>/folders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string</w:t>
            </w:r>
          </w:p>
        </w:tc>
        <w:tc>
          <w:tcPr>
            <w:tcW w:type="dxa" w:w="2880"/>
          </w:tcPr>
          <w:p>
            <w:r>
              <w:t>The ID of the shared folder to update. Sent in the URL path as /folders/{{folderId}}.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boolean</w:t>
            </w:r>
          </w:p>
        </w:tc>
        <w:tc>
          <w:tcPr>
            <w:tcW w:type="dxa" w:w="2880"/>
          </w:tcPr>
          <w:p>
            <w:r>
              <w:t>Required. The folderId of the folder being updated. Must match the folderId from the URL. (Note: documentation lists type as boolean, but examples show a string ID.)</w:t>
            </w:r>
          </w:p>
        </w:tc>
      </w:tr>
      <w:tr>
        <w:tc>
          <w:tcPr>
            <w:tcW w:type="dxa" w:w="2880"/>
          </w:tcPr>
          <w:p>
            <w:r>
              <w:t>data</w:t>
            </w:r>
          </w:p>
        </w:tc>
        <w:tc>
          <w:tcPr>
            <w:tcW w:type="dxa" w:w="2880"/>
          </w:tcPr>
          <w:p>
            <w:r>
              <w:t>object</w:t>
            </w:r>
          </w:p>
        </w:tc>
        <w:tc>
          <w:tcPr>
            <w:tcW w:type="dxa" w:w="2880"/>
          </w:tcPr>
          <w:p>
            <w:r>
              <w:t>Required. Data details to be updated in the shared folder.</w:t>
            </w:r>
          </w:p>
        </w:tc>
      </w:tr>
    </w:tbl>
    <w:p/>
    <w:p>
      <w:pPr>
        <w:pStyle w:val="Heading3"/>
      </w:pPr>
      <w:r>
        <w:t>data child attributes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data.deletable</w:t>
            </w:r>
          </w:p>
        </w:tc>
        <w:tc>
          <w:tcPr>
            <w:tcW w:type="dxa" w:w="2880"/>
          </w:tcPr>
          <w:p>
            <w:r>
              <w:t>boolean</w:t>
            </w:r>
          </w:p>
        </w:tc>
        <w:tc>
          <w:tcPr>
            <w:tcW w:type="dxa" w:w="2880"/>
          </w:tcPr>
          <w:p>
            <w:r>
              <w:t>Required. Whether files within the shared folder are deletable. true = files can be deleted; false = files cannot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"5b7dc9c6c7dc9739167b23c8",</w:t>
        <w:br/>
        <w:t xml:space="preserve"> "name": "ApiTest",</w:t>
        <w:br/>
        <w:t xml:space="preserve"> "deletable": true,</w:t>
        <w:br/>
        <w:t xml:space="preserve"> "created": 1534970310</w:t>
        <w:br/>
        <w:t xml:space="preserve"> },</w:t>
        <w:br/>
        <w:t xml:space="preserve"> "request_id": "5ef2700d7c817"</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number</w:t>
            </w:r>
          </w:p>
        </w:tc>
        <w:tc>
          <w:tcPr>
            <w:tcW w:type="dxa" w:w="2880"/>
          </w:tcPr>
          <w:p>
            <w:r>
              <w:t>API version returned by the service.</w:t>
            </w:r>
          </w:p>
        </w:tc>
      </w:tr>
      <w:tr>
        <w:tc>
          <w:tcPr>
            <w:tcW w:type="dxa" w:w="2880"/>
          </w:tcPr>
          <w:p>
            <w:r>
              <w:t>error</w:t>
            </w:r>
          </w:p>
        </w:tc>
        <w:tc>
          <w:tcPr>
            <w:tcW w:type="dxa" w:w="2880"/>
          </w:tcPr>
          <w:p>
            <w:r>
              <w:t>any</w:t>
            </w:r>
          </w:p>
        </w:tc>
        <w:tc>
          <w:tcPr>
            <w:tcW w:type="dxa" w:w="2880"/>
          </w:tcPr>
          <w:p>
            <w:r>
              <w:t>Error information; null on success (exact structure not specified).</w:t>
            </w:r>
          </w:p>
        </w:tc>
      </w:tr>
      <w:tr>
        <w:tc>
          <w:tcPr>
            <w:tcW w:type="dxa" w:w="2880"/>
          </w:tcPr>
          <w:p>
            <w:r>
              <w:t>result</w:t>
            </w:r>
          </w:p>
        </w:tc>
        <w:tc>
          <w:tcPr>
            <w:tcW w:type="dxa" w:w="2880"/>
          </w:tcPr>
          <w:p>
            <w:r>
              <w:t>object</w:t>
            </w:r>
          </w:p>
        </w:tc>
        <w:tc>
          <w:tcPr>
            <w:tcW w:type="dxa" w:w="2880"/>
          </w:tcPr>
          <w:p>
            <w:r>
              <w:t>The updated folder object (see below).</w:t>
            </w:r>
          </w:p>
        </w:tc>
      </w:tr>
      <w:tr>
        <w:tc>
          <w:tcPr>
            <w:tcW w:type="dxa" w:w="2880"/>
          </w:tcPr>
          <w:p>
            <w:r>
              <w:t>request_id</w:t>
            </w:r>
          </w:p>
        </w:tc>
        <w:tc>
          <w:tcPr>
            <w:tcW w:type="dxa" w:w="2880"/>
          </w:tcPr>
          <w:p>
            <w:r>
              <w:t>string</w:t>
            </w:r>
          </w:p>
        </w:tc>
        <w:tc>
          <w:tcPr>
            <w:tcW w:type="dxa" w:w="2880"/>
          </w:tcPr>
          <w:p>
            <w:r>
              <w:t>Request identifier.</w:t>
            </w:r>
          </w:p>
        </w:tc>
      </w:tr>
      <w:tr>
        <w:tc>
          <w:tcPr>
            <w:tcW w:type="dxa" w:w="2880"/>
          </w:tcPr>
          <w:p>
            <w:r>
              <w:t>result.id</w:t>
            </w:r>
          </w:p>
        </w:tc>
        <w:tc>
          <w:tcPr>
            <w:tcW w:type="dxa" w:w="2880"/>
          </w:tcPr>
          <w:p>
            <w:r>
              <w:t>string</w:t>
            </w:r>
          </w:p>
        </w:tc>
        <w:tc>
          <w:tcPr>
            <w:tcW w:type="dxa" w:w="2880"/>
          </w:tcPr>
          <w:p>
            <w:r>
              <w:t>The folderId for the shared folder. (Read-only)</w:t>
            </w:r>
          </w:p>
        </w:tc>
      </w:tr>
      <w:tr>
        <w:tc>
          <w:tcPr>
            <w:tcW w:type="dxa" w:w="2880"/>
          </w:tcPr>
          <w:p>
            <w:r>
              <w:t>result.name</w:t>
            </w:r>
          </w:p>
        </w:tc>
        <w:tc>
          <w:tcPr>
            <w:tcW w:type="dxa" w:w="2880"/>
          </w:tcPr>
          <w:p>
            <w:r>
              <w:t>string</w:t>
            </w:r>
          </w:p>
        </w:tc>
        <w:tc>
          <w:tcPr>
            <w:tcW w:type="dxa" w:w="2880"/>
          </w:tcPr>
          <w:p>
            <w:r>
              <w:t>The name of the shared folder. Name cannot be changed after creation. (Required, read-only)</w:t>
            </w:r>
          </w:p>
        </w:tc>
      </w:tr>
      <w:tr>
        <w:tc>
          <w:tcPr>
            <w:tcW w:type="dxa" w:w="2880"/>
          </w:tcPr>
          <w:p>
            <w:r>
              <w:t>result.deletable</w:t>
            </w:r>
          </w:p>
        </w:tc>
        <w:tc>
          <w:tcPr>
            <w:tcW w:type="dxa" w:w="2880"/>
          </w:tcPr>
          <w:p>
            <w:r>
              <w:t>boolean</w:t>
            </w:r>
          </w:p>
        </w:tc>
        <w:tc>
          <w:tcPr>
            <w:tcW w:type="dxa" w:w="2880"/>
          </w:tcPr>
          <w:p>
            <w:r>
              <w:t>Whether files within the shared folder are deletable.</w:t>
            </w:r>
          </w:p>
        </w:tc>
      </w:tr>
      <w:tr>
        <w:tc>
          <w:tcPr>
            <w:tcW w:type="dxa" w:w="2880"/>
          </w:tcPr>
          <w:p>
            <w:r>
              <w:t>result.created</w:t>
            </w:r>
          </w:p>
        </w:tc>
        <w:tc>
          <w:tcPr>
            <w:tcW w:type="dxa" w:w="2880"/>
          </w:tcPr>
          <w:p>
            <w:r>
              <w:t>integer</w:t>
            </w:r>
          </w:p>
        </w:tc>
        <w:tc>
          <w:tcPr>
            <w:tcW w:type="dxa" w:w="2880"/>
          </w:tcPr>
          <w:p>
            <w:r>
              <w:t>UNIX Epoch timestamp when the shared folder was created. (Read-only)</w:t>
            </w:r>
          </w:p>
        </w:tc>
      </w:tr>
    </w:tbl>
    <w:p/>
    <w:p>
      <w:pPr>
        <w:pStyle w:val="Heading3"/>
      </w:pPr>
      <w:r>
        <w:t>The Folder Object</w:t>
      </w:r>
    </w:p>
    <w:p>
      <w:r>
        <w:t>All timestamps are in UNIX Epoch time.</w:t>
      </w:r>
    </w:p>
    <w:p>
      <w:pPr>
        <w:pStyle w:val="Heading3"/>
      </w:pPr>
      <w:r>
        <w:t>Folder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folderId for the shared folder. (Read-only)</w:t>
            </w:r>
          </w:p>
        </w:tc>
      </w:tr>
      <w:tr>
        <w:tc>
          <w:tcPr>
            <w:tcW w:type="dxa" w:w="2880"/>
          </w:tcPr>
          <w:p>
            <w:r>
              <w:t>name</w:t>
            </w:r>
          </w:p>
        </w:tc>
        <w:tc>
          <w:tcPr>
            <w:tcW w:type="dxa" w:w="2880"/>
          </w:tcPr>
          <w:p>
            <w:r>
              <w:t>string</w:t>
            </w:r>
          </w:p>
        </w:tc>
        <w:tc>
          <w:tcPr>
            <w:tcW w:type="dxa" w:w="2880"/>
          </w:tcPr>
          <w:p>
            <w:r>
              <w:t>The name of the shared folder. Name cannot be changed after the folder is created. (Required, read-only)</w:t>
            </w:r>
          </w:p>
        </w:tc>
      </w:tr>
      <w:tr>
        <w:tc>
          <w:tcPr>
            <w:tcW w:type="dxa" w:w="2880"/>
          </w:tcPr>
          <w:p>
            <w:r>
              <w:t>deletable</w:t>
            </w:r>
          </w:p>
        </w:tc>
        <w:tc>
          <w:tcPr>
            <w:tcW w:type="dxa" w:w="2880"/>
          </w:tcPr>
          <w:p>
            <w:r>
              <w:t>boolean</w:t>
            </w:r>
          </w:p>
        </w:tc>
        <w:tc>
          <w:tcPr>
            <w:tcW w:type="dxa" w:w="2880"/>
          </w:tcPr>
          <w:p>
            <w:r>
              <w:t>Whether files within the shared folder are deletable (true/false).</w:t>
            </w:r>
          </w:p>
        </w:tc>
      </w:tr>
      <w:tr>
        <w:tc>
          <w:tcPr>
            <w:tcW w:type="dxa" w:w="2880"/>
          </w:tcPr>
          <w:p>
            <w:r>
              <w:t>created</w:t>
            </w:r>
          </w:p>
        </w:tc>
        <w:tc>
          <w:tcPr>
            <w:tcW w:type="dxa" w:w="2880"/>
          </w:tcPr>
          <w:p>
            <w:r>
              <w:t>integer</w:t>
            </w:r>
          </w:p>
        </w:tc>
        <w:tc>
          <w:tcPr>
            <w:tcW w:type="dxa" w:w="2880"/>
          </w:tcPr>
          <w:p>
            <w:r>
              <w:t>Timestamp when the shared folder was created. (Read-only)</w:t>
            </w:r>
          </w:p>
        </w:tc>
      </w:tr>
      <w:tr>
        <w:tc>
          <w:tcPr>
            <w:tcW w:type="dxa" w:w="2880"/>
          </w:tcPr>
          <w:p>
            <w:r>
              <w:t>workspaceId</w:t>
            </w:r>
          </w:p>
        </w:tc>
        <w:tc>
          <w:tcPr>
            <w:tcW w:type="dxa" w:w="2880"/>
          </w:tcPr>
          <w:p>
            <w:r>
              <w:t>integer</w:t>
            </w:r>
          </w:p>
        </w:tc>
        <w:tc>
          <w:tcPr>
            <w:tcW w:type="dxa" w:w="2880"/>
          </w:tcPr>
          <w:p>
            <w:r>
              <w:t>The workspaceId the shared folder is associated to. Cannot be changed after creation. (Required, read-only)</w:t>
            </w:r>
          </w:p>
        </w:tc>
      </w:tr>
      <w:tr>
        <w:tc>
          <w:tcPr>
            <w:tcW w:type="dxa" w:w="2880"/>
          </w:tcPr>
          <w:p>
            <w:r>
              <w:t>files</w:t>
            </w:r>
          </w:p>
        </w:tc>
        <w:tc>
          <w:tcPr>
            <w:tcW w:type="dxa" w:w="2880"/>
          </w:tcPr>
          <w:p>
            <w:r>
              <w:t>array</w:t>
            </w:r>
          </w:p>
        </w:tc>
        <w:tc>
          <w:tcPr>
            <w:tcW w:type="dxa" w:w="2880"/>
          </w:tcPr>
          <w:p>
            <w:r>
              <w:t>List of files stored in the shared folder. (Read-only)</w:t>
            </w:r>
          </w:p>
        </w:tc>
      </w:tr>
    </w:tbl>
    <w:p/>
    <w:p>
      <w:pPr>
        <w:pStyle w:val="Heading3"/>
      </w:pPr>
      <w:r>
        <w:t>files[]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files[].lastModified</w:t>
            </w:r>
          </w:p>
        </w:tc>
        <w:tc>
          <w:tcPr>
            <w:tcW w:type="dxa" w:w="2880"/>
          </w:tcPr>
          <w:p>
            <w:r>
              <w:t>integer</w:t>
            </w:r>
          </w:p>
        </w:tc>
        <w:tc>
          <w:tcPr>
            <w:tcW w:type="dxa" w:w="2880"/>
          </w:tcPr>
          <w:p>
            <w:r>
              <w:t>Timestamp of when the file was last modified. (Read-only)</w:t>
            </w:r>
          </w:p>
        </w:tc>
      </w:tr>
      <w:tr>
        <w:tc>
          <w:tcPr>
            <w:tcW w:type="dxa" w:w="2880"/>
          </w:tcPr>
          <w:p>
            <w:r>
              <w:t>files[].name</w:t>
            </w:r>
          </w:p>
        </w:tc>
        <w:tc>
          <w:tcPr>
            <w:tcW w:type="dxa" w:w="2880"/>
          </w:tcPr>
          <w:p>
            <w:r>
              <w:t>string</w:t>
            </w:r>
          </w:p>
        </w:tc>
        <w:tc>
          <w:tcPr>
            <w:tcW w:type="dxa" w:w="2880"/>
          </w:tcPr>
          <w:p>
            <w:r>
              <w:t>File name. (Read-only)</w:t>
            </w:r>
          </w:p>
        </w:tc>
      </w:tr>
      <w:tr>
        <w:tc>
          <w:tcPr>
            <w:tcW w:type="dxa" w:w="2880"/>
          </w:tcPr>
          <w:p>
            <w:r>
              <w:t>files[].size</w:t>
            </w:r>
          </w:p>
        </w:tc>
        <w:tc>
          <w:tcPr>
            <w:tcW w:type="dxa" w:w="2880"/>
          </w:tcPr>
          <w:p>
            <w:r>
              <w:t>integer</w:t>
            </w:r>
          </w:p>
        </w:tc>
        <w:tc>
          <w:tcPr>
            <w:tcW w:type="dxa" w:w="2880"/>
          </w:tcPr>
          <w:p>
            <w:r>
              <w:t>File size in bytes. (Read-only)</w:t>
            </w:r>
          </w:p>
        </w:tc>
      </w:tr>
      <w:tr>
        <w:tc>
          <w:tcPr>
            <w:tcW w:type="dxa" w:w="2880"/>
          </w:tcPr>
          <w:p>
            <w:r>
              <w:t>files[].link</w:t>
            </w:r>
          </w:p>
        </w:tc>
        <w:tc>
          <w:tcPr>
            <w:tcW w:type="dxa" w:w="2880"/>
          </w:tcPr>
          <w:p>
            <w:r>
              <w:t>string</w:t>
            </w:r>
          </w:p>
        </w:tc>
        <w:tc>
          <w:tcPr>
            <w:tcW w:type="dxa" w:w="2880"/>
          </w:tcPr>
          <w:p>
            <w:r>
              <w:t>Link to download the file from the shared folder. Link remains active for 20 minutes. (Read-only)</w:t>
            </w:r>
          </w:p>
        </w:tc>
      </w:tr>
      <w:tr>
        <w:tc>
          <w:tcPr>
            <w:tcW w:type="dxa" w:w="2880"/>
          </w:tcPr>
          <w:p>
            <w:r>
              <w:t>files[].linkExpire</w:t>
            </w:r>
          </w:p>
        </w:tc>
        <w:tc>
          <w:tcPr>
            <w:tcW w:type="dxa" w:w="2880"/>
          </w:tcPr>
          <w:p>
            <w:r>
              <w:t>integer</w:t>
            </w:r>
          </w:p>
        </w:tc>
        <w:tc>
          <w:tcPr>
            <w:tcW w:type="dxa" w:w="2880"/>
          </w:tcPr>
          <w:p>
            <w:r>
              <w:t>Timestamp of when the link will expire. (Read-only)</w:t>
            </w:r>
          </w:p>
        </w:tc>
      </w:tr>
    </w:tbl>
    <w:p/>
    <w:p>
      <w:pPr>
        <w:pStyle w:val="Heading3"/>
      </w:pPr>
      <w:r>
        <w:t>Folder Object Example</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"5b7dc9c6c7dc9739167b23c8",</w:t>
        <w:br/>
        <w:t xml:space="preserve"> "name": "ApiTest",</w:t>
        <w:br/>
        <w:t xml:space="preserve"> "deleable": false,</w:t>
        <w:br/>
        <w:t xml:space="preserve"> "created": 1534970310,</w:t>
        <w:br/>
        <w:t xml:space="preserve"> "workspaceId": 123429,</w:t>
        <w:br/>
        <w:t xml:space="preserve"> "files": [</w:t>
        <w:br/>
        <w:t xml:space="preserve"> {</w:t>
        <w:br/>
        <w:t xml:space="preserve"> "lastModified": 1588606663,</w:t>
        <w:br/>
        <w:t xml:space="preserve"> "name": "Dummy.jmx",</w:t>
        <w:br/>
        <w:t xml:space="preserve"> "size": 18111,</w:t>
        <w:br/>
        <w:t xml:space="preserve"> "link": "https://storage.blazemeter.com/blazemeter-gcp/organizations/123429/shared/ApiTest/Dummy.jmx?X-Amz-Content-Sha256=UNSIGNED-PAYLOAD&amp;X-Amz-Algorithm=AWS4-HMAC-SHA256&amp;X-Amz-Credential=GOOG1EE7F7ZECFQG2AMFT47JPCFCTXTGEW52TQE7AA2Y6DS4SCW37UO4ZSCNI%2F20200623%2Fus-east-1%2Fs3%2Faws4_request&amp;X-Amz-Date=20200623T204805Z&amp;X-Amz-SignedHeaders=host&amp;X-Amz-Expires=86400&amp;X-Amz-Signature=677733c18cf94be0268b77d8f1d78108eb355433cc164c41872f3876ab141c41",</w:t>
        <w:br/>
        <w:t xml:space="preserve"> "linkExpire": 1593031685</w:t>
        <w:br/>
        <w:t xml:space="preserve"> },</w:t>
        <w:br/>
        <w:t xml:space="preserve"> {</w:t>
        <w:br/>
        <w:t xml:space="preserve"> "lastModified": 1585685174,</w:t>
        <w:br/>
        <w:t xml:space="preserve"> "name": "colors.csv",</w:t>
        <w:br/>
        <w:t xml:space="preserve"> "size": 286,</w:t>
        <w:br/>
        <w:t xml:space="preserve"> "link": "https://storage.blazemeter.com/blazemeter-gcp/organizations/123429/shared/ApiTest/colors.csv?X-Amz-Content-Sha256=UNSIGNED-PAYLOAD&amp;X-Amz-Algorithm=AWS4-HMAC-SHA256&amp;X-Amz-Credential=GOOG1EE7F7ZECFQG2AMFT47JPCFCTXTGEW52TQE7AA2Y6DS4SCW37UO4ZSCNI%2F20200623%2Fus-east-1%2Fs3%2Faws4_request&amp;X-Amz-Date=20200623T204805Z&amp;X-Amz-SignedHeaders=host&amp;X-Amz-Expires=86400&amp;X-Amz-Signature=544b16e12b730fb4d76e1946a595cec4100bd3f47957358f8696283cf7df4e21",</w:t>
        <w:br/>
        <w:t xml:space="preserve"> "linkExpire": 1593031685</w:t>
        <w:br/>
        <w:t xml:space="preserve"> },</w:t>
        <w:br/>
        <w:t xml:space="preserve"> {</w:t>
        <w:br/>
        <w:t xml:space="preserve"> "lastModified": 1585685142,</w:t>
        <w:br/>
        <w:t xml:space="preserve"> "name": "hello.txt",</w:t>
        <w:br/>
        <w:t xml:space="preserve"> "size": 192,</w:t>
        <w:br/>
        <w:t xml:space="preserve"> "link": "https://storage.blazemeter.com/blazemeter-gcp/organizations/123429/shared/ApiTest/hello.txt?X-Amz-Content-Sha256=UNSIGNED-PAYLOAD&amp;X-Amz-Algorithm=AWS4-HMAC-SHA256&amp;X-Amz-Credential=GOOG1EE7F7ZECFQG2AMFT47JPCFCTXTGEW52TQE7AA2Y6DS4SCW37UO4ZSCNI%2F20200623%2Fus-east-1%2Fs3%2Faws4_request&amp;X-Amz-Date=20200623T204805Z&amp;X-Amz-SignedHeaders=host&amp;X-Amz-Expires=86400&amp;X-Amz-Signature=1d357c42ccbd5a05abff31528dc3ac78a9c40fba8e7bfcad67782363d152d06f",</w:t>
        <w:br/>
        <w:t xml:space="preserve"> "linkExpire": 1593031685</w:t>
        <w:br/>
        <w:t xml:space="preserve"> }</w:t>
        <w:br/>
        <w:t xml:space="preserve"> ]</w:t>
        <w:br/>
        <w:t xml:space="preserve"> },</w:t>
        <w:br/>
        <w:t xml:space="preserve"> "request_id": "5ef26a85751d4"</w:t>
        <w:br/>
        <w:t>}</w:t>
      </w:r>
    </w:p>
    <w:p>
      <w:pPr>
        <w:pStyle w:val="Heading3"/>
      </w:pPr>
      <w:r>
        <w:t>Sample Request</w:t>
      </w:r>
    </w:p>
    <w:p>
      <w:r>
        <w:rPr>
          <w:b/>
          <w:color w:val="666666"/>
          <w:sz w:val="16"/>
        </w:rPr>
        <w:t>[bash]</w:t>
      </w:r>
    </w:p>
    <w:p>
      <w:pPr>
        <w:shd w:fill="F2F2F2" w:val="clear"/>
      </w:pPr>
      <w:r>
        <w:rPr>
          <w:rFonts w:ascii="Courier New" w:hAnsi="Courier New"/>
          <w:sz w:val="17"/>
        </w:rPr>
        <w:t>curl --location --request PATCH 'https://a.blazemeter.com/api/v4/folders/5b96c41fad67294528f03df8' \</w:t>
        <w:br/>
        <w:t xml:space="preserve"> --header 'Content-Type: application/json' \</w:t>
        <w:br/>
        <w:t xml:space="preserve"> --data '{</w:t>
        <w:br/>
        <w:t xml:space="preserve"> "folderId": "5b96c41fad67294528f03df8",</w:t>
        <w:br/>
        <w:t xml:space="preserve"> "data": {</w:t>
        <w:br/>
        <w:t xml:space="preserve"> "deletable": true</w:t>
        <w:br/>
        <w:t xml:space="preserve">    }</w:t>
        <w:br/>
        <w:t xml:space="preserve">  }'</w:t>
      </w:r>
    </w:p>
    <w:p>
      <w:pPr>
        <w:pStyle w:val="Heading3"/>
      </w:pPr>
      <w:r>
        <w:t>Example Usage</w:t>
      </w:r>
    </w:p>
    <w:p>
      <w:pPr>
        <w:pStyle w:val="Heading3"/>
      </w:pPr>
      <w:r>
        <w:t>Example 1: Make files deletable in a shared folder</w:t>
      </w:r>
    </w:p>
    <w:p>
      <w:r>
        <w:rPr>
          <w:b/>
          <w:color w:val="666666"/>
          <w:sz w:val="16"/>
        </w:rPr>
        <w:t>[bash]</w:t>
      </w:r>
    </w:p>
    <w:p>
      <w:pPr>
        <w:shd w:fill="F2F2F2" w:val="clear"/>
      </w:pPr>
      <w:r>
        <w:rPr>
          <w:rFonts w:ascii="Courier New" w:hAnsi="Courier New"/>
          <w:sz w:val="17"/>
        </w:rPr>
        <w:t>curl --location --request PATCH 'https://a.blazemeter.com/api/v4/folders/5b96c41fad67294528f03df8' \</w:t>
        <w:br/>
        <w:t xml:space="preserve"> --header 'Content-Type: application/json' \</w:t>
        <w:br/>
        <w:t xml:space="preserve"> --data '{</w:t>
        <w:br/>
        <w:t xml:space="preserve"> "folderId": "5b96c41fad67294528f03df8",</w:t>
        <w:br/>
        <w:t xml:space="preserve"> "data": { "deletable": true }</w:t>
        <w:br/>
        <w:t xml:space="preserve">  }'</w:t>
      </w:r>
    </w:p>
    <w:p>
      <w:pPr>
        <w:pStyle w:val="Heading3"/>
      </w:pPr>
      <w:r>
        <w:t>Example 2: Prevent file deletion in a shared folder</w:t>
      </w:r>
    </w:p>
    <w:p>
      <w:r>
        <w:rPr>
          <w:b/>
          <w:color w:val="666666"/>
          <w:sz w:val="16"/>
        </w:rPr>
        <w:t>[bash]</w:t>
      </w:r>
    </w:p>
    <w:p>
      <w:pPr>
        <w:shd w:fill="F2F2F2" w:val="clear"/>
      </w:pPr>
      <w:r>
        <w:rPr>
          <w:rFonts w:ascii="Courier New" w:hAnsi="Courier New"/>
          <w:sz w:val="17"/>
        </w:rPr>
        <w:t>curl --location --request PATCH 'https://a.blazemeter.com/api/v4/folders/5b96c41fad67294528f03df8' \</w:t>
        <w:br/>
        <w:t xml:space="preserve"> --header 'Content-Type: application/json' \</w:t>
        <w:br/>
        <w:t xml:space="preserve"> --data '{</w:t>
        <w:br/>
        <w:t xml:space="preserve"> "folderId": "5b96c41fad67294528f03df8",</w:t>
        <w:br/>
        <w:t xml:space="preserve"> "data": { "deletable": false }</w:t>
        <w:br/>
        <w:t xml:space="preserve">  }'</w:t>
      </w:r>
    </w:p>
    <w:p>
      <w:pPr>
        <w:pStyle w:val="Heading3"/>
      </w:pPr>
      <w:r>
        <w:t>Behavior</w:t>
      </w:r>
    </w:p>
    <w:p>
      <w:pPr>
        <w:pStyle w:val="ListBullet"/>
      </w:pPr>
      <w:r>
        <w:t>Validates that the folderId is provided in the URL and that the body folderId matches it.</w:t>
      </w:r>
    </w:p>
    <w:p>
      <w:pPr>
        <w:pStyle w:val="ListBullet"/>
      </w:pPr>
      <w:r>
        <w:t>Updates the shared folder fields provided under data (documented: data.deletable).</w:t>
      </w:r>
    </w:p>
    <w:p>
      <w:pPr>
        <w:pStyle w:val="ListBullet"/>
      </w:pPr>
      <w:r>
        <w:t>Returns a standard response wrapper containing the updated folder object in result.</w:t>
      </w:r>
    </w:p>
    <w:p>
      <w:pPr>
        <w:pStyle w:val="Heading3"/>
      </w:pPr>
      <w:r>
        <w:t>Notes</w:t>
      </w:r>
    </w:p>
    <w:p>
      <w:pPr>
        <w:pStyle w:val="ListBullet"/>
      </w:pPr>
      <w:r>
        <w:t>The documentation indicates folderId in the request body is of type boolean, but all examples show it as a string ID. The API likely expects a string; follow the example format unless BlazeMeter documentation clarifies otherwise.</w:t>
      </w:r>
    </w:p>
    <w:p>
      <w:pPr>
        <w:pStyle w:val="ListBullet"/>
      </w:pPr>
      <w:r>
        <w:t>Folder object example contains a field spelled deleable (typo) instead of deletable. Preserve casing/spelling exactly as returned by the API.</w:t>
      </w:r>
    </w:p>
    <w:p>
      <w:pPr>
        <w:pStyle w:val="Heading3"/>
      </w:pPr>
      <w:r>
        <w:t>Error Handling</w:t>
      </w:r>
    </w:p>
    <w:p>
      <w:r>
        <w:t>Error responses (e.g., 400/401/404) were not provided in the scraped content.</w:t>
      </w:r>
    </w:p>
    <w:p>
      <w:pPr>
        <w:pStyle w:val="Heading3"/>
      </w:pPr>
      <w:r>
        <w:t>Related sharedFolders actions</w:t>
      </w:r>
    </w:p>
    <w:p>
      <w:pPr>
        <w:pStyle w:val="ListBullet"/>
      </w:pPr>
      <w:r>
        <w:t>[GET] Get Shared Folder Details — /folders/{{FOLDERID}}</w:t>
      </w:r>
    </w:p>
    <w:p>
      <w:r>
        <w:br w:type="page"/>
      </w:r>
    </w:p>
    <w:p>
      <w:pPr>
        <w:pStyle w:val="Heading2"/>
      </w:pPr>
      <w:r>
        <w:t>51. [GET] Get a Signed Upload URL for a Shared Folder File</w:t>
      </w:r>
    </w:p>
    <w:p>
      <w:r>
        <w:rPr>
          <w:b/>
        </w:rPr>
        <w:t xml:space="preserve">Endpoint: </w:t>
      </w:r>
      <w:r>
        <w:rPr>
          <w:rFonts w:ascii="Courier New" w:hAnsi="Courier New"/>
          <w:sz w:val="18"/>
        </w:rPr>
        <w:t>/folders/{{FOLDERID}}/s3/sign</w:t>
      </w:r>
    </w:p>
    <w:p>
      <w:pPr>
        <w:pStyle w:val="Heading3"/>
      </w:pPr>
      <w:r>
        <w:t>Prerequisites</w:t>
      </w:r>
    </w:p>
    <w:p>
      <w:pPr>
        <w:pStyle w:val="ListBullet"/>
      </w:pPr>
      <w:r>
        <w:t>You must know the shared folder ID (folderId). If you do not know it, use List Shared Folders to retrieve your shared folders.</w:t>
      </w:r>
    </w:p>
    <w:p>
      <w:pPr>
        <w:pStyle w:val="Heading3"/>
      </w:pPr>
      <w:r>
        <w:t>Method</w:t>
      </w:r>
    </w:p>
    <w:p>
      <w:r>
        <w:t>GET</w:t>
      </w:r>
    </w:p>
    <w:p>
      <w:pPr>
        <w:pStyle w:val="Heading3"/>
      </w:pPr>
      <w:r>
        <w:t>URL</w:t>
      </w:r>
    </w:p>
    <w:p>
      <w:r>
        <w:t>https://a.blazemeter.com/api/v4/folders/{{folderId}}/s3/sign</w:t>
      </w:r>
    </w:p>
    <w:p>
      <w:pPr>
        <w:pStyle w:val="Heading3"/>
      </w:pPr>
      <w:r>
        <w:t>Description</w:t>
      </w:r>
    </w:p>
    <w:p>
      <w:r>
        <w:t>Generates a time-limited signed URL (returned in result) that you can use to upload (or update) a file into the specified shared folder. After you receive the signed URL, upload the file by sending a PUT request directly to the signed URL.</w:t>
      </w:r>
    </w:p>
    <w:p>
      <w:pPr>
        <w:pStyle w:val="Heading3"/>
      </w:pPr>
      <w:r>
        <w:t>Enforcement Rules</w:t>
      </w:r>
    </w:p>
    <w:p>
      <w:pPr>
        <w:pStyle w:val="ListBullet"/>
      </w:pPr>
      <w:r>
        <w:t>The folderId path parameter must always be present.</w:t>
      </w:r>
    </w:p>
    <w:p>
      <w:pPr>
        <w:pStyle w:val="ListBullet"/>
      </w:pPr>
      <w:r>
        <w:t>Always construct the path as /folders/{{folderId}}/s3/sign, where {{folderId}} is a non-empty string.</w:t>
      </w:r>
    </w:p>
    <w:p>
      <w:pPr>
        <w:pStyle w:val="ListBullet"/>
      </w:pPr>
      <w:r>
        <w:t>Do not call the API with a missing or empty folderId (e.g., avoid /folders//s3/sign).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/folders/5b7dc9c6c7dc9739167b23c8/s3/sign</w:t>
      </w:r>
    </w:p>
    <w:p>
      <w:pPr>
        <w:pStyle w:val="Heading3"/>
      </w:pPr>
      <w:r>
        <w:t>Invalid Examples</w:t>
      </w:r>
    </w:p>
    <w:p>
      <w:r>
        <w:rPr>
          <w:b/>
          <w:color w:val="666666"/>
          <w:sz w:val="16"/>
        </w:rPr>
        <w:t>[http]</w:t>
      </w:r>
    </w:p>
    <w:p>
      <w:pPr>
        <w:shd w:fill="F2F2F2" w:val="clear"/>
      </w:pPr>
      <w:r>
        <w:rPr>
          <w:rFonts w:ascii="Courier New" w:hAnsi="Courier New"/>
          <w:sz w:val="17"/>
        </w:rPr>
        <w:t>/folders//s3/sign</w:t>
        <w:br/>
        <w:t>/folders/s3/sign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string</w:t>
            </w:r>
          </w:p>
        </w:tc>
        <w:tc>
          <w:tcPr>
            <w:tcW w:type="dxa" w:w="2880"/>
          </w:tcPr>
          <w:p>
            <w:r>
              <w:t>The shared folder ID to upload into.</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The name of the file to be uploaded (e.g., colors.csv). Use the same fileName to update/overwrite an existing uploaded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https://blazemeter.s3.amazonaws.com/organizations/123429/shared/ApiTest/colors.csv?x-amz-acl=private&amp;x-amz-server-side-encryption=AES256&amp;X-Amz-Content-Sha256=UNSIGNED-PAYLOAD&amp;X-Amz-Algorithm=AWS4-HMAC-SHA256&amp;X-Amz-Credential=AKIAJPZOF6U7I33QK2CQ%2F20190309%2Fus-east-1%2Fs3%2Faws4_request&amp;X-Amz-Date=20190309T154412Z&amp;X-Amz-SignedHeaders=host%3Bx-amz-acl%3Bx-amz-server-side-encryption&amp;X-Amz-Expires=1200&amp;X-Amz-Signature=f48f6fdb85d8d928709b5d6193ba452c20684f14da2a89bee7b00f9854224a70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number</w:t>
            </w:r>
          </w:p>
        </w:tc>
        <w:tc>
          <w:tcPr>
            <w:tcW w:type="dxa" w:w="2880"/>
          </w:tcPr>
          <w:p>
            <w:r>
              <w:t>API version (example shows 4).</w:t>
            </w:r>
          </w:p>
        </w:tc>
      </w:tr>
      <w:tr>
        <w:tc>
          <w:tcPr>
            <w:tcW w:type="dxa" w:w="2880"/>
          </w:tcPr>
          <w:p>
            <w:r>
              <w:t>error</w:t>
            </w:r>
          </w:p>
        </w:tc>
        <w:tc>
          <w:tcPr>
            <w:tcW w:type="dxa" w:w="2880"/>
          </w:tcPr>
          <w:p>
            <w:r>
              <w:t>any</w:t>
            </w:r>
          </w:p>
        </w:tc>
        <w:tc>
          <w:tcPr>
            <w:tcW w:type="dxa" w:w="2880"/>
          </w:tcPr>
          <w:p>
            <w:r>
              <w:t>Error payload if an error occurred; otherwise null.</w:t>
            </w:r>
          </w:p>
        </w:tc>
      </w:tr>
      <w:tr>
        <w:tc>
          <w:tcPr>
            <w:tcW w:type="dxa" w:w="2880"/>
          </w:tcPr>
          <w:p>
            <w:r>
              <w:t>result</w:t>
            </w:r>
          </w:p>
        </w:tc>
        <w:tc>
          <w:tcPr>
            <w:tcW w:type="dxa" w:w="2880"/>
          </w:tcPr>
          <w:p>
            <w:r>
              <w:t>string</w:t>
            </w:r>
          </w:p>
        </w:tc>
        <w:tc>
          <w:tcPr>
            <w:tcW w:type="dxa" w:w="2880"/>
          </w:tcPr>
          <w:p>
            <w:r>
              <w:t>Signed URL to upload the file to via PUT.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'https://a.blazemeter.com/api/v4/folders/5b7dc9c6c7dc9739167b23c8/s3/sign?fileName=colors.csv' \</w:t>
        <w:br/>
        <w:t xml:space="preserve"> -H 'Content-Type: application/json'</w:t>
      </w:r>
    </w:p>
    <w:p>
      <w:pPr>
        <w:pStyle w:val="Heading3"/>
      </w:pPr>
      <w:r>
        <w:t>Example Usage</w:t>
      </w:r>
    </w:p>
    <w:p>
      <w:pPr>
        <w:pStyle w:val="Heading3"/>
      </w:pPr>
      <w:r>
        <w:t>Example 1: Get signed URL for a CSV file</w:t>
      </w:r>
    </w:p>
    <w:p>
      <w:r>
        <w:rPr>
          <w:b/>
          <w:color w:val="666666"/>
          <w:sz w:val="16"/>
        </w:rPr>
        <w:t>[bash]</w:t>
      </w:r>
    </w:p>
    <w:p>
      <w:pPr>
        <w:shd w:fill="F2F2F2" w:val="clear"/>
      </w:pPr>
      <w:r>
        <w:rPr>
          <w:rFonts w:ascii="Courier New" w:hAnsi="Courier New"/>
          <w:sz w:val="17"/>
        </w:rPr>
        <w:t>curl -sS 'https://a.blazemeter.com/api/v4/folders/5b7dc9c6c7dc9739167b23c8/s3/sign?fileName=colors.csv' \</w:t>
        <w:br/>
        <w:t xml:space="preserve"> -H 'Content-Type: application/json'</w:t>
      </w:r>
    </w:p>
    <w:p>
      <w:pPr>
        <w:pStyle w:val="Heading3"/>
      </w:pPr>
      <w:r>
        <w:t>Upload a File to a Shared Folder Using the Signed URL</w:t>
      </w:r>
    </w:p>
    <w:p>
      <w:pPr>
        <w:pStyle w:val="Heading3"/>
      </w:pPr>
      <w:r>
        <w:t>Prerequisites</w:t>
      </w:r>
    </w:p>
    <w:p>
      <w:pPr>
        <w:pStyle w:val="ListBullet"/>
      </w:pPr>
      <w:r>
        <w:t>You must first call Get a Signed Upload URL for a Shared Folder File to obtain the signed URL.</w:t>
      </w:r>
    </w:p>
    <w:p>
      <w:pPr>
        <w:pStyle w:val="ListBullet"/>
      </w:pPr>
      <w:r>
        <w:t>You must have the local file path to upload.</w:t>
      </w:r>
    </w:p>
    <w:p>
      <w:pPr>
        <w:pStyle w:val="Heading3"/>
      </w:pPr>
      <w:r>
        <w:t>Method</w:t>
      </w:r>
    </w:p>
    <w:p>
      <w:r>
        <w:t>PUT</w:t>
      </w:r>
    </w:p>
    <w:p>
      <w:pPr>
        <w:pStyle w:val="Heading3"/>
      </w:pPr>
      <w:r>
        <w:t>URL</w:t>
      </w:r>
    </w:p>
    <w:p>
      <w:r>
        <w:t>{{signedUrl}}</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"application/octet-stream"</w:t>
        <w:br/>
        <w:t>}</w:t>
      </w:r>
    </w:p>
    <w:p>
      <w:pPr>
        <w:pStyle w:val="Heading3"/>
      </w:pPr>
      <w:r>
        <w:t>Description</w:t>
      </w:r>
    </w:p>
    <w:p>
      <w:r>
        <w:t>Uploads (or updates) the file content by sending the raw file bytes in the request body to the signed URL returned by the signing endpoint. To update an existing file, repeat the two-step process (get signed URL, then upload) using the same fileName.</w:t>
      </w:r>
    </w:p>
    <w:p>
      <w:pPr>
        <w:pStyle w:val="Heading3"/>
      </w:pPr>
      <w:r>
        <w:t>Enforcement Rules</w:t>
      </w:r>
    </w:p>
    <w:p>
      <w:pPr>
        <w:pStyle w:val="ListBullet"/>
      </w:pPr>
      <w:r>
        <w:t>The upload request must be made to the exact signedUrl returned in the result field from the signing endpoint.</w:t>
      </w:r>
    </w:p>
    <w:p>
      <w:pPr>
        <w:pStyle w:val="ListBullet"/>
      </w:pPr>
      <w:r>
        <w:t>Send the file content as the raw request body (binary).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Request Body</w:t>
      </w:r>
    </w:p>
    <w:p>
      <w:r>
        <w:t>Binary file contents.</w:t>
      </w:r>
    </w:p>
    <w:p>
      <w:pPr>
        <w:pStyle w:val="Heading3"/>
      </w:pPr>
      <w:r>
        <w:t>Response</w:t>
      </w:r>
    </w:p>
    <w:p>
      <w:pPr>
        <w:pStyle w:val="Heading3"/>
      </w:pPr>
      <w:r>
        <w:t>Success Response (200 OK)</w:t>
      </w:r>
    </w:p>
    <w:p>
      <w:r>
        <w:t>The documentation indicates a 200 OK response for a successful upload (no response body example provided).</w:t>
      </w:r>
    </w:p>
    <w:p>
      <w:pPr>
        <w:pStyle w:val="Heading3"/>
      </w:pPr>
      <w:r>
        <w:t>Sample Request</w:t>
      </w:r>
    </w:p>
    <w:p>
      <w:r>
        <w:rPr>
          <w:b/>
          <w:color w:val="666666"/>
          <w:sz w:val="16"/>
        </w:rPr>
        <w:t>[bash]</w:t>
      </w:r>
    </w:p>
    <w:p>
      <w:pPr>
        <w:shd w:fill="F2F2F2" w:val="clear"/>
      </w:pPr>
      <w:r>
        <w:rPr>
          <w:rFonts w:ascii="Courier New" w:hAnsi="Courier New"/>
          <w:sz w:val="17"/>
        </w:rPr>
        <w:t>curl -i --location --request PUT '{{signedUrl}}' \</w:t>
        <w:br/>
        <w:t xml:space="preserve"> -H 'Content-Type: application/octet-stream' \</w:t>
        <w:br/>
        <w:t xml:space="preserve"> --data-binary '@/my/path/to/colors.csv'</w:t>
      </w:r>
    </w:p>
    <w:p>
      <w:pPr>
        <w:pStyle w:val="Heading3"/>
      </w:pPr>
      <w:r>
        <w:t>Notes</w:t>
      </w:r>
    </w:p>
    <w:p>
      <w:pPr>
        <w:pStyle w:val="ListBullet"/>
      </w:pPr>
      <w:r>
        <w:t>File naming requirements, file content limitations, file size, and the impact of uploaded files on start time are stated to be the same as for a single test.</w:t>
      </w:r>
    </w:p>
    <w:p>
      <w:pPr>
        <w:pStyle w:val="ListBullet"/>
      </w:pPr>
      <w:r>
        <w:t>To update the contents of an uploaded file, repeat the same two-step operation and upload using the same file name.</w:t>
      </w:r>
    </w:p>
    <w:p>
      <w:pPr>
        <w:pStyle w:val="Heading3"/>
      </w:pPr>
      <w:r>
        <w:t>Shared Folder Object (Reference)</w:t>
      </w:r>
    </w:p>
    <w:p>
      <w:pPr>
        <w:pStyle w:val="Heading3"/>
      </w:pPr>
      <w:r>
        <w:t>Description</w:t>
      </w:r>
    </w:p>
    <w:p>
      <w:r>
        <w:t>The API returns shared folder details as a “folder object”. All timestamps are in UNIX Epoch time.</w:t>
      </w:r>
    </w:p>
    <w:p>
      <w:pPr>
        <w:pStyle w:val="Heading3"/>
      </w:pPr>
      <w:r>
        <w:t>Response Body Example</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"5b7dc9c6c7dc9739167b23c8",</w:t>
        <w:br/>
        <w:t xml:space="preserve"> "name": "ApiTest",</w:t>
        <w:br/>
        <w:t xml:space="preserve"> "deleable": false,</w:t>
        <w:br/>
        <w:t xml:space="preserve"> "created": 1534970310,</w:t>
        <w:br/>
        <w:t xml:space="preserve"> "workspaceId": 123429,</w:t>
        <w:br/>
        <w:t xml:space="preserve"> "files": [</w:t>
        <w:br/>
        <w:t xml:space="preserve"> {</w:t>
        <w:br/>
        <w:t xml:space="preserve"> "lastModified": 1588606663,</w:t>
        <w:br/>
        <w:t xml:space="preserve"> "name": "Dummy.jmx",</w:t>
        <w:br/>
        <w:t xml:space="preserve"> "size": 18111,</w:t>
        <w:br/>
        <w:t xml:space="preserve"> "link": "https://storage.blazemeter.com/blazemeter-gcp/organizations/123429/shared/ApiTest/Dummy.jmx?X-Amz-Content-Sha256=UNSIGNED-PAYLOAD&amp;X-Amz-Algorithm=AWS4-HMAC-SHA256&amp;X-Amz-Credential=GOOG1EE7F7ZECFQG2AMFT47JPCFCTXTGEW52TQE7AA2Y6DS4SCW37UO4ZSCNI%2F20200623%2Fus-east-1%2Fs3%2Faws4_request&amp;X-Amz-Date=20200623T204805Z&amp;X-Amz-SignedHeaders=host&amp;X-Amz-Expires=86400&amp;X-Amz-Signature=677733c18cf94be0268b77d8f1d78108eb355433cc164c41872f3876ab141c41",</w:t>
        <w:br/>
        <w:t xml:space="preserve"> "linkExpire": 1593031685</w:t>
        <w:br/>
        <w:t xml:space="preserve"> },</w:t>
        <w:br/>
        <w:t xml:space="preserve"> {</w:t>
        <w:br/>
        <w:t xml:space="preserve"> "lastModified": 1585685174,</w:t>
        <w:br/>
        <w:t xml:space="preserve"> "name": "colors.csv",</w:t>
        <w:br/>
        <w:t xml:space="preserve"> "size": 286,</w:t>
        <w:br/>
        <w:t xml:space="preserve"> "link": "https://storage.blazemeter.com/blazemeter-gcp/organizations/123429/shared/ApiTest/colors.csv?X-Amz-Content-Sha256=UNSIGNED-PAYLOAD&amp;X-Amz-Algorithm=AWS4-HMAC-SHA256&amp;X-Amz-Credential=GOOG1EE7F7ZECFQG2AMFT47JPCFCTXTGEW52TQE7AA2Y6DS4SCW37UO4ZSCNI%2F20200623%2Fus-east-1%2Fs3%2Faws4_request&amp;X-Amz-Date=20200623T204805Z&amp;X-Amz-SignedHeaders=host&amp;X-Amz-Expires=86400&amp;X-Amz-Signature=544b16e12b730fb4d76e1946a595cec4100bd3f47957358f8696283cf7df4e21",</w:t>
        <w:br/>
        <w:t xml:space="preserve"> "linkExpire": 1593031685</w:t>
        <w:br/>
        <w:t xml:space="preserve"> },</w:t>
        <w:br/>
        <w:t xml:space="preserve"> {</w:t>
        <w:br/>
        <w:t xml:space="preserve"> "lastModified": 1585685142,</w:t>
        <w:br/>
        <w:t xml:space="preserve"> "name": "hello.txt",</w:t>
        <w:br/>
        <w:t xml:space="preserve"> "size": 192,</w:t>
        <w:br/>
        <w:t xml:space="preserve"> "link": "https://storage.blazemeter.com/blazemeter-gcp/organizations/123429/shared/ApiTest/hello.txt?X-Amz-Content-Sha256=UNSIGNED-PAYLOAD&amp;X-Amz-Algorithm=AWS4-HMAC-SHA256&amp;X-Amz-Credential=GOOG1EE7F7ZECFQG2AMFT47JPCFCTXTGEW52TQE7AA2Y6DS4SCW37UO4ZSCNI%2F20200623%2Fus-east-1%2Fs3%2Faws4_request&amp;X-Amz-Date=20200623T204805Z&amp;X-Amz-SignedHeaders=host&amp;X-Amz-Expires=86400&amp;X-Am-amz-Signature=1d357c42ccbd5a05abff31528dc3ac78a9c40fba8e7bfcad67782363d152d06f",</w:t>
        <w:br/>
        <w:t xml:space="preserve"> "linkExpire": 1593031685</w:t>
        <w:br/>
        <w:t xml:space="preserve"> }</w:t>
        <w:br/>
        <w:t xml:space="preserve"> ]</w:t>
        <w:br/>
        <w:t xml:space="preserve"> },</w:t>
        <w:br/>
        <w:t xml:space="preserve"> "request_id": "5ef26a85751d4"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number</w:t>
            </w:r>
          </w:p>
        </w:tc>
        <w:tc>
          <w:tcPr>
            <w:tcW w:type="dxa" w:w="2880"/>
          </w:tcPr>
          <w:p>
            <w:r>
              <w:t>API version.</w:t>
            </w:r>
          </w:p>
        </w:tc>
      </w:tr>
      <w:tr>
        <w:tc>
          <w:tcPr>
            <w:tcW w:type="dxa" w:w="2880"/>
          </w:tcPr>
          <w:p>
            <w:r>
              <w:t>error</w:t>
            </w:r>
          </w:p>
        </w:tc>
        <w:tc>
          <w:tcPr>
            <w:tcW w:type="dxa" w:w="2880"/>
          </w:tcPr>
          <w:p>
            <w:r>
              <w:t>any</w:t>
            </w:r>
          </w:p>
        </w:tc>
        <w:tc>
          <w:tcPr>
            <w:tcW w:type="dxa" w:w="2880"/>
          </w:tcPr>
          <w:p>
            <w:r>
              <w:t>Error payload if an error occurred; otherwise null.</w:t>
            </w:r>
          </w:p>
        </w:tc>
      </w:tr>
      <w:tr>
        <w:tc>
          <w:tcPr>
            <w:tcW w:type="dxa" w:w="2880"/>
          </w:tcPr>
          <w:p>
            <w:r>
              <w:t>result</w:t>
            </w:r>
          </w:p>
        </w:tc>
        <w:tc>
          <w:tcPr>
            <w:tcW w:type="dxa" w:w="2880"/>
          </w:tcPr>
          <w:p>
            <w:r>
              <w:t>object</w:t>
            </w:r>
          </w:p>
        </w:tc>
        <w:tc>
          <w:tcPr>
            <w:tcW w:type="dxa" w:w="2880"/>
          </w:tcPr>
          <w:p>
            <w:r>
              <w:t>The shared folder object.</w:t>
            </w:r>
          </w:p>
        </w:tc>
      </w:tr>
      <w:tr>
        <w:tc>
          <w:tcPr>
            <w:tcW w:type="dxa" w:w="2880"/>
          </w:tcPr>
          <w:p>
            <w:r>
              <w:t>result.id</w:t>
            </w:r>
          </w:p>
        </w:tc>
        <w:tc>
          <w:tcPr>
            <w:tcW w:type="dxa" w:w="2880"/>
          </w:tcPr>
          <w:p>
            <w:r>
              <w:t>string</w:t>
            </w:r>
          </w:p>
        </w:tc>
        <w:tc>
          <w:tcPr>
            <w:tcW w:type="dxa" w:w="2880"/>
          </w:tcPr>
          <w:p>
            <w:r>
              <w:t>READ-ONLY. The folderId for the shared folder.</w:t>
            </w:r>
          </w:p>
        </w:tc>
      </w:tr>
      <w:tr>
        <w:tc>
          <w:tcPr>
            <w:tcW w:type="dxa" w:w="2880"/>
          </w:tcPr>
          <w:p>
            <w:r>
              <w:t>result.name</w:t>
            </w:r>
          </w:p>
        </w:tc>
        <w:tc>
          <w:tcPr>
            <w:tcW w:type="dxa" w:w="2880"/>
          </w:tcPr>
          <w:p>
            <w:r>
              <w:t>string</w:t>
            </w:r>
          </w:p>
        </w:tc>
        <w:tc>
          <w:tcPr>
            <w:tcW w:type="dxa" w:w="2880"/>
          </w:tcPr>
          <w:p>
            <w:r>
              <w:t>REQUIRED, READ-ONLY. The name of the shared folder. Name cannot be changed after the folder is created.</w:t>
            </w:r>
          </w:p>
        </w:tc>
      </w:tr>
      <w:tr>
        <w:tc>
          <w:tcPr>
            <w:tcW w:type="dxa" w:w="2880"/>
          </w:tcPr>
          <w:p>
            <w:r>
              <w:t>result.deleable</w:t>
            </w:r>
          </w:p>
        </w:tc>
        <w:tc>
          <w:tcPr>
            <w:tcW w:type="dxa" w:w="2880"/>
          </w:tcPr>
          <w:p>
            <w:r>
              <w:t>boolean</w:t>
            </w:r>
          </w:p>
        </w:tc>
        <w:tc>
          <w:tcPr>
            <w:tcW w:type="dxa" w:w="2880"/>
          </w:tcPr>
          <w:p>
            <w:r>
              <w:t>Denotes if the files within the shared folder are deletable (true/false). (Property name is preserved as shown in the source.)</w:t>
            </w:r>
          </w:p>
        </w:tc>
      </w:tr>
      <w:tr>
        <w:tc>
          <w:tcPr>
            <w:tcW w:type="dxa" w:w="2880"/>
          </w:tcPr>
          <w:p>
            <w:r>
              <w:t>result.created</w:t>
            </w:r>
          </w:p>
        </w:tc>
        <w:tc>
          <w:tcPr>
            <w:tcW w:type="dxa" w:w="2880"/>
          </w:tcPr>
          <w:p>
            <w:r>
              <w:t>integer</w:t>
            </w:r>
          </w:p>
        </w:tc>
        <w:tc>
          <w:tcPr>
            <w:tcW w:type="dxa" w:w="2880"/>
          </w:tcPr>
          <w:p>
            <w:r>
              <w:t>READ-ONLY. Timestamp when the shared folder was created (UNIX Epoch time).</w:t>
            </w:r>
          </w:p>
        </w:tc>
      </w:tr>
      <w:tr>
        <w:tc>
          <w:tcPr>
            <w:tcW w:type="dxa" w:w="2880"/>
          </w:tcPr>
          <w:p>
            <w:r>
              <w:t>result.workspaceId</w:t>
            </w:r>
          </w:p>
        </w:tc>
        <w:tc>
          <w:tcPr>
            <w:tcW w:type="dxa" w:w="2880"/>
          </w:tcPr>
          <w:p>
            <w:r>
              <w:t>integer</w:t>
            </w:r>
          </w:p>
        </w:tc>
        <w:tc>
          <w:tcPr>
            <w:tcW w:type="dxa" w:w="2880"/>
          </w:tcPr>
          <w:p>
            <w:r>
              <w:t>REQUIRED, READ-ONLY. The workspace ID the shared folder is associated to. Workspace ID cannot be changed after the folder is created.</w:t>
            </w:r>
          </w:p>
        </w:tc>
      </w:tr>
      <w:tr>
        <w:tc>
          <w:tcPr>
            <w:tcW w:type="dxa" w:w="2880"/>
          </w:tcPr>
          <w:p>
            <w:r>
              <w:t>result.files</w:t>
            </w:r>
          </w:p>
        </w:tc>
        <w:tc>
          <w:tcPr>
            <w:tcW w:type="dxa" w:w="2880"/>
          </w:tcPr>
          <w:p>
            <w:r>
              <w:t>array</w:t>
            </w:r>
          </w:p>
        </w:tc>
        <w:tc>
          <w:tcPr>
            <w:tcW w:type="dxa" w:w="2880"/>
          </w:tcPr>
          <w:p>
            <w:r>
              <w:t>READ-ONLY. List of files stored in the shared folder.</w:t>
            </w:r>
          </w:p>
        </w:tc>
      </w:tr>
      <w:tr>
        <w:tc>
          <w:tcPr>
            <w:tcW w:type="dxa" w:w="2880"/>
          </w:tcPr>
          <w:p>
            <w:r>
              <w:t>result.files[].lastModified</w:t>
            </w:r>
          </w:p>
        </w:tc>
        <w:tc>
          <w:tcPr>
            <w:tcW w:type="dxa" w:w="2880"/>
          </w:tcPr>
          <w:p>
            <w:r>
              <w:t>integer</w:t>
            </w:r>
          </w:p>
        </w:tc>
        <w:tc>
          <w:tcPr>
            <w:tcW w:type="dxa" w:w="2880"/>
          </w:tcPr>
          <w:p>
            <w:r>
              <w:t>READ-ONLY. Timestamp of when the file was last modified (UNIX Epoch time).</w:t>
            </w:r>
          </w:p>
        </w:tc>
      </w:tr>
      <w:tr>
        <w:tc>
          <w:tcPr>
            <w:tcW w:type="dxa" w:w="2880"/>
          </w:tcPr>
          <w:p>
            <w:r>
              <w:t>result.files[].name</w:t>
            </w:r>
          </w:p>
        </w:tc>
        <w:tc>
          <w:tcPr>
            <w:tcW w:type="dxa" w:w="2880"/>
          </w:tcPr>
          <w:p>
            <w:r>
              <w:t>string</w:t>
            </w:r>
          </w:p>
        </w:tc>
        <w:tc>
          <w:tcPr>
            <w:tcW w:type="dxa" w:w="2880"/>
          </w:tcPr>
          <w:p>
            <w:r>
              <w:t>READ-ONLY. File name.</w:t>
            </w:r>
          </w:p>
        </w:tc>
      </w:tr>
      <w:tr>
        <w:tc>
          <w:tcPr>
            <w:tcW w:type="dxa" w:w="2880"/>
          </w:tcPr>
          <w:p>
            <w:r>
              <w:t>result.files[].size</w:t>
            </w:r>
          </w:p>
        </w:tc>
        <w:tc>
          <w:tcPr>
            <w:tcW w:type="dxa" w:w="2880"/>
          </w:tcPr>
          <w:p>
            <w:r>
              <w:t>integer</w:t>
            </w:r>
          </w:p>
        </w:tc>
        <w:tc>
          <w:tcPr>
            <w:tcW w:type="dxa" w:w="2880"/>
          </w:tcPr>
          <w:p>
            <w:r>
              <w:t>READ-ONLY. File size in bytes.</w:t>
            </w:r>
          </w:p>
        </w:tc>
      </w:tr>
      <w:tr>
        <w:tc>
          <w:tcPr>
            <w:tcW w:type="dxa" w:w="2880"/>
          </w:tcPr>
          <w:p>
            <w:r>
              <w:t>result.files[].link</w:t>
            </w:r>
          </w:p>
        </w:tc>
        <w:tc>
          <w:tcPr>
            <w:tcW w:type="dxa" w:w="2880"/>
          </w:tcPr>
          <w:p>
            <w:r>
              <w:t>string</w:t>
            </w:r>
          </w:p>
        </w:tc>
        <w:tc>
          <w:tcPr>
            <w:tcW w:type="dxa" w:w="2880"/>
          </w:tcPr>
          <w:p>
            <w:r>
              <w:t>READ-ONLY. Download link for the file. This link remains active for 20 minutes.</w:t>
            </w:r>
          </w:p>
        </w:tc>
      </w:tr>
      <w:tr>
        <w:tc>
          <w:tcPr>
            <w:tcW w:type="dxa" w:w="2880"/>
          </w:tcPr>
          <w:p>
            <w:r>
              <w:t>result.files[].linkExpire</w:t>
            </w:r>
          </w:p>
        </w:tc>
        <w:tc>
          <w:tcPr>
            <w:tcW w:type="dxa" w:w="2880"/>
          </w:tcPr>
          <w:p>
            <w:r>
              <w:t>integer</w:t>
            </w:r>
          </w:p>
        </w:tc>
        <w:tc>
          <w:tcPr>
            <w:tcW w:type="dxa" w:w="2880"/>
          </w:tcPr>
          <w:p>
            <w:r>
              <w:t>READ-ONLY. Timestamp when the download link will expire (UNIX Epoch time).</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Related sharedFolderFiles actions</w:t>
      </w:r>
    </w:p>
    <w:p>
      <w:pPr>
        <w:pStyle w:val="ListBullet"/>
      </w:pPr>
      <w:r>
        <w:t>[GET] List a Shared Folder’s Files — /folders/{{FOLDERID}}/files</w:t>
      </w:r>
    </w:p>
    <w:p>
      <w:pPr>
        <w:pStyle w:val="ListBullet"/>
      </w:pPr>
      <w:r>
        <w:t>[POST] Delete a Shared Folder File — /folders/{{FOLDERID}}/delete-file</w:t>
      </w:r>
    </w:p>
    <w:p>
      <w:r>
        <w:br w:type="page"/>
      </w:r>
    </w:p>
    <w:p>
      <w:pPr>
        <w:pStyle w:val="Heading2"/>
      </w:pPr>
      <w:r>
        <w:t>52. [GET] List a Shared Folder’s Files</w:t>
      </w:r>
    </w:p>
    <w:p>
      <w:r>
        <w:rPr>
          <w:b/>
        </w:rPr>
        <w:t xml:space="preserve">Endpoint: </w:t>
      </w:r>
      <w:r>
        <w:rPr>
          <w:rFonts w:ascii="Courier New" w:hAnsi="Courier New"/>
          <w:sz w:val="18"/>
        </w:rPr>
        <w:t>/folders/{{FOLDERID}}/files</w:t>
      </w:r>
    </w:p>
    <w:p>
      <w:pPr>
        <w:pStyle w:val="Heading3"/>
      </w:pPr>
      <w:r>
        <w:t>Prerequisites</w:t>
      </w:r>
    </w:p>
    <w:p>
      <w:pPr>
        <w:pStyle w:val="ListBullet"/>
      </w:pPr>
      <w:r>
        <w:t>You must know the shared folder ID (folderId). If you don’t know it, use List Shared Folders to retrieve your shared folders and their IDs.</w:t>
      </w:r>
    </w:p>
    <w:p>
      <w:pPr>
        <w:pStyle w:val="Heading3"/>
      </w:pPr>
      <w:r>
        <w:t>Method</w:t>
      </w:r>
    </w:p>
    <w:p>
      <w:r>
        <w:t>GET</w:t>
      </w:r>
    </w:p>
    <w:p>
      <w:pPr>
        <w:pStyle w:val="Heading3"/>
      </w:pPr>
      <w:r>
        <w:t>URL</w:t>
      </w:r>
    </w:p>
    <w:p>
      <w:r>
        <w:t>https://a.blazemeter.com/api/v4/folders/{{folderId}}/files</w:t>
      </w:r>
    </w:p>
    <w:p>
      <w:pPr>
        <w:pStyle w:val="Heading3"/>
      </w:pPr>
      <w:r>
        <w:t>Description</w:t>
      </w:r>
    </w:p>
    <w:p>
      <w:r>
        <w:t>Returns the list of files stored in a specific shared folder. You can optionally narrow the results to files whose names contain a given substring.</w:t>
      </w:r>
    </w:p>
    <w:p>
      <w:pPr>
        <w:pStyle w:val="Heading3"/>
      </w:pPr>
      <w:r>
        <w:t>Enforcement Rules</w:t>
      </w:r>
    </w:p>
    <w:p>
      <w:pPr>
        <w:pStyle w:val="ListBullet"/>
      </w:pPr>
      <w:r>
        <w:t>The folderId path parameter must always be present.</w:t>
      </w:r>
    </w:p>
    <w:p>
      <w:pPr>
        <w:pStyle w:val="ListBullet"/>
      </w:pPr>
      <w:r>
        <w:t>Always construct the path as /folders/{{folderId}}/files, where {{folderId}} is a non-empty string.</w:t>
      </w:r>
    </w:p>
    <w:p>
      <w:pPr>
        <w:pStyle w:val="ListBullet"/>
      </w:pPr>
      <w:r>
        <w:t>Do not call the API with a missing or empty folderId (e.g., avoid /folders//files or /folders/files).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/folders/5b96c41fad67294528f03df8/files</w:t>
        <w:br/>
        <w:t>/folders/abc123/files</w:t>
      </w:r>
    </w:p>
    <w:p>
      <w:pPr>
        <w:pStyle w:val="Heading3"/>
      </w:pPr>
      <w:r>
        <w:t>Invalid Examples</w:t>
      </w:r>
    </w:p>
    <w:p>
      <w:r>
        <w:rPr>
          <w:b/>
          <w:color w:val="666666"/>
          <w:sz w:val="16"/>
        </w:rPr>
        <w:t>[http]</w:t>
      </w:r>
    </w:p>
    <w:p>
      <w:pPr>
        <w:shd w:fill="F2F2F2" w:val="clear"/>
      </w:pPr>
      <w:r>
        <w:rPr>
          <w:rFonts w:ascii="Courier New" w:hAnsi="Courier New"/>
          <w:sz w:val="17"/>
        </w:rPr>
        <w:t>/folders//files</w:t>
        <w:br/>
        <w:t>/folders/files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string</w:t>
            </w:r>
          </w:p>
        </w:tc>
        <w:tc>
          <w:tcPr>
            <w:tcW w:type="dxa" w:w="2880"/>
          </w:tcPr>
          <w:p>
            <w:r>
              <w:t>The ID of the shared folder whose files you want to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Narrows the list to files that contain this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"5b7dc9c6c7dc9739167b23c8",</w:t>
        <w:br/>
        <w:t xml:space="preserve"> "name": "ApiTest",</w:t>
        <w:br/>
        <w:t xml:space="preserve"> "deleable": false,</w:t>
        <w:br/>
        <w:t xml:space="preserve"> "created": 1534970310,</w:t>
        <w:br/>
        <w:t xml:space="preserve"> "workspaceId": 123456,</w:t>
        <w:br/>
        <w:t xml:space="preserve"> "files": [</w:t>
        <w:br/>
        <w:t xml:space="preserve"> {</w:t>
        <w:br/>
        <w:t xml:space="preserve"> "lastModified": 1588606663,</w:t>
        <w:br/>
        <w:t xml:space="preserve"> "name": "Dummy.jmx",</w:t>
        <w:br/>
        <w:t xml:space="preserve"> "size": 18111,</w:t>
        <w:br/>
        <w:t xml:space="preserve"> "link": "https://storage.blazemeter.com/blazemeter-gcp/organizations/123429/shared/ApiTest/Dummy.jmx?X-Amz-Content-Sha256=UNSIGNED-PAYLOAD&amp;X-Amz-Algorithm=AWS4-HMAC-SHA256&amp;X-Amz-Credential=GOOG1EE7F7ZECFQG2AMFT47JPCFCTXTGEW52TQE7AA2Y6DS4SCW37UO4ZSCNI%2F20200623%2Fus-east-1%2Fs3%2Faws4_request&amp;X-Amz-Date=20200623T204805Z&amp;X-Amz-SignedHeaders=host&amp;X-Amz-Expires=86400&amp;X-Amz-Signature=677733c18cf94be0268b77d8f1d78108eb355433cc164c41872f3876ab141c41",</w:t>
        <w:br/>
        <w:t xml:space="preserve"> "linkExpire": 1593031685</w:t>
        <w:br/>
        <w:t xml:space="preserve"> },</w:t>
        <w:br/>
        <w:t xml:space="preserve"> {</w:t>
        <w:br/>
        <w:t xml:space="preserve"> "lastModified": 1585685174,</w:t>
        <w:br/>
        <w:t xml:space="preserve"> "name": "colors.csv",</w:t>
        <w:br/>
        <w:t xml:space="preserve"> "size": 286,</w:t>
        <w:br/>
        <w:t xml:space="preserve"> "link": "https://storage.blazemeter.com/blazemeter-gcp/organizations/123429/shared/ApiTest/colors.csv?X-Amz-Content-Sha256=UNSIGNED-PAYLOAD&amp;X-Amz-Algorithm=AWS4-HMAC-SHA256&amp;X-Amz-Credential=GOOG1EE7F7ZECFQG2AMFT47JPCFCTXTGEW52TQE7AA2Y6DS4SCW37UO4ZSCNI%2F20200623%2Fus-east-1%2Fs3%2Faws4_request&amp;X-Amz-Date=20200623T204805Z&amp;X-Amz-SignedHeaders=host&amp;X-Amz-Expires=86400&amp;X-Amz-Signature=544b16e12b730fb4d76e1946a595cec4100bd3f47957358f8696283cf7df4e21",</w:t>
        <w:br/>
        <w:t xml:space="preserve"> "linkExpire": 1593031685</w:t>
        <w:br/>
        <w:t xml:space="preserve"> },</w:t>
        <w:br/>
        <w:t xml:space="preserve"> {</w:t>
        <w:br/>
        <w:t xml:space="preserve"> "lastModified": 1585685142,</w:t>
        <w:br/>
        <w:t xml:space="preserve"> "name": "hello.txt",</w:t>
        <w:br/>
        <w:t xml:space="preserve"> "size": 192,</w:t>
        <w:br/>
        <w:t xml:space="preserve"> "link": "https://storage.blazemeter.com/blazemeter-gcp/organizations/123429/shared/ApiTest/hello.txt?X-Amz-Content-Sha256=UNSIGNED-PAYLOAD&amp;X-Amz-Algorithm=AWS4-HMAC-SHA256&amp;X-Amz-Credential=GOOG1EE7F7ZECFQG2AMFT47JPCFCTXTGEW52TQE7AA2Y6DS4SCW37UO4ZSCNI%2F20200623%2Fus-east-1%2Fs3%2Faws4_request&amp;X-Amz-Date=20200623T204805Z&amp;X-Amz-SignedHeaders=host&amp;X-Amz-Expires=86400&amp;X-Amz-Signature=1d357c42ccbd5a05abff31528dc3ac78a9c40fba8e7bfcad67782363d152d06f",</w:t>
        <w:br/>
        <w:t xml:space="preserve"> "linkExpire": 1593031685</w:t>
        <w:br/>
        <w:t xml:space="preserve"> }</w:t>
        <w:br/>
        <w:t xml:space="preserve"> ]</w:t>
        <w:br/>
        <w:t xml:space="preserve"> },</w:t>
        <w:br/>
        <w:t xml:space="preserve"> "request_id": "5ef26a85751d4"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 returned by the service.</w:t>
            </w:r>
          </w:p>
        </w:tc>
      </w:tr>
      <w:tr>
        <w:tc>
          <w:tcPr>
            <w:tcW w:type="dxa" w:w="2880"/>
          </w:tcPr>
          <w:p>
            <w:r>
              <w:t>error</w:t>
            </w:r>
          </w:p>
        </w:tc>
        <w:tc>
          <w:tcPr>
            <w:tcW w:type="dxa" w:w="2880"/>
          </w:tcPr>
          <w:p>
            <w:r>
              <w:t>any</w:t>
            </w:r>
          </w:p>
        </w:tc>
        <w:tc>
          <w:tcPr>
            <w:tcW w:type="dxa" w:w="2880"/>
          </w:tcPr>
          <w:p>
            <w:r>
              <w:t>Error payload when an error occurs; null on success (as shown).</w:t>
            </w:r>
          </w:p>
        </w:tc>
      </w:tr>
      <w:tr>
        <w:tc>
          <w:tcPr>
            <w:tcW w:type="dxa" w:w="2880"/>
          </w:tcPr>
          <w:p>
            <w:r>
              <w:t>result</w:t>
            </w:r>
          </w:p>
        </w:tc>
        <w:tc>
          <w:tcPr>
            <w:tcW w:type="dxa" w:w="2880"/>
          </w:tcPr>
          <w:p>
            <w:r>
              <w:t>object</w:t>
            </w:r>
          </w:p>
        </w:tc>
        <w:tc>
          <w:tcPr>
            <w:tcW w:type="dxa" w:w="2880"/>
          </w:tcPr>
          <w:p>
            <w:r>
              <w:t>The shared folder object containing metadata and the file list.</w:t>
            </w:r>
          </w:p>
        </w:tc>
      </w:tr>
      <w:tr>
        <w:tc>
          <w:tcPr>
            <w:tcW w:type="dxa" w:w="2880"/>
          </w:tcPr>
          <w:p>
            <w:r>
              <w:t>result.id</w:t>
            </w:r>
          </w:p>
        </w:tc>
        <w:tc>
          <w:tcPr>
            <w:tcW w:type="dxa" w:w="2880"/>
          </w:tcPr>
          <w:p>
            <w:r>
              <w:t>string</w:t>
            </w:r>
          </w:p>
        </w:tc>
        <w:tc>
          <w:tcPr>
            <w:tcW w:type="dxa" w:w="2880"/>
          </w:tcPr>
          <w:p>
            <w:r>
              <w:t>The folderId for the shared folder.</w:t>
            </w:r>
          </w:p>
        </w:tc>
      </w:tr>
      <w:tr>
        <w:tc>
          <w:tcPr>
            <w:tcW w:type="dxa" w:w="2880"/>
          </w:tcPr>
          <w:p>
            <w:r>
              <w:t>result.name</w:t>
            </w:r>
          </w:p>
        </w:tc>
        <w:tc>
          <w:tcPr>
            <w:tcW w:type="dxa" w:w="2880"/>
          </w:tcPr>
          <w:p>
            <w:r>
              <w:t>string</w:t>
            </w:r>
          </w:p>
        </w:tc>
        <w:tc>
          <w:tcPr>
            <w:tcW w:type="dxa" w:w="2880"/>
          </w:tcPr>
          <w:p>
            <w:r>
              <w:t>The name of the shared folder. Name cannot be changed after the folder is created.</w:t>
            </w:r>
          </w:p>
        </w:tc>
      </w:tr>
      <w:tr>
        <w:tc>
          <w:tcPr>
            <w:tcW w:type="dxa" w:w="2880"/>
          </w:tcPr>
          <w:p>
            <w:r>
              <w:t>result.deleable</w:t>
            </w:r>
          </w:p>
        </w:tc>
        <w:tc>
          <w:tcPr>
            <w:tcW w:type="dxa" w:w="2880"/>
          </w:tcPr>
          <w:p>
            <w:r>
              <w:t>boolean</w:t>
            </w:r>
          </w:p>
        </w:tc>
        <w:tc>
          <w:tcPr>
            <w:tcW w:type="dxa" w:w="2880"/>
          </w:tcPr>
          <w:p>
            <w:r>
              <w:t>Denotes if the files within the shared folder are deletable or not (true = can be deleted, false = cannot be deleted).</w:t>
            </w:r>
          </w:p>
        </w:tc>
      </w:tr>
      <w:tr>
        <w:tc>
          <w:tcPr>
            <w:tcW w:type="dxa" w:w="2880"/>
          </w:tcPr>
          <w:p>
            <w:r>
              <w:t>result.created</w:t>
            </w:r>
          </w:p>
        </w:tc>
        <w:tc>
          <w:tcPr>
            <w:tcW w:type="dxa" w:w="2880"/>
          </w:tcPr>
          <w:p>
            <w:r>
              <w:t>integer</w:t>
            </w:r>
          </w:p>
        </w:tc>
        <w:tc>
          <w:tcPr>
            <w:tcW w:type="dxa" w:w="2880"/>
          </w:tcPr>
          <w:p>
            <w:r>
              <w:t>Timestamp (UNIX Epoch time) when the shared folder was created.</w:t>
            </w:r>
          </w:p>
        </w:tc>
      </w:tr>
      <w:tr>
        <w:tc>
          <w:tcPr>
            <w:tcW w:type="dxa" w:w="2880"/>
          </w:tcPr>
          <w:p>
            <w:r>
              <w:t>result.workspaceId</w:t>
            </w:r>
          </w:p>
        </w:tc>
        <w:tc>
          <w:tcPr>
            <w:tcW w:type="dxa" w:w="2880"/>
          </w:tcPr>
          <w:p>
            <w:r>
              <w:t>integer</w:t>
            </w:r>
          </w:p>
        </w:tc>
        <w:tc>
          <w:tcPr>
            <w:tcW w:type="dxa" w:w="2880"/>
          </w:tcPr>
          <w:p>
            <w:r>
              <w:t>The workspaceId the shared folder is associated to. Cannot be changed after the folder is created.</w:t>
            </w:r>
          </w:p>
        </w:tc>
      </w:tr>
      <w:tr>
        <w:tc>
          <w:tcPr>
            <w:tcW w:type="dxa" w:w="2880"/>
          </w:tcPr>
          <w:p>
            <w:r>
              <w:t>result.files</w:t>
            </w:r>
          </w:p>
        </w:tc>
        <w:tc>
          <w:tcPr>
            <w:tcW w:type="dxa" w:w="2880"/>
          </w:tcPr>
          <w:p>
            <w:r>
              <w:t>array</w:t>
            </w:r>
          </w:p>
        </w:tc>
        <w:tc>
          <w:tcPr>
            <w:tcW w:type="dxa" w:w="2880"/>
          </w:tcPr>
          <w:p>
            <w:r>
              <w:t>The list of files stored in the shared folder.</w:t>
            </w:r>
          </w:p>
        </w:tc>
      </w:tr>
      <w:tr>
        <w:tc>
          <w:tcPr>
            <w:tcW w:type="dxa" w:w="2880"/>
          </w:tcPr>
          <w:p>
            <w:r>
              <w:t>result.files[].lastModified</w:t>
            </w:r>
          </w:p>
        </w:tc>
        <w:tc>
          <w:tcPr>
            <w:tcW w:type="dxa" w:w="2880"/>
          </w:tcPr>
          <w:p>
            <w:r>
              <w:t>integer</w:t>
            </w:r>
          </w:p>
        </w:tc>
        <w:tc>
          <w:tcPr>
            <w:tcW w:type="dxa" w:w="2880"/>
          </w:tcPr>
          <w:p>
            <w:r>
              <w:t>Timestamp (UNIX Epoch time) of when the file was last modified.</w:t>
            </w:r>
          </w:p>
        </w:tc>
      </w:tr>
      <w:tr>
        <w:tc>
          <w:tcPr>
            <w:tcW w:type="dxa" w:w="2880"/>
          </w:tcPr>
          <w:p>
            <w:r>
              <w:t>result.files[].name</w:t>
            </w:r>
          </w:p>
        </w:tc>
        <w:tc>
          <w:tcPr>
            <w:tcW w:type="dxa" w:w="2880"/>
          </w:tcPr>
          <w:p>
            <w:r>
              <w:t>string</w:t>
            </w:r>
          </w:p>
        </w:tc>
        <w:tc>
          <w:tcPr>
            <w:tcW w:type="dxa" w:w="2880"/>
          </w:tcPr>
          <w:p>
            <w:r>
              <w:t>The name of the file.</w:t>
            </w:r>
          </w:p>
        </w:tc>
      </w:tr>
      <w:tr>
        <w:tc>
          <w:tcPr>
            <w:tcW w:type="dxa" w:w="2880"/>
          </w:tcPr>
          <w:p>
            <w:r>
              <w:t>result.files[].size</w:t>
            </w:r>
          </w:p>
        </w:tc>
        <w:tc>
          <w:tcPr>
            <w:tcW w:type="dxa" w:w="2880"/>
          </w:tcPr>
          <w:p>
            <w:r>
              <w:t>integer</w:t>
            </w:r>
          </w:p>
        </w:tc>
        <w:tc>
          <w:tcPr>
            <w:tcW w:type="dxa" w:w="2880"/>
          </w:tcPr>
          <w:p>
            <w:r>
              <w:t>The file size (in bytes).</w:t>
            </w:r>
          </w:p>
        </w:tc>
      </w:tr>
      <w:tr>
        <w:tc>
          <w:tcPr>
            <w:tcW w:type="dxa" w:w="2880"/>
          </w:tcPr>
          <w:p>
            <w:r>
              <w:t>result.files[].link</w:t>
            </w:r>
          </w:p>
        </w:tc>
        <w:tc>
          <w:tcPr>
            <w:tcW w:type="dxa" w:w="2880"/>
          </w:tcPr>
          <w:p>
            <w:r>
              <w:t>string</w:t>
            </w:r>
          </w:p>
        </w:tc>
        <w:tc>
          <w:tcPr>
            <w:tcW w:type="dxa" w:w="2880"/>
          </w:tcPr>
          <w:p>
            <w:r>
              <w:t>A link to download the file from the shared folder. The documentation notes this link remains active for 20 minutes.</w:t>
            </w:r>
          </w:p>
        </w:tc>
      </w:tr>
      <w:tr>
        <w:tc>
          <w:tcPr>
            <w:tcW w:type="dxa" w:w="2880"/>
          </w:tcPr>
          <w:p>
            <w:r>
              <w:t>result.files[].linkExpire</w:t>
            </w:r>
          </w:p>
        </w:tc>
        <w:tc>
          <w:tcPr>
            <w:tcW w:type="dxa" w:w="2880"/>
          </w:tcPr>
          <w:p>
            <w:r>
              <w:t>integer</w:t>
            </w:r>
          </w:p>
        </w:tc>
        <w:tc>
          <w:tcPr>
            <w:tcW w:type="dxa" w:w="2880"/>
          </w:tcPr>
          <w:p>
            <w:r>
              <w:t>Timestamp (UNIX Epoch time) of when the download link will expire.</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'https://a.blazemeter.com/api/v4/folders/5b96c41fad67294528f03df8/files'</w:t>
      </w:r>
    </w:p>
    <w:p>
      <w:pPr>
        <w:pStyle w:val="Heading3"/>
      </w:pPr>
      <w:r>
        <w:t>Example Usage</w:t>
      </w:r>
    </w:p>
    <w:p>
      <w:pPr>
        <w:pStyle w:val="Heading3"/>
      </w:pPr>
      <w:r>
        <w:t>Example 1: List all files in a shared folder</w:t>
      </w:r>
    </w:p>
    <w:p>
      <w:r>
        <w:rPr>
          <w:b/>
          <w:color w:val="666666"/>
          <w:sz w:val="16"/>
        </w:rPr>
        <w:t>[bash]</w:t>
      </w:r>
    </w:p>
    <w:p>
      <w:pPr>
        <w:shd w:fill="F2F2F2" w:val="clear"/>
      </w:pPr>
      <w:r>
        <w:rPr>
          <w:rFonts w:ascii="Courier New" w:hAnsi="Courier New"/>
          <w:sz w:val="17"/>
        </w:rPr>
        <w:t>curl -s --location \</w:t>
        <w:br/>
        <w:t xml:space="preserve"> 'https://a.blazemeter.com/api/v4/folders/5b96c41fad67294528f03df8/files'</w:t>
      </w:r>
    </w:p>
    <w:p>
      <w:pPr>
        <w:pStyle w:val="Heading3"/>
      </w:pPr>
      <w:r>
        <w:t>Example 2: Filter by filename substring</w:t>
      </w:r>
    </w:p>
    <w:p>
      <w:r>
        <w:rPr>
          <w:b/>
          <w:color w:val="666666"/>
          <w:sz w:val="16"/>
        </w:rPr>
        <w:t>[bash]</w:t>
      </w:r>
    </w:p>
    <w:p>
      <w:pPr>
        <w:shd w:fill="F2F2F2" w:val="clear"/>
      </w:pPr>
      <w:r>
        <w:rPr>
          <w:rFonts w:ascii="Courier New" w:hAnsi="Courier New"/>
          <w:sz w:val="17"/>
        </w:rPr>
        <w:t>curl -s --location \</w:t>
        <w:br/>
        <w:t xml:space="preserve"> 'https://a.blazemeter.com/api/v4/folders/5b96c41fad67294528f03df8/files?filename=Dummy'</w:t>
      </w:r>
    </w:p>
    <w:p>
      <w:pPr>
        <w:pStyle w:val="Heading3"/>
      </w:pPr>
      <w:r>
        <w:t>Notes</w:t>
      </w:r>
    </w:p>
    <w:p>
      <w:pPr>
        <w:pStyle w:val="ListBullet"/>
      </w:pPr>
      <w:r>
        <w:t>All timestamps are in UNIX Epoch time.</w:t>
      </w:r>
    </w:p>
    <w:p>
      <w:pPr>
        <w:pStyle w:val="ListBullet"/>
      </w:pPr>
      <w:r>
        <w:t>The link field is a time-limited download URL; the documentation states it remains active for 20 minutes.</w:t>
      </w:r>
    </w:p>
    <w:p>
      <w:pPr>
        <w:pStyle w:val="Heading3"/>
      </w:pPr>
      <w:r>
        <w:t>Related sharedFolderFiles actions</w:t>
      </w:r>
    </w:p>
    <w:p>
      <w:pPr>
        <w:pStyle w:val="ListBullet"/>
      </w:pPr>
      <w:r>
        <w:t>[GET] Get a Signed Upload URL for a Shared Folder File — /folders/{{FOLDERID}}/s3/sign</w:t>
      </w:r>
    </w:p>
    <w:p>
      <w:pPr>
        <w:pStyle w:val="ListBullet"/>
      </w:pPr>
      <w:r>
        <w:t>[POST] Delete a Shared Folder File — /folders/{{FOLDERID}}/delete-file</w:t>
      </w:r>
    </w:p>
    <w:p>
      <w:r>
        <w:br w:type="page"/>
      </w:r>
    </w:p>
    <w:p>
      <w:pPr>
        <w:pStyle w:val="Heading2"/>
      </w:pPr>
      <w:r>
        <w:t>53. [POST] Delete a Shared Folder File</w:t>
      </w:r>
    </w:p>
    <w:p>
      <w:r>
        <w:rPr>
          <w:b/>
        </w:rPr>
        <w:t xml:space="preserve">Endpoint: </w:t>
      </w:r>
      <w:r>
        <w:rPr>
          <w:rFonts w:ascii="Courier New" w:hAnsi="Courier New"/>
          <w:sz w:val="18"/>
        </w:rPr>
        <w:t>/folders/{{FOLDERID}}/delete-file</w:t>
      </w:r>
    </w:p>
    <w:p>
      <w:pPr>
        <w:pStyle w:val="Heading3"/>
      </w:pPr>
      <w:r>
        <w:t>Prerequisites</w:t>
      </w:r>
    </w:p>
    <w:p>
      <w:pPr>
        <w:pStyle w:val="ListBullet"/>
      </w:pPr>
      <w:r>
        <w:t>You must know the shared folder ID (folderId). If you do not know it, use List Shared Folders.</w:t>
      </w:r>
    </w:p>
    <w:p>
      <w:pPr>
        <w:pStyle w:val="ListBullet"/>
      </w:pPr>
      <w:r>
        <w:t>You must know the file name (fileName) to delete. If you do not know it, use List Shared Folder Files.</w:t>
      </w:r>
    </w:p>
    <w:p>
      <w:pPr>
        <w:pStyle w:val="Heading3"/>
      </w:pPr>
      <w:r>
        <w:t>Method</w:t>
      </w:r>
    </w:p>
    <w:p>
      <w:r>
        <w:t>POST</w:t>
      </w:r>
    </w:p>
    <w:p>
      <w:pPr>
        <w:pStyle w:val="Heading3"/>
      </w:pPr>
      <w:r>
        <w:t>URL</w:t>
      </w:r>
    </w:p>
    <w:p>
      <w:r>
        <w:t>https://a.blazemeter.com/api/v4/folders/{{folderId}}/delete-file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an uploaded file from a shared folder. You provide the shared folder ID in the path and the file name to delete in the JSON body.</w:t>
      </w:r>
    </w:p>
    <w:p>
      <w:pPr>
        <w:pStyle w:val="Heading3"/>
      </w:pPr>
      <w:r>
        <w:t>Enforcement Rules</w:t>
      </w:r>
    </w:p>
    <w:p>
      <w:pPr>
        <w:pStyle w:val="ListBullet"/>
      </w:pPr>
      <w:r>
        <w:t>The folderId path parameter must always be present.</w:t>
      </w:r>
    </w:p>
    <w:p>
      <w:pPr>
        <w:pStyle w:val="ListBullet"/>
      </w:pPr>
      <w:r>
        <w:t>Always construct the path as /folders/{{folderId}}/delete-file, where {{folderId}} is a non-empty string.</w:t>
      </w:r>
    </w:p>
    <w:p>
      <w:pPr>
        <w:pStyle w:val="ListBullet"/>
      </w:pPr>
      <w:r>
        <w:t>Do not call the API with a missing or empty folderId (e.g., avoid /folders//delete-file or /folders/delete-file).</w:t>
      </w:r>
    </w:p>
    <w:p>
      <w:pPr>
        <w:pStyle w:val="ListBullet"/>
      </w:pPr>
      <w:r>
        <w:t>When executing the action, ensure to send Path Parameters in the URL and not in the body.</w:t>
      </w:r>
    </w:p>
    <w:p>
      <w:pPr>
        <w:pStyle w:val="ListBullet"/>
      </w:pPr>
      <w:r>
        <w:t>This endpoint uses a JSON body;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/folders/5b96c41fad67294528f03df8/delete-file</w:t>
        <w:br/>
        <w:t>/folders/5b7dc9c6c7dc9739167b23c8/delete-file</w:t>
      </w:r>
    </w:p>
    <w:p>
      <w:pPr>
        <w:pStyle w:val="Heading3"/>
      </w:pPr>
      <w:r>
        <w:t>Invalid Examples</w:t>
      </w:r>
    </w:p>
    <w:p>
      <w:r>
        <w:rPr>
          <w:b/>
          <w:color w:val="666666"/>
          <w:sz w:val="16"/>
        </w:rPr>
        <w:t>[http]</w:t>
      </w:r>
    </w:p>
    <w:p>
      <w:pPr>
        <w:shd w:fill="F2F2F2" w:val="clear"/>
      </w:pPr>
      <w:r>
        <w:rPr>
          <w:rFonts w:ascii="Courier New" w:hAnsi="Courier New"/>
          <w:sz w:val="17"/>
        </w:rPr>
        <w:t>/folders//delete-file</w:t>
        <w:br/>
        <w:t>/folders/delete-file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string</w:t>
            </w:r>
          </w:p>
        </w:tc>
        <w:tc>
          <w:tcPr>
            <w:tcW w:type="dxa" w:w="2880"/>
          </w:tcPr>
          <w:p>
            <w:r>
              <w:t>The folderId for the shared folder.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Required. The filename of the file you want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number</w:t>
            </w:r>
          </w:p>
        </w:tc>
        <w:tc>
          <w:tcPr>
            <w:tcW w:type="dxa" w:w="2880"/>
          </w:tcPr>
          <w:p>
            <w:r>
              <w:t>API version number returned by the service.</w:t>
            </w:r>
          </w:p>
        </w:tc>
      </w:tr>
      <w:tr>
        <w:tc>
          <w:tcPr>
            <w:tcW w:type="dxa" w:w="2880"/>
          </w:tcPr>
          <w:p>
            <w:r>
              <w:t>error</w:t>
            </w:r>
          </w:p>
        </w:tc>
        <w:tc>
          <w:tcPr>
            <w:tcW w:type="dxa" w:w="2880"/>
          </w:tcPr>
          <w:p>
            <w:r>
              <w:t>null | object</w:t>
            </w:r>
          </w:p>
        </w:tc>
        <w:tc>
          <w:tcPr>
            <w:tcW w:type="dxa" w:w="2880"/>
          </w:tcPr>
          <w:p>
            <w:r>
              <w:t>Error payload (if any). In the success example, it is null.</w:t>
            </w:r>
          </w:p>
        </w:tc>
      </w:tr>
      <w:tr>
        <w:tc>
          <w:tcPr>
            <w:tcW w:type="dxa" w:w="2880"/>
          </w:tcPr>
          <w:p>
            <w:r>
              <w:t>result</w:t>
            </w:r>
          </w:p>
        </w:tc>
        <w:tc>
          <w:tcPr>
            <w:tcW w:type="dxa" w:w="2880"/>
          </w:tcPr>
          <w:p>
            <w:r>
              <w:t>boolean</w:t>
            </w:r>
          </w:p>
        </w:tc>
        <w:tc>
          <w:tcPr>
            <w:tcW w:type="dxa" w:w="2880"/>
          </w:tcPr>
          <w:p>
            <w:r>
              <w:t>Indicates whether the delete operation succeeded (true).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'https://a.blazemeter.com/api/v4/folders/5b96c41fad67294528f03df8/delete-file' \</w:t>
        <w:br/>
        <w:t xml:space="preserve"> --header 'Content-Type: application/json' \</w:t>
        <w:br/>
        <w:t xml:space="preserve"> --data '{</w:t>
        <w:br/>
        <w:t xml:space="preserve"> "fileName": "MyTest.jmx"</w:t>
        <w:br/>
        <w:t xml:space="preserve">  }'</w:t>
      </w:r>
    </w:p>
    <w:p>
      <w:pPr>
        <w:pStyle w:val="Heading3"/>
      </w:pPr>
      <w:r>
        <w:t>Example Usage</w:t>
      </w:r>
    </w:p>
    <w:p>
      <w:pPr>
        <w:pStyle w:val="Heading3"/>
      </w:pPr>
      <w:r>
        <w:t>Example 1: Delete a JMX file from a shared folder</w:t>
      </w:r>
    </w:p>
    <w:p>
      <w:r>
        <w:rPr>
          <w:b/>
          <w:color w:val="666666"/>
          <w:sz w:val="16"/>
        </w:rPr>
        <w:t>[bash]</w:t>
      </w:r>
    </w:p>
    <w:p>
      <w:pPr>
        <w:shd w:fill="F2F2F2" w:val="clear"/>
      </w:pPr>
      <w:r>
        <w:rPr>
          <w:rFonts w:ascii="Courier New" w:hAnsi="Courier New"/>
          <w:sz w:val="17"/>
        </w:rPr>
        <w:t>curl --location --request POST 'https://a.blazemeter.com/api/v4/folders/5b96c41fad67294528f03df8/delete-file' \</w:t>
        <w:br/>
        <w:t xml:space="preserve"> --header 'Content-Type: application/json' \</w:t>
        <w:br/>
        <w:t xml:space="preserve"> --data '{"fileName":"MyTest.jmx"}'</w:t>
      </w:r>
    </w:p>
    <w:p>
      <w:pPr>
        <w:pStyle w:val="Heading3"/>
      </w:pPr>
      <w:r>
        <w:t>Example 2: Delete a CSV file from a shared folder</w:t>
      </w:r>
    </w:p>
    <w:p>
      <w:r>
        <w:rPr>
          <w:b/>
          <w:color w:val="666666"/>
          <w:sz w:val="16"/>
        </w:rPr>
        <w:t>[bash]</w:t>
      </w:r>
    </w:p>
    <w:p>
      <w:pPr>
        <w:shd w:fill="F2F2F2" w:val="clear"/>
      </w:pPr>
      <w:r>
        <w:rPr>
          <w:rFonts w:ascii="Courier New" w:hAnsi="Courier New"/>
          <w:sz w:val="17"/>
        </w:rPr>
        <w:t>curl --location --request POST 'https://a.blazemeter.com/api/v4/folders/5b96c41fad67294528f03df8/delete-file' \</w:t>
        <w:br/>
        <w:t xml:space="preserve"> --header 'Content-Type: application/json' \</w:t>
        <w:br/>
        <w:t xml:space="preserve"> --data '{"fileName":"colors.csv"}'</w:t>
      </w:r>
    </w:p>
    <w:p>
      <w:pPr>
        <w:pStyle w:val="Heading3"/>
      </w:pPr>
      <w:r>
        <w:t>Notes</w:t>
      </w:r>
    </w:p>
    <w:p>
      <w:pPr>
        <w:pStyle w:val="ListBullet"/>
      </w:pPr>
      <w:r>
        <w:t>The documentation also describes a “folder object” (shared folder representation) and notes: All timestamps are in UNIX Epoch time.</w:t>
      </w:r>
    </w:p>
    <w:p>
      <w:pPr>
        <w:pStyle w:val="ListBullet"/>
      </w:pPr>
      <w:r>
        <w:t>The provided “Folder Object” example includes a property spelled deleable (as shown in the scraped content).</w:t>
      </w:r>
    </w:p>
    <w:p>
      <w:pPr>
        <w:pStyle w:val="Heading3"/>
      </w:pPr>
      <w:r>
        <w:t>Related sharedFolderFiles actions</w:t>
      </w:r>
    </w:p>
    <w:p>
      <w:pPr>
        <w:pStyle w:val="ListBullet"/>
      </w:pPr>
      <w:r>
        <w:t>[GET] Get a Signed Upload URL for a Shared Folder File — /folders/{{FOLDERID}}/s3/sign</w:t>
      </w:r>
    </w:p>
    <w:p>
      <w:pPr>
        <w:pStyle w:val="ListBullet"/>
      </w:pPr>
      <w:r>
        <w:t>[GET] List a Shared Folder’s Files — /folders/{{FOLDERID}}/files</w:t>
      </w:r>
    </w:p>
    <w:p>
      <w:r>
        <w:br w:type="page"/>
      </w:r>
    </w:p>
    <w:p>
      <w:pPr>
        <w:pStyle w:val="Heading2"/>
      </w:pPr>
      <w:r>
        <w:t>54. [DELETE] Delete a Shared Folder</w:t>
      </w:r>
    </w:p>
    <w:p>
      <w:r>
        <w:rPr>
          <w:b/>
        </w:rPr>
        <w:t xml:space="preserve">Endpoint: </w:t>
      </w:r>
      <w:r>
        <w:rPr>
          <w:rFonts w:ascii="Courier New" w:hAnsi="Courier New"/>
          <w:sz w:val="18"/>
        </w:rPr>
        <w:t>/folders/{{folderId}}</w:t>
      </w:r>
    </w:p>
    <w:p>
      <w:pPr>
        <w:pStyle w:val="Heading3"/>
      </w:pPr>
      <w:r>
        <w:t>Prerequisites</w:t>
      </w:r>
    </w:p>
    <w:p>
      <w:pPr>
        <w:pStyle w:val="ListBullet"/>
      </w:pPr>
      <w:r>
        <w:t>You must know the shared folder’s folderId.</w:t>
      </w:r>
    </w:p>
    <w:p>
      <w:pPr>
        <w:pStyle w:val="ListBullet"/>
      </w:pPr>
      <w:r>
        <w:t>If you do not know the folderId, use List Shared Folders to retrieve your shared folders and their IDs.</w:t>
      </w:r>
    </w:p>
    <w:p>
      <w:pPr>
        <w:pStyle w:val="Heading3"/>
      </w:pPr>
      <w:r>
        <w:t>Method</w:t>
      </w:r>
    </w:p>
    <w:p>
      <w:r>
        <w:t>DELETE</w:t>
      </w:r>
    </w:p>
    <w:p>
      <w:pPr>
        <w:pStyle w:val="Heading3"/>
      </w:pPr>
      <w:r>
        <w:t>URL</w:t>
      </w:r>
    </w:p>
    <w:p>
      <w:r>
        <w:t>https://a.blazemeter.com/api/v4/folders/{{folderId}}</w:t>
      </w:r>
    </w:p>
    <w:p>
      <w:pPr>
        <w:pStyle w:val="Heading3"/>
      </w:pPr>
      <w:r>
        <w:t>Description</w:t>
      </w:r>
    </w:p>
    <w:p>
      <w:r>
        <w:t>Deletes a shared folder identified by folderId.</w:t>
      </w:r>
    </w:p>
    <w:p>
      <w:pPr>
        <w:pStyle w:val="Heading3"/>
      </w:pPr>
      <w:r>
        <w:t>Enforcement Rules</w:t>
      </w:r>
    </w:p>
    <w:p>
      <w:pPr>
        <w:pStyle w:val="ListBullet"/>
      </w:pPr>
      <w:r>
        <w:t>The folderId path parameter must always be present.</w:t>
      </w:r>
    </w:p>
    <w:p>
      <w:pPr>
        <w:pStyle w:val="ListBullet"/>
      </w:pPr>
      <w:r>
        <w:t>If the user provides a folderId, use that value directly.</w:t>
      </w:r>
    </w:p>
    <w:p>
      <w:pPr>
        <w:pStyle w:val="ListBullet"/>
      </w:pPr>
      <w:r>
        <w:t>Do not call the API with a missing or empty folderId (e.g., avoid /folders/ or /folders).</w:t>
      </w:r>
    </w:p>
    <w:p>
      <w:pPr>
        <w:pStyle w:val="ListBullet"/>
      </w:pPr>
      <w:r>
        <w:t>Always construct the path as /folders/{{folderId}}, where {{folderId}} is a non-empty string.</w:t>
      </w:r>
    </w:p>
    <w:p>
      <w:pPr>
        <w:pStyle w:val="ListBullet"/>
      </w:pPr>
      <w:r>
        <w:t>Do not infer or guess the folderId beyond the user's input.</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/folders/5b96c41fad67294528f03df8</w:t>
        <w:br/>
        <w:t>/folders/5b7dc9c6c7dc9739167b23c8</w:t>
      </w:r>
    </w:p>
    <w:p>
      <w:pPr>
        <w:pStyle w:val="Heading3"/>
      </w:pPr>
      <w:r>
        <w:t>Invalid Examples</w:t>
      </w:r>
    </w:p>
    <w:p>
      <w:r>
        <w:rPr>
          <w:b/>
          <w:color w:val="666666"/>
          <w:sz w:val="16"/>
        </w:rPr>
        <w:t>[http]</w:t>
      </w:r>
    </w:p>
    <w:p>
      <w:pPr>
        <w:shd w:fill="F2F2F2" w:val="clear"/>
      </w:pPr>
      <w:r>
        <w:rPr>
          <w:rFonts w:ascii="Courier New" w:hAnsi="Courier New"/>
          <w:sz w:val="17"/>
        </w:rPr>
        <w:t>/folders/</w:t>
        <w:br/>
        <w:t>/folders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string</w:t>
            </w:r>
          </w:p>
        </w:tc>
        <w:tc>
          <w:tcPr>
            <w:tcW w:type="dxa" w:w="2880"/>
          </w:tcPr>
          <w:p>
            <w:r>
              <w:t>The folderId of the shared folder to delete.</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'https://a.blazemeter.com/api/v4/folders/5b96c41fad67294528f03df8'</w:t>
      </w:r>
    </w:p>
    <w:p>
      <w:pPr>
        <w:pStyle w:val="Heading3"/>
      </w:pPr>
      <w:r>
        <w:t>Notes</w:t>
      </w:r>
    </w:p>
    <w:p>
      <w:pPr>
        <w:pStyle w:val="ListBullet"/>
      </w:pPr>
      <w:r>
        <w:t>The documentation also shows a “Folder Object” schema and example, but the Delete operation’s success response is explicitly 204 No content, meaning no body is returned.</w:t>
      </w:r>
    </w:p>
    <w:p>
      <w:pPr>
        <w:pStyle w:val="ListBullet"/>
      </w:pPr>
      <w:r>
        <w:t>Timestamps (when present on folder objects) are in UNIX Epoch time.</w:t>
      </w:r>
    </w:p>
    <w:p>
      <w:pPr>
        <w:pStyle w:val="Heading3"/>
      </w:pPr>
      <w:r>
        <w:t>Reference: Folder Object (Schema)</w:t>
      </w:r>
    </w:p>
    <w:p>
      <w:r>
        <w:t>All timestamps are in UNIX Epoch time.</w:t>
      </w:r>
    </w:p>
    <w:p>
      <w:pPr>
        <w:pStyle w:val="Heading3"/>
      </w:pPr>
      <w:r>
        <w:t>Folder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READ-ONLY. The folderId for the shared folder.</w:t>
            </w:r>
          </w:p>
        </w:tc>
      </w:tr>
      <w:tr>
        <w:tc>
          <w:tcPr>
            <w:tcW w:type="dxa" w:w="2880"/>
          </w:tcPr>
          <w:p>
            <w:r>
              <w:t>name</w:t>
            </w:r>
          </w:p>
        </w:tc>
        <w:tc>
          <w:tcPr>
            <w:tcW w:type="dxa" w:w="2880"/>
          </w:tcPr>
          <w:p>
            <w:r>
              <w:t>string</w:t>
            </w:r>
          </w:p>
        </w:tc>
        <w:tc>
          <w:tcPr>
            <w:tcW w:type="dxa" w:w="2880"/>
          </w:tcPr>
          <w:p>
            <w:r>
              <w:t>REQUIRED, READ-ONLY. The name of the shared folder. name cannot be changed after the folder is created.</w:t>
            </w:r>
          </w:p>
        </w:tc>
      </w:tr>
      <w:tr>
        <w:tc>
          <w:tcPr>
            <w:tcW w:type="dxa" w:w="2880"/>
          </w:tcPr>
          <w:p>
            <w:r>
              <w:t>deletable</w:t>
            </w:r>
          </w:p>
        </w:tc>
        <w:tc>
          <w:tcPr>
            <w:tcW w:type="dxa" w:w="2880"/>
          </w:tcPr>
          <w:p>
            <w:r>
              <w:t>boolean</w:t>
            </w:r>
          </w:p>
        </w:tc>
        <w:tc>
          <w:tcPr>
            <w:tcW w:type="dxa" w:w="2880"/>
          </w:tcPr>
          <w:p>
            <w:r>
              <w:t>Denotes if the files within the shared folder are deletable or not. true = files can be deleted; false = files cannot be deleted.</w:t>
            </w:r>
          </w:p>
        </w:tc>
      </w:tr>
      <w:tr>
        <w:tc>
          <w:tcPr>
            <w:tcW w:type="dxa" w:w="2880"/>
          </w:tcPr>
          <w:p>
            <w:r>
              <w:t>created</w:t>
            </w:r>
          </w:p>
        </w:tc>
        <w:tc>
          <w:tcPr>
            <w:tcW w:type="dxa" w:w="2880"/>
          </w:tcPr>
          <w:p>
            <w:r>
              <w:t>integer</w:t>
            </w:r>
          </w:p>
        </w:tc>
        <w:tc>
          <w:tcPr>
            <w:tcW w:type="dxa" w:w="2880"/>
          </w:tcPr>
          <w:p>
            <w:r>
              <w:t>READ-ONLY. Timestamp when the shared folder was created.</w:t>
            </w:r>
          </w:p>
        </w:tc>
      </w:tr>
      <w:tr>
        <w:tc>
          <w:tcPr>
            <w:tcW w:type="dxa" w:w="2880"/>
          </w:tcPr>
          <w:p>
            <w:r>
              <w:t>workspaceId</w:t>
            </w:r>
          </w:p>
        </w:tc>
        <w:tc>
          <w:tcPr>
            <w:tcW w:type="dxa" w:w="2880"/>
          </w:tcPr>
          <w:p>
            <w:r>
              <w:t>integer</w:t>
            </w:r>
          </w:p>
        </w:tc>
        <w:tc>
          <w:tcPr>
            <w:tcW w:type="dxa" w:w="2880"/>
          </w:tcPr>
          <w:p>
            <w:r>
              <w:t>REQUIRED, READ-ONLY. The workspaceId the shared folder is associated to. workspaceId cannot be changed after the folder is created.</w:t>
            </w:r>
          </w:p>
        </w:tc>
      </w:tr>
      <w:tr>
        <w:tc>
          <w:tcPr>
            <w:tcW w:type="dxa" w:w="2880"/>
          </w:tcPr>
          <w:p>
            <w:r>
              <w:t>files</w:t>
            </w:r>
          </w:p>
        </w:tc>
        <w:tc>
          <w:tcPr>
            <w:tcW w:type="dxa" w:w="2880"/>
          </w:tcPr>
          <w:p>
            <w:r>
              <w:t>array</w:t>
            </w:r>
          </w:p>
        </w:tc>
        <w:tc>
          <w:tcPr>
            <w:tcW w:type="dxa" w:w="2880"/>
          </w:tcPr>
          <w:p>
            <w:r>
              <w:t>READ-ONLY. The list of files stored in the shared folder.</w:t>
            </w:r>
          </w:p>
        </w:tc>
      </w:tr>
    </w:tbl>
    <w:p/>
    <w:p>
      <w:pPr>
        <w:pStyle w:val="Heading3"/>
      </w:pPr>
      <w:r>
        <w:t>files[] Child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files[].lastModified</w:t>
            </w:r>
          </w:p>
        </w:tc>
        <w:tc>
          <w:tcPr>
            <w:tcW w:type="dxa" w:w="2880"/>
          </w:tcPr>
          <w:p>
            <w:r>
              <w:t>integer</w:t>
            </w:r>
          </w:p>
        </w:tc>
        <w:tc>
          <w:tcPr>
            <w:tcW w:type="dxa" w:w="2880"/>
          </w:tcPr>
          <w:p>
            <w:r>
              <w:t>READ-ONLY. The timestamp of when the file was last modified.</w:t>
            </w:r>
          </w:p>
        </w:tc>
      </w:tr>
      <w:tr>
        <w:tc>
          <w:tcPr>
            <w:tcW w:type="dxa" w:w="2880"/>
          </w:tcPr>
          <w:p>
            <w:r>
              <w:t>files[].name</w:t>
            </w:r>
          </w:p>
        </w:tc>
        <w:tc>
          <w:tcPr>
            <w:tcW w:type="dxa" w:w="2880"/>
          </w:tcPr>
          <w:p>
            <w:r>
              <w:t>string</w:t>
            </w:r>
          </w:p>
        </w:tc>
        <w:tc>
          <w:tcPr>
            <w:tcW w:type="dxa" w:w="2880"/>
          </w:tcPr>
          <w:p>
            <w:r>
              <w:t>READ-ONLY. The name of the file.</w:t>
            </w:r>
          </w:p>
        </w:tc>
      </w:tr>
      <w:tr>
        <w:tc>
          <w:tcPr>
            <w:tcW w:type="dxa" w:w="2880"/>
          </w:tcPr>
          <w:p>
            <w:r>
              <w:t>files[].size</w:t>
            </w:r>
          </w:p>
        </w:tc>
        <w:tc>
          <w:tcPr>
            <w:tcW w:type="dxa" w:w="2880"/>
          </w:tcPr>
          <w:p>
            <w:r>
              <w:t>integer</w:t>
            </w:r>
          </w:p>
        </w:tc>
        <w:tc>
          <w:tcPr>
            <w:tcW w:type="dxa" w:w="2880"/>
          </w:tcPr>
          <w:p>
            <w:r>
              <w:t>READ-ONLY. The size (in bytes) of the file.</w:t>
            </w:r>
          </w:p>
        </w:tc>
      </w:tr>
      <w:tr>
        <w:tc>
          <w:tcPr>
            <w:tcW w:type="dxa" w:w="2880"/>
          </w:tcPr>
          <w:p>
            <w:r>
              <w:t>files[].link</w:t>
            </w:r>
          </w:p>
        </w:tc>
        <w:tc>
          <w:tcPr>
            <w:tcW w:type="dxa" w:w="2880"/>
          </w:tcPr>
          <w:p>
            <w:r>
              <w:t>string</w:t>
            </w:r>
          </w:p>
        </w:tc>
        <w:tc>
          <w:tcPr>
            <w:tcW w:type="dxa" w:w="2880"/>
          </w:tcPr>
          <w:p>
            <w:r>
              <w:t>READ-ONLY. The link to download the file from the shared folder. This link remains active for 20 minutes.</w:t>
            </w:r>
          </w:p>
        </w:tc>
      </w:tr>
      <w:tr>
        <w:tc>
          <w:tcPr>
            <w:tcW w:type="dxa" w:w="2880"/>
          </w:tcPr>
          <w:p>
            <w:r>
              <w:t>files[].linkExpire</w:t>
            </w:r>
          </w:p>
        </w:tc>
        <w:tc>
          <w:tcPr>
            <w:tcW w:type="dxa" w:w="2880"/>
          </w:tcPr>
          <w:p>
            <w:r>
              <w:t>integer</w:t>
            </w:r>
          </w:p>
        </w:tc>
        <w:tc>
          <w:tcPr>
            <w:tcW w:type="dxa" w:w="2880"/>
          </w:tcPr>
          <w:p>
            <w:r>
              <w:t>READ-ONLY. The timestamp of when the link will expire.</w:t>
            </w:r>
          </w:p>
        </w:tc>
      </w:tr>
    </w:tbl>
    <w:p/>
    <w:p>
      <w:pPr>
        <w:pStyle w:val="Heading3"/>
      </w:pPr>
      <w:r>
        <w:t>Example Folder Object (as provided)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"5b7dc9c6c7dc9739167b23c8",</w:t>
        <w:br/>
        <w:t xml:space="preserve"> "name": "ApiTest",</w:t>
        <w:br/>
        <w:t xml:space="preserve"> "deleable": false,</w:t>
        <w:br/>
        <w:t xml:space="preserve"> "created": 1534970310,</w:t>
        <w:br/>
        <w:t xml:space="preserve"> "workspaceId": 123429,</w:t>
        <w:br/>
        <w:t xml:space="preserve"> "files": [</w:t>
        <w:br/>
        <w:t xml:space="preserve"> {</w:t>
        <w:br/>
        <w:t xml:space="preserve"> "lastModified": 1588606663,</w:t>
        <w:br/>
        <w:t xml:space="preserve"> "name": "Dummy.jmx",</w:t>
        <w:br/>
        <w:t xml:space="preserve"> "size": 18111,</w:t>
        <w:br/>
        <w:t xml:space="preserve"> "link": "https://storage.blazemeter.com/blazemeter-gcp/organizations/123429/shared/ApiTest/Dummy.jmx?X-Amz-Content-Sha256=UNSIGNED-PAYLOAD&amp;X-Amz-Algorithm=AWS4-HMAC-SHA256&amp;X-Amz-Credential=GOOG1EE7F7ZECFQG2AMFT47JPCFCTXTGEW52TQE7AA2Y6DS4SCW37UO4ZSCNI%2F20200623%2Fus-east-1%2Fs3%2Faws4_request&amp;X-Amz-Date=20200623T204805Z&amp;X-Amz-SignedHeaders=host&amp;X-Amz-Expires=86400&amp;X-Amz-Signature=677733c18cf94be0268b77d8f1d78108eb355433cc164c41872f3876ab141c41",</w:t>
        <w:br/>
        <w:t xml:space="preserve"> "linkExpire": 1593031685</w:t>
        <w:br/>
        <w:t xml:space="preserve"> },</w:t>
        <w:br/>
        <w:t xml:space="preserve"> {</w:t>
        <w:br/>
        <w:t xml:space="preserve"> "lastModified": 1585685174,</w:t>
        <w:br/>
        <w:t xml:space="preserve"> "name": "colors.csv",</w:t>
        <w:br/>
        <w:t xml:space="preserve"> "size": 286,</w:t>
        <w:br/>
        <w:t xml:space="preserve"> "link": "https://storage.blazemeter.com/blazemeter-gcp/organizations/123429/shared/ApiTest/colors.csv?X-Amz-Content-Sha256=UNSIGNED-PAYLOAD&amp;X-Amz-Algorithm=AWS4-HMAC-SHA256&amp;X-Amz-Credential=GOOG1EE7F7ZECFQG2AMFT47JPCFCTXTGEW52TQE7AA2Y6DS4SCW37UO4ZSCNI%2F20200623%2Fus-east-1%2Fs3%2Faws4_request&amp;X-Amz-Date=20200623T204805Z&amp;X-Amz-SignedHeaders=host&amp;X-Amz-Expires=86400&amp;X-Amz-Signature=544b16e12b730fb4d76e1946a595cec4100bd3f47957358f8696283cf7df4e21",</w:t>
        <w:br/>
        <w:t xml:space="preserve"> "linkExpire": 1593031685</w:t>
        <w:br/>
        <w:t xml:space="preserve"> },</w:t>
        <w:br/>
        <w:t xml:space="preserve"> {</w:t>
        <w:br/>
        <w:t xml:space="preserve"> "lastModified": 1585685142,</w:t>
        <w:br/>
        <w:t xml:space="preserve"> "name": "hello.txt",</w:t>
        <w:br/>
        <w:t xml:space="preserve"> "size": 192,</w:t>
        <w:br/>
        <w:t xml:space="preserve"> "link": "https://storage.blazemeter.com/blazemeter-gcp/organizations/123429/shared/ApiTest/hello.txt?X-Amz-Content-Sha256=UNSIGNED-PAYLOAD&amp;X-Amz-Algorithm=AWS4-HMAC-SHA256&amp;X-Amz-Credential=GOOG1EE7F7ZECFQG2AMFT47JPCFCTXTGEW52TQE7AA2Y6DS4SCW37UO4ZSCNI%2F20200623%2Fus-east-1%2Fs3%2Faws4_request&amp;X-Amz-Date=20200623T204805Z&amp;X-Amz-SignedHeaders=host&amp;X-Amz-Expires=86400&amp;X-Amz-Signature=1d357c42ccbd5a05abff31528dc3ac78a9c40fba8e7bfcad67782363d152d06f",</w:t>
        <w:br/>
        <w:t xml:space="preserve"> "linkExpire": 1593031685</w:t>
        <w:br/>
        <w:t xml:space="preserve"> }</w:t>
        <w:br/>
        <w:t xml:space="preserve"> ]</w:t>
        <w:br/>
        <w:t xml:space="preserve"> },</w:t>
        <w:br/>
        <w:t xml:space="preserve"> "request_id": "5ef26a85751d4"</w:t>
        <w:br/>
        <w:t>}</w:t>
      </w:r>
    </w:p>
    <w:p>
      <w:pPr>
        <w:pStyle w:val="Heading3"/>
      </w:pPr>
      <w:r>
        <w:t>Related folders actions</w:t>
      </w:r>
    </w:p>
    <w:p>
      <w:pPr>
        <w:pStyle w:val="ListBullet"/>
      </w:pPr>
      <w:r>
        <w:t>[POST] Create a Shared Folder — /folders</w:t>
      </w:r>
    </w:p>
    <w:p>
      <w:pPr>
        <w:pStyle w:val="ListBullet"/>
      </w:pPr>
      <w:r>
        <w:t>[GET] List Shared Folders by Workspace — /folders</w:t>
      </w:r>
    </w:p>
    <w:p>
      <w:r>
        <w:br w:type="page"/>
      </w:r>
    </w:p>
    <w:p>
      <w:pPr>
        <w:pStyle w:val="Heading2"/>
      </w:pPr>
      <w:r>
        <w:t>55. [POST] Create a Workspace Tag</w:t>
      </w:r>
    </w:p>
    <w:p>
      <w:r>
        <w:rPr>
          <w:b/>
        </w:rPr>
        <w:t xml:space="preserve">Endpoint: </w:t>
      </w:r>
      <w:r>
        <w:rPr>
          <w:rFonts w:ascii="Courier New" w:hAnsi="Courier New"/>
          <w:sz w:val="18"/>
        </w:rPr>
        <w:t>/workspaces/{{WORKSPACEID}}/tags</w:t>
      </w:r>
    </w:p>
    <w:p>
      <w:pPr>
        <w:pStyle w:val="Heading3"/>
      </w:pPr>
      <w:r>
        <w:t>Prerequisites</w:t>
      </w:r>
    </w:p>
    <w:p>
      <w:pPr>
        <w:pStyle w:val="ListBullet"/>
      </w:pPr>
      <w:r>
        <w:t>A valid workspaceId to create the tag in</w:t>
      </w:r>
    </w:p>
    <w:p>
      <w:pPr>
        <w:pStyle w:val="Heading3"/>
      </w:pPr>
      <w:r>
        <w:t>Method</w:t>
      </w:r>
    </w:p>
    <w:p>
      <w:r>
        <w:t>POST</w:t>
      </w:r>
    </w:p>
    <w:p>
      <w:pPr>
        <w:pStyle w:val="Heading3"/>
      </w:pPr>
      <w:r>
        <w:t>URL</w:t>
      </w:r>
    </w:p>
    <w:p>
      <w:r>
        <w:t>https://a.blazemeter.com/api/v4/workspaces/{{workspaceId}}/tags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"accept": "application/json"</w:t>
        <w:br/>
        <w:t>}</w:t>
      </w:r>
    </w:p>
    <w:p>
      <w:pPr>
        <w:pStyle w:val="Heading3"/>
      </w:pPr>
      <w:r>
        <w:t>Description</w:t>
      </w:r>
    </w:p>
    <w:p>
      <w:r>
        <w:t>Creates a tag that can be used to search and filter Performance tests. The creation response includes a tag identifier (result.id) that you should store for later configuration, deployment, or deletion of the tag.</w:t>
      </w:r>
    </w:p>
    <w:p>
      <w:pPr>
        <w:pStyle w:val="Heading3"/>
      </w:pPr>
      <w:r>
        <w:t>Enforcement Rules</w:t>
      </w:r>
    </w:p>
    <w:p>
      <w:pPr>
        <w:pStyle w:val="ListBullet"/>
      </w:pPr>
      <w:r>
        <w:t>The workspaceId path parameter must always be present.</w:t>
      </w:r>
    </w:p>
    <w:p>
      <w:pPr>
        <w:pStyle w:val="ListBullet"/>
      </w:pPr>
      <w:r>
        <w:t>If the user provides a workspaceId, use that value directly.</w:t>
      </w:r>
    </w:p>
    <w:p>
      <w:pPr>
        <w:pStyle w:val="ListBullet"/>
      </w:pPr>
      <w:r>
        <w:t>Do not call the API with a missing or empty workspaceId (e.g., avoid /workspaces//tags or /workspaces/tags).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If a tag label is used in requests and does not exist yet, a new tag is created; otherwise the API returns 400 (as documented).</w:t>
      </w:r>
    </w:p>
    <w:p>
      <w:pPr>
        <w:pStyle w:val="Heading3"/>
      </w:pPr>
      <w:r>
        <w:t>Valid Examples</w:t>
      </w:r>
    </w:p>
    <w:p>
      <w:r>
        <w:rPr>
          <w:b/>
          <w:color w:val="666666"/>
          <w:sz w:val="16"/>
        </w:rPr>
        <w:t>[http]</w:t>
      </w:r>
    </w:p>
    <w:p>
      <w:pPr>
        <w:shd w:fill="F2F2F2" w:val="clear"/>
      </w:pPr>
      <w:r>
        <w:rPr>
          <w:rFonts w:ascii="Courier New" w:hAnsi="Courier New"/>
          <w:sz w:val="17"/>
        </w:rPr>
        <w:t>/workspaces/123456/tags</w:t>
      </w:r>
    </w:p>
    <w:p>
      <w:pPr>
        <w:pStyle w:val="Heading3"/>
      </w:pPr>
      <w:r>
        <w:t>Invalid Examples</w:t>
      </w:r>
    </w:p>
    <w:p>
      <w:r>
        <w:rPr>
          <w:b/>
          <w:color w:val="666666"/>
          <w:sz w:val="16"/>
        </w:rPr>
        <w:t>[http]</w:t>
      </w:r>
    </w:p>
    <w:p>
      <w:pPr>
        <w:shd w:fill="F2F2F2" w:val="clear"/>
      </w:pPr>
      <w:r>
        <w:rPr>
          <w:rFonts w:ascii="Courier New" w:hAnsi="Courier New"/>
          <w:sz w:val="17"/>
        </w:rPr>
        <w:t>/workspaces//tags</w:t>
        <w:br/>
        <w:t>/workspaces/tags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The workspace ID to create the tag in.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The name of the tag that can be used in searches and filters.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888,</w:t>
        <w:br/>
        <w:t xml:space="preserve"> "label": "workdays",</w:t>
        <w:br/>
        <w:t xml:space="preserve"> "createdDate": 1658942673,</w:t>
        <w:br/>
        <w:t xml:space="preserve"> "createdBy": "someone@example.com",</w:t>
        <w:br/>
        <w:t xml:space="preserve"> "workspace": 123456</w:t>
        <w:br/>
        <w:t xml:space="preserve"> },</w:t>
        <w:br/>
        <w:t xml:space="preserve"> "request_id": "62e174d163ec9"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number</w:t>
            </w:r>
          </w:p>
        </w:tc>
        <w:tc>
          <w:tcPr>
            <w:tcW w:type="dxa" w:w="2880"/>
          </w:tcPr>
          <w:p>
            <w:r>
              <w:t>API version returned by the server.</w:t>
            </w:r>
          </w:p>
        </w:tc>
      </w:tr>
      <w:tr>
        <w:tc>
          <w:tcPr>
            <w:tcW w:type="dxa" w:w="2880"/>
          </w:tcPr>
          <w:p>
            <w:r>
              <w:t>error</w:t>
            </w:r>
          </w:p>
        </w:tc>
        <w:tc>
          <w:tcPr>
            <w:tcW w:type="dxa" w:w="2880"/>
          </w:tcPr>
          <w:p>
            <w:r>
              <w:t>null|any</w:t>
            </w:r>
          </w:p>
        </w:tc>
        <w:tc>
          <w:tcPr>
            <w:tcW w:type="dxa" w:w="2880"/>
          </w:tcPr>
          <w:p>
            <w:r>
              <w:t>Error payload (null on success, per example).</w:t>
            </w:r>
          </w:p>
        </w:tc>
      </w:tr>
      <w:tr>
        <w:tc>
          <w:tcPr>
            <w:tcW w:type="dxa" w:w="2880"/>
          </w:tcPr>
          <w:p>
            <w:r>
              <w:t>result</w:t>
            </w:r>
          </w:p>
        </w:tc>
        <w:tc>
          <w:tcPr>
            <w:tcW w:type="dxa" w:w="2880"/>
          </w:tcPr>
          <w:p>
            <w:r>
              <w:t>object</w:t>
            </w:r>
          </w:p>
        </w:tc>
        <w:tc>
          <w:tcPr>
            <w:tcW w:type="dxa" w:w="2880"/>
          </w:tcPr>
          <w:p>
            <w:r>
              <w:t>The created tag object.</w:t>
            </w:r>
          </w:p>
        </w:tc>
      </w:tr>
      <w:tr>
        <w:tc>
          <w:tcPr>
            <w:tcW w:type="dxa" w:w="2880"/>
          </w:tcPr>
          <w:p>
            <w:r>
              <w:t>result.id</w:t>
            </w:r>
          </w:p>
        </w:tc>
        <w:tc>
          <w:tcPr>
            <w:tcW w:type="dxa" w:w="2880"/>
          </w:tcPr>
          <w:p>
            <w:r>
              <w:t>number</w:t>
            </w:r>
          </w:p>
        </w:tc>
        <w:tc>
          <w:tcPr>
            <w:tcW w:type="dxa" w:w="2880"/>
          </w:tcPr>
          <w:p>
            <w:r>
              <w:t>Tag identifier (store this for later operations).</w:t>
            </w:r>
          </w:p>
        </w:tc>
      </w:tr>
      <w:tr>
        <w:tc>
          <w:tcPr>
            <w:tcW w:type="dxa" w:w="2880"/>
          </w:tcPr>
          <w:p>
            <w:r>
              <w:t>result.label</w:t>
            </w:r>
          </w:p>
        </w:tc>
        <w:tc>
          <w:tcPr>
            <w:tcW w:type="dxa" w:w="2880"/>
          </w:tcPr>
          <w:p>
            <w:r>
              <w:t>string</w:t>
            </w:r>
          </w:p>
        </w:tc>
        <w:tc>
          <w:tcPr>
            <w:tcW w:type="dxa" w:w="2880"/>
          </w:tcPr>
          <w:p>
            <w:r>
              <w:t>The tag label/name.</w:t>
            </w:r>
          </w:p>
        </w:tc>
      </w:tr>
      <w:tr>
        <w:tc>
          <w:tcPr>
            <w:tcW w:type="dxa" w:w="2880"/>
          </w:tcPr>
          <w:p>
            <w:r>
              <w:t>result.createdDate</w:t>
            </w:r>
          </w:p>
        </w:tc>
        <w:tc>
          <w:tcPr>
            <w:tcW w:type="dxa" w:w="2880"/>
          </w:tcPr>
          <w:p>
            <w:r>
              <w:t>number</w:t>
            </w:r>
          </w:p>
        </w:tc>
        <w:tc>
          <w:tcPr>
            <w:tcW w:type="dxa" w:w="2880"/>
          </w:tcPr>
          <w:p>
            <w:r>
              <w:t>Tag creation time (Unix epoch seconds, per example).</w:t>
            </w:r>
          </w:p>
        </w:tc>
      </w:tr>
      <w:tr>
        <w:tc>
          <w:tcPr>
            <w:tcW w:type="dxa" w:w="2880"/>
          </w:tcPr>
          <w:p>
            <w:r>
              <w:t>result.createdBy</w:t>
            </w:r>
          </w:p>
        </w:tc>
        <w:tc>
          <w:tcPr>
            <w:tcW w:type="dxa" w:w="2880"/>
          </w:tcPr>
          <w:p>
            <w:r>
              <w:t>string</w:t>
            </w:r>
          </w:p>
        </w:tc>
        <w:tc>
          <w:tcPr>
            <w:tcW w:type="dxa" w:w="2880"/>
          </w:tcPr>
          <w:p>
            <w:r>
              <w:t>Identifier of the creator (email in example).</w:t>
            </w:r>
          </w:p>
        </w:tc>
      </w:tr>
      <w:tr>
        <w:tc>
          <w:tcPr>
            <w:tcW w:type="dxa" w:w="2880"/>
          </w:tcPr>
          <w:p>
            <w:r>
              <w:t>result.workspace</w:t>
            </w:r>
          </w:p>
        </w:tc>
        <w:tc>
          <w:tcPr>
            <w:tcW w:type="dxa" w:w="2880"/>
          </w:tcPr>
          <w:p>
            <w:r>
              <w:t>number</w:t>
            </w:r>
          </w:p>
        </w:tc>
        <w:tc>
          <w:tcPr>
            <w:tcW w:type="dxa" w:w="2880"/>
          </w:tcPr>
          <w:p>
            <w:r>
              <w:t>Workspace ID the tag belongs to.</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-X POST 'https://a.blazemeter.com/api/v4/workspaces/123456/tags' \</w:t>
        <w:br/>
        <w:t xml:space="preserve"> -H 'accept: application/json' \</w:t>
        <w:br/>
        <w:t xml:space="preserve"> -H 'Content-Type: application/json' \</w:t>
        <w:br/>
        <w:t xml:space="preserve"> -d '{</w:t>
        <w:br/>
        <w:t xml:space="preserve"> "label": "workdays"</w:t>
        <w:br/>
        <w:t xml:space="preserve">  }'</w:t>
      </w:r>
    </w:p>
    <w:p>
      <w:pPr>
        <w:pStyle w:val="Heading3"/>
      </w:pPr>
      <w:r>
        <w:t>Behavior</w:t>
      </w:r>
    </w:p>
    <w:p>
      <w:pPr>
        <w:pStyle w:val="ListBullet"/>
      </w:pPr>
      <w:r>
        <w:t>Sends a tag creation request for the given workspaceId.</w:t>
      </w:r>
    </w:p>
    <w:p>
      <w:pPr>
        <w:pStyle w:val="ListBullet"/>
      </w:pPr>
      <w:r>
        <w:t>If the provided label does not exist yet, a new tag is created.</w:t>
      </w:r>
    </w:p>
    <w:p>
      <w:pPr>
        <w:pStyle w:val="ListBullet"/>
      </w:pPr>
      <w:r>
        <w:t>On success, returns 201 with the created tag details, including result.id.</w:t>
      </w:r>
    </w:p>
    <w:p>
      <w:pPr>
        <w:pStyle w:val="Heading3"/>
      </w:pPr>
      <w:r>
        <w:t>Notes</w:t>
      </w:r>
    </w:p>
    <w:p>
      <w:pPr>
        <w:pStyle w:val="ListBullet"/>
      </w:pPr>
      <w:r>
        <w:t>The response contains the tag identifier at result.id; keep it for later actions involving this tag.</w:t>
      </w:r>
    </w:p>
    <w:p>
      <w:pPr>
        <w:pStyle w:val="ListBullet"/>
      </w:pPr>
      <w:r>
        <w:t>Use your actual workspace ID value in place of the example 123456.</w:t>
      </w:r>
    </w:p>
    <w:p>
      <w:pPr>
        <w:pStyle w:val="Heading3"/>
      </w:pPr>
      <w:r>
        <w:t>Related workspaceTags actions</w:t>
      </w:r>
    </w:p>
    <w:p>
      <w:pPr>
        <w:pStyle w:val="ListBullet"/>
      </w:pPr>
      <w:r>
        <w:t>[GET] List a Workspace’s Tags — /workspaces/{{WORKSPACEID}}/tags</w:t>
      </w:r>
    </w:p>
    <w:p>
      <w:pPr>
        <w:pStyle w:val="ListBullet"/>
      </w:pPr>
      <w:r>
        <w:t>[DELETE] Delete a Workspace Tag — /workspaces/{{WORKSPACEID}}/tags/{{TAGID}}</w:t>
      </w:r>
    </w:p>
    <w:p>
      <w:r>
        <w:br w:type="page"/>
      </w:r>
    </w:p>
    <w:p>
      <w:pPr>
        <w:pStyle w:val="Heading2"/>
      </w:pPr>
      <w:r>
        <w:t>56. [GET] List a Workspace’s Tags</w:t>
      </w:r>
    </w:p>
    <w:p>
      <w:r>
        <w:rPr>
          <w:b/>
        </w:rPr>
        <w:t xml:space="preserve">Endpoint: </w:t>
      </w:r>
      <w:r>
        <w:rPr>
          <w:rFonts w:ascii="Courier New" w:hAnsi="Courier New"/>
          <w:sz w:val="18"/>
        </w:rPr>
        <w:t>/workspaces/{{WORKSPACEID}}/tags</w:t>
      </w:r>
    </w:p>
    <w:p>
      <w:pPr>
        <w:pStyle w:val="Heading3"/>
      </w:pPr>
      <w:r>
        <w:t>Prerequisites</w:t>
      </w:r>
    </w:p>
    <w:p>
      <w:pPr>
        <w:pStyle w:val="ListBullet"/>
      </w:pPr>
      <w:r>
        <w:t>You must know the workspaceId for the workspace whose tags you want to list.</w:t>
      </w:r>
    </w:p>
    <w:p>
      <w:pPr>
        <w:pStyle w:val="Heading3"/>
      </w:pPr>
      <w:r>
        <w:t>Method</w:t>
      </w:r>
    </w:p>
    <w:p>
      <w:r>
        <w:t>GET</w:t>
      </w:r>
    </w:p>
    <w:p>
      <w:pPr>
        <w:pStyle w:val="Heading3"/>
      </w:pPr>
      <w:r>
        <w:t>URL</w:t>
      </w:r>
    </w:p>
    <w:p>
      <w:r>
        <w:t>https://a.blazemeter.com/api/v4/workspaces/{{workspaceId}}/tags</w:t>
      </w:r>
    </w:p>
    <w:p>
      <w:pPr>
        <w:pStyle w:val="Heading3"/>
      </w:pPr>
      <w:r>
        <w:t>Description</w:t>
      </w:r>
    </w:p>
    <w:p>
      <w:r>
        <w:t>Returns a list of all tags defined in a workspace along with their tag IDs. Tags are used when searching and filtering Performance tests.</w:t>
      </w:r>
    </w:p>
    <w:p>
      <w:pPr>
        <w:pStyle w:val="Heading3"/>
      </w:pPr>
      <w:r>
        <w:t>Enforcement Rules</w:t>
      </w:r>
    </w:p>
    <w:p>
      <w:pPr>
        <w:pStyle w:val="ListBullet"/>
      </w:pPr>
      <w:r>
        <w:t>The workspaceId path parameter must always be present.</w:t>
      </w:r>
    </w:p>
    <w:p>
      <w:pPr>
        <w:pStyle w:val="ListBullet"/>
      </w:pPr>
      <w:r>
        <w:t>If the user provides a workspaceId, use that value directly.</w:t>
      </w:r>
    </w:p>
    <w:p>
      <w:pPr>
        <w:pStyle w:val="ListBullet"/>
      </w:pPr>
      <w:r>
        <w:t>Do not call the API with a missing or empty workspaceId (e.g., avoid /workspaces//tags or /workspaces/tags).</w:t>
      </w:r>
    </w:p>
    <w:p>
      <w:pPr>
        <w:pStyle w:val="ListBullet"/>
      </w:pPr>
      <w:r>
        <w:t>Always construct the path as /workspaces/{{workspaceId}}/tags, where {{workspaceId}} is a non-empty string.</w:t>
      </w:r>
    </w:p>
    <w:p>
      <w:pPr>
        <w:pStyle w:val="ListBullet"/>
      </w:pPr>
      <w:r>
        <w:t>Do not infer or guess the workspaceId.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/workspaces/123456/tags</w:t>
      </w:r>
    </w:p>
    <w:p>
      <w:pPr>
        <w:pStyle w:val="Heading3"/>
      </w:pPr>
      <w:r>
        <w:t>Invalid Examples</w:t>
      </w:r>
    </w:p>
    <w:p>
      <w:r>
        <w:rPr>
          <w:b/>
          <w:color w:val="666666"/>
          <w:sz w:val="16"/>
        </w:rPr>
        <w:t>[http]</w:t>
      </w:r>
    </w:p>
    <w:p>
      <w:pPr>
        <w:shd w:fill="F2F2F2" w:val="clear"/>
      </w:pPr>
      <w:r>
        <w:rPr>
          <w:rFonts w:ascii="Courier New" w:hAnsi="Courier New"/>
          <w:sz w:val="17"/>
        </w:rPr>
        <w:t>/workspaces//tags</w:t>
        <w:br/>
        <w:t>/workspaces/tags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The workspace ID whose tags will be returned.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results per page.</w:t>
            </w:r>
          </w:p>
        </w:tc>
      </w:tr>
      <w:tr>
        <w:tc>
          <w:tcPr>
            <w:tcW w:type="dxa" w:w="2880"/>
          </w:tcPr>
          <w:p>
            <w:r>
              <w:t>skip</w:t>
            </w:r>
          </w:p>
        </w:tc>
        <w:tc>
          <w:tcPr>
            <w:tcW w:type="dxa" w:w="2880"/>
          </w:tcPr>
          <w:p>
            <w:r>
              <w:t>integer</w:t>
            </w:r>
          </w:p>
        </w:tc>
        <w:tc>
          <w:tcPr>
            <w:tcW w:type="dxa" w:w="2880"/>
          </w:tcPr>
          <w:p>
            <w:r>
              <w:t>The number of initial results to skip.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w:t>
        <w:br/>
        <w:t xml:space="preserve"> "skip": 0,</w:t>
        <w:br/>
        <w:t xml:space="preserve"> "total": 3,</w:t>
        <w:br/>
        <w:t xml:space="preserve"> "hidden": 0,</w:t>
        <w:br/>
        <w:t xml:space="preserve"> "api_version": 4,</w:t>
        <w:br/>
        <w:t xml:space="preserve"> "error": null,</w:t>
        <w:br/>
        <w:t xml:space="preserve"> "result": [</w:t>
        <w:br/>
        <w:t xml:space="preserve"> {</w:t>
        <w:br/>
        <w:t xml:space="preserve"> "label": "workdays",</w:t>
        <w:br/>
        <w:t xml:space="preserve"> "workspace": 123456,</w:t>
        <w:br/>
        <w:t xml:space="preserve"> "uses": 7,</w:t>
        <w:br/>
        <w:t xml:space="preserve"> "id": 158037,</w:t>
        <w:br/>
        <w:t xml:space="preserve"> "createdDate": 1652115221,</w:t>
        <w:br/>
        <w:t xml:space="preserve"> "createdBy": "someone@example.com"</w:t>
        <w:br/>
        <w:t xml:space="preserve"> },</w:t>
        <w:br/>
        <w:t xml:space="preserve"> {</w:t>
        <w:br/>
        <w:t xml:space="preserve"> "label": "holidays",</w:t>
        <w:br/>
        <w:t xml:space="preserve"> "workspace": 123456,</w:t>
        <w:br/>
        <w:t xml:space="preserve"> "uses": 3,</w:t>
        <w:br/>
        <w:t xml:space="preserve"> "id": 149381,</w:t>
        <w:br/>
        <w:t xml:space="preserve"> "createdDate": 1651059628,</w:t>
        <w:br/>
        <w:t xml:space="preserve"> "createdBy": "someone@example.com"</w:t>
        <w:br/>
        <w:t xml:space="preserve"> },</w:t>
        <w:br/>
        <w:t xml:space="preserve"> {</w:t>
        <w:br/>
        <w:t xml:space="preserve"> "label": "weekends",</w:t>
        <w:br/>
        <w:t xml:space="preserve"> "workspace": 123456,</w:t>
        <w:br/>
        <w:t xml:space="preserve"> "uses": 0,</w:t>
        <w:br/>
        <w:t xml:space="preserve"> "id": 110312,</w:t>
        <w:br/>
        <w:t xml:space="preserve"> "createdDate": 1646214177,</w:t>
        <w:br/>
        <w:t xml:space="preserve"> "createdBy": "someone@example.com"</w:t>
        <w:br/>
        <w:t xml:space="preserve"> }</w:t>
        <w:br/>
        <w:t xml:space="preserve"> ],</w:t>
        <w:br/>
        <w:t xml:space="preserve"> "request_id": "62e17949e3f5e"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Page size returned in this response.</w:t>
            </w:r>
          </w:p>
        </w:tc>
      </w:tr>
      <w:tr>
        <w:tc>
          <w:tcPr>
            <w:tcW w:type="dxa" w:w="2880"/>
          </w:tcPr>
          <w:p>
            <w:r>
              <w:t>skip</w:t>
            </w:r>
          </w:p>
        </w:tc>
        <w:tc>
          <w:tcPr>
            <w:tcW w:type="dxa" w:w="2880"/>
          </w:tcPr>
          <w:p>
            <w:r>
              <w:t>integer</w:t>
            </w:r>
          </w:p>
        </w:tc>
        <w:tc>
          <w:tcPr>
            <w:tcW w:type="dxa" w:w="2880"/>
          </w:tcPr>
          <w:p>
            <w:r>
              <w:t>Number of initial results skipped.</w:t>
            </w:r>
          </w:p>
        </w:tc>
      </w:tr>
      <w:tr>
        <w:tc>
          <w:tcPr>
            <w:tcW w:type="dxa" w:w="2880"/>
          </w:tcPr>
          <w:p>
            <w:r>
              <w:t>total</w:t>
            </w:r>
          </w:p>
        </w:tc>
        <w:tc>
          <w:tcPr>
            <w:tcW w:type="dxa" w:w="2880"/>
          </w:tcPr>
          <w:p>
            <w:r>
              <w:t>integer</w:t>
            </w:r>
          </w:p>
        </w:tc>
        <w:tc>
          <w:tcPr>
            <w:tcW w:type="dxa" w:w="2880"/>
          </w:tcPr>
          <w:p>
            <w:r>
              <w:t>Total number of tags available.</w:t>
            </w:r>
          </w:p>
        </w:tc>
      </w:tr>
      <w:tr>
        <w:tc>
          <w:tcPr>
            <w:tcW w:type="dxa" w:w="2880"/>
          </w:tcPr>
          <w:p>
            <w:r>
              <w:t>hidden</w:t>
            </w:r>
          </w:p>
        </w:tc>
        <w:tc>
          <w:tcPr>
            <w:tcW w:type="dxa" w:w="2880"/>
          </w:tcPr>
          <w:p>
            <w:r>
              <w:t>integer</w:t>
            </w:r>
          </w:p>
        </w:tc>
        <w:tc>
          <w:tcPr>
            <w:tcW w:type="dxa" w:w="2880"/>
          </w:tcPr>
          <w:p>
            <w:r>
              <w:t>Number of hidden items.</w:t>
            </w:r>
          </w:p>
        </w:tc>
      </w:tr>
      <w:tr>
        <w:tc>
          <w:tcPr>
            <w:tcW w:type="dxa" w:w="2880"/>
          </w:tcPr>
          <w:p>
            <w:r>
              <w:t>api_version</w:t>
            </w:r>
          </w:p>
        </w:tc>
        <w:tc>
          <w:tcPr>
            <w:tcW w:type="dxa" w:w="2880"/>
          </w:tcPr>
          <w:p>
            <w:r>
              <w:t>integer</w:t>
            </w:r>
          </w:p>
        </w:tc>
        <w:tc>
          <w:tcPr>
            <w:tcW w:type="dxa" w:w="2880"/>
          </w:tcPr>
          <w:p>
            <w:r>
              <w:t>API version (e.g., 4).</w:t>
            </w:r>
          </w:p>
        </w:tc>
      </w:tr>
      <w:tr>
        <w:tc>
          <w:tcPr>
            <w:tcW w:type="dxa" w:w="2880"/>
          </w:tcPr>
          <w:p>
            <w:r>
              <w:t>error</w:t>
            </w:r>
          </w:p>
        </w:tc>
        <w:tc>
          <w:tcPr>
            <w:tcW w:type="dxa" w:w="2880"/>
          </w:tcPr>
          <w:p>
            <w:r>
              <w:t>object | null</w:t>
            </w:r>
          </w:p>
        </w:tc>
        <w:tc>
          <w:tcPr>
            <w:tcW w:type="dxa" w:w="2880"/>
          </w:tcPr>
          <w:p>
            <w:r>
              <w:t>Error details if an error occurred; otherwise null.</w:t>
            </w:r>
          </w:p>
        </w:tc>
      </w:tr>
      <w:tr>
        <w:tc>
          <w:tcPr>
            <w:tcW w:type="dxa" w:w="2880"/>
          </w:tcPr>
          <w:p>
            <w:r>
              <w:t>result</w:t>
            </w:r>
          </w:p>
        </w:tc>
        <w:tc>
          <w:tcPr>
            <w:tcW w:type="dxa" w:w="2880"/>
          </w:tcPr>
          <w:p>
            <w:r>
              <w:t>array</w:t>
            </w:r>
          </w:p>
        </w:tc>
        <w:tc>
          <w:tcPr>
            <w:tcW w:type="dxa" w:w="2880"/>
          </w:tcPr>
          <w:p>
            <w:r>
              <w:t>List of tags.</w:t>
            </w:r>
          </w:p>
        </w:tc>
      </w:tr>
      <w:tr>
        <w:tc>
          <w:tcPr>
            <w:tcW w:type="dxa" w:w="2880"/>
          </w:tcPr>
          <w:p>
            <w:r>
              <w:t>result[].label</w:t>
            </w:r>
          </w:p>
        </w:tc>
        <w:tc>
          <w:tcPr>
            <w:tcW w:type="dxa" w:w="2880"/>
          </w:tcPr>
          <w:p>
            <w:r>
              <w:t>string</w:t>
            </w:r>
          </w:p>
        </w:tc>
        <w:tc>
          <w:tcPr>
            <w:tcW w:type="dxa" w:w="2880"/>
          </w:tcPr>
          <w:p>
            <w:r>
              <w:t>Tag label/name.</w:t>
            </w:r>
          </w:p>
        </w:tc>
      </w:tr>
      <w:tr>
        <w:tc>
          <w:tcPr>
            <w:tcW w:type="dxa" w:w="2880"/>
          </w:tcPr>
          <w:p>
            <w:r>
              <w:t>result[].workspace</w:t>
            </w:r>
          </w:p>
        </w:tc>
        <w:tc>
          <w:tcPr>
            <w:tcW w:type="dxa" w:w="2880"/>
          </w:tcPr>
          <w:p>
            <w:r>
              <w:t>integer</w:t>
            </w:r>
          </w:p>
        </w:tc>
        <w:tc>
          <w:tcPr>
            <w:tcW w:type="dxa" w:w="2880"/>
          </w:tcPr>
          <w:p>
            <w:r>
              <w:t>Workspace ID the tag belongs to.</w:t>
            </w:r>
          </w:p>
        </w:tc>
      </w:tr>
      <w:tr>
        <w:tc>
          <w:tcPr>
            <w:tcW w:type="dxa" w:w="2880"/>
          </w:tcPr>
          <w:p>
            <w:r>
              <w:t>result[].uses</w:t>
            </w:r>
          </w:p>
        </w:tc>
        <w:tc>
          <w:tcPr>
            <w:tcW w:type="dxa" w:w="2880"/>
          </w:tcPr>
          <w:p>
            <w:r>
              <w:t>integer</w:t>
            </w:r>
          </w:p>
        </w:tc>
        <w:tc>
          <w:tcPr>
            <w:tcW w:type="dxa" w:w="2880"/>
          </w:tcPr>
          <w:p>
            <w:r>
              <w:t>Number of times the tag is used.</w:t>
            </w:r>
          </w:p>
        </w:tc>
      </w:tr>
      <w:tr>
        <w:tc>
          <w:tcPr>
            <w:tcW w:type="dxa" w:w="2880"/>
          </w:tcPr>
          <w:p>
            <w:r>
              <w:t>result[].id</w:t>
            </w:r>
          </w:p>
        </w:tc>
        <w:tc>
          <w:tcPr>
            <w:tcW w:type="dxa" w:w="2880"/>
          </w:tcPr>
          <w:p>
            <w:r>
              <w:t>integer</w:t>
            </w:r>
          </w:p>
        </w:tc>
        <w:tc>
          <w:tcPr>
            <w:tcW w:type="dxa" w:w="2880"/>
          </w:tcPr>
          <w:p>
            <w:r>
              <w:t>Tag ID.</w:t>
            </w:r>
          </w:p>
        </w:tc>
      </w:tr>
      <w:tr>
        <w:tc>
          <w:tcPr>
            <w:tcW w:type="dxa" w:w="2880"/>
          </w:tcPr>
          <w:p>
            <w:r>
              <w:t>result[].createdDate</w:t>
            </w:r>
          </w:p>
        </w:tc>
        <w:tc>
          <w:tcPr>
            <w:tcW w:type="dxa" w:w="2880"/>
          </w:tcPr>
          <w:p>
            <w:r>
              <w:t>integer</w:t>
            </w:r>
          </w:p>
        </w:tc>
        <w:tc>
          <w:tcPr>
            <w:tcW w:type="dxa" w:w="2880"/>
          </w:tcPr>
          <w:p>
            <w:r>
              <w:t>Creation time (Unix timestamp).</w:t>
            </w:r>
          </w:p>
        </w:tc>
      </w:tr>
      <w:tr>
        <w:tc>
          <w:tcPr>
            <w:tcW w:type="dxa" w:w="2880"/>
          </w:tcPr>
          <w:p>
            <w:r>
              <w:t>result[].createdBy</w:t>
            </w:r>
          </w:p>
        </w:tc>
        <w:tc>
          <w:tcPr>
            <w:tcW w:type="dxa" w:w="2880"/>
          </w:tcPr>
          <w:p>
            <w:r>
              <w:t>string</w:t>
            </w:r>
          </w:p>
        </w:tc>
        <w:tc>
          <w:tcPr>
            <w:tcW w:type="dxa" w:w="2880"/>
          </w:tcPr>
          <w:p>
            <w:r>
              <w:t>Identifier (email) of the creator.</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'https://a.blazemeter.com/api/v4/workspaces/123456/tags?limit=10&amp;skip=0' \</w:t>
        <w:br/>
        <w:t xml:space="preserve"> --header 'accept: */*'</w:t>
      </w:r>
    </w:p>
    <w:p>
      <w:pPr>
        <w:pStyle w:val="Heading3"/>
      </w:pPr>
      <w:r>
        <w:t>Example Usage</w:t>
      </w:r>
    </w:p>
    <w:p>
      <w:pPr>
        <w:pStyle w:val="Heading3"/>
      </w:pPr>
      <w:r>
        <w:t>Example 1: List tags (defaults)</w:t>
      </w:r>
    </w:p>
    <w:p>
      <w:r>
        <w:rPr>
          <w:b/>
          <w:color w:val="666666"/>
          <w:sz w:val="16"/>
        </w:rPr>
        <w:t>[bash]</w:t>
      </w:r>
    </w:p>
    <w:p>
      <w:pPr>
        <w:shd w:fill="F2F2F2" w:val="clear"/>
      </w:pPr>
      <w:r>
        <w:rPr>
          <w:rFonts w:ascii="Courier New" w:hAnsi="Courier New"/>
          <w:sz w:val="17"/>
        </w:rPr>
        <w:t>curl -i --location --request GET \</w:t>
        <w:br/>
        <w:t xml:space="preserve"> 'https://a.blazemeter.com/api/v4/workspaces/123456/tags' \</w:t>
        <w:br/>
        <w:t xml:space="preserve"> --header 'accept: */*'</w:t>
      </w:r>
    </w:p>
    <w:p>
      <w:pPr>
        <w:pStyle w:val="Heading3"/>
      </w:pPr>
      <w:r>
        <w:t>Example 2: Paginate tags</w:t>
      </w:r>
    </w:p>
    <w:p>
      <w:r>
        <w:rPr>
          <w:b/>
          <w:color w:val="666666"/>
          <w:sz w:val="16"/>
        </w:rPr>
        <w:t>[bash]</w:t>
      </w:r>
    </w:p>
    <w:p>
      <w:pPr>
        <w:shd w:fill="F2F2F2" w:val="clear"/>
      </w:pPr>
      <w:r>
        <w:rPr>
          <w:rFonts w:ascii="Courier New" w:hAnsi="Courier New"/>
          <w:sz w:val="17"/>
        </w:rPr>
        <w:t>curl -i --location --request GET \</w:t>
        <w:br/>
        <w:t xml:space="preserve"> 'https://a.blazemeter.com/api/v4/workspaces/123456/tags?limit=50&amp;skip=50' \</w:t>
        <w:br/>
        <w:t xml:space="preserve"> --header 'accept: */*'</w:t>
      </w:r>
    </w:p>
    <w:p>
      <w:pPr>
        <w:pStyle w:val="Heading3"/>
      </w:pPr>
      <w:r>
        <w:t>Related workspaceTags actions</w:t>
      </w:r>
    </w:p>
    <w:p>
      <w:pPr>
        <w:pStyle w:val="ListBullet"/>
      </w:pPr>
      <w:r>
        <w:t>[POST] Create a Workspace Tag — /workspaces/{{WORKSPACEID}}/tags</w:t>
      </w:r>
    </w:p>
    <w:p>
      <w:pPr>
        <w:pStyle w:val="ListBullet"/>
      </w:pPr>
      <w:r>
        <w:t>[DELETE] Delete a Workspace Tag — /workspaces/{{WORKSPACEID}}/tags/{{TAGID}}</w:t>
      </w:r>
    </w:p>
    <w:p>
      <w:r>
        <w:br w:type="page"/>
      </w:r>
    </w:p>
    <w:p>
      <w:pPr>
        <w:pStyle w:val="Heading2"/>
      </w:pPr>
      <w:r>
        <w:t>57. [PATCH] Update a Test’s Tags</w:t>
      </w:r>
    </w:p>
    <w:p>
      <w:r>
        <w:rPr>
          <w:b/>
        </w:rPr>
        <w:t xml:space="preserve">Endpoint: </w:t>
      </w:r>
      <w:r>
        <w:rPr>
          <w:rFonts w:ascii="Courier New" w:hAnsi="Courier New"/>
          <w:sz w:val="18"/>
        </w:rPr>
        <w:t>/tests/{{TESTID}}</w:t>
      </w:r>
    </w:p>
    <w:p>
      <w:pPr>
        <w:pStyle w:val="Heading3"/>
      </w:pPr>
      <w:r>
        <w:t>Prerequisites</w:t>
      </w:r>
    </w:p>
    <w:p>
      <w:pPr>
        <w:pStyle w:val="ListBullet"/>
      </w:pPr>
      <w:r>
        <w:t>You must know the target testId.</w:t>
      </w:r>
    </w:p>
    <w:p>
      <w:pPr>
        <w:pStyle w:val="ListBullet"/>
      </w:pPr>
      <w:r>
        <w:t>You must know the full current set of tag IDs assigned to the test (because you must send the full desired array, not just the new tag).</w:t>
      </w:r>
    </w:p>
    <w:p>
      <w:pPr>
        <w:pStyle w:val="ListBullet"/>
      </w:pPr>
      <w:r>
        <w:t>You must know the tagId(s) you want to add/remove (the docs suggest using Get All Tags, List Tests, and Test Details APIs to find these IDs).</w:t>
      </w:r>
    </w:p>
    <w:p>
      <w:pPr>
        <w:pStyle w:val="Heading3"/>
      </w:pPr>
      <w:r>
        <w:t>Method</w:t>
      </w:r>
    </w:p>
    <w:p>
      <w:r>
        <w:t>PATCH</w:t>
      </w:r>
    </w:p>
    <w:p>
      <w:pPr>
        <w:pStyle w:val="Heading3"/>
      </w:pPr>
      <w:r>
        <w:t>URL</w:t>
      </w:r>
    </w:p>
    <w:p>
      <w:r>
        <w:t>https://a.blazemeter.com/api/v4/tests/{{testId}}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"accept": "*/*"</w:t>
        <w:br/>
        <w:t>}</w:t>
      </w:r>
    </w:p>
    <w:p>
      <w:pPr>
        <w:pStyle w:val="Heading3"/>
      </w:pPr>
      <w:r>
        <w:t>Description</w:t>
      </w:r>
    </w:p>
    <w:p>
      <w:r>
        <w:t>Updates which tags are assigned to a specific test. You must provide the entire desired list of tag IDs in the tags array (not only the tag(s) you are adding).</w:t>
      </w:r>
    </w:p>
    <w:p>
      <w:pPr>
        <w:pStyle w:val="Heading3"/>
      </w:pPr>
      <w:r>
        <w:t>Enforcement Rules</w:t>
      </w:r>
    </w:p>
    <w:p>
      <w:pPr>
        <w:pStyle w:val="ListBullet"/>
      </w:pPr>
      <w:r>
        <w:t>The testId path parameter must always be present.</w:t>
      </w:r>
    </w:p>
    <w:p>
      <w:pPr>
        <w:pStyle w:val="ListBullet"/>
      </w:pPr>
      <w:r>
        <w:t>Always construct the path as /tests/{{testId}}, where {{testId}} is a non-empty value.</w:t>
      </w:r>
    </w:p>
    <w:p>
      <w:pPr>
        <w:pStyle w:val="ListBullet"/>
      </w:pPr>
      <w:r>
        <w:t>Do not call the API with a missing or empty testId (e.g., avoid /tests/).</w:t>
      </w:r>
    </w:p>
    <w:p>
      <w:pPr>
        <w:pStyle w:val="ListBullet"/>
      </w:pPr>
      <w:r>
        <w:t>Provide the full array of desired tag IDs in the tags field (not just incremental changes).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/tests/1234567</w:t>
      </w:r>
    </w:p>
    <w:p>
      <w:pPr>
        <w:pStyle w:val="Heading3"/>
      </w:pPr>
      <w:r>
        <w:t>Invalid Examples</w:t>
      </w:r>
    </w:p>
    <w:p>
      <w:r>
        <w:rPr>
          <w:b/>
          <w:color w:val="666666"/>
          <w:sz w:val="16"/>
        </w:rPr>
        <w:t>[http]</w:t>
      </w:r>
    </w:p>
    <w:p>
      <w:pPr>
        <w:shd w:fill="F2F2F2" w:val="clear"/>
      </w:pPr>
      <w:r>
        <w:rPr>
          <w:rFonts w:ascii="Courier New" w:hAnsi="Courier New"/>
          <w:sz w:val="17"/>
        </w:rPr>
        <w:t>/tests/</w:t>
        <w:br/>
        <w:t>/tests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testId</w:t>
            </w:r>
          </w:p>
        </w:tc>
        <w:tc>
          <w:tcPr>
            <w:tcW w:type="dxa" w:w="2880"/>
          </w:tcPr>
          <w:p>
            <w:r>
              <w:t>integer</w:t>
            </w:r>
          </w:p>
        </w:tc>
        <w:tc>
          <w:tcPr>
            <w:tcW w:type="dxa" w:w="2880"/>
          </w:tcPr>
          <w:p>
            <w:r>
              <w:t>Identifier of the test to update (example: 1234567).</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 of integers</w:t>
            </w:r>
          </w:p>
        </w:tc>
        <w:tc>
          <w:tcPr>
            <w:tcW w:type="dxa" w:w="2880"/>
          </w:tcPr>
          <w:p>
            <w:r>
              <w:t>Full list of tag IDs that should be assigned to the test (example: [1234, 888]).</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1234567,</w:t>
        <w:br/>
        <w:t xml:space="preserve"> "isNewTest": true,</w:t>
        <w:br/>
        <w:t xml:space="preserve"> "name": "July_13_12:55 PM",</w:t>
        <w:br/>
        <w:t xml:space="preserve"> "userId": 352756,</w:t>
        <w:br/>
        <w:t xml:space="preserve"> "creatorClientId": "gui",</w:t>
        <w:br/>
        <w:t xml:space="preserve"> "overrideExecutions": [],</w:t>
        <w:br/>
        <w:t xml:space="preserve"> "executions": [],</w:t>
        <w:br/>
        <w:t xml:space="preserve"> "hasThreadGroupsToOverride": false,</w:t>
        <w:br/>
        <w:t xml:space="preserve"> "hasNonRegularThreadGroup": false,</w:t>
        <w:br/>
        <w:t xml:space="preserve"> "shouldSendReportEmail": true,</w:t>
        <w:br/>
        <w:t xml:space="preserve"> "dependencies": [],</w:t>
        <w:br/>
        <w:t xml:space="preserve"> "tags": [</w:t>
        <w:br/>
        <w:t xml:space="preserve"> { "id": 1234, "label": "demo" },</w:t>
        <w:br/>
        <w:t xml:space="preserve"> { "id": 888, "label": "Dummy" }</w:t>
        <w:br/>
        <w:t xml:space="preserve"> ],</w:t>
        <w:br/>
        <w:t xml:space="preserve"> "shouldRemoveJmeter": true,</w:t>
        <w:br/>
        <w:t xml:space="preserve"> "created": 1657731344,</w:t>
        <w:br/>
        <w:t xml:space="preserve"> "updated": 1658944762,</w:t>
        <w:br/>
        <w:t xml:space="preserve"> "projectId": 494347,</w:t>
        <w:br/>
        <w:t xml:space="preserve"> "lastUpdatedById": 1609533,</w:t>
        <w:br/>
        <w:t xml:space="preserve"> "configuration": {</w:t>
        <w:br/>
        <w:t xml:space="preserve"> "type": "taurus",</w:t>
        <w:br/>
        <w:t xml:space="preserve"> "dedicatedIpsEnabled": false,</w:t>
        <w:br/>
        <w:t xml:space="preserve"> "canControlRampup": false,</w:t>
        <w:br/>
        <w:t xml:space="preserve"> "targetThreads": 500,</w:t>
        <w:br/>
        <w:t xml:space="preserve"> "executionType": "taurusCloud",</w:t>
        <w:br/>
        <w:t xml:space="preserve"> "enableFailureCriteria": false,</w:t>
        <w:br/>
        <w:t xml:space="preserve"> "enableMockServices": false,</w:t>
        <w:br/>
        <w:t xml:space="preserve"> "enableLoadConfiguration": true,</w:t>
        <w:br/>
        <w:t xml:space="preserve"> "scriptType": "jmeter",</w:t>
        <w:br/>
        <w:t xml:space="preserve"> "threads": 500,</w:t>
        <w:br/>
        <w:t xml:space="preserve"> "filename": "dummy_errors.jmx",</w:t>
        <w:br/>
        <w:t xml:space="preserve"> "testMode": "script",</w:t>
        <w:br/>
        <w:t xml:space="preserve"> "extraSlots": 0,</w:t>
        <w:br/>
        <w:t xml:space="preserve"> "plugins": {</w:t>
        <w:br/>
        <w:t xml:space="preserve"> "jmeter": {</w:t>
        <w:br/>
        <w:t xml:space="preserve"> "version": "auto",</w:t>
        <w:br/>
        <w:t xml:space="preserve"> "consoleArgs": "",</w:t>
        <w:br/>
        <w:t xml:space="preserve"> "enginesArgs": ""</w:t>
        <w:br/>
        <w:t xml:space="preserve"> },</w:t>
        <w:br/>
        <w:t xml:space="preserve"> "thresholds": {</w:t>
        <w:br/>
        <w:t xml:space="preserve"> "thresholds": [],</w:t>
        <w:br/>
        <w:t xml:space="preserve"> "ignoreRampup": false,</w:t>
        <w:br/>
        <w:t xml:space="preserve"> "fromTaurus": false,</w:t>
        <w:br/>
        <w:t xml:space="preserve"> "slidingWindow": false</w:t>
        <w:br/>
        <w:t xml:space="preserve"> }</w:t>
        <w:br/>
        <w:t xml:space="preserve"> }</w:t>
        <w:br/>
        <w:t xml:space="preserve"> },</w:t>
        <w:br/>
        <w:t xml:space="preserve"> "subscribers": [352756]</w:t>
        <w:br/>
        <w:t xml:space="preserve"> },</w:t>
        <w:br/>
        <w:t xml:space="preserve"> "request_id": "62e17cfa53674",</w:t>
        <w:br/>
        <w:t xml:space="preserve"> "test": {</w:t>
        <w:br/>
        <w:t xml:space="preserve"> "id": 11268687,</w:t>
        <w:br/>
        <w:t xml:space="preserve"> "isNewTest": true,</w:t>
        <w:br/>
        <w:t xml:space="preserve"> "name": "July_13_12:55 PM",</w:t>
        <w:br/>
        <w:t xml:space="preserve"> "userId": 352756,</w:t>
        <w:br/>
        <w:t xml:space="preserve"> "creatorClientId": "gui",</w:t>
        <w:br/>
        <w:t xml:space="preserve"> "overrideExecutions": [],</w:t>
        <w:br/>
        <w:t xml:space="preserve"> "executions": [],</w:t>
        <w:br/>
        <w:t xml:space="preserve"> "hasThreadGroupsToOverride": false,</w:t>
        <w:br/>
        <w:t xml:space="preserve"> "hasNonRegularThreadGroup": false,</w:t>
        <w:br/>
        <w:t xml:space="preserve"> "shouldSendReportEmail": true,</w:t>
        <w:br/>
        <w:t xml:space="preserve"> "dependencies": [],</w:t>
        <w:br/>
        <w:t xml:space="preserve"> "tags": [</w:t>
        <w:br/>
        <w:t xml:space="preserve"> { "id": 1234, "label": "demo" },</w:t>
        <w:br/>
        <w:t xml:space="preserve"> { "id": 888, "label": "Dummy" }</w:t>
        <w:br/>
        <w:t xml:space="preserve"> ],</w:t>
        <w:br/>
        <w:t xml:space="preserve"> "shouldRemoveJmeter": true,</w:t>
        <w:br/>
        <w:t xml:space="preserve"> "created": 1657731344,</w:t>
        <w:br/>
        <w:t xml:space="preserve"> "updated": 1658944762,</w:t>
        <w:br/>
        <w:t xml:space="preserve"> "projectId": 494347,</w:t>
        <w:br/>
        <w:t xml:space="preserve"> "lastUpdatedById": 1609533,</w:t>
        <w:br/>
        <w:t xml:space="preserve"> "configuration": {</w:t>
        <w:br/>
        <w:t xml:space="preserve"> "type": "taurus",</w:t>
        <w:br/>
        <w:t xml:space="preserve"> "dedicatedIpsEnabled": false,</w:t>
        <w:br/>
        <w:t xml:space="preserve"> "canControlRampup": false,</w:t>
        <w:br/>
        <w:t xml:space="preserve"> "targetThreads": 500,</w:t>
        <w:br/>
        <w:t xml:space="preserve"> "executionType": "taurusCloud",</w:t>
        <w:br/>
        <w:t xml:space="preserve"> "enableFailureCriteria": false,</w:t>
        <w:br/>
        <w:t xml:space="preserve"> "enableMockServices": false,</w:t>
        <w:br/>
        <w:t xml:space="preserve"> "enableLoadConfiguration": true,</w:t>
        <w:br/>
        <w:t xml:space="preserve"> "scriptType": "jmeter",</w:t>
        <w:br/>
        <w:t xml:space="preserve"> "threads": 500,</w:t>
        <w:br/>
        <w:t xml:space="preserve"> "filename": "dummy_errors.jmx",</w:t>
        <w:br/>
        <w:t xml:space="preserve"> "testMode": "script",</w:t>
        <w:br/>
        <w:t xml:space="preserve"> "extraSlots": 0,</w:t>
        <w:br/>
        <w:t xml:space="preserve"> "plugins": {</w:t>
        <w:br/>
        <w:t xml:space="preserve"> "jmeter": {</w:t>
        <w:br/>
        <w:t xml:space="preserve"> "version": "auto",</w:t>
        <w:br/>
        <w:t xml:space="preserve"> "consoleArgs": "",</w:t>
        <w:br/>
        <w:t xml:space="preserve"> "enginesArgs": ""</w:t>
        <w:br/>
        <w:t xml:space="preserve"> },</w:t>
        <w:br/>
        <w:t xml:space="preserve"> "thresholds": {</w:t>
        <w:br/>
        <w:t xml:space="preserve"> "thresholds": [],</w:t>
        <w:br/>
        <w:t xml:space="preserve"> "ignoreRampup": false,</w:t>
        <w:br/>
        <w:t xml:space="preserve"> "fromTaurus": false,</w:t>
        <w:br/>
        <w:t xml:space="preserve"> "slidingWindow": false,</w:t>
        <w:br/>
        <w:t xml:space="preserve"> "fromTaurus": false</w:t>
        <w:br/>
        <w:t xml:space="preserve"> }</w:t>
        <w:br/>
        <w:t xml:space="preserve"> }</w:t>
        <w:br/>
        <w:t xml:space="preserve"> },</w:t>
        <w:br/>
        <w:t xml:space="preserve"> "subscribers": [352756]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(example: 4).</w:t>
            </w:r>
          </w:p>
        </w:tc>
      </w:tr>
      <w:tr>
        <w:tc>
          <w:tcPr>
            <w:tcW w:type="dxa" w:w="2880"/>
          </w:tcPr>
          <w:p>
            <w:r>
              <w:t>error</w:t>
            </w:r>
          </w:p>
        </w:tc>
        <w:tc>
          <w:tcPr>
            <w:tcW w:type="dxa" w:w="2880"/>
          </w:tcPr>
          <w:p>
            <w:r>
              <w:t>any</w:t>
            </w:r>
          </w:p>
        </w:tc>
        <w:tc>
          <w:tcPr>
            <w:tcW w:type="dxa" w:w="2880"/>
          </w:tcPr>
          <w:p>
            <w:r>
              <w:t>Error payload; null in the success example.</w:t>
            </w:r>
          </w:p>
        </w:tc>
      </w:tr>
      <w:tr>
        <w:tc>
          <w:tcPr>
            <w:tcW w:type="dxa" w:w="2880"/>
          </w:tcPr>
          <w:p>
            <w:r>
              <w:t>result</w:t>
            </w:r>
          </w:p>
        </w:tc>
        <w:tc>
          <w:tcPr>
            <w:tcW w:type="dxa" w:w="2880"/>
          </w:tcPr>
          <w:p>
            <w:r>
              <w:t>object</w:t>
            </w:r>
          </w:p>
        </w:tc>
        <w:tc>
          <w:tcPr>
            <w:tcW w:type="dxa" w:w="2880"/>
          </w:tcPr>
          <w:p>
            <w:r>
              <w:t>The updated test object (primary payload).</w:t>
            </w:r>
          </w:p>
        </w:tc>
      </w:tr>
      <w:tr>
        <w:tc>
          <w:tcPr>
            <w:tcW w:type="dxa" w:w="2880"/>
          </w:tcPr>
          <w:p>
            <w:r>
              <w:t>result.id</w:t>
            </w:r>
          </w:p>
        </w:tc>
        <w:tc>
          <w:tcPr>
            <w:tcW w:type="dxa" w:w="2880"/>
          </w:tcPr>
          <w:p>
            <w:r>
              <w:t>integer</w:t>
            </w:r>
          </w:p>
        </w:tc>
        <w:tc>
          <w:tcPr>
            <w:tcW w:type="dxa" w:w="2880"/>
          </w:tcPr>
          <w:p>
            <w:r>
              <w:t>Test ID (example: 1234567).</w:t>
            </w:r>
          </w:p>
        </w:tc>
      </w:tr>
      <w:tr>
        <w:tc>
          <w:tcPr>
            <w:tcW w:type="dxa" w:w="2880"/>
          </w:tcPr>
          <w:p>
            <w:r>
              <w:t>result.tags</w:t>
            </w:r>
          </w:p>
        </w:tc>
        <w:tc>
          <w:tcPr>
            <w:tcW w:type="dxa" w:w="2880"/>
          </w:tcPr>
          <w:p>
            <w:r>
              <w:t>array of objects</w:t>
            </w:r>
          </w:p>
        </w:tc>
        <w:tc>
          <w:tcPr>
            <w:tcW w:type="dxa" w:w="2880"/>
          </w:tcPr>
          <w:p>
            <w:r>
              <w:t>Tags assigned to the test after the update.</w:t>
            </w:r>
          </w:p>
        </w:tc>
      </w:tr>
      <w:tr>
        <w:tc>
          <w:tcPr>
            <w:tcW w:type="dxa" w:w="2880"/>
          </w:tcPr>
          <w:p>
            <w:r>
              <w:t>result.tags[].id</w:t>
            </w:r>
          </w:p>
        </w:tc>
        <w:tc>
          <w:tcPr>
            <w:tcW w:type="dxa" w:w="2880"/>
          </w:tcPr>
          <w:p>
            <w:r>
              <w:t>integer</w:t>
            </w:r>
          </w:p>
        </w:tc>
        <w:tc>
          <w:tcPr>
            <w:tcW w:type="dxa" w:w="2880"/>
          </w:tcPr>
          <w:p>
            <w:r>
              <w:t>Tag ID.</w:t>
            </w:r>
          </w:p>
        </w:tc>
      </w:tr>
      <w:tr>
        <w:tc>
          <w:tcPr>
            <w:tcW w:type="dxa" w:w="2880"/>
          </w:tcPr>
          <w:p>
            <w:r>
              <w:t>result.tags[].label</w:t>
            </w:r>
          </w:p>
        </w:tc>
        <w:tc>
          <w:tcPr>
            <w:tcW w:type="dxa" w:w="2880"/>
          </w:tcPr>
          <w:p>
            <w:r>
              <w:t>string</w:t>
            </w:r>
          </w:p>
        </w:tc>
        <w:tc>
          <w:tcPr>
            <w:tcW w:type="dxa" w:w="2880"/>
          </w:tcPr>
          <w:p>
            <w:r>
              <w:t>Tag label/name.</w:t>
            </w:r>
          </w:p>
        </w:tc>
      </w:tr>
      <w:tr>
        <w:tc>
          <w:tcPr>
            <w:tcW w:type="dxa" w:w="2880"/>
          </w:tcPr>
          <w:p>
            <w:r>
              <w:t>request_id</w:t>
            </w:r>
          </w:p>
        </w:tc>
        <w:tc>
          <w:tcPr>
            <w:tcW w:type="dxa" w:w="2880"/>
          </w:tcPr>
          <w:p>
            <w:r>
              <w:t>string</w:t>
            </w:r>
          </w:p>
        </w:tc>
        <w:tc>
          <w:tcPr>
            <w:tcW w:type="dxa" w:w="2880"/>
          </w:tcPr>
          <w:p>
            <w:r>
              <w:t>Request identifier (example: "62e17cfa53674").</w:t>
            </w:r>
          </w:p>
        </w:tc>
      </w:tr>
      <w:tr>
        <w:tc>
          <w:tcPr>
            <w:tcW w:type="dxa" w:w="2880"/>
          </w:tcPr>
          <w:p>
            <w:r>
              <w:t>test</w:t>
            </w:r>
          </w:p>
        </w:tc>
        <w:tc>
          <w:tcPr>
            <w:tcW w:type="dxa" w:w="2880"/>
          </w:tcPr>
          <w:p>
            <w:r>
              <w:t>object</w:t>
            </w:r>
          </w:p>
        </w:tc>
        <w:tc>
          <w:tcPr>
            <w:tcW w:type="dxa" w:w="2880"/>
          </w:tcPr>
          <w:p>
            <w:r>
              <w:t>Additional test object returned (as shown in the example).</w:t>
            </w:r>
          </w:p>
        </w:tc>
      </w:tr>
      <w:tr>
        <w:tc>
          <w:tcPr>
            <w:tcW w:type="dxa" w:w="2880"/>
          </w:tcPr>
          <w:p>
            <w:r>
              <w:t>test.id</w:t>
            </w:r>
          </w:p>
        </w:tc>
        <w:tc>
          <w:tcPr>
            <w:tcW w:type="dxa" w:w="2880"/>
          </w:tcPr>
          <w:p>
            <w:r>
              <w:t>integer</w:t>
            </w:r>
          </w:p>
        </w:tc>
        <w:tc>
          <w:tcPr>
            <w:tcW w:type="dxa" w:w="2880"/>
          </w:tcPr>
          <w:p>
            <w:r>
              <w:t>Test ID (example: 11268687).</w:t>
            </w:r>
          </w:p>
        </w:tc>
      </w:tr>
      <w:tr>
        <w:tc>
          <w:tcPr>
            <w:tcW w:type="dxa" w:w="2880"/>
          </w:tcPr>
          <w:p>
            <w:r>
              <w:t>test.tags</w:t>
            </w:r>
          </w:p>
        </w:tc>
        <w:tc>
          <w:tcPr>
            <w:tcW w:type="dxa" w:w="2880"/>
          </w:tcPr>
          <w:p>
            <w:r>
              <w:t>array of objects</w:t>
            </w:r>
          </w:p>
        </w:tc>
        <w:tc>
          <w:tcPr>
            <w:tcW w:type="dxa" w:w="2880"/>
          </w:tcPr>
          <w:p>
            <w:r>
              <w:t>Tags assigned to the test (mirrors the tags list in the example).</w:t>
            </w:r>
          </w:p>
        </w:tc>
      </w:tr>
      <w:tr>
        <w:tc>
          <w:tcPr>
            <w:tcW w:type="dxa" w:w="2880"/>
          </w:tcPr>
          <w:p>
            <w:r>
              <w:t>test.tags[].id</w:t>
            </w:r>
          </w:p>
        </w:tc>
        <w:tc>
          <w:tcPr>
            <w:tcW w:type="dxa" w:w="2880"/>
          </w:tcPr>
          <w:p>
            <w:r>
              <w:t>integer</w:t>
            </w:r>
          </w:p>
        </w:tc>
        <w:tc>
          <w:tcPr>
            <w:tcW w:type="dxa" w:w="2880"/>
          </w:tcPr>
          <w:p>
            <w:r>
              <w:t>Tag ID.</w:t>
            </w:r>
          </w:p>
        </w:tc>
      </w:tr>
      <w:tr>
        <w:tc>
          <w:tcPr>
            <w:tcW w:type="dxa" w:w="2880"/>
          </w:tcPr>
          <w:p>
            <w:r>
              <w:t>test.tags[].label</w:t>
            </w:r>
          </w:p>
        </w:tc>
        <w:tc>
          <w:tcPr>
            <w:tcW w:type="dxa" w:w="2880"/>
          </w:tcPr>
          <w:p>
            <w:r>
              <w:t>string</w:t>
            </w:r>
          </w:p>
        </w:tc>
        <w:tc>
          <w:tcPr>
            <w:tcW w:type="dxa" w:w="2880"/>
          </w:tcPr>
          <w:p>
            <w:r>
              <w:t>Tag label/name.</w:t>
            </w:r>
          </w:p>
        </w:tc>
      </w:tr>
    </w:tbl>
    <w:p/>
    <w:p>
      <w:pPr>
        <w:pStyle w:val="Heading3"/>
      </w:pPr>
      <w:r>
        <w:t>Sample Request</w:t>
      </w:r>
    </w:p>
    <w:p>
      <w:r>
        <w:rPr>
          <w:b/>
          <w:color w:val="666666"/>
          <w:sz w:val="16"/>
        </w:rPr>
        <w:t>[bash]</w:t>
      </w:r>
    </w:p>
    <w:p>
      <w:pPr>
        <w:shd w:fill="F2F2F2" w:val="clear"/>
      </w:pPr>
      <w:r>
        <w:rPr>
          <w:rFonts w:ascii="Courier New" w:hAnsi="Courier New"/>
          <w:sz w:val="17"/>
        </w:rPr>
        <w:t>curl 'https://a.blazemeter.com/api/v4/tests/1234567' \</w:t>
        <w:br/>
        <w:t xml:space="preserve"> -X PATCH \</w:t>
        <w:br/>
        <w:t xml:space="preserve"> -H 'accept: */*' \</w:t>
        <w:br/>
        <w:t xml:space="preserve"> -H 'Content-Type: application/json' \</w:t>
        <w:br/>
        <w:t xml:space="preserve"> -d '{"tags":[1234,888]}'</w:t>
      </w:r>
    </w:p>
    <w:p>
      <w:pPr>
        <w:pStyle w:val="Heading3"/>
      </w:pPr>
      <w:r>
        <w:t>Example Usage</w:t>
      </w:r>
    </w:p>
    <w:p>
      <w:pPr>
        <w:pStyle w:val="Heading3"/>
      </w:pPr>
      <w:r>
        <w:t>Example 1: Add a Tag (by sending full desired list)</w:t>
      </w:r>
    </w:p>
    <w:p>
      <w:pPr>
        <w:pStyle w:val="Heading3"/>
      </w:pPr>
      <w:r>
        <w:t>Example 2: Remove a Tag (by omitting it from the full desired list)</w:t>
      </w:r>
    </w:p>
    <w:p>
      <w:r>
        <w:rPr>
          <w:b/>
          <w:color w:val="666666"/>
          <w:sz w:val="16"/>
        </w:rPr>
        <w:t>[bash]</w:t>
      </w:r>
    </w:p>
    <w:p>
      <w:pPr>
        <w:shd w:fill="F2F2F2" w:val="clear"/>
      </w:pPr>
      <w:r>
        <w:rPr>
          <w:rFonts w:ascii="Courier New" w:hAnsi="Courier New"/>
          <w:sz w:val="17"/>
        </w:rPr>
        <w:t>curl 'https://a.blazemeter.com/api/v4/tests/1234567' \</w:t>
        <w:br/>
        <w:t xml:space="preserve"> -X PATCH \</w:t>
        <w:br/>
        <w:t xml:space="preserve"> -H 'accept: */*' \</w:t>
        <w:br/>
        <w:t xml:space="preserve"> -H 'Content-Type: application/json' \</w:t>
        <w:br/>
        <w:t xml:space="preserve"> -d '{"tags":[1234]}'</w:t>
      </w:r>
    </w:p>
    <w:p>
      <w:pPr>
        <w:pStyle w:val="Heading3"/>
      </w:pPr>
      <w:r>
        <w:t>Behavior</w:t>
      </w:r>
    </w:p>
    <w:p>
      <w:pPr>
        <w:pStyle w:val="ListBullet"/>
      </w:pPr>
      <w:r>
        <w:t>Identify the testId (docs suggest using List Tests).</w:t>
      </w:r>
    </w:p>
    <w:p>
      <w:pPr>
        <w:pStyle w:val="ListBullet"/>
      </w:pPr>
      <w:r>
        <w:t>Identify the tag ID(s) you want (docs suggest using Get All Tags).</w:t>
      </w:r>
    </w:p>
    <w:p>
      <w:pPr>
        <w:pStyle w:val="ListBullet"/>
      </w:pPr>
      <w:r>
        <w:t>Retrieve the test’s current tag IDs (docs suggest using Test Details).</w:t>
      </w:r>
    </w:p>
    <w:p>
      <w:pPr>
        <w:pStyle w:val="ListBullet"/>
      </w:pPr>
      <w:r>
        <w:t>Send a PATCH /tests/{{testId}} request with {"tags":[...full desired list...]}.</w:t>
      </w:r>
    </w:p>
    <w:p>
      <w:pPr>
        <w:pStyle w:val="ListBullet"/>
      </w:pPr>
      <w:r>
        <w:t>API returns the updated test data including the resolved tags objects (id, label).</w:t>
      </w:r>
    </w:p>
    <w:p>
      <w:pPr>
        <w:pStyle w:val="Heading3"/>
      </w:pPr>
      <w:r>
        <w:t>Notes</w:t>
      </w:r>
    </w:p>
    <w:p>
      <w:pPr>
        <w:pStyle w:val="ListBullet"/>
      </w:pPr>
      <w:r>
        <w:t>The request must include the complete tags array representing the final desired tag set.</w:t>
      </w:r>
    </w:p>
    <w:p>
      <w:pPr>
        <w:pStyle w:val="ListBullet"/>
      </w:pPr>
      <w:r>
        <w:t>The scraped docs include a section titled “Update a Tag Request Attributes” (description, id, name), but the provided curl example for updating test tags uses only the tags array on the test resource (/tests/{{testId}}).</w:t>
      </w:r>
    </w:p>
    <w:p>
      <w:pPr>
        <w:pStyle w:val="Heading3"/>
      </w:pPr>
      <w:r>
        <w:t>Related tests actions</w:t>
      </w:r>
    </w:p>
    <w:p>
      <w:pPr>
        <w:pStyle w:val="ListBullet"/>
      </w:pPr>
      <w:r>
        <w:t>[POST] Start a Test — /tests/{{TESTID}}/start</w:t>
      </w:r>
    </w:p>
    <w:p>
      <w:pPr>
        <w:pStyle w:val="ListBullet"/>
      </w:pPr>
      <w:r>
        <w:t>[POST] Create a Test — /tests</w:t>
      </w:r>
    </w:p>
    <w:p>
      <w:pPr>
        <w:pStyle w:val="ListBullet"/>
      </w:pPr>
      <w:r>
        <w:t>[PATCH] Update a Test — /tests/{{testId}}</w:t>
      </w:r>
    </w:p>
    <w:p>
      <w:pPr>
        <w:pStyle w:val="ListBullet"/>
      </w:pPr>
      <w:r>
        <w:t>[GET] List Tests — /tests</w:t>
      </w:r>
    </w:p>
    <w:p>
      <w:pPr>
        <w:pStyle w:val="ListBullet"/>
      </w:pPr>
      <w:r>
        <w:t>[GET] Get Test Details — /tests/{{TESTID}}</w:t>
      </w:r>
    </w:p>
    <w:p>
      <w:pPr>
        <w:pStyle w:val="ListBullet"/>
      </w:pPr>
      <w:r>
        <w:t>[POST] Duplicate a Test — /tests/{{TESTID}}/duplicate</w:t>
      </w:r>
    </w:p>
    <w:p>
      <w:r>
        <w:br w:type="page"/>
      </w:r>
    </w:p>
    <w:p>
      <w:pPr>
        <w:pStyle w:val="Heading2"/>
      </w:pPr>
      <w:r>
        <w:t>58. [DELETE] Delete a Workspace Tag</w:t>
      </w:r>
    </w:p>
    <w:p>
      <w:r>
        <w:rPr>
          <w:b/>
        </w:rPr>
        <w:t xml:space="preserve">Endpoint: </w:t>
      </w:r>
      <w:r>
        <w:rPr>
          <w:rFonts w:ascii="Courier New" w:hAnsi="Courier New"/>
          <w:sz w:val="18"/>
        </w:rPr>
        <w:t>/workspaces/{{WORKSPACEID}}/tags/{{TAGID}}</w:t>
      </w:r>
    </w:p>
    <w:p>
      <w:pPr>
        <w:pStyle w:val="Heading3"/>
      </w:pPr>
      <w:r>
        <w:t>Prerequisites</w:t>
      </w:r>
    </w:p>
    <w:p>
      <w:pPr>
        <w:pStyle w:val="ListBullet"/>
      </w:pPr>
      <w:r>
        <w:t>You must know the target workspaceId and tagId.</w:t>
      </w:r>
    </w:p>
    <w:p>
      <w:pPr>
        <w:pStyle w:val="Heading3"/>
      </w:pPr>
      <w:r>
        <w:t>Method</w:t>
      </w:r>
    </w:p>
    <w:p>
      <w:r>
        <w:t>DELETE</w:t>
      </w:r>
    </w:p>
    <w:p>
      <w:pPr>
        <w:pStyle w:val="Heading3"/>
      </w:pPr>
      <w:r>
        <w:t>URL</w:t>
      </w:r>
    </w:p>
    <w:p>
      <w:r>
        <w:t>https://a.blazemeter.com/api/v4/workspaces/{{workspaceId}}/tags/{{tagId}}</w:t>
      </w:r>
    </w:p>
    <w:p>
      <w:pPr>
        <w:pStyle w:val="Heading3"/>
      </w:pPr>
      <w:r>
        <w:t>Headers</w:t>
      </w:r>
    </w:p>
    <w:p>
      <w:r>
        <w:rPr>
          <w:b/>
          <w:color w:val="666666"/>
          <w:sz w:val="16"/>
        </w:rPr>
        <w:t>[json]</w:t>
      </w:r>
    </w:p>
    <w:p>
      <w:pPr>
        <w:shd w:fill="F2F2F2" w:val="clear"/>
      </w:pPr>
      <w:r>
        <w:rPr>
          <w:rFonts w:ascii="Courier New" w:hAnsi="Courier New"/>
          <w:sz w:val="17"/>
        </w:rPr>
        <w:t>{</w:t>
        <w:br/>
        <w:t xml:space="preserve"> "accept": "*/*"</w:t>
        <w:br/>
        <w:t>}</w:t>
      </w:r>
    </w:p>
    <w:p>
      <w:pPr>
        <w:pStyle w:val="Heading3"/>
      </w:pPr>
      <w:r>
        <w:t>Description</w:t>
      </w:r>
    </w:p>
    <w:p>
      <w:r>
        <w:t>Deletes a tag from a specific workspace. You must provide both the workspace identifier and the tag identifier in the request path.</w:t>
      </w:r>
    </w:p>
    <w:p>
      <w:pPr>
        <w:pStyle w:val="Heading3"/>
      </w:pPr>
      <w:r>
        <w:t>Enforcement Rules</w:t>
      </w:r>
    </w:p>
    <w:p>
      <w:pPr>
        <w:pStyle w:val="ListBullet"/>
      </w:pPr>
      <w:r>
        <w:t>The workspaceId path parameter must always be present and non-empty.</w:t>
      </w:r>
    </w:p>
    <w:p>
      <w:pPr>
        <w:pStyle w:val="ListBullet"/>
      </w:pPr>
      <w:r>
        <w:t>The tagId path parameter must always be present and non-empty.</w:t>
      </w:r>
    </w:p>
    <w:p>
      <w:pPr>
        <w:pStyle w:val="ListBullet"/>
      </w:pPr>
      <w:r>
        <w:t>Always construct the path as /workspaces/{{workspaceId}}/tags/{{tagId}}.</w:t>
      </w:r>
    </w:p>
    <w:p>
      <w:pPr>
        <w:pStyle w:val="ListBullet"/>
      </w:pPr>
      <w:r>
        <w:t>Do not call the API with missing or empty path parameters (e.g., avoid /workspaces//tags/888 or /workspaces/123456/tags/).</w:t>
      </w:r>
    </w:p>
    <w:p>
      <w:pPr>
        <w:pStyle w:val="ListBullet"/>
      </w:pPr>
      <w:r>
        <w:t>Do not send path parameters in the request body.</w:t>
      </w:r>
    </w:p>
    <w:p>
      <w:pPr>
        <w:pStyle w:val="ListBullet"/>
      </w:pPr>
      <w:r>
        <w:t>There are no query parameters for this endpoint; do not place these identifiers in the query string.</w:t>
      </w:r>
    </w:p>
    <w:p>
      <w:pPr>
        <w:pStyle w:val="Heading3"/>
      </w:pPr>
      <w:r>
        <w:t>Valid Examples</w:t>
      </w:r>
    </w:p>
    <w:p>
      <w:r>
        <w:rPr>
          <w:b/>
          <w:color w:val="666666"/>
          <w:sz w:val="16"/>
        </w:rPr>
        <w:t>[http]</w:t>
      </w:r>
    </w:p>
    <w:p>
      <w:pPr>
        <w:shd w:fill="F2F2F2" w:val="clear"/>
      </w:pPr>
      <w:r>
        <w:rPr>
          <w:rFonts w:ascii="Courier New" w:hAnsi="Courier New"/>
          <w:sz w:val="17"/>
        </w:rPr>
        <w:t>/workspaces/123456/tags/888</w:t>
        <w:br/>
        <w:t>/workspaces/999999/tags/42</w:t>
      </w:r>
    </w:p>
    <w:p>
      <w:pPr>
        <w:pStyle w:val="Heading3"/>
      </w:pPr>
      <w:r>
        <w:t>Invalid Examples</w:t>
      </w:r>
    </w:p>
    <w:p>
      <w:r>
        <w:rPr>
          <w:b/>
          <w:color w:val="666666"/>
          <w:sz w:val="16"/>
        </w:rPr>
        <w:t>[http]</w:t>
      </w:r>
    </w:p>
    <w:p>
      <w:pPr>
        <w:shd w:fill="F2F2F2" w:val="clear"/>
      </w:pPr>
      <w:r>
        <w:rPr>
          <w:rFonts w:ascii="Courier New" w:hAnsi="Courier New"/>
          <w:sz w:val="17"/>
        </w:rPr>
        <w:t>/workspaces//tags/888</w:t>
        <w:br/>
        <w:t>/workspaces/123456/tags/</w:t>
        <w:br/>
        <w:t>/workspaces/123456/tags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workspace identifier that contains the tag.</w:t>
            </w:r>
          </w:p>
        </w:tc>
      </w:tr>
      <w:tr>
        <w:tc>
          <w:tcPr>
            <w:tcW w:type="dxa" w:w="2880"/>
          </w:tcPr>
          <w:p>
            <w:r>
              <w:t>tagId</w:t>
            </w:r>
          </w:p>
        </w:tc>
        <w:tc>
          <w:tcPr>
            <w:tcW w:type="dxa" w:w="2880"/>
          </w:tcPr>
          <w:p>
            <w:r>
              <w:t>integer</w:t>
            </w:r>
          </w:p>
        </w:tc>
        <w:tc>
          <w:tcPr>
            <w:tcW w:type="dxa" w:w="2880"/>
          </w:tcPr>
          <w:p>
            <w:r>
              <w:t>The tag identifier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'https://a.blazemeter.com/api/v4/workspaces/123456/tags/888' \</w:t>
        <w:br/>
        <w:t xml:space="preserve"> --header 'accept: */*'</w:t>
      </w:r>
    </w:p>
    <w:p>
      <w:pPr>
        <w:pStyle w:val="Heading3"/>
      </w:pPr>
      <w:r>
        <w:t>Notes</w:t>
      </w:r>
    </w:p>
    <w:p>
      <w:pPr>
        <w:pStyle w:val="ListBullet"/>
      </w:pPr>
      <w:r>
        <w:t>The documentation example uses workspaceId 123456 and tagId 888; replace these with your actual IDs.</w:t>
      </w:r>
    </w:p>
    <w:p>
      <w:pPr>
        <w:pStyle w:val="Heading3"/>
      </w:pPr>
      <w:r>
        <w:t>Related workspaceTags actions</w:t>
      </w:r>
    </w:p>
    <w:p>
      <w:pPr>
        <w:pStyle w:val="ListBullet"/>
      </w:pPr>
      <w:r>
        <w:t>[POST] Create a Workspace Tag — /workspaces/{{WORKSPACEID}}/tags</w:t>
      </w:r>
    </w:p>
    <w:p>
      <w:pPr>
        <w:pStyle w:val="ListBullet"/>
      </w:pPr>
      <w:r>
        <w:t>[GET] List a Workspace’s Tags — /workspaces/{{WORKSPACEID}}/tags</w:t>
      </w:r>
    </w:p>
    <w:p>
      <w:r>
        <w:br w:type="page"/>
      </w:r>
    </w:p>
    <w:p>
      <w:pPr>
        <w:pStyle w:val="Heading2"/>
      </w:pPr>
      <w:r>
        <w:t>59. [GET] Get Master Details</w:t>
      </w:r>
    </w:p>
    <w:p>
      <w:r>
        <w:rPr>
          <w:b/>
        </w:rPr>
        <w:t xml:space="preserve">Endpoint: </w:t>
      </w:r>
      <w:r>
        <w:rPr>
          <w:rFonts w:ascii="Courier New" w:hAnsi="Courier New"/>
          <w:sz w:val="18"/>
        </w:rPr>
        <w:t>/masters/{{MASTERID}}</w:t>
      </w:r>
    </w:p>
    <w:p>
      <w:pPr>
        <w:pStyle w:val="Heading3"/>
      </w:pPr>
      <w:r>
        <w:t>Prerequisites</w:t>
      </w:r>
    </w:p>
    <w:p>
      <w:pPr>
        <w:pStyle w:val="ListBullet"/>
      </w:pPr>
      <w:r>
        <w:t>You must have access to the target master (test run) in BlazeMeter.</w:t>
      </w:r>
    </w:p>
    <w:p>
      <w:pPr>
        <w:pStyle w:val="Heading3"/>
      </w:pPr>
      <w:r>
        <w:t>Method</w:t>
      </w:r>
    </w:p>
    <w:p>
      <w:r>
        <w:t>GET</w:t>
      </w:r>
    </w:p>
    <w:p>
      <w:pPr>
        <w:pStyle w:val="Heading3"/>
      </w:pPr>
      <w:r>
        <w:t>URL</w:t>
      </w:r>
    </w:p>
    <w:p>
      <w:r>
        <w:t>https://a.blazemeter.com/api/v4/masters/{{masterId}}</w:t>
      </w:r>
    </w:p>
    <w:p>
      <w:pPr>
        <w:pStyle w:val="Heading3"/>
      </w:pPr>
      <w:r>
        <w:t>Description</w:t>
      </w:r>
    </w:p>
    <w:p>
      <w:r>
        <w:t>Retrieves a high-level summary (“master details”) for a specific BlazeMeter master (test run). The response can include maximum concurrency reached, overall pass/fail status, duration, start/end times, test type, and lists of locations and scenarios.</w:t>
      </w:r>
    </w:p>
    <w:p>
      <w:pPr>
        <w:pStyle w:val="Heading3"/>
      </w:pPr>
      <w:r>
        <w:t>Enforcement Rules</w:t>
      </w:r>
    </w:p>
    <w:p>
      <w:pPr>
        <w:pStyle w:val="ListBullet"/>
      </w:pPr>
      <w:r>
        <w:t>The masterId path parameter must always be present.</w:t>
      </w:r>
    </w:p>
    <w:p>
      <w:pPr>
        <w:pStyle w:val="ListBullet"/>
      </w:pPr>
      <w:r>
        <w:t>If the user provides a masterId, use that value directly.</w:t>
      </w:r>
    </w:p>
    <w:p>
      <w:pPr>
        <w:pStyle w:val="ListBullet"/>
      </w:pPr>
      <w:r>
        <w:t>Do not call the API with a missing or empty masterId (e.g., avoid /masters// or /masters).</w:t>
      </w:r>
    </w:p>
    <w:p>
      <w:pPr>
        <w:pStyle w:val="ListBullet"/>
      </w:pPr>
      <w:r>
        <w:t>Always construct the path as /masters/{{masterId}}, where {{masterId}}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/masters/12345678</w:t>
        <w:br/>
        <w:t>/masters/987654321</w:t>
      </w:r>
    </w:p>
    <w:p>
      <w:pPr>
        <w:pStyle w:val="Heading3"/>
      </w:pPr>
      <w:r>
        <w:t>Invalid Examples</w:t>
      </w:r>
    </w:p>
    <w:p>
      <w:r>
        <w:rPr>
          <w:b/>
          <w:color w:val="666666"/>
          <w:sz w:val="16"/>
        </w:rPr>
        <w:t>[http]</w:t>
      </w:r>
    </w:p>
    <w:p>
      <w:pPr>
        <w:shd w:fill="F2F2F2" w:val="clear"/>
      </w:pPr>
      <w:r>
        <w:rPr>
          <w:rFonts w:ascii="Courier New" w:hAnsi="Courier New"/>
          <w:sz w:val="17"/>
        </w:rPr>
        <w:t>/masters/</w:t>
        <w:br/>
        <w:t>/masters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masterId</w:t>
            </w:r>
          </w:p>
        </w:tc>
        <w:tc>
          <w:tcPr>
            <w:tcW w:type="dxa" w:w="2880"/>
          </w:tcPr>
          <w:p>
            <w:r>
              <w:t>string</w:t>
            </w:r>
          </w:p>
        </w:tc>
        <w:tc>
          <w:tcPr>
            <w:tcW w:type="dxa" w:w="2880"/>
          </w:tcPr>
          <w:p>
            <w:r>
              <w:t>The master (test run) identifier to retrieve. Example shown in docs: 12345678.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12345678,</w:t>
        <w:br/>
        <w:t xml:space="preserve"> "name": "Full Test Example",</w:t>
        <w:br/>
        <w:t xml:space="preserve"> "userId": 123456,</w:t>
        <w:br/>
        <w:t xml:space="preserve"> "publicToken": "i4QiExnJ7Sz6RXsmeJWmKGoq4mZEepU9k5ZPSDwnLlQVn8PF19",</w:t>
        <w:br/>
        <w:t xml:space="preserve"> "ended": 1599076624,</w:t>
        <w:br/>
        <w:t xml:space="preserve"> "lastUpdate": 1599075313,</w:t>
        <w:br/>
        <w:t xml:space="preserve"> "delayedStartReady": true,</w:t>
        <w:br/>
        <w:t xml:space="preserve"> "runnerUserId": 123456,</w:t>
        <w:br/>
        <w:t xml:space="preserve"> "charges": [],</w:t>
        <w:br/>
        <w:t xml:space="preserve"> "maxUsers": 20,</w:t>
        <w:br/>
        <w:t xml:space="preserve"> "created": 1599075175,</w:t>
        <w:br/>
        <w:t xml:space="preserve"> "updated": 1599077683,</w:t>
        <w:br/>
        <w:t xml:space="preserve"> "note": "This is a note",</w:t>
        <w:br/>
        <w:t xml:space="preserve"> "passed": true,</w:t>
        <w:br/>
        <w:t xml:space="preserve"> "parallelTestsInWorkspace": 1,</w:t>
        <w:br/>
        <w:t xml:space="preserve"> "parallelTestsInAccount": 1,</w:t>
        <w:br/>
        <w:t xml:space="preserve"> "isPrivateData": false,</w:t>
        <w:br/>
        <w:t xml:space="preserve"> "creatorClientId": "gui",</w:t>
        <w:br/>
        <w:t xml:space="preserve"> "executorClientId": "gui",</w:t>
        <w:br/>
        <w:t xml:space="preserve"> "secondsPerLabelDoc": 60,</w:t>
        <w:br/>
        <w:t xml:space="preserve"> "labelsCollectionSuffix": "_17_12",</w:t>
        <w:br/>
        <w:t xml:space="preserve"> "isDebugRun": false,</w:t>
        <w:br/>
        <w:t xml:space="preserve"> "locations": ["us-east4-a", "us-east1-b"],</w:t>
        <w:br/>
        <w:t xml:space="preserve"> "scenariosMapping": [</w:t>
        <w:br/>
        <w:t xml:space="preserve"> {</w:t>
        <w:br/>
        <w:t xml:space="preserve"> "id": "62efbba7487d22dc23663844121493c09a1ac48b71c4a30d6c30cc97610c7ece",</w:t>
        <w:br/>
        <w:t xml:space="preserve"> "name": "default-scenario-1234567",</w:t>
        <w:br/>
        <w:t xml:space="preserve"> "test": "Full Test Example",</w:t>
        <w:br/>
        <w:t xml:space="preserve"> "isEndUserExperience": false</w:t>
        <w:br/>
        <w:t xml:space="preserve"> },</w:t>
        <w:br/>
        <w:t xml:space="preserve"> {</w:t>
        <w:br/>
        <w:t xml:space="preserve"> "id": "a554ead1bb83b8a545cd841054cb3d0cb346b92b0a5b813652002a4d1a6e7485",</w:t>
        <w:br/>
        <w:t xml:space="preserve"> "name": "End User Experience for Full Test Example",</w:t>
        <w:br/>
        <w:t xml:space="preserve"> "test": "Full Test Example",</w:t>
        <w:br/>
        <w:t xml:space="preserve"> "isEndUserExperience": true</w:t>
        <w:br/>
        <w:t xml:space="preserve"> }</w:t>
        <w:br/>
        <w:t xml:space="preserve"> ],</w:t>
        <w:br/>
        <w:t xml:space="preserve"> "executions": [</w:t>
        <w:br/>
        <w:t xml:space="preserve"> {</w:t>
        <w:br/>
        <w:t xml:space="preserve"> "concurrency": 20,</w:t>
        <w:br/>
        <w:t xml:space="preserve"> "usersNotConfigured": false,</w:t>
        <w:br/>
        <w:t xml:space="preserve"> "holdFor": "19m",</w:t>
        <w:br/>
        <w:t xml:space="preserve"> "durationIsNotConfigured": false,</w:t>
        <w:br/>
        <w:t xml:space="preserve"> "rampUp": "1m",</w:t>
        <w:br/>
        <w:t xml:space="preserve"> "steps": 0,</w:t>
        <w:br/>
        <w:t xml:space="preserve"> "throughput": 10,</w:t>
        <w:br/>
        <w:t xml:space="preserve"> "locations": {</w:t>
        <w:br/>
        <w:t xml:space="preserve"> "us-east4-a": 10,</w:t>
        <w:br/>
        <w:t xml:space="preserve"> "us-east1-b": 10</w:t>
        <w:br/>
        <w:t xml:space="preserve"> },</w:t>
        <w:br/>
        <w:t xml:space="preserve"> "locationsPercents": {</w:t>
        <w:br/>
        <w:t xml:space="preserve"> "us-east4-a": 50,</w:t>
        <w:br/>
        <w:t xml:space="preserve"> "us-east1-b": 50</w:t>
        <w:br/>
        <w:t xml:space="preserve"> },</w:t>
        <w:br/>
        <w:t xml:space="preserve"> "executor": "jmeter",</w:t>
        <w:br/>
        <w:t xml:space="preserve"> "scenario": "default-scenario-1234567"</w:t>
        <w:br/>
        <w:t xml:space="preserve"> },</w:t>
        <w:br/>
        <w:t xml:space="preserve"> {</w:t>
        <w:br/>
        <w:t xml:space="preserve"> "concurrency": 1,</w:t>
        <w:br/>
        <w:t xml:space="preserve"> "holdFor": "1200s",</w:t>
        <w:br/>
        <w:t xml:space="preserve"> "durationIsNotConfigured": false,</w:t>
        <w:br/>
        <w:t xml:space="preserve"> "executor": "selenium",</w:t>
        <w:br/>
        <w:t xml:space="preserve"> "executionSource": "endUserExperience",</w:t>
        <w:br/>
        <w:t xml:space="preserve"> "scenario": "End User Experience for Full Test Example"</w:t>
        <w:br/>
        <w:t xml:space="preserve"> }</w:t>
        <w:br/>
        <w:t xml:space="preserve"> ],</w:t>
        <w:br/>
        <w:t xml:space="preserve"> "useV4Pipeline": true,</w:t>
        <w:br/>
        <w:t xml:space="preserve"> "isSelenium": false,</w:t>
        <w:br/>
        <w:t xml:space="preserve"> "hasMonitoringData": true,</w:t>
        <w:br/>
        <w:t xml:space="preserve"> "rpsCompatible": false,</w:t>
        <w:br/>
        <w:t xml:space="preserve"> "remoteControlCompatible": true,</w:t>
        <w:br/>
        <w:t xml:space="preserve"> "hasDaggerData": true,</w:t>
        <w:br/>
        <w:t xml:space="preserve"> "hasData": true,</w:t>
        <w:br/>
        <w:t xml:space="preserve"> "shouldUseDaggerReport": true,</w:t>
        <w:br/>
        <w:t xml:space="preserve"> "properties": [</w:t>
        <w:br/>
        <w:t xml:space="preserve"> {</w:t>
        <w:br/>
        <w:t xml:space="preserve"> "pairs": [</w:t>
        <w:br/>
        <w:t xml:space="preserve"> {</w:t>
        <w:br/>
        <w:t xml:space="preserve"> "key": "newProperty",</w:t>
        <w:br/>
        <w:t xml:space="preserve"> "value": "aValue"</w:t>
        <w:br/>
        <w:t xml:space="preserve"> }</w:t>
        <w:br/>
        <w:t xml:space="preserve"> ],</w:t>
        <w:br/>
        <w:t xml:space="preserve"> "testId": 1234567,</w:t>
        <w:br/>
        <w:t xml:space="preserve"> "locations": ["us-east4-a", "us-east1-b"],</w:t>
        <w:br/>
        <w:t xml:space="preserve"> "scenarios": [</w:t>
        <w:br/>
        <w:t xml:space="preserve"> "62efbba7487d22dc23663844121493c09a1ac48b71c4a30d6c30cc97610c7ece",</w:t>
        <w:br/>
        <w:t xml:space="preserve"> "a554ead1bb83b8a545cd841054cb3d0cb346b92b0a5b813652002a4d1a6e7485"</w:t>
        <w:br/>
        <w:t xml:space="preserve"> ]</w:t>
        <w:br/>
        <w:t xml:space="preserve"> },</w:t>
        <w:br/>
        <w:t xml:space="preserve"> {</w:t>
        <w:br/>
        <w:t xml:space="preserve"> "pairs": [</w:t>
        <w:br/>
        <w:t xml:space="preserve"> {</w:t>
        <w:br/>
        <w:t xml:space="preserve"> "key": "blazemeter.throughput",</w:t>
        <w:br/>
        <w:t xml:space="preserve"> "value": 10</w:t>
        <w:br/>
        <w:t xml:space="preserve"> }</w:t>
        <w:br/>
        <w:t xml:space="preserve"> ],</w:t>
        <w:br/>
        <w:t xml:space="preserve"> "locations": ["us-east4-a", "us-east1-b"],</w:t>
        <w:br/>
        <w:t xml:space="preserve"> "scenarios": [</w:t>
        <w:br/>
        <w:t xml:space="preserve"> "62efbba7487d22dc23663844121493c09a1ac48b71c4a30d6c30cc97610c7ece",</w:t>
        <w:br/>
        <w:t xml:space="preserve"> "a554ead1bb83b8a545cd841054cb3d0cb346b92b0a5b813652002a4d1a6e7485"</w:t>
        <w:br/>
        <w:t xml:space="preserve"> ]</w:t>
        <w:br/>
        <w:t xml:space="preserve"> }</w:t>
        <w:br/>
        <w:t xml:space="preserve"> ],</w:t>
        <w:br/>
        <w:t xml:space="preserve"> "dependencies": [</w:t>
        <w:br/>
        <w:t xml:space="preserve"> {</w:t>
        <w:br/>
        <w:t xml:space="preserve"> "services": [</w:t>
        <w:br/>
        <w:t xml:space="preserve"> {</w:t>
        <w:br/>
        <w:t xml:space="preserve"> "service": "BlazeDemo",</w:t>
        <w:br/>
        <w:t xml:space="preserve"> "mock-service": "Entries Virtual Service",</w:t>
        <w:br/>
        <w:t xml:space="preserve"> "mock-service-template": "Blazedemo Entries Template"</w:t>
        <w:br/>
        <w:t xml:space="preserve"> }</w:t>
        <w:br/>
        <w:t xml:space="preserve"> ]</w:t>
        <w:br/>
        <w:t xml:space="preserve"> }</w:t>
        <w:br/>
        <w:t xml:space="preserve"> ],</w:t>
        <w:br/>
        <w:t xml:space="preserve"> "testId": 1234567,</w:t>
        <w:br/>
        <w:t xml:space="preserve"> "projectId": 123456,</w:t>
        <w:br/>
        <w:t xml:space="preserve"> "sessionsId": ["r-v4-5f4ff36807701", "r-v4-5f4ff36808873", "r-eux-5f4ff36809597"],</w:t>
        <w:br/>
        <w:t xml:space="preserve"> "thumbnailUrl": null,</w:t>
        <w:br/>
        <w:t xml:space="preserve"> "hasErrorsPerInterval": true,</w:t>
        <w:br/>
        <w:t xml:space="preserve"> "sessions": ["r-v4-5f4ff36807701", "r-v4-5f4ff36808873", "r-eux-5f4ff36809597"],</w:t>
        <w:br/>
        <w:t xml:space="preserve"> "jetpackLabels": [</w:t>
        <w:br/>
        <w:t xml:space="preserve"> {</w:t>
        <w:br/>
        <w:t xml:space="preserve"> "id": "5a212f0d83b87585c312053aa3d9356faedcd7c83e2e862856bfab3bb352ddb3",</w:t>
        <w:br/>
        <w:t xml:space="preserve"> "name": "Dummy Sampler 9-4"</w:t>
        <w:br/>
        <w:t xml:space="preserve"> }</w:t>
        <w:br/>
        <w:t xml:space="preserve"> ]</w:t>
        <w:br/>
        <w:t xml:space="preserve"> },</w:t>
        <w:br/>
        <w:t xml:space="preserve"> "request_id": "5f4ffd4318af4"</w:t>
        <w:br/>
        <w:t>}</w:t>
      </w:r>
    </w:p>
    <w:p>
      <w:pPr>
        <w:pStyle w:val="Heading3"/>
      </w:pPr>
      <w:r>
        <w:t>Notes on Success Response</w:t>
      </w:r>
    </w:p>
    <w:p>
      <w:pPr>
        <w:pStyle w:val="ListBullet"/>
      </w:pPr>
      <w:r>
        <w:t xml:space="preserve">The overall pass/fail status is represented by the boolean field result.passed: </w:t>
        <w:br/>
        <w:br/>
        <w:t>true = pass</w:t>
        <w:br/>
        <w:t>false = fail</w:t>
      </w:r>
    </w:p>
    <w:p>
      <w:pPr>
        <w:pStyle w:val="ListBullet"/>
      </w:pPr>
      <w:r>
        <w:t>If no failure criteria were specified, the passed key/value pair is omitted from the response (UI shows “Not Set”).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number</w:t>
            </w:r>
          </w:p>
        </w:tc>
        <w:tc>
          <w:tcPr>
            <w:tcW w:type="dxa" w:w="2880"/>
          </w:tcPr>
          <w:p>
            <w:r>
              <w:t>API version returned by the service. Example: 4.</w:t>
            </w:r>
          </w:p>
        </w:tc>
      </w:tr>
      <w:tr>
        <w:tc>
          <w:tcPr>
            <w:tcW w:type="dxa" w:w="2880"/>
          </w:tcPr>
          <w:p>
            <w:r>
              <w:t>error</w:t>
            </w:r>
          </w:p>
        </w:tc>
        <w:tc>
          <w:tcPr>
            <w:tcW w:type="dxa" w:w="2880"/>
          </w:tcPr>
          <w:p>
            <w:r>
              <w:t>any</w:t>
            </w:r>
          </w:p>
        </w:tc>
        <w:tc>
          <w:tcPr>
            <w:tcW w:type="dxa" w:w="2880"/>
          </w:tcPr>
          <w:p>
            <w:r>
              <w:t>Error payload; example shows null on success.</w:t>
            </w:r>
          </w:p>
        </w:tc>
      </w:tr>
      <w:tr>
        <w:tc>
          <w:tcPr>
            <w:tcW w:type="dxa" w:w="2880"/>
          </w:tcPr>
          <w:p>
            <w:r>
              <w:t>result</w:t>
            </w:r>
          </w:p>
        </w:tc>
        <w:tc>
          <w:tcPr>
            <w:tcW w:type="dxa" w:w="2880"/>
          </w:tcPr>
          <w:p>
            <w:r>
              <w:t>object</w:t>
            </w:r>
          </w:p>
        </w:tc>
        <w:tc>
          <w:tcPr>
            <w:tcW w:type="dxa" w:w="2880"/>
          </w:tcPr>
          <w:p>
            <w:r>
              <w:t>Master details object. (“See the Master Object for a detailed breakdown” was referenced in the source.)</w:t>
            </w:r>
          </w:p>
        </w:tc>
      </w:tr>
      <w:tr>
        <w:tc>
          <w:tcPr>
            <w:tcW w:type="dxa" w:w="2880"/>
          </w:tcPr>
          <w:p>
            <w:r>
              <w:t>result.id</w:t>
            </w:r>
          </w:p>
        </w:tc>
        <w:tc>
          <w:tcPr>
            <w:tcW w:type="dxa" w:w="2880"/>
          </w:tcPr>
          <w:p>
            <w:r>
              <w:t>number</w:t>
            </w:r>
          </w:p>
        </w:tc>
        <w:tc>
          <w:tcPr>
            <w:tcW w:type="dxa" w:w="2880"/>
          </w:tcPr>
          <w:p>
            <w:r>
              <w:t>Master ID.</w:t>
            </w:r>
          </w:p>
        </w:tc>
      </w:tr>
      <w:tr>
        <w:tc>
          <w:tcPr>
            <w:tcW w:type="dxa" w:w="2880"/>
          </w:tcPr>
          <w:p>
            <w:r>
              <w:t>result.name</w:t>
            </w:r>
          </w:p>
        </w:tc>
        <w:tc>
          <w:tcPr>
            <w:tcW w:type="dxa" w:w="2880"/>
          </w:tcPr>
          <w:p>
            <w:r>
              <w:t>string</w:t>
            </w:r>
          </w:p>
        </w:tc>
        <w:tc>
          <w:tcPr>
            <w:tcW w:type="dxa" w:w="2880"/>
          </w:tcPr>
          <w:p>
            <w:r>
              <w:t>Master (test run) name.</w:t>
            </w:r>
          </w:p>
        </w:tc>
      </w:tr>
      <w:tr>
        <w:tc>
          <w:tcPr>
            <w:tcW w:type="dxa" w:w="2880"/>
          </w:tcPr>
          <w:p>
            <w:r>
              <w:t>result.userId</w:t>
            </w:r>
          </w:p>
        </w:tc>
        <w:tc>
          <w:tcPr>
            <w:tcW w:type="dxa" w:w="2880"/>
          </w:tcPr>
          <w:p>
            <w:r>
              <w:t>number</w:t>
            </w:r>
          </w:p>
        </w:tc>
        <w:tc>
          <w:tcPr>
            <w:tcW w:type="dxa" w:w="2880"/>
          </w:tcPr>
          <w:p>
            <w:r>
              <w:t>User ID associated with the master.</w:t>
            </w:r>
          </w:p>
        </w:tc>
      </w:tr>
      <w:tr>
        <w:tc>
          <w:tcPr>
            <w:tcW w:type="dxa" w:w="2880"/>
          </w:tcPr>
          <w:p>
            <w:r>
              <w:t>result.publicToken</w:t>
            </w:r>
          </w:p>
        </w:tc>
        <w:tc>
          <w:tcPr>
            <w:tcW w:type="dxa" w:w="2880"/>
          </w:tcPr>
          <w:p>
            <w:r>
              <w:t>string</w:t>
            </w:r>
          </w:p>
        </w:tc>
        <w:tc>
          <w:tcPr>
            <w:tcW w:type="dxa" w:w="2880"/>
          </w:tcPr>
          <w:p>
            <w:r>
              <w:t>Public token for the master.</w:t>
            </w:r>
          </w:p>
        </w:tc>
      </w:tr>
      <w:tr>
        <w:tc>
          <w:tcPr>
            <w:tcW w:type="dxa" w:w="2880"/>
          </w:tcPr>
          <w:p>
            <w:r>
              <w:t>result.ended</w:t>
            </w:r>
          </w:p>
        </w:tc>
        <w:tc>
          <w:tcPr>
            <w:tcW w:type="dxa" w:w="2880"/>
          </w:tcPr>
          <w:p>
            <w:r>
              <w:t>number</w:t>
            </w:r>
          </w:p>
        </w:tc>
        <w:tc>
          <w:tcPr>
            <w:tcW w:type="dxa" w:w="2880"/>
          </w:tcPr>
          <w:p>
            <w:r>
              <w:t>Ended timestamp (Epoch time).</w:t>
            </w:r>
          </w:p>
        </w:tc>
      </w:tr>
      <w:tr>
        <w:tc>
          <w:tcPr>
            <w:tcW w:type="dxa" w:w="2880"/>
          </w:tcPr>
          <w:p>
            <w:r>
              <w:t>result.lastUpdate</w:t>
            </w:r>
          </w:p>
        </w:tc>
        <w:tc>
          <w:tcPr>
            <w:tcW w:type="dxa" w:w="2880"/>
          </w:tcPr>
          <w:p>
            <w:r>
              <w:t>number</w:t>
            </w:r>
          </w:p>
        </w:tc>
        <w:tc>
          <w:tcPr>
            <w:tcW w:type="dxa" w:w="2880"/>
          </w:tcPr>
          <w:p>
            <w:r>
              <w:t>Last update timestamp (Epoch time).</w:t>
            </w:r>
          </w:p>
        </w:tc>
      </w:tr>
      <w:tr>
        <w:tc>
          <w:tcPr>
            <w:tcW w:type="dxa" w:w="2880"/>
          </w:tcPr>
          <w:p>
            <w:r>
              <w:t>result.delayedStartReady</w:t>
            </w:r>
          </w:p>
        </w:tc>
        <w:tc>
          <w:tcPr>
            <w:tcW w:type="dxa" w:w="2880"/>
          </w:tcPr>
          <w:p>
            <w:r>
              <w:t>boolean</w:t>
            </w:r>
          </w:p>
        </w:tc>
        <w:tc>
          <w:tcPr>
            <w:tcW w:type="dxa" w:w="2880"/>
          </w:tcPr>
          <w:p>
            <w:r>
              <w:t>Indicates delayed start readiness.</w:t>
            </w:r>
          </w:p>
        </w:tc>
      </w:tr>
      <w:tr>
        <w:tc>
          <w:tcPr>
            <w:tcW w:type="dxa" w:w="2880"/>
          </w:tcPr>
          <w:p>
            <w:r>
              <w:t>result.runnerUserId</w:t>
            </w:r>
          </w:p>
        </w:tc>
        <w:tc>
          <w:tcPr>
            <w:tcW w:type="dxa" w:w="2880"/>
          </w:tcPr>
          <w:p>
            <w:r>
              <w:t>number</w:t>
            </w:r>
          </w:p>
        </w:tc>
        <w:tc>
          <w:tcPr>
            <w:tcW w:type="dxa" w:w="2880"/>
          </w:tcPr>
          <w:p>
            <w:r>
              <w:t>Runner user ID.</w:t>
            </w:r>
          </w:p>
        </w:tc>
      </w:tr>
      <w:tr>
        <w:tc>
          <w:tcPr>
            <w:tcW w:type="dxa" w:w="2880"/>
          </w:tcPr>
          <w:p>
            <w:r>
              <w:t>result.charges</w:t>
            </w:r>
          </w:p>
        </w:tc>
        <w:tc>
          <w:tcPr>
            <w:tcW w:type="dxa" w:w="2880"/>
          </w:tcPr>
          <w:p>
            <w:r>
              <w:t>array</w:t>
            </w:r>
          </w:p>
        </w:tc>
        <w:tc>
          <w:tcPr>
            <w:tcW w:type="dxa" w:w="2880"/>
          </w:tcPr>
          <w:p>
            <w:r>
              <w:t>Charges array (example shows empty).</w:t>
            </w:r>
          </w:p>
        </w:tc>
      </w:tr>
      <w:tr>
        <w:tc>
          <w:tcPr>
            <w:tcW w:type="dxa" w:w="2880"/>
          </w:tcPr>
          <w:p>
            <w:r>
              <w:t>result.maxUsers</w:t>
            </w:r>
          </w:p>
        </w:tc>
        <w:tc>
          <w:tcPr>
            <w:tcW w:type="dxa" w:w="2880"/>
          </w:tcPr>
          <w:p>
            <w:r>
              <w:t>number</w:t>
            </w:r>
          </w:p>
        </w:tc>
        <w:tc>
          <w:tcPr>
            <w:tcW w:type="dxa" w:w="2880"/>
          </w:tcPr>
          <w:p>
            <w:r>
              <w:t>Maximum concurrency level (users) reached.</w:t>
            </w:r>
          </w:p>
        </w:tc>
      </w:tr>
      <w:tr>
        <w:tc>
          <w:tcPr>
            <w:tcW w:type="dxa" w:w="2880"/>
          </w:tcPr>
          <w:p>
            <w:r>
              <w:t>result.created</w:t>
            </w:r>
          </w:p>
        </w:tc>
        <w:tc>
          <w:tcPr>
            <w:tcW w:type="dxa" w:w="2880"/>
          </w:tcPr>
          <w:p>
            <w:r>
              <w:t>number</w:t>
            </w:r>
          </w:p>
        </w:tc>
        <w:tc>
          <w:tcPr>
            <w:tcW w:type="dxa" w:w="2880"/>
          </w:tcPr>
          <w:p>
            <w:r>
              <w:t>Created timestamp (Epoch time).</w:t>
            </w:r>
          </w:p>
        </w:tc>
      </w:tr>
      <w:tr>
        <w:tc>
          <w:tcPr>
            <w:tcW w:type="dxa" w:w="2880"/>
          </w:tcPr>
          <w:p>
            <w:r>
              <w:t>result.updated</w:t>
            </w:r>
          </w:p>
        </w:tc>
        <w:tc>
          <w:tcPr>
            <w:tcW w:type="dxa" w:w="2880"/>
          </w:tcPr>
          <w:p>
            <w:r>
              <w:t>number</w:t>
            </w:r>
          </w:p>
        </w:tc>
        <w:tc>
          <w:tcPr>
            <w:tcW w:type="dxa" w:w="2880"/>
          </w:tcPr>
          <w:p>
            <w:r>
              <w:t>Updated timestamp (Epoch time).</w:t>
            </w:r>
          </w:p>
        </w:tc>
      </w:tr>
      <w:tr>
        <w:tc>
          <w:tcPr>
            <w:tcW w:type="dxa" w:w="2880"/>
          </w:tcPr>
          <w:p>
            <w:r>
              <w:t>result.note</w:t>
            </w:r>
          </w:p>
        </w:tc>
        <w:tc>
          <w:tcPr>
            <w:tcW w:type="dxa" w:w="2880"/>
          </w:tcPr>
          <w:p>
            <w:r>
              <w:t>string</w:t>
            </w:r>
          </w:p>
        </w:tc>
        <w:tc>
          <w:tcPr>
            <w:tcW w:type="dxa" w:w="2880"/>
          </w:tcPr>
          <w:p>
            <w:r>
              <w:t>Notes attached to the master.</w:t>
            </w:r>
          </w:p>
        </w:tc>
      </w:tr>
      <w:tr>
        <w:tc>
          <w:tcPr>
            <w:tcW w:type="dxa" w:w="2880"/>
          </w:tcPr>
          <w:p>
            <w:r>
              <w:t>result.passed</w:t>
            </w:r>
          </w:p>
        </w:tc>
        <w:tc>
          <w:tcPr>
            <w:tcW w:type="dxa" w:w="2880"/>
          </w:tcPr>
          <w:p>
            <w:r>
              <w:t>boolean</w:t>
            </w:r>
          </w:p>
        </w:tc>
        <w:tc>
          <w:tcPr>
            <w:tcW w:type="dxa" w:w="2880"/>
          </w:tcPr>
          <w:p>
            <w:r>
              <w:t>Overall pass/fail status (true pass, false fail). May be omitted if failure criteria not set.</w:t>
            </w:r>
          </w:p>
        </w:tc>
      </w:tr>
      <w:tr>
        <w:tc>
          <w:tcPr>
            <w:tcW w:type="dxa" w:w="2880"/>
          </w:tcPr>
          <w:p>
            <w:r>
              <w:t>result.parallelTestsInWorkspace</w:t>
            </w:r>
          </w:p>
        </w:tc>
        <w:tc>
          <w:tcPr>
            <w:tcW w:type="dxa" w:w="2880"/>
          </w:tcPr>
          <w:p>
            <w:r>
              <w:t>number</w:t>
            </w:r>
          </w:p>
        </w:tc>
        <w:tc>
          <w:tcPr>
            <w:tcW w:type="dxa" w:w="2880"/>
          </w:tcPr>
          <w:p>
            <w:r>
              <w:t>Parallel tests in workspace at time of run (as returned).</w:t>
            </w:r>
          </w:p>
        </w:tc>
      </w:tr>
      <w:tr>
        <w:tc>
          <w:tcPr>
            <w:tcW w:type="dxa" w:w="2880"/>
          </w:tcPr>
          <w:p>
            <w:r>
              <w:t>result.parallelTestsInAccount</w:t>
            </w:r>
          </w:p>
        </w:tc>
        <w:tc>
          <w:tcPr>
            <w:tcW w:type="dxa" w:w="2880"/>
          </w:tcPr>
          <w:p>
            <w:r>
              <w:t>number</w:t>
            </w:r>
          </w:p>
        </w:tc>
        <w:tc>
          <w:tcPr>
            <w:tcW w:type="dxa" w:w="2880"/>
          </w:tcPr>
          <w:p>
            <w:r>
              <w:t>Parallel tests in account at time of run (as returned).</w:t>
            </w:r>
          </w:p>
        </w:tc>
      </w:tr>
      <w:tr>
        <w:tc>
          <w:tcPr>
            <w:tcW w:type="dxa" w:w="2880"/>
          </w:tcPr>
          <w:p>
            <w:r>
              <w:t>result.isPrivateData</w:t>
            </w:r>
          </w:p>
        </w:tc>
        <w:tc>
          <w:tcPr>
            <w:tcW w:type="dxa" w:w="2880"/>
          </w:tcPr>
          <w:p>
            <w:r>
              <w:t>boolean</w:t>
            </w:r>
          </w:p>
        </w:tc>
        <w:tc>
          <w:tcPr>
            <w:tcW w:type="dxa" w:w="2880"/>
          </w:tcPr>
          <w:p>
            <w:r>
              <w:t>Whether the master contains private data.</w:t>
            </w:r>
          </w:p>
        </w:tc>
      </w:tr>
      <w:tr>
        <w:tc>
          <w:tcPr>
            <w:tcW w:type="dxa" w:w="2880"/>
          </w:tcPr>
          <w:p>
            <w:r>
              <w:t>result.creatorClientId</w:t>
            </w:r>
          </w:p>
        </w:tc>
        <w:tc>
          <w:tcPr>
            <w:tcW w:type="dxa" w:w="2880"/>
          </w:tcPr>
          <w:p>
            <w:r>
              <w:t>string</w:t>
            </w:r>
          </w:p>
        </w:tc>
        <w:tc>
          <w:tcPr>
            <w:tcW w:type="dxa" w:w="2880"/>
          </w:tcPr>
          <w:p>
            <w:r>
              <w:t>Creator client identifier (example: gui).</w:t>
            </w:r>
          </w:p>
        </w:tc>
      </w:tr>
      <w:tr>
        <w:tc>
          <w:tcPr>
            <w:tcW w:type="dxa" w:w="2880"/>
          </w:tcPr>
          <w:p>
            <w:r>
              <w:t>result.executorClientId</w:t>
            </w:r>
          </w:p>
        </w:tc>
        <w:tc>
          <w:tcPr>
            <w:tcW w:type="dxa" w:w="2880"/>
          </w:tcPr>
          <w:p>
            <w:r>
              <w:t>string</w:t>
            </w:r>
          </w:p>
        </w:tc>
        <w:tc>
          <w:tcPr>
            <w:tcW w:type="dxa" w:w="2880"/>
          </w:tcPr>
          <w:p>
            <w:r>
              <w:t>Executor client identifier (example: gui).</w:t>
            </w:r>
          </w:p>
        </w:tc>
      </w:tr>
      <w:tr>
        <w:tc>
          <w:tcPr>
            <w:tcW w:type="dxa" w:w="2880"/>
          </w:tcPr>
          <w:p>
            <w:r>
              <w:t>result.secondsPerLabelDoc</w:t>
            </w:r>
          </w:p>
        </w:tc>
        <w:tc>
          <w:tcPr>
            <w:tcW w:type="dxa" w:w="2880"/>
          </w:tcPr>
          <w:p>
            <w:r>
              <w:t>number</w:t>
            </w:r>
          </w:p>
        </w:tc>
        <w:tc>
          <w:tcPr>
            <w:tcW w:type="dxa" w:w="2880"/>
          </w:tcPr>
          <w:p>
            <w:r>
              <w:t>Seconds per label doc (as returned).</w:t>
            </w:r>
          </w:p>
        </w:tc>
      </w:tr>
      <w:tr>
        <w:tc>
          <w:tcPr>
            <w:tcW w:type="dxa" w:w="2880"/>
          </w:tcPr>
          <w:p>
            <w:r>
              <w:t>result.labelsCollectionSuffix</w:t>
            </w:r>
          </w:p>
        </w:tc>
        <w:tc>
          <w:tcPr>
            <w:tcW w:type="dxa" w:w="2880"/>
          </w:tcPr>
          <w:p>
            <w:r>
              <w:t>string</w:t>
            </w:r>
          </w:p>
        </w:tc>
        <w:tc>
          <w:tcPr>
            <w:tcW w:type="dxa" w:w="2880"/>
          </w:tcPr>
          <w:p>
            <w:r>
              <w:t>Labels collection suffix (as returned).</w:t>
            </w:r>
          </w:p>
        </w:tc>
      </w:tr>
      <w:tr>
        <w:tc>
          <w:tcPr>
            <w:tcW w:type="dxa" w:w="2880"/>
          </w:tcPr>
          <w:p>
            <w:r>
              <w:t>result.isDebugRun</w:t>
            </w:r>
          </w:p>
        </w:tc>
        <w:tc>
          <w:tcPr>
            <w:tcW w:type="dxa" w:w="2880"/>
          </w:tcPr>
          <w:p>
            <w:r>
              <w:t>boolean</w:t>
            </w:r>
          </w:p>
        </w:tc>
        <w:tc>
          <w:tcPr>
            <w:tcW w:type="dxa" w:w="2880"/>
          </w:tcPr>
          <w:p>
            <w:r>
              <w:t>Whether this was a debug run.</w:t>
            </w:r>
          </w:p>
        </w:tc>
      </w:tr>
      <w:tr>
        <w:tc>
          <w:tcPr>
            <w:tcW w:type="dxa" w:w="2880"/>
          </w:tcPr>
          <w:p>
            <w:r>
              <w:t>result.locations</w:t>
            </w:r>
          </w:p>
        </w:tc>
        <w:tc>
          <w:tcPr>
            <w:tcW w:type="dxa" w:w="2880"/>
          </w:tcPr>
          <w:p>
            <w:r>
              <w:t>array</w:t>
            </w:r>
          </w:p>
        </w:tc>
        <w:tc>
          <w:tcPr>
            <w:tcW w:type="dxa" w:w="2880"/>
          </w:tcPr>
          <w:p>
            <w:r>
              <w:t>List of locations used (strings).</w:t>
            </w:r>
          </w:p>
        </w:tc>
      </w:tr>
      <w:tr>
        <w:tc>
          <w:tcPr>
            <w:tcW w:type="dxa" w:w="2880"/>
          </w:tcPr>
          <w:p>
            <w:r>
              <w:t>result.scenariosMapping</w:t>
            </w:r>
          </w:p>
        </w:tc>
        <w:tc>
          <w:tcPr>
            <w:tcW w:type="dxa" w:w="2880"/>
          </w:tcPr>
          <w:p>
            <w:r>
              <w:t>array</w:t>
            </w:r>
          </w:p>
        </w:tc>
        <w:tc>
          <w:tcPr>
            <w:tcW w:type="dxa" w:w="2880"/>
          </w:tcPr>
          <w:p>
            <w:r>
              <w:t>Scenario mapping objects.</w:t>
            </w:r>
          </w:p>
        </w:tc>
      </w:tr>
      <w:tr>
        <w:tc>
          <w:tcPr>
            <w:tcW w:type="dxa" w:w="2880"/>
          </w:tcPr>
          <w:p>
            <w:r>
              <w:t>result.scenariosMapping[].id</w:t>
            </w:r>
          </w:p>
        </w:tc>
        <w:tc>
          <w:tcPr>
            <w:tcW w:type="dxa" w:w="2880"/>
          </w:tcPr>
          <w:p>
            <w:r>
              <w:t>string</w:t>
            </w:r>
          </w:p>
        </w:tc>
        <w:tc>
          <w:tcPr>
            <w:tcW w:type="dxa" w:w="2880"/>
          </w:tcPr>
          <w:p>
            <w:r>
              <w:t>Scenario mapping ID.</w:t>
            </w:r>
          </w:p>
        </w:tc>
      </w:tr>
      <w:tr>
        <w:tc>
          <w:tcPr>
            <w:tcW w:type="dxa" w:w="2880"/>
          </w:tcPr>
          <w:p>
            <w:r>
              <w:t>result.scenariosMapping[].name</w:t>
            </w:r>
          </w:p>
        </w:tc>
        <w:tc>
          <w:tcPr>
            <w:tcW w:type="dxa" w:w="2880"/>
          </w:tcPr>
          <w:p>
            <w:r>
              <w:t>string</w:t>
            </w:r>
          </w:p>
        </w:tc>
        <w:tc>
          <w:tcPr>
            <w:tcW w:type="dxa" w:w="2880"/>
          </w:tcPr>
          <w:p>
            <w:r>
              <w:t>Scenario name.</w:t>
            </w:r>
          </w:p>
        </w:tc>
      </w:tr>
      <w:tr>
        <w:tc>
          <w:tcPr>
            <w:tcW w:type="dxa" w:w="2880"/>
          </w:tcPr>
          <w:p>
            <w:r>
              <w:t>result.scenariosMapping[].test</w:t>
            </w:r>
          </w:p>
        </w:tc>
        <w:tc>
          <w:tcPr>
            <w:tcW w:type="dxa" w:w="2880"/>
          </w:tcPr>
          <w:p>
            <w:r>
              <w:t>string</w:t>
            </w:r>
          </w:p>
        </w:tc>
        <w:tc>
          <w:tcPr>
            <w:tcW w:type="dxa" w:w="2880"/>
          </w:tcPr>
          <w:p>
            <w:r>
              <w:t>Test name associated with the scenario.</w:t>
            </w:r>
          </w:p>
        </w:tc>
      </w:tr>
      <w:tr>
        <w:tc>
          <w:tcPr>
            <w:tcW w:type="dxa" w:w="2880"/>
          </w:tcPr>
          <w:p>
            <w:r>
              <w:t>result.scenariosMapping[].isEndUserExperience</w:t>
            </w:r>
          </w:p>
        </w:tc>
        <w:tc>
          <w:tcPr>
            <w:tcW w:type="dxa" w:w="2880"/>
          </w:tcPr>
          <w:p>
            <w:r>
              <w:t>boolean</w:t>
            </w:r>
          </w:p>
        </w:tc>
        <w:tc>
          <w:tcPr>
            <w:tcW w:type="dxa" w:w="2880"/>
          </w:tcPr>
          <w:p>
            <w:r>
              <w:t>Whether scenario is end-user-experience.</w:t>
            </w:r>
          </w:p>
        </w:tc>
      </w:tr>
      <w:tr>
        <w:tc>
          <w:tcPr>
            <w:tcW w:type="dxa" w:w="2880"/>
          </w:tcPr>
          <w:p>
            <w:r>
              <w:t>result.executions</w:t>
            </w:r>
          </w:p>
        </w:tc>
        <w:tc>
          <w:tcPr>
            <w:tcW w:type="dxa" w:w="2880"/>
          </w:tcPr>
          <w:p>
            <w:r>
              <w:t>array</w:t>
            </w:r>
          </w:p>
        </w:tc>
        <w:tc>
          <w:tcPr>
            <w:tcW w:type="dxa" w:w="2880"/>
          </w:tcPr>
          <w:p>
            <w:r>
              <w:t>Execution configuration objects.</w:t>
            </w:r>
          </w:p>
        </w:tc>
      </w:tr>
      <w:tr>
        <w:tc>
          <w:tcPr>
            <w:tcW w:type="dxa" w:w="2880"/>
          </w:tcPr>
          <w:p>
            <w:r>
              <w:t>result.executions[].concurrency</w:t>
            </w:r>
          </w:p>
        </w:tc>
        <w:tc>
          <w:tcPr>
            <w:tcW w:type="dxa" w:w="2880"/>
          </w:tcPr>
          <w:p>
            <w:r>
              <w:t>number</w:t>
            </w:r>
          </w:p>
        </w:tc>
        <w:tc>
          <w:tcPr>
            <w:tcW w:type="dxa" w:w="2880"/>
          </w:tcPr>
          <w:p>
            <w:r>
              <w:t>Concurrency for the execution.</w:t>
            </w:r>
          </w:p>
        </w:tc>
      </w:tr>
      <w:tr>
        <w:tc>
          <w:tcPr>
            <w:tcW w:type="dxa" w:w="2880"/>
          </w:tcPr>
          <w:p>
            <w:r>
              <w:t>result.executions[].usersNotConfigured</w:t>
            </w:r>
          </w:p>
        </w:tc>
        <w:tc>
          <w:tcPr>
            <w:tcW w:type="dxa" w:w="2880"/>
          </w:tcPr>
          <w:p>
            <w:r>
              <w:t>boolean</w:t>
            </w:r>
          </w:p>
        </w:tc>
        <w:tc>
          <w:tcPr>
            <w:tcW w:type="dxa" w:w="2880"/>
          </w:tcPr>
          <w:p>
            <w:r>
              <w:t>Whether users were not configured.</w:t>
            </w:r>
          </w:p>
        </w:tc>
      </w:tr>
      <w:tr>
        <w:tc>
          <w:tcPr>
            <w:tcW w:type="dxa" w:w="2880"/>
          </w:tcPr>
          <w:p>
            <w:r>
              <w:t>result.executions[].holdFor</w:t>
            </w:r>
          </w:p>
        </w:tc>
        <w:tc>
          <w:tcPr>
            <w:tcW w:type="dxa" w:w="2880"/>
          </w:tcPr>
          <w:p>
            <w:r>
              <w:t>string</w:t>
            </w:r>
          </w:p>
        </w:tc>
        <w:tc>
          <w:tcPr>
            <w:tcW w:type="dxa" w:w="2880"/>
          </w:tcPr>
          <w:p>
            <w:r>
              <w:t>Hold-for duration (example: 19m, 1200s).</w:t>
            </w:r>
          </w:p>
        </w:tc>
      </w:tr>
      <w:tr>
        <w:tc>
          <w:tcPr>
            <w:tcW w:type="dxa" w:w="2880"/>
          </w:tcPr>
          <w:p>
            <w:r>
              <w:t>result.executions[].durationIsNotConfigured</w:t>
            </w:r>
          </w:p>
        </w:tc>
        <w:tc>
          <w:tcPr>
            <w:tcW w:type="dxa" w:w="2880"/>
          </w:tcPr>
          <w:p>
            <w:r>
              <w:t>boolean</w:t>
            </w:r>
          </w:p>
        </w:tc>
        <w:tc>
          <w:tcPr>
            <w:tcW w:type="dxa" w:w="2880"/>
          </w:tcPr>
          <w:p>
            <w:r>
              <w:t>Whether duration is not configured.</w:t>
            </w:r>
          </w:p>
        </w:tc>
      </w:tr>
      <w:tr>
        <w:tc>
          <w:tcPr>
            <w:tcW w:type="dxa" w:w="2880"/>
          </w:tcPr>
          <w:p>
            <w:r>
              <w:t>result.executions[].rampUp</w:t>
            </w:r>
          </w:p>
        </w:tc>
        <w:tc>
          <w:tcPr>
            <w:tcW w:type="dxa" w:w="2880"/>
          </w:tcPr>
          <w:p>
            <w:r>
              <w:t>string</w:t>
            </w:r>
          </w:p>
        </w:tc>
        <w:tc>
          <w:tcPr>
            <w:tcW w:type="dxa" w:w="2880"/>
          </w:tcPr>
          <w:p>
            <w:r>
              <w:t>Ramp-up duration (example: 1m).</w:t>
            </w:r>
          </w:p>
        </w:tc>
      </w:tr>
      <w:tr>
        <w:tc>
          <w:tcPr>
            <w:tcW w:type="dxa" w:w="2880"/>
          </w:tcPr>
          <w:p>
            <w:r>
              <w:t>result.executions[].steps</w:t>
            </w:r>
          </w:p>
        </w:tc>
        <w:tc>
          <w:tcPr>
            <w:tcW w:type="dxa" w:w="2880"/>
          </w:tcPr>
          <w:p>
            <w:r>
              <w:t>number</w:t>
            </w:r>
          </w:p>
        </w:tc>
        <w:tc>
          <w:tcPr>
            <w:tcW w:type="dxa" w:w="2880"/>
          </w:tcPr>
          <w:p>
            <w:r>
              <w:t>Steps value (example: 0).</w:t>
            </w:r>
          </w:p>
        </w:tc>
      </w:tr>
      <w:tr>
        <w:tc>
          <w:tcPr>
            <w:tcW w:type="dxa" w:w="2880"/>
          </w:tcPr>
          <w:p>
            <w:r>
              <w:t>result.executions[].throughput</w:t>
            </w:r>
          </w:p>
        </w:tc>
        <w:tc>
          <w:tcPr>
            <w:tcW w:type="dxa" w:w="2880"/>
          </w:tcPr>
          <w:p>
            <w:r>
              <w:t>number</w:t>
            </w:r>
          </w:p>
        </w:tc>
        <w:tc>
          <w:tcPr>
            <w:tcW w:type="dxa" w:w="2880"/>
          </w:tcPr>
          <w:p>
            <w:r>
              <w:t>Throughput (example: 10).</w:t>
            </w:r>
          </w:p>
        </w:tc>
      </w:tr>
      <w:tr>
        <w:tc>
          <w:tcPr>
            <w:tcW w:type="dxa" w:w="2880"/>
          </w:tcPr>
          <w:p>
            <w:r>
              <w:t>result.executions[].locations</w:t>
            </w:r>
          </w:p>
        </w:tc>
        <w:tc>
          <w:tcPr>
            <w:tcW w:type="dxa" w:w="2880"/>
          </w:tcPr>
          <w:p>
            <w:r>
              <w:t>object</w:t>
            </w:r>
          </w:p>
        </w:tc>
        <w:tc>
          <w:tcPr>
            <w:tcW w:type="dxa" w:w="2880"/>
          </w:tcPr>
          <w:p>
            <w:r>
              <w:t>Map of location -&gt; number of users.</w:t>
            </w:r>
          </w:p>
        </w:tc>
      </w:tr>
      <w:tr>
        <w:tc>
          <w:tcPr>
            <w:tcW w:type="dxa" w:w="2880"/>
          </w:tcPr>
          <w:p>
            <w:r>
              <w:t>result.executions[].locationsPercents</w:t>
            </w:r>
          </w:p>
        </w:tc>
        <w:tc>
          <w:tcPr>
            <w:tcW w:type="dxa" w:w="2880"/>
          </w:tcPr>
          <w:p>
            <w:r>
              <w:t>object</w:t>
            </w:r>
          </w:p>
        </w:tc>
        <w:tc>
          <w:tcPr>
            <w:tcW w:type="dxa" w:w="2880"/>
          </w:tcPr>
          <w:p>
            <w:r>
              <w:t>Map of location -&gt; percent allocation.</w:t>
            </w:r>
          </w:p>
        </w:tc>
      </w:tr>
      <w:tr>
        <w:tc>
          <w:tcPr>
            <w:tcW w:type="dxa" w:w="2880"/>
          </w:tcPr>
          <w:p>
            <w:r>
              <w:t>result.executions[].executor</w:t>
            </w:r>
          </w:p>
        </w:tc>
        <w:tc>
          <w:tcPr>
            <w:tcW w:type="dxa" w:w="2880"/>
          </w:tcPr>
          <w:p>
            <w:r>
              <w:t>string</w:t>
            </w:r>
          </w:p>
        </w:tc>
        <w:tc>
          <w:tcPr>
            <w:tcW w:type="dxa" w:w="2880"/>
          </w:tcPr>
          <w:p>
            <w:r>
              <w:t>Executor type (example: jmeter, selenium).</w:t>
            </w:r>
          </w:p>
        </w:tc>
      </w:tr>
      <w:tr>
        <w:tc>
          <w:tcPr>
            <w:tcW w:type="dxa" w:w="2880"/>
          </w:tcPr>
          <w:p>
            <w:r>
              <w:t>result.executions[].scenario</w:t>
            </w:r>
          </w:p>
        </w:tc>
        <w:tc>
          <w:tcPr>
            <w:tcW w:type="dxa" w:w="2880"/>
          </w:tcPr>
          <w:p>
            <w:r>
              <w:t>string</w:t>
            </w:r>
          </w:p>
        </w:tc>
        <w:tc>
          <w:tcPr>
            <w:tcW w:type="dxa" w:w="2880"/>
          </w:tcPr>
          <w:p>
            <w:r>
              <w:t>Scenario name for the execution.</w:t>
            </w:r>
          </w:p>
        </w:tc>
      </w:tr>
      <w:tr>
        <w:tc>
          <w:tcPr>
            <w:tcW w:type="dxa" w:w="2880"/>
          </w:tcPr>
          <w:p>
            <w:r>
              <w:t>result.executions[].executionSource</w:t>
            </w:r>
          </w:p>
        </w:tc>
        <w:tc>
          <w:tcPr>
            <w:tcW w:type="dxa" w:w="2880"/>
          </w:tcPr>
          <w:p>
            <w:r>
              <w:t>string</w:t>
            </w:r>
          </w:p>
        </w:tc>
        <w:tc>
          <w:tcPr>
            <w:tcW w:type="dxa" w:w="2880"/>
          </w:tcPr>
          <w:p>
            <w:r>
              <w:t>Execution source (example: endUserExperience).</w:t>
            </w:r>
          </w:p>
        </w:tc>
      </w:tr>
      <w:tr>
        <w:tc>
          <w:tcPr>
            <w:tcW w:type="dxa" w:w="2880"/>
          </w:tcPr>
          <w:p>
            <w:r>
              <w:t>result.useV4Pipeline</w:t>
            </w:r>
          </w:p>
        </w:tc>
        <w:tc>
          <w:tcPr>
            <w:tcW w:type="dxa" w:w="2880"/>
          </w:tcPr>
          <w:p>
            <w:r>
              <w:t>boolean</w:t>
            </w:r>
          </w:p>
        </w:tc>
        <w:tc>
          <w:tcPr>
            <w:tcW w:type="dxa" w:w="2880"/>
          </w:tcPr>
          <w:p>
            <w:r>
              <w:t>Whether v4 pipeline is used.</w:t>
            </w:r>
          </w:p>
        </w:tc>
      </w:tr>
      <w:tr>
        <w:tc>
          <w:tcPr>
            <w:tcW w:type="dxa" w:w="2880"/>
          </w:tcPr>
          <w:p>
            <w:r>
              <w:t>result.isSelenium</w:t>
            </w:r>
          </w:p>
        </w:tc>
        <w:tc>
          <w:tcPr>
            <w:tcW w:type="dxa" w:w="2880"/>
          </w:tcPr>
          <w:p>
            <w:r>
              <w:t>boolean</w:t>
            </w:r>
          </w:p>
        </w:tc>
        <w:tc>
          <w:tcPr>
            <w:tcW w:type="dxa" w:w="2880"/>
          </w:tcPr>
          <w:p>
            <w:r>
              <w:t>Whether this is a Selenium test (as returned).</w:t>
            </w:r>
          </w:p>
        </w:tc>
      </w:tr>
      <w:tr>
        <w:tc>
          <w:tcPr>
            <w:tcW w:type="dxa" w:w="2880"/>
          </w:tcPr>
          <w:p>
            <w:r>
              <w:t>result.hasMonitoringData</w:t>
            </w:r>
          </w:p>
        </w:tc>
        <w:tc>
          <w:tcPr>
            <w:tcW w:type="dxa" w:w="2880"/>
          </w:tcPr>
          <w:p>
            <w:r>
              <w:t>boolean</w:t>
            </w:r>
          </w:p>
        </w:tc>
        <w:tc>
          <w:tcPr>
            <w:tcW w:type="dxa" w:w="2880"/>
          </w:tcPr>
          <w:p>
            <w:r>
              <w:t>Whether monitoring data exists.</w:t>
            </w:r>
          </w:p>
        </w:tc>
      </w:tr>
      <w:tr>
        <w:tc>
          <w:tcPr>
            <w:tcW w:type="dxa" w:w="2880"/>
          </w:tcPr>
          <w:p>
            <w:r>
              <w:t>result.rpsCompatible</w:t>
            </w:r>
          </w:p>
        </w:tc>
        <w:tc>
          <w:tcPr>
            <w:tcW w:type="dxa" w:w="2880"/>
          </w:tcPr>
          <w:p>
            <w:r>
              <w:t>boolean</w:t>
            </w:r>
          </w:p>
        </w:tc>
        <w:tc>
          <w:tcPr>
            <w:tcW w:type="dxa" w:w="2880"/>
          </w:tcPr>
          <w:p>
            <w:r>
              <w:t>Whether RPS compatible.</w:t>
            </w:r>
          </w:p>
        </w:tc>
      </w:tr>
      <w:tr>
        <w:tc>
          <w:tcPr>
            <w:tcW w:type="dxa" w:w="2880"/>
          </w:tcPr>
          <w:p>
            <w:r>
              <w:t>result.remoteControlCompatible</w:t>
            </w:r>
          </w:p>
        </w:tc>
        <w:tc>
          <w:tcPr>
            <w:tcW w:type="dxa" w:w="2880"/>
          </w:tcPr>
          <w:p>
            <w:r>
              <w:t>boolean</w:t>
            </w:r>
          </w:p>
        </w:tc>
        <w:tc>
          <w:tcPr>
            <w:tcW w:type="dxa" w:w="2880"/>
          </w:tcPr>
          <w:p>
            <w:r>
              <w:t>Whether remote control is compatible.</w:t>
            </w:r>
          </w:p>
        </w:tc>
      </w:tr>
      <w:tr>
        <w:tc>
          <w:tcPr>
            <w:tcW w:type="dxa" w:w="2880"/>
          </w:tcPr>
          <w:p>
            <w:r>
              <w:t>result.hasDaggerData</w:t>
            </w:r>
          </w:p>
        </w:tc>
        <w:tc>
          <w:tcPr>
            <w:tcW w:type="dxa" w:w="2880"/>
          </w:tcPr>
          <w:p>
            <w:r>
              <w:t>boolean</w:t>
            </w:r>
          </w:p>
        </w:tc>
        <w:tc>
          <w:tcPr>
            <w:tcW w:type="dxa" w:w="2880"/>
          </w:tcPr>
          <w:p>
            <w:r>
              <w:t>Whether Dagger data exists.</w:t>
            </w:r>
          </w:p>
        </w:tc>
      </w:tr>
      <w:tr>
        <w:tc>
          <w:tcPr>
            <w:tcW w:type="dxa" w:w="2880"/>
          </w:tcPr>
          <w:p>
            <w:r>
              <w:t>result.hasData</w:t>
            </w:r>
          </w:p>
        </w:tc>
        <w:tc>
          <w:tcPr>
            <w:tcW w:type="dxa" w:w="2880"/>
          </w:tcPr>
          <w:p>
            <w:r>
              <w:t>boolean</w:t>
            </w:r>
          </w:p>
        </w:tc>
        <w:tc>
          <w:tcPr>
            <w:tcW w:type="dxa" w:w="2880"/>
          </w:tcPr>
          <w:p>
            <w:r>
              <w:t>Whether the master has data.</w:t>
            </w:r>
          </w:p>
        </w:tc>
      </w:tr>
      <w:tr>
        <w:tc>
          <w:tcPr>
            <w:tcW w:type="dxa" w:w="2880"/>
          </w:tcPr>
          <w:p>
            <w:r>
              <w:t>result.shouldUseDaggerReport</w:t>
            </w:r>
          </w:p>
        </w:tc>
        <w:tc>
          <w:tcPr>
            <w:tcW w:type="dxa" w:w="2880"/>
          </w:tcPr>
          <w:p>
            <w:r>
              <w:t>boolean</w:t>
            </w:r>
          </w:p>
        </w:tc>
        <w:tc>
          <w:tcPr>
            <w:tcW w:type="dxa" w:w="2880"/>
          </w:tcPr>
          <w:p>
            <w:r>
              <w:t>Whether Dagger report should be used.</w:t>
            </w:r>
          </w:p>
        </w:tc>
      </w:tr>
      <w:tr>
        <w:tc>
          <w:tcPr>
            <w:tcW w:type="dxa" w:w="2880"/>
          </w:tcPr>
          <w:p>
            <w:r>
              <w:t>result.properties</w:t>
            </w:r>
          </w:p>
        </w:tc>
        <w:tc>
          <w:tcPr>
            <w:tcW w:type="dxa" w:w="2880"/>
          </w:tcPr>
          <w:p>
            <w:r>
              <w:t>array</w:t>
            </w:r>
          </w:p>
        </w:tc>
        <w:tc>
          <w:tcPr>
            <w:tcW w:type="dxa" w:w="2880"/>
          </w:tcPr>
          <w:p>
            <w:r>
              <w:t>Properties objects.</w:t>
            </w:r>
          </w:p>
        </w:tc>
      </w:tr>
      <w:tr>
        <w:tc>
          <w:tcPr>
            <w:tcW w:type="dxa" w:w="2880"/>
          </w:tcPr>
          <w:p>
            <w:r>
              <w:t>result.properties[].pairs</w:t>
            </w:r>
          </w:p>
        </w:tc>
        <w:tc>
          <w:tcPr>
            <w:tcW w:type="dxa" w:w="2880"/>
          </w:tcPr>
          <w:p>
            <w:r>
              <w:t>array</w:t>
            </w:r>
          </w:p>
        </w:tc>
        <w:tc>
          <w:tcPr>
            <w:tcW w:type="dxa" w:w="2880"/>
          </w:tcPr>
          <w:p>
            <w:r>
              <w:t>Key/value pairs.</w:t>
            </w:r>
          </w:p>
        </w:tc>
      </w:tr>
      <w:tr>
        <w:tc>
          <w:tcPr>
            <w:tcW w:type="dxa" w:w="2880"/>
          </w:tcPr>
          <w:p>
            <w:r>
              <w:t>result.properties[].pairs[].key</w:t>
            </w:r>
          </w:p>
        </w:tc>
        <w:tc>
          <w:tcPr>
            <w:tcW w:type="dxa" w:w="2880"/>
          </w:tcPr>
          <w:p>
            <w:r>
              <w:t>string</w:t>
            </w:r>
          </w:p>
        </w:tc>
        <w:tc>
          <w:tcPr>
            <w:tcW w:type="dxa" w:w="2880"/>
          </w:tcPr>
          <w:p>
            <w:r>
              <w:t>Property key.</w:t>
            </w:r>
          </w:p>
        </w:tc>
      </w:tr>
      <w:tr>
        <w:tc>
          <w:tcPr>
            <w:tcW w:type="dxa" w:w="2880"/>
          </w:tcPr>
          <w:p>
            <w:r>
              <w:t>result.properties[].pairs[].value</w:t>
            </w:r>
          </w:p>
        </w:tc>
        <w:tc>
          <w:tcPr>
            <w:tcW w:type="dxa" w:w="2880"/>
          </w:tcPr>
          <w:p>
            <w:r>
              <w:t>string | number</w:t>
            </w:r>
          </w:p>
        </w:tc>
        <w:tc>
          <w:tcPr>
            <w:tcW w:type="dxa" w:w="2880"/>
          </w:tcPr>
          <w:p>
            <w:r>
              <w:t>Property value.</w:t>
            </w:r>
          </w:p>
        </w:tc>
      </w:tr>
      <w:tr>
        <w:tc>
          <w:tcPr>
            <w:tcW w:type="dxa" w:w="2880"/>
          </w:tcPr>
          <w:p>
            <w:r>
              <w:t>result.properties[].testId</w:t>
            </w:r>
          </w:p>
        </w:tc>
        <w:tc>
          <w:tcPr>
            <w:tcW w:type="dxa" w:w="2880"/>
          </w:tcPr>
          <w:p>
            <w:r>
              <w:t>number</w:t>
            </w:r>
          </w:p>
        </w:tc>
        <w:tc>
          <w:tcPr>
            <w:tcW w:type="dxa" w:w="2880"/>
          </w:tcPr>
          <w:p>
            <w:r>
              <w:t>Test ID for the property block (present in first properties item in example).</w:t>
            </w:r>
          </w:p>
        </w:tc>
      </w:tr>
      <w:tr>
        <w:tc>
          <w:tcPr>
            <w:tcW w:type="dxa" w:w="2880"/>
          </w:tcPr>
          <w:p>
            <w:r>
              <w:t>result.properties[].locations</w:t>
            </w:r>
          </w:p>
        </w:tc>
        <w:tc>
          <w:tcPr>
            <w:tcW w:type="dxa" w:w="2880"/>
          </w:tcPr>
          <w:p>
            <w:r>
              <w:t>array</w:t>
            </w:r>
          </w:p>
        </w:tc>
        <w:tc>
          <w:tcPr>
            <w:tcW w:type="dxa" w:w="2880"/>
          </w:tcPr>
          <w:p>
            <w:r>
              <w:t>Locations for the property block.</w:t>
            </w:r>
          </w:p>
        </w:tc>
      </w:tr>
      <w:tr>
        <w:tc>
          <w:tcPr>
            <w:tcW w:type="dxa" w:w="2880"/>
          </w:tcPr>
          <w:p>
            <w:r>
              <w:t>result.properties[].scenarios</w:t>
            </w:r>
          </w:p>
        </w:tc>
        <w:tc>
          <w:tcPr>
            <w:tcW w:type="dxa" w:w="2880"/>
          </w:tcPr>
          <w:p>
            <w:r>
              <w:t>array</w:t>
            </w:r>
          </w:p>
        </w:tc>
        <w:tc>
          <w:tcPr>
            <w:tcW w:type="dxa" w:w="2880"/>
          </w:tcPr>
          <w:p>
            <w:r>
              <w:t>Scenario IDs for the property block.</w:t>
            </w:r>
          </w:p>
        </w:tc>
      </w:tr>
      <w:tr>
        <w:tc>
          <w:tcPr>
            <w:tcW w:type="dxa" w:w="2880"/>
          </w:tcPr>
          <w:p>
            <w:r>
              <w:t>result.dependencies</w:t>
            </w:r>
          </w:p>
        </w:tc>
        <w:tc>
          <w:tcPr>
            <w:tcW w:type="dxa" w:w="2880"/>
          </w:tcPr>
          <w:p>
            <w:r>
              <w:t>array</w:t>
            </w:r>
          </w:p>
        </w:tc>
        <w:tc>
          <w:tcPr>
            <w:tcW w:type="dxa" w:w="2880"/>
          </w:tcPr>
          <w:p>
            <w:r>
              <w:t>Dependencies information.</w:t>
            </w:r>
          </w:p>
        </w:tc>
      </w:tr>
      <w:tr>
        <w:tc>
          <w:tcPr>
            <w:tcW w:type="dxa" w:w="2880"/>
          </w:tcPr>
          <w:p>
            <w:r>
              <w:t>result.dependencies[].services</w:t>
            </w:r>
          </w:p>
        </w:tc>
        <w:tc>
          <w:tcPr>
            <w:tcW w:type="dxa" w:w="2880"/>
          </w:tcPr>
          <w:p>
            <w:r>
              <w:t>array</w:t>
            </w:r>
          </w:p>
        </w:tc>
        <w:tc>
          <w:tcPr>
            <w:tcW w:type="dxa" w:w="2880"/>
          </w:tcPr>
          <w:p>
            <w:r>
              <w:t>Service dependency objects.</w:t>
            </w:r>
          </w:p>
        </w:tc>
      </w:tr>
      <w:tr>
        <w:tc>
          <w:tcPr>
            <w:tcW w:type="dxa" w:w="2880"/>
          </w:tcPr>
          <w:p>
            <w:r>
              <w:t>result.dependencies[].services[].service</w:t>
            </w:r>
          </w:p>
        </w:tc>
        <w:tc>
          <w:tcPr>
            <w:tcW w:type="dxa" w:w="2880"/>
          </w:tcPr>
          <w:p>
            <w:r>
              <w:t>string</w:t>
            </w:r>
          </w:p>
        </w:tc>
        <w:tc>
          <w:tcPr>
            <w:tcW w:type="dxa" w:w="2880"/>
          </w:tcPr>
          <w:p>
            <w:r>
              <w:t>Service name.</w:t>
            </w:r>
          </w:p>
        </w:tc>
      </w:tr>
      <w:tr>
        <w:tc>
          <w:tcPr>
            <w:tcW w:type="dxa" w:w="2880"/>
          </w:tcPr>
          <w:p>
            <w:r>
              <w:t>result.dependencies[].services[].mock-service</w:t>
            </w:r>
          </w:p>
        </w:tc>
        <w:tc>
          <w:tcPr>
            <w:tcW w:type="dxa" w:w="2880"/>
          </w:tcPr>
          <w:p>
            <w:r>
              <w:t>string</w:t>
            </w:r>
          </w:p>
        </w:tc>
        <w:tc>
          <w:tcPr>
            <w:tcW w:type="dxa" w:w="2880"/>
          </w:tcPr>
          <w:p>
            <w:r>
              <w:t>Mock service name (field name includes hyphen).</w:t>
            </w:r>
          </w:p>
        </w:tc>
      </w:tr>
      <w:tr>
        <w:tc>
          <w:tcPr>
            <w:tcW w:type="dxa" w:w="2880"/>
          </w:tcPr>
          <w:p>
            <w:r>
              <w:t>result.dependencies[].services[].mock-service-template</w:t>
            </w:r>
          </w:p>
        </w:tc>
        <w:tc>
          <w:tcPr>
            <w:tcW w:type="dxa" w:w="2880"/>
          </w:tcPr>
          <w:p>
            <w:r>
              <w:t>string</w:t>
            </w:r>
          </w:p>
        </w:tc>
        <w:tc>
          <w:tcPr>
            <w:tcW w:type="dxa" w:w="2880"/>
          </w:tcPr>
          <w:p>
            <w:r>
              <w:t>Mock service template (field name includes hyphen).</w:t>
            </w:r>
          </w:p>
        </w:tc>
      </w:tr>
      <w:tr>
        <w:tc>
          <w:tcPr>
            <w:tcW w:type="dxa" w:w="2880"/>
          </w:tcPr>
          <w:p>
            <w:r>
              <w:t>result.testId</w:t>
            </w:r>
          </w:p>
        </w:tc>
        <w:tc>
          <w:tcPr>
            <w:tcW w:type="dxa" w:w="2880"/>
          </w:tcPr>
          <w:p>
            <w:r>
              <w:t>number</w:t>
            </w:r>
          </w:p>
        </w:tc>
        <w:tc>
          <w:tcPr>
            <w:tcW w:type="dxa" w:w="2880"/>
          </w:tcPr>
          <w:p>
            <w:r>
              <w:t>Test ID.</w:t>
            </w:r>
          </w:p>
        </w:tc>
      </w:tr>
      <w:tr>
        <w:tc>
          <w:tcPr>
            <w:tcW w:type="dxa" w:w="2880"/>
          </w:tcPr>
          <w:p>
            <w:r>
              <w:t>result.projectId</w:t>
            </w:r>
          </w:p>
        </w:tc>
        <w:tc>
          <w:tcPr>
            <w:tcW w:type="dxa" w:w="2880"/>
          </w:tcPr>
          <w:p>
            <w:r>
              <w:t>number</w:t>
            </w:r>
          </w:p>
        </w:tc>
        <w:tc>
          <w:tcPr>
            <w:tcW w:type="dxa" w:w="2880"/>
          </w:tcPr>
          <w:p>
            <w:r>
              <w:t>Project ID.</w:t>
            </w:r>
          </w:p>
        </w:tc>
      </w:tr>
      <w:tr>
        <w:tc>
          <w:tcPr>
            <w:tcW w:type="dxa" w:w="2880"/>
          </w:tcPr>
          <w:p>
            <w:r>
              <w:t>result.sessionsId</w:t>
            </w:r>
          </w:p>
        </w:tc>
        <w:tc>
          <w:tcPr>
            <w:tcW w:type="dxa" w:w="2880"/>
          </w:tcPr>
          <w:p>
            <w:r>
              <w:t>array</w:t>
            </w:r>
          </w:p>
        </w:tc>
        <w:tc>
          <w:tcPr>
            <w:tcW w:type="dxa" w:w="2880"/>
          </w:tcPr>
          <w:p>
            <w:r>
              <w:t>Session IDs (as returned).</w:t>
            </w:r>
          </w:p>
        </w:tc>
      </w:tr>
      <w:tr>
        <w:tc>
          <w:tcPr>
            <w:tcW w:type="dxa" w:w="2880"/>
          </w:tcPr>
          <w:p>
            <w:r>
              <w:t>result.thumbnailUrl</w:t>
            </w:r>
          </w:p>
        </w:tc>
        <w:tc>
          <w:tcPr>
            <w:tcW w:type="dxa" w:w="2880"/>
          </w:tcPr>
          <w:p>
            <w:r>
              <w:t>string | null</w:t>
            </w:r>
          </w:p>
        </w:tc>
        <w:tc>
          <w:tcPr>
            <w:tcW w:type="dxa" w:w="2880"/>
          </w:tcPr>
          <w:p>
            <w:r>
              <w:t>Thumbnail URL (example: null).</w:t>
            </w:r>
          </w:p>
        </w:tc>
      </w:tr>
      <w:tr>
        <w:tc>
          <w:tcPr>
            <w:tcW w:type="dxa" w:w="2880"/>
          </w:tcPr>
          <w:p>
            <w:r>
              <w:t>result.hasErrorsPerInterval</w:t>
            </w:r>
          </w:p>
        </w:tc>
        <w:tc>
          <w:tcPr>
            <w:tcW w:type="dxa" w:w="2880"/>
          </w:tcPr>
          <w:p>
            <w:r>
              <w:t>boolean</w:t>
            </w:r>
          </w:p>
        </w:tc>
        <w:tc>
          <w:tcPr>
            <w:tcW w:type="dxa" w:w="2880"/>
          </w:tcPr>
          <w:p>
            <w:r>
              <w:t>Whether errors-per-interval data exists.</w:t>
            </w:r>
          </w:p>
        </w:tc>
      </w:tr>
      <w:tr>
        <w:tc>
          <w:tcPr>
            <w:tcW w:type="dxa" w:w="2880"/>
          </w:tcPr>
          <w:p>
            <w:r>
              <w:t>result.sessions</w:t>
            </w:r>
          </w:p>
        </w:tc>
        <w:tc>
          <w:tcPr>
            <w:tcW w:type="dxa" w:w="2880"/>
          </w:tcPr>
          <w:p>
            <w:r>
              <w:t>array</w:t>
            </w:r>
          </w:p>
        </w:tc>
        <w:tc>
          <w:tcPr>
            <w:tcW w:type="dxa" w:w="2880"/>
          </w:tcPr>
          <w:p>
            <w:r>
              <w:t>Sessions list (as returned).</w:t>
            </w:r>
          </w:p>
        </w:tc>
      </w:tr>
      <w:tr>
        <w:tc>
          <w:tcPr>
            <w:tcW w:type="dxa" w:w="2880"/>
          </w:tcPr>
          <w:p>
            <w:r>
              <w:t>result.jetpackLabels</w:t>
            </w:r>
          </w:p>
        </w:tc>
        <w:tc>
          <w:tcPr>
            <w:tcW w:type="dxa" w:w="2880"/>
          </w:tcPr>
          <w:p>
            <w:r>
              <w:t>array</w:t>
            </w:r>
          </w:p>
        </w:tc>
        <w:tc>
          <w:tcPr>
            <w:tcW w:type="dxa" w:w="2880"/>
          </w:tcPr>
          <w:p>
            <w:r>
              <w:t>Jetpack label objects (example list truncated in docs; response may contain many).</w:t>
            </w:r>
          </w:p>
        </w:tc>
      </w:tr>
      <w:tr>
        <w:tc>
          <w:tcPr>
            <w:tcW w:type="dxa" w:w="2880"/>
          </w:tcPr>
          <w:p>
            <w:r>
              <w:t>result.jetpackLabels[].id</w:t>
            </w:r>
          </w:p>
        </w:tc>
        <w:tc>
          <w:tcPr>
            <w:tcW w:type="dxa" w:w="2880"/>
          </w:tcPr>
          <w:p>
            <w:r>
              <w:t>string</w:t>
            </w:r>
          </w:p>
        </w:tc>
        <w:tc>
          <w:tcPr>
            <w:tcW w:type="dxa" w:w="2880"/>
          </w:tcPr>
          <w:p>
            <w:r>
              <w:t>Label ID.</w:t>
            </w:r>
          </w:p>
        </w:tc>
      </w:tr>
      <w:tr>
        <w:tc>
          <w:tcPr>
            <w:tcW w:type="dxa" w:w="2880"/>
          </w:tcPr>
          <w:p>
            <w:r>
              <w:t>result.jetpackLabels[].name</w:t>
            </w:r>
          </w:p>
        </w:tc>
        <w:tc>
          <w:tcPr>
            <w:tcW w:type="dxa" w:w="2880"/>
          </w:tcPr>
          <w:p>
            <w:r>
              <w:t>string</w:t>
            </w:r>
          </w:p>
        </w:tc>
        <w:tc>
          <w:tcPr>
            <w:tcW w:type="dxa" w:w="2880"/>
          </w:tcPr>
          <w:p>
            <w:r>
              <w:t>Label name.</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'https://a.blazemeter.com/api/v4/masters/12345678'</w:t>
      </w:r>
    </w:p>
    <w:p>
      <w:pPr>
        <w:pStyle w:val="Heading3"/>
      </w:pPr>
      <w:r>
        <w:t>Behavior</w:t>
      </w:r>
    </w:p>
    <w:p>
      <w:pPr>
        <w:pStyle w:val="ListBullet"/>
      </w:pPr>
      <w:r>
        <w:t>The API looks up the master by masterId.</w:t>
      </w:r>
    </w:p>
    <w:p>
      <w:pPr>
        <w:pStyle w:val="ListBullet"/>
      </w:pPr>
      <w:r>
        <w:t>Returns a master details object containing high-level summary and configuration metadata.</w:t>
      </w:r>
    </w:p>
    <w:p>
      <w:pPr>
        <w:pStyle w:val="ListBullet"/>
      </w:pPr>
      <w:r>
        <w:t>If failure criteria were not set, result.passed may be omitted rather than returned as true/false.</w:t>
      </w:r>
    </w:p>
    <w:p>
      <w:pPr>
        <w:pStyle w:val="Heading3"/>
      </w:pPr>
      <w:r>
        <w:t>Notes</w:t>
      </w:r>
    </w:p>
    <w:p>
      <w:pPr>
        <w:pStyle w:val="ListBullet"/>
      </w:pPr>
      <w:r>
        <w:t>The docs reference “Master Object” for a fuller schema; only fields shown in the provided response are documented here.</w:t>
      </w:r>
    </w:p>
    <w:p>
      <w:pPr>
        <w:pStyle w:val="ListBullet"/>
      </w:pPr>
      <w:r>
        <w:t>Epoch timestamps are returned for several fields (e.g., created, updated, ended).</w:t>
      </w:r>
    </w:p>
    <w:p>
      <w:pPr>
        <w:pStyle w:val="Heading3"/>
      </w:pPr>
      <w:r>
        <w:t>Gotchas</w:t>
      </w:r>
    </w:p>
    <w:p>
      <w:pPr>
        <w:pStyle w:val="ListBullet"/>
      </w:pPr>
      <w:r>
        <w:t>Do not assume result.passed will always exist—its absence indicates pass/fail criteria were “Not Set” per the documentation.</w:t>
      </w:r>
    </w:p>
    <w:p>
      <w:pPr>
        <w:pStyle w:val="Heading3"/>
      </w:pPr>
      <w:r>
        <w:t>Related masters actions</w:t>
      </w:r>
    </w:p>
    <w:p>
      <w:pPr>
        <w:pStyle w:val="ListBullet"/>
      </w:pPr>
      <w:r>
        <w:t>[POST] Terminate Masters in an Account — /accounts/{{ACCOUNTID}}/terminate-masters</w:t>
      </w:r>
    </w:p>
    <w:p>
      <w:pPr>
        <w:pStyle w:val="ListBullet"/>
      </w:pPr>
      <w:r>
        <w:t>[POST] Terminate All Masters in a Project — /projects/{{PROJECTID}}/terminate-masters</w:t>
      </w:r>
    </w:p>
    <w:p>
      <w:pPr>
        <w:pStyle w:val="ListBullet"/>
      </w:pPr>
      <w:r>
        <w:t>[GET] List Masters — /masters</w:t>
      </w:r>
    </w:p>
    <w:p>
      <w:pPr>
        <w:pStyle w:val="ListBullet"/>
      </w:pPr>
      <w:r>
        <w:t>[PATCH] Update a Master — /masters/{{MASTERID}}</w:t>
      </w:r>
    </w:p>
    <w:p>
      <w:pPr>
        <w:pStyle w:val="ListBullet"/>
      </w:pPr>
      <w:r>
        <w:t>[POST] Add a Public Token to a Master — /masters/{{MASTERID}}/public-token</w:t>
      </w:r>
    </w:p>
    <w:p>
      <w:pPr>
        <w:pStyle w:val="ListBullet"/>
      </w:pPr>
      <w:r>
        <w:t>[POST] Restore Reports of an Archived Master — /masters/{{MASTERID}}/restore-reports</w:t>
      </w:r>
    </w:p>
    <w:p>
      <w:r>
        <w:br w:type="page"/>
      </w:r>
    </w:p>
    <w:p>
      <w:pPr>
        <w:pStyle w:val="Heading2"/>
      </w:pPr>
      <w:r>
        <w:t>60. [GET] List Masters</w:t>
      </w:r>
    </w:p>
    <w:p>
      <w:r>
        <w:rPr>
          <w:b/>
        </w:rPr>
        <w:t xml:space="preserve">Endpoint: </w:t>
      </w:r>
      <w:r>
        <w:rPr>
          <w:rFonts w:ascii="Courier New" w:hAnsi="Courier New"/>
          <w:sz w:val="18"/>
        </w:rPr>
        <w:t>/masters</w:t>
      </w:r>
    </w:p>
    <w:p>
      <w:pPr>
        <w:pStyle w:val="Heading3"/>
      </w:pPr>
      <w:r>
        <w:t>Prerequisites</w:t>
      </w:r>
    </w:p>
    <w:p>
      <w:pPr>
        <w:pStyle w:val="ListBullet"/>
      </w:pPr>
      <w:r>
        <w:t>You must have access to the relevant account/workspace/project/test whose masters you want to list.</w:t>
      </w:r>
    </w:p>
    <w:p>
      <w:pPr>
        <w:pStyle w:val="Heading3"/>
      </w:pPr>
      <w:r>
        <w:t>Method</w:t>
      </w:r>
    </w:p>
    <w:p>
      <w:r>
        <w:t>GET</w:t>
      </w:r>
    </w:p>
    <w:p>
      <w:pPr>
        <w:pStyle w:val="Heading3"/>
      </w:pPr>
      <w:r>
        <w:t>URL</w:t>
      </w:r>
    </w:p>
    <w:p>
      <w:r>
        <w:t>https://a.blazemeter.com/api/v4/masters</w:t>
      </w:r>
    </w:p>
    <w:p>
      <w:pPr>
        <w:pStyle w:val="Heading3"/>
      </w:pPr>
      <w:r>
        <w:t>Description</w:t>
      </w:r>
    </w:p>
    <w:p>
      <w:r>
        <w:t>Returns a paginated list of masters (test runs) that match the provided filters (for example, testId). Each master represents a run of a test and includes metadata such as timing, pass/fail, locations, scenarios, and executions.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The project ID you want to get the list of masters from. (Send as a query parameter in the URL.)</w:t>
            </w:r>
          </w:p>
        </w:tc>
      </w:tr>
      <w:tr>
        <w:tc>
          <w:tcPr>
            <w:tcW w:type="dxa" w:w="2880"/>
          </w:tcPr>
          <w:p>
            <w:r>
              <w:t>workspaceId</w:t>
            </w:r>
          </w:p>
        </w:tc>
        <w:tc>
          <w:tcPr>
            <w:tcW w:type="dxa" w:w="2880"/>
          </w:tcPr>
          <w:p>
            <w:r>
              <w:t>integer</w:t>
            </w:r>
          </w:p>
        </w:tc>
        <w:tc>
          <w:tcPr>
            <w:tcW w:type="dxa" w:w="2880"/>
          </w:tcPr>
          <w:p>
            <w:r>
              <w:t>The workspace ID you want to get the list of masters from. (Send as a query parameter in the URL.)</w:t>
            </w:r>
          </w:p>
        </w:tc>
      </w:tr>
      <w:tr>
        <w:tc>
          <w:tcPr>
            <w:tcW w:type="dxa" w:w="2880"/>
          </w:tcPr>
          <w:p>
            <w:r>
              <w:t>testId</w:t>
            </w:r>
          </w:p>
        </w:tc>
        <w:tc>
          <w:tcPr>
            <w:tcW w:type="dxa" w:w="2880"/>
          </w:tcPr>
          <w:p>
            <w:r>
              <w:t>integer</w:t>
            </w:r>
          </w:p>
        </w:tc>
        <w:tc>
          <w:tcPr>
            <w:tcW w:type="dxa" w:w="2880"/>
          </w:tcPr>
          <w:p>
            <w:r>
              <w:t>The test ID you want to get the list of masters from. Example shown in docs: 1234567. (Send as a query parameter in the URL.)</w:t>
            </w:r>
          </w:p>
        </w:tc>
      </w:tr>
      <w:tr>
        <w:tc>
          <w:tcPr>
            <w:tcW w:type="dxa" w:w="2880"/>
          </w:tcPr>
          <w:p>
            <w:r>
              <w:t>name</w:t>
            </w:r>
          </w:p>
        </w:tc>
        <w:tc>
          <w:tcPr>
            <w:tcW w:type="dxa" w:w="2880"/>
          </w:tcPr>
          <w:p>
            <w:r>
              <w:t>string</w:t>
            </w:r>
          </w:p>
        </w:tc>
        <w:tc>
          <w:tcPr>
            <w:tcW w:type="dxa" w:w="2880"/>
          </w:tcPr>
          <w:p>
            <w:r>
              <w:t>Unique string for a test suite name to search for (multi test). Example: My Test returns results whose multi test collection name contains this string.</w:t>
            </w:r>
          </w:p>
        </w:tc>
      </w:tr>
      <w:tr>
        <w:tc>
          <w:tcPr>
            <w:tcW w:type="dxa" w:w="2880"/>
          </w:tcPr>
          <w:p>
            <w:r>
              <w:t>collectionId</w:t>
            </w:r>
          </w:p>
        </w:tc>
        <w:tc>
          <w:tcPr>
            <w:tcW w:type="dxa" w:w="2880"/>
          </w:tcPr>
          <w:p>
            <w:r>
              <w:t>integer</w:t>
            </w:r>
          </w:p>
        </w:tc>
        <w:tc>
          <w:tcPr>
            <w:tcW w:type="dxa" w:w="2880"/>
          </w:tcPr>
          <w:p>
            <w:r>
              <w:t>The collection ID you want to get the list of masters from.</w:t>
            </w:r>
          </w:p>
        </w:tc>
      </w:tr>
      <w:tr>
        <w:tc>
          <w:tcPr>
            <w:tcW w:type="dxa" w:w="2880"/>
          </w:tcPr>
          <w:p>
            <w:r>
              <w:t>passed</w:t>
            </w:r>
          </w:p>
        </w:tc>
        <w:tc>
          <w:tcPr>
            <w:tcW w:type="dxa" w:w="2880"/>
          </w:tcPr>
          <w:p>
            <w:r>
              <w:t>boolean</w:t>
            </w:r>
          </w:p>
        </w:tc>
        <w:tc>
          <w:tcPr>
            <w:tcW w:type="dxa" w:w="2880"/>
          </w:tcPr>
          <w:p>
            <w:r>
              <w:t>Whether the test passed or failed based on the test failure criteria set.</w:t>
            </w:r>
          </w:p>
        </w:tc>
      </w:tr>
      <w:tr>
        <w:tc>
          <w:tcPr>
            <w:tcW w:type="dxa" w:w="2880"/>
          </w:tcPr>
          <w:p>
            <w:r>
              <w:t>startTime</w:t>
            </w:r>
          </w:p>
        </w:tc>
        <w:tc>
          <w:tcPr>
            <w:tcW w:type="dxa" w:w="2880"/>
          </w:tcPr>
          <w:p>
            <w:r>
              <w:t>integer</w:t>
            </w:r>
          </w:p>
        </w:tc>
        <w:tc>
          <w:tcPr>
            <w:tcW w:type="dxa" w:w="2880"/>
          </w:tcPr>
          <w:p>
            <w:r>
              <w:t>Start time (UNIX Epoch timestamp) for which to search for masters (e.g., masters that ran after May 1, 2020 is 1588377599).</w:t>
            </w:r>
          </w:p>
        </w:tc>
      </w:tr>
      <w:tr>
        <w:tc>
          <w:tcPr>
            <w:tcW w:type="dxa" w:w="2880"/>
          </w:tcPr>
          <w:p>
            <w:r>
              <w:t>endTime</w:t>
            </w:r>
          </w:p>
        </w:tc>
        <w:tc>
          <w:tcPr>
            <w:tcW w:type="dxa" w:w="2880"/>
          </w:tcPr>
          <w:p>
            <w:r>
              <w:t>integer</w:t>
            </w:r>
          </w:p>
        </w:tc>
        <w:tc>
          <w:tcPr>
            <w:tcW w:type="dxa" w:w="2880"/>
          </w:tcPr>
          <w:p>
            <w:r>
              <w:t>End time (UNIX Epoch timestamp) for which to search for masters (e.g., masters that ran before May 1, 2020 is 1588291200).</w:t>
            </w:r>
          </w:p>
        </w:tc>
      </w:tr>
      <w:tr>
        <w:tc>
          <w:tcPr>
            <w:tcW w:type="dxa" w:w="2880"/>
          </w:tcPr>
          <w:p>
            <w:r>
              <w:t>includeDebugRuns</w:t>
            </w:r>
          </w:p>
        </w:tc>
        <w:tc>
          <w:tcPr>
            <w:tcW w:type="dxa" w:w="2880"/>
          </w:tcPr>
          <w:p>
            <w:r>
              <w:t>boolean</w:t>
            </w:r>
          </w:p>
        </w:tc>
        <w:tc>
          <w:tcPr>
            <w:tcW w:type="dxa" w:w="2880"/>
          </w:tcPr>
          <w:p>
            <w:r>
              <w:t>Whether to include debug masters.</w:t>
            </w:r>
          </w:p>
        </w:tc>
      </w:tr>
      <w:tr>
        <w:tc>
          <w:tcPr>
            <w:tcW w:type="dxa" w:w="2880"/>
          </w:tcPr>
          <w:p>
            <w:r>
              <w:t>platform</w:t>
            </w:r>
          </w:p>
        </w:tc>
        <w:tc>
          <w:tcPr>
            <w:tcW w:type="dxa" w:w="2880"/>
          </w:tcPr>
          <w:p>
            <w:r>
              <w:t>string</w:t>
            </w:r>
          </w:p>
        </w:tc>
        <w:tc>
          <w:tcPr>
            <w:tcW w:type="dxa" w:w="2880"/>
          </w:tcPr>
          <w:p>
            <w:r>
              <w:t>Platform to get masters from. Will always be peformance for Performance tests (as documented).</w:t>
            </w:r>
          </w:p>
        </w:tc>
      </w:tr>
      <w:tr>
        <w:tc>
          <w:tcPr>
            <w:tcW w:type="dxa" w:w="2880"/>
          </w:tcPr>
          <w:p>
            <w:r>
              <w:t>locations</w:t>
            </w:r>
          </w:p>
        </w:tc>
        <w:tc>
          <w:tcPr>
            <w:tcW w:type="dxa" w:w="2880"/>
          </w:tcPr>
          <w:p>
            <w:r>
              <w:t>string</w:t>
            </w:r>
          </w:p>
        </w:tc>
        <w:tc>
          <w:tcPr>
            <w:tcW w:type="dxa" w:w="2880"/>
          </w:tcPr>
          <w:p>
            <w:r>
              <w:t>Searches for masters with the given location ID.</w:t>
            </w:r>
          </w:p>
        </w:tc>
      </w:tr>
    </w:tbl>
    <w:p/>
    <w:p>
      <w:pPr>
        <w:pStyle w:val="Heading3"/>
      </w:pPr>
      <w:r>
        <w:t>Notes</w:t>
      </w:r>
    </w:p>
    <w:p>
      <w:pPr>
        <w:pStyle w:val="ListBullet"/>
      </w:pPr>
      <w:r>
        <w:t>All timestamps are in UNIX Epoch time.</w:t>
      </w:r>
    </w:p>
    <w:p>
      <w:pPr>
        <w:pStyle w:val="ListBullet"/>
      </w:pPr>
      <w:r>
        <w:t>The docs reference “Pagination and Sorting” but do not provide the specific parameters in the scraped content.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w:t>
        <w:br/>
        <w:t xml:space="preserve"> "skip": 0,</w:t>
        <w:br/>
        <w:t xml:space="preserve"> "total": 1,</w:t>
        <w:br/>
        <w:t xml:space="preserve"> "hidden": 0,</w:t>
        <w:br/>
        <w:t xml:space="preserve"> "api_version": 4,</w:t>
        <w:br/>
        <w:t xml:space="preserve"> "error": null,</w:t>
        <w:br/>
        <w:t xml:space="preserve"> "result": [</w:t>
        <w:br/>
        <w:t xml:space="preserve"> {</w:t>
        <w:br/>
        <w:t xml:space="preserve"> "id": 12345678,</w:t>
        <w:br/>
        <w:t xml:space="preserve"> "name": "V4 Remote Control Test",</w:t>
        <w:br/>
        <w:t xml:space="preserve"> "userId": 123456,</w:t>
        <w:br/>
        <w:t xml:space="preserve"> "ended": 1551721953,</w:t>
        <w:br/>
        <w:t xml:space="preserve"> "delayedStartReady": false,</w:t>
        <w:br/>
        <w:t xml:space="preserve"> "runnerUserId": 123456,</w:t>
        <w:br/>
        <w:t xml:space="preserve"> "charges": [],</w:t>
        <w:br/>
        <w:t xml:space="preserve"> "maxUsers": 20,</w:t>
        <w:br/>
        <w:t xml:space="preserve"> "created": 1551721720,</w:t>
        <w:br/>
        <w:t xml:space="preserve"> "updated": 1551721954,</w:t>
        <w:br/>
        <w:t xml:space="preserve"> "passed": true,</w:t>
        <w:br/>
        <w:t xml:space="preserve"> "parallelTestsInWorkspace": 1,</w:t>
        <w:br/>
        <w:t xml:space="preserve"> "parallelTestsInAccount": 1,</w:t>
        <w:br/>
        <w:t xml:space="preserve"> "isPrivateData": false,</w:t>
        <w:br/>
        <w:t xml:space="preserve"> "creatorClientId": "gui",</w:t>
        <w:br/>
        <w:t xml:space="preserve"> "executorClientId": "api",</w:t>
        <w:br/>
        <w:t xml:space="preserve"> "secondsPerLabelDoc": 60,</w:t>
        <w:br/>
        <w:t xml:space="preserve"> "labelsCollectionSuffix": "_17_12",</w:t>
        <w:br/>
        <w:t xml:space="preserve"> "isDebugRun": false,</w:t>
        <w:br/>
        <w:t xml:space="preserve"> "locations": [</w:t>
        <w:br/>
        <w:t xml:space="preserve"> "us-east-1"</w:t>
        <w:br/>
        <w:t xml:space="preserve"> ],</w:t>
        <w:br/>
        <w:t xml:space="preserve"> "scenariosMapping": [</w:t>
        <w:br/>
        <w:t xml:space="preserve"> {</w:t>
        <w:br/>
        <w:t xml:space="preserve"> "id": "7955907f886baf352a5dd51d04f91b5c209e9af71fb2f035a785614601f3ffd7",</w:t>
        <w:br/>
        <w:t xml:space="preserve"> "name": "default-scenario-6606270",</w:t>
        <w:br/>
        <w:t xml:space="preserve"> "test": null,</w:t>
        <w:br/>
        <w:t xml:space="preserve"> "isEndUserExperience": false</w:t>
        <w:br/>
        <w:t xml:space="preserve"> }</w:t>
        <w:br/>
        <w:t xml:space="preserve"> ],</w:t>
        <w:br/>
        <w:t xml:space="preserve"> "executions": [</w:t>
        <w:br/>
        <w:t xml:space="preserve"> {</w:t>
        <w:br/>
        <w:t xml:space="preserve"> "concurrency": 20,</w:t>
        <w:br/>
        <w:t xml:space="preserve"> "holdFor": "19m",</w:t>
        <w:br/>
        <w:t xml:space="preserve"> "rampUp": "1m",</w:t>
        <w:br/>
        <w:t xml:space="preserve"> "steps": 0,</w:t>
        <w:br/>
        <w:t xml:space="preserve"> "throughput": 5,</w:t>
        <w:br/>
        <w:t xml:space="preserve"> "locations": {</w:t>
        <w:br/>
        <w:t xml:space="preserve"> "us-east-1": 20</w:t>
        <w:br/>
        <w:t xml:space="preserve"> },</w:t>
        <w:br/>
        <w:t xml:space="preserve"> "locationsPercents": {</w:t>
        <w:br/>
        <w:t xml:space="preserve"> "us-east-1": 100</w:t>
        <w:br/>
        <w:t xml:space="preserve"> },</w:t>
        <w:br/>
        <w:t xml:space="preserve"> "executor": "jmeter",</w:t>
        <w:br/>
        <w:t xml:space="preserve"> "scenario": "default-scenario-6606270"</w:t>
        <w:br/>
        <w:t xml:space="preserve"> }</w:t>
        <w:br/>
        <w:t xml:space="preserve"> ],</w:t>
        <w:br/>
        <w:t xml:space="preserve"> "useV4Pipeline": true,</w:t>
        <w:br/>
        <w:t xml:space="preserve"> "shutdownAt": 1551721933,</w:t>
        <w:br/>
        <w:t xml:space="preserve"> "isSelenium": false,</w:t>
        <w:br/>
        <w:t xml:space="preserve"> "hasMonitoringData": true,</w:t>
        <w:br/>
        <w:t xml:space="preserve"> "rpsCompatible": true,</w:t>
        <w:br/>
        <w:t xml:space="preserve"> "remoteControlCompatible": true,</w:t>
        <w:br/>
        <w:t xml:space="preserve"> "hasDaggerData": true,</w:t>
        <w:br/>
        <w:t xml:space="preserve"> "properties": [</w:t>
        <w:br/>
        <w:t xml:space="preserve"> {</w:t>
        <w:br/>
        <w:t xml:space="preserve"> "pairs": [</w:t>
        <w:br/>
        <w:t xml:space="preserve"> {</w:t>
        <w:br/>
        <w:t xml:space="preserve"> "key": "SampleName",</w:t>
        <w:br/>
        <w:t xml:space="preserve"> "value": "MySampler1"</w:t>
        <w:br/>
        <w:t xml:space="preserve"> }</w:t>
        <w:br/>
        <w:t xml:space="preserve"> ],</w:t>
        <w:br/>
        <w:t xml:space="preserve"> "testId": 1234567,</w:t>
        <w:br/>
        <w:t xml:space="preserve"> "locations": [</w:t>
        <w:br/>
        <w:t xml:space="preserve"> "us-east-1"</w:t>
        <w:br/>
        <w:t xml:space="preserve"> ],</w:t>
        <w:br/>
        <w:t xml:space="preserve"> "scenarios": [</w:t>
        <w:br/>
        <w:t xml:space="preserve"> "7955907f886baf352a5dd51d04f91b5c209e9af71fb2f035a785614601f3ffd7"</w:t>
        <w:br/>
        <w:t xml:space="preserve"> ]</w:t>
        <w:br/>
        <w:t xml:space="preserve"> },</w:t>
        <w:br/>
        <w:t xml:space="preserve"> {</w:t>
        <w:br/>
        <w:t xml:space="preserve"> "pairs": [</w:t>
        <w:br/>
        <w:t xml:space="preserve"> {</w:t>
        <w:br/>
        <w:t xml:space="preserve"> "key": "blazemeter.throughput",</w:t>
        <w:br/>
        <w:t xml:space="preserve"> "value": 5</w:t>
        <w:br/>
        <w:t xml:space="preserve"> }</w:t>
        <w:br/>
        <w:t xml:space="preserve"> ],</w:t>
        <w:br/>
        <w:t xml:space="preserve"> "testId": 1234567,</w:t>
        <w:br/>
        <w:t xml:space="preserve"> "locations": [</w:t>
        <w:br/>
        <w:t xml:space="preserve"> "us-east-1"</w:t>
        <w:br/>
        <w:t xml:space="preserve"> ],</w:t>
        <w:br/>
        <w:t xml:space="preserve"> "scenarios": [</w:t>
        <w:br/>
        <w:t xml:space="preserve"> "7955907f886baf352a5dd51d04f91b5c209e9af71fb2f035a785614601f3ffd7"</w:t>
        <w:br/>
        <w:t xml:space="preserve"> ]</w:t>
        <w:br/>
        <w:t xml:space="preserve"> }</w:t>
        <w:br/>
        <w:t xml:space="preserve"> ],</w:t>
        <w:br/>
        <w:t xml:space="preserve"> "testId": 1234567,</w:t>
        <w:br/>
        <w:t xml:space="preserve"> "projectId": 123456,</w:t>
        <w:br/>
        <w:t xml:space="preserve"> "sessionsId": [</w:t>
        <w:br/>
        <w:t xml:space="preserve"> "r-v4-5c7d64f8c95cf"</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Page size limit returned.</w:t>
            </w:r>
          </w:p>
        </w:tc>
      </w:tr>
      <w:tr>
        <w:tc>
          <w:tcPr>
            <w:tcW w:type="dxa" w:w="2880"/>
          </w:tcPr>
          <w:p>
            <w:r>
              <w:t>skip</w:t>
            </w:r>
          </w:p>
        </w:tc>
        <w:tc>
          <w:tcPr>
            <w:tcW w:type="dxa" w:w="2880"/>
          </w:tcPr>
          <w:p>
            <w:r>
              <w:t>integer</w:t>
            </w:r>
          </w:p>
        </w:tc>
        <w:tc>
          <w:tcPr>
            <w:tcW w:type="dxa" w:w="2880"/>
          </w:tcPr>
          <w:p>
            <w:r>
              <w:t>Number of items skipped (offset).</w:t>
            </w:r>
          </w:p>
        </w:tc>
      </w:tr>
      <w:tr>
        <w:tc>
          <w:tcPr>
            <w:tcW w:type="dxa" w:w="2880"/>
          </w:tcPr>
          <w:p>
            <w:r>
              <w:t>total</w:t>
            </w:r>
          </w:p>
        </w:tc>
        <w:tc>
          <w:tcPr>
            <w:tcW w:type="dxa" w:w="2880"/>
          </w:tcPr>
          <w:p>
            <w:r>
              <w:t>integer</w:t>
            </w:r>
          </w:p>
        </w:tc>
        <w:tc>
          <w:tcPr>
            <w:tcW w:type="dxa" w:w="2880"/>
          </w:tcPr>
          <w:p>
            <w:r>
              <w:t>Total number of matching masters.</w:t>
            </w:r>
          </w:p>
        </w:tc>
      </w:tr>
      <w:tr>
        <w:tc>
          <w:tcPr>
            <w:tcW w:type="dxa" w:w="2880"/>
          </w:tcPr>
          <w:p>
            <w:r>
              <w:t>hidden</w:t>
            </w:r>
          </w:p>
        </w:tc>
        <w:tc>
          <w:tcPr>
            <w:tcW w:type="dxa" w:w="2880"/>
          </w:tcPr>
          <w:p>
            <w:r>
              <w:t>integer</w:t>
            </w:r>
          </w:p>
        </w:tc>
        <w:tc>
          <w:tcPr>
            <w:tcW w:type="dxa" w:w="2880"/>
          </w:tcPr>
          <w:p>
            <w:r>
              <w:t>Number of hidden items (as returned by API).</w:t>
            </w:r>
          </w:p>
        </w:tc>
      </w:tr>
      <w:tr>
        <w:tc>
          <w:tcPr>
            <w:tcW w:type="dxa" w:w="2880"/>
          </w:tcPr>
          <w:p>
            <w:r>
              <w:t>api_version</w:t>
            </w:r>
          </w:p>
        </w:tc>
        <w:tc>
          <w:tcPr>
            <w:tcW w:type="dxa" w:w="2880"/>
          </w:tcPr>
          <w:p>
            <w:r>
              <w:t>integer</w:t>
            </w:r>
          </w:p>
        </w:tc>
        <w:tc>
          <w:tcPr>
            <w:tcW w:type="dxa" w:w="2880"/>
          </w:tcPr>
          <w:p>
            <w:r>
              <w:t>API version value returned by the API.</w:t>
            </w:r>
          </w:p>
        </w:tc>
      </w:tr>
      <w:tr>
        <w:tc>
          <w:tcPr>
            <w:tcW w:type="dxa" w:w="2880"/>
          </w:tcPr>
          <w:p>
            <w:r>
              <w:t>error</w:t>
            </w:r>
          </w:p>
        </w:tc>
        <w:tc>
          <w:tcPr>
            <w:tcW w:type="dxa" w:w="2880"/>
          </w:tcPr>
          <w:p>
            <w:r>
              <w:t>any</w:t>
            </w:r>
          </w:p>
        </w:tc>
        <w:tc>
          <w:tcPr>
            <w:tcW w:type="dxa" w:w="2880"/>
          </w:tcPr>
          <w:p>
            <w:r>
              <w:t>Error payload; null in the success example.</w:t>
            </w:r>
          </w:p>
        </w:tc>
      </w:tr>
      <w:tr>
        <w:tc>
          <w:tcPr>
            <w:tcW w:type="dxa" w:w="2880"/>
          </w:tcPr>
          <w:p>
            <w:r>
              <w:t>result</w:t>
            </w:r>
          </w:p>
        </w:tc>
        <w:tc>
          <w:tcPr>
            <w:tcW w:type="dxa" w:w="2880"/>
          </w:tcPr>
          <w:p>
            <w:r>
              <w:t>array</w:t>
            </w:r>
          </w:p>
        </w:tc>
        <w:tc>
          <w:tcPr>
            <w:tcW w:type="dxa" w:w="2880"/>
          </w:tcPr>
          <w:p>
            <w:r>
              <w:t>Array of master objects.</w:t>
            </w:r>
          </w:p>
        </w:tc>
      </w:tr>
      <w:tr>
        <w:tc>
          <w:tcPr>
            <w:tcW w:type="dxa" w:w="2880"/>
          </w:tcPr>
          <w:p>
            <w:r>
              <w:t>result[].id</w:t>
            </w:r>
          </w:p>
        </w:tc>
        <w:tc>
          <w:tcPr>
            <w:tcW w:type="dxa" w:w="2880"/>
          </w:tcPr>
          <w:p>
            <w:r>
              <w:t>integer</w:t>
            </w:r>
          </w:p>
        </w:tc>
        <w:tc>
          <w:tcPr>
            <w:tcW w:type="dxa" w:w="2880"/>
          </w:tcPr>
          <w:p>
            <w:r>
              <w:t>Master ID (run identifier).</w:t>
            </w:r>
          </w:p>
        </w:tc>
      </w:tr>
      <w:tr>
        <w:tc>
          <w:tcPr>
            <w:tcW w:type="dxa" w:w="2880"/>
          </w:tcPr>
          <w:p>
            <w:r>
              <w:t>result[].name</w:t>
            </w:r>
          </w:p>
        </w:tc>
        <w:tc>
          <w:tcPr>
            <w:tcW w:type="dxa" w:w="2880"/>
          </w:tcPr>
          <w:p>
            <w:r>
              <w:t>string</w:t>
            </w:r>
          </w:p>
        </w:tc>
        <w:tc>
          <w:tcPr>
            <w:tcW w:type="dxa" w:w="2880"/>
          </w:tcPr>
          <w:p>
            <w:r>
              <w:t>Master (run) name.</w:t>
            </w:r>
          </w:p>
        </w:tc>
      </w:tr>
      <w:tr>
        <w:tc>
          <w:tcPr>
            <w:tcW w:type="dxa" w:w="2880"/>
          </w:tcPr>
          <w:p>
            <w:r>
              <w:t>result[].userId</w:t>
            </w:r>
          </w:p>
        </w:tc>
        <w:tc>
          <w:tcPr>
            <w:tcW w:type="dxa" w:w="2880"/>
          </w:tcPr>
          <w:p>
            <w:r>
              <w:t>integer</w:t>
            </w:r>
          </w:p>
        </w:tc>
        <w:tc>
          <w:tcPr>
            <w:tcW w:type="dxa" w:w="2880"/>
          </w:tcPr>
          <w:p>
            <w:r>
              <w:t>User ID associated with the master.</w:t>
            </w:r>
          </w:p>
        </w:tc>
      </w:tr>
      <w:tr>
        <w:tc>
          <w:tcPr>
            <w:tcW w:type="dxa" w:w="2880"/>
          </w:tcPr>
          <w:p>
            <w:r>
              <w:t>result[].ended</w:t>
            </w:r>
          </w:p>
        </w:tc>
        <w:tc>
          <w:tcPr>
            <w:tcW w:type="dxa" w:w="2880"/>
          </w:tcPr>
          <w:p>
            <w:r>
              <w:t>integer</w:t>
            </w:r>
          </w:p>
        </w:tc>
        <w:tc>
          <w:tcPr>
            <w:tcW w:type="dxa" w:w="2880"/>
          </w:tcPr>
          <w:p>
            <w:r>
              <w:t>End time (UNIX Epoch).</w:t>
            </w:r>
          </w:p>
        </w:tc>
      </w:tr>
      <w:tr>
        <w:tc>
          <w:tcPr>
            <w:tcW w:type="dxa" w:w="2880"/>
          </w:tcPr>
          <w:p>
            <w:r>
              <w:t>result[].delayedStartReady</w:t>
            </w:r>
          </w:p>
        </w:tc>
        <w:tc>
          <w:tcPr>
            <w:tcW w:type="dxa" w:w="2880"/>
          </w:tcPr>
          <w:p>
            <w:r>
              <w:t>boolean</w:t>
            </w:r>
          </w:p>
        </w:tc>
        <w:tc>
          <w:tcPr>
            <w:tcW w:type="dxa" w:w="2880"/>
          </w:tcPr>
          <w:p>
            <w:r>
              <w:t>Whether delayed start is ready.</w:t>
            </w:r>
          </w:p>
        </w:tc>
      </w:tr>
      <w:tr>
        <w:tc>
          <w:tcPr>
            <w:tcW w:type="dxa" w:w="2880"/>
          </w:tcPr>
          <w:p>
            <w:r>
              <w:t>result[].runnerUserId</w:t>
            </w:r>
          </w:p>
        </w:tc>
        <w:tc>
          <w:tcPr>
            <w:tcW w:type="dxa" w:w="2880"/>
          </w:tcPr>
          <w:p>
            <w:r>
              <w:t>integer</w:t>
            </w:r>
          </w:p>
        </w:tc>
        <w:tc>
          <w:tcPr>
            <w:tcW w:type="dxa" w:w="2880"/>
          </w:tcPr>
          <w:p>
            <w:r>
              <w:t>Runner user ID.</w:t>
            </w:r>
          </w:p>
        </w:tc>
      </w:tr>
      <w:tr>
        <w:tc>
          <w:tcPr>
            <w:tcW w:type="dxa" w:w="2880"/>
          </w:tcPr>
          <w:p>
            <w:r>
              <w:t>result[].charges</w:t>
            </w:r>
          </w:p>
        </w:tc>
        <w:tc>
          <w:tcPr>
            <w:tcW w:type="dxa" w:w="2880"/>
          </w:tcPr>
          <w:p>
            <w:r>
              <w:t>array</w:t>
            </w:r>
          </w:p>
        </w:tc>
        <w:tc>
          <w:tcPr>
            <w:tcW w:type="dxa" w:w="2880"/>
          </w:tcPr>
          <w:p>
            <w:r>
              <w:t>Charges list (empty array in example).</w:t>
            </w:r>
          </w:p>
        </w:tc>
      </w:tr>
      <w:tr>
        <w:tc>
          <w:tcPr>
            <w:tcW w:type="dxa" w:w="2880"/>
          </w:tcPr>
          <w:p>
            <w:r>
              <w:t>result[].maxUsers</w:t>
            </w:r>
          </w:p>
        </w:tc>
        <w:tc>
          <w:tcPr>
            <w:tcW w:type="dxa" w:w="2880"/>
          </w:tcPr>
          <w:p>
            <w:r>
              <w:t>integer</w:t>
            </w:r>
          </w:p>
        </w:tc>
        <w:tc>
          <w:tcPr>
            <w:tcW w:type="dxa" w:w="2880"/>
          </w:tcPr>
          <w:p>
            <w:r>
              <w:t>Maximum users for the run.</w:t>
            </w:r>
          </w:p>
        </w:tc>
      </w:tr>
      <w:tr>
        <w:tc>
          <w:tcPr>
            <w:tcW w:type="dxa" w:w="2880"/>
          </w:tcPr>
          <w:p>
            <w:r>
              <w:t>result[].created</w:t>
            </w:r>
          </w:p>
        </w:tc>
        <w:tc>
          <w:tcPr>
            <w:tcW w:type="dxa" w:w="2880"/>
          </w:tcPr>
          <w:p>
            <w:r>
              <w:t>integer</w:t>
            </w:r>
          </w:p>
        </w:tc>
        <w:tc>
          <w:tcPr>
            <w:tcW w:type="dxa" w:w="2880"/>
          </w:tcPr>
          <w:p>
            <w:r>
              <w:t>Creation time (UNIX Epoch).</w:t>
            </w:r>
          </w:p>
        </w:tc>
      </w:tr>
      <w:tr>
        <w:tc>
          <w:tcPr>
            <w:tcW w:type="dxa" w:w="2880"/>
          </w:tcPr>
          <w:p>
            <w:r>
              <w:t>result[].updated</w:t>
            </w:r>
          </w:p>
        </w:tc>
        <w:tc>
          <w:tcPr>
            <w:tcW w:type="dxa" w:w="2880"/>
          </w:tcPr>
          <w:p>
            <w:r>
              <w:t>integer</w:t>
            </w:r>
          </w:p>
        </w:tc>
        <w:tc>
          <w:tcPr>
            <w:tcW w:type="dxa" w:w="2880"/>
          </w:tcPr>
          <w:p>
            <w:r>
              <w:t>Update time (UNIX Epoch).</w:t>
            </w:r>
          </w:p>
        </w:tc>
      </w:tr>
      <w:tr>
        <w:tc>
          <w:tcPr>
            <w:tcW w:type="dxa" w:w="2880"/>
          </w:tcPr>
          <w:p>
            <w:r>
              <w:t>result[].passed</w:t>
            </w:r>
          </w:p>
        </w:tc>
        <w:tc>
          <w:tcPr>
            <w:tcW w:type="dxa" w:w="2880"/>
          </w:tcPr>
          <w:p>
            <w:r>
              <w:t>boolean</w:t>
            </w:r>
          </w:p>
        </w:tc>
        <w:tc>
          <w:tcPr>
            <w:tcW w:type="dxa" w:w="2880"/>
          </w:tcPr>
          <w:p>
            <w:r>
              <w:t>Whether the run passed.</w:t>
            </w:r>
          </w:p>
        </w:tc>
      </w:tr>
      <w:tr>
        <w:tc>
          <w:tcPr>
            <w:tcW w:type="dxa" w:w="2880"/>
          </w:tcPr>
          <w:p>
            <w:r>
              <w:t>result[].parallelTestsInWorkspace</w:t>
            </w:r>
          </w:p>
        </w:tc>
        <w:tc>
          <w:tcPr>
            <w:tcW w:type="dxa" w:w="2880"/>
          </w:tcPr>
          <w:p>
            <w:r>
              <w:t>integer</w:t>
            </w:r>
          </w:p>
        </w:tc>
        <w:tc>
          <w:tcPr>
            <w:tcW w:type="dxa" w:w="2880"/>
          </w:tcPr>
          <w:p>
            <w:r>
              <w:t>Parallel tests in workspace at runtime.</w:t>
            </w:r>
          </w:p>
        </w:tc>
      </w:tr>
      <w:tr>
        <w:tc>
          <w:tcPr>
            <w:tcW w:type="dxa" w:w="2880"/>
          </w:tcPr>
          <w:p>
            <w:r>
              <w:t>result[].parallelTestsInAccount</w:t>
            </w:r>
          </w:p>
        </w:tc>
        <w:tc>
          <w:tcPr>
            <w:tcW w:type="dxa" w:w="2880"/>
          </w:tcPr>
          <w:p>
            <w:r>
              <w:t>integer</w:t>
            </w:r>
          </w:p>
        </w:tc>
        <w:tc>
          <w:tcPr>
            <w:tcW w:type="dxa" w:w="2880"/>
          </w:tcPr>
          <w:p>
            <w:r>
              <w:t>Parallel tests in account at runtime.</w:t>
            </w:r>
          </w:p>
        </w:tc>
      </w:tr>
      <w:tr>
        <w:tc>
          <w:tcPr>
            <w:tcW w:type="dxa" w:w="2880"/>
          </w:tcPr>
          <w:p>
            <w:r>
              <w:t>result[].isPrivateData</w:t>
            </w:r>
          </w:p>
        </w:tc>
        <w:tc>
          <w:tcPr>
            <w:tcW w:type="dxa" w:w="2880"/>
          </w:tcPr>
          <w:p>
            <w:r>
              <w:t>boolean</w:t>
            </w:r>
          </w:p>
        </w:tc>
        <w:tc>
          <w:tcPr>
            <w:tcW w:type="dxa" w:w="2880"/>
          </w:tcPr>
          <w:p>
            <w:r>
              <w:t>Whether data is private.</w:t>
            </w:r>
          </w:p>
        </w:tc>
      </w:tr>
      <w:tr>
        <w:tc>
          <w:tcPr>
            <w:tcW w:type="dxa" w:w="2880"/>
          </w:tcPr>
          <w:p>
            <w:r>
              <w:t>result[].creatorClientId</w:t>
            </w:r>
          </w:p>
        </w:tc>
        <w:tc>
          <w:tcPr>
            <w:tcW w:type="dxa" w:w="2880"/>
          </w:tcPr>
          <w:p>
            <w:r>
              <w:t>string</w:t>
            </w:r>
          </w:p>
        </w:tc>
        <w:tc>
          <w:tcPr>
            <w:tcW w:type="dxa" w:w="2880"/>
          </w:tcPr>
          <w:p>
            <w:r>
              <w:t>Creator client identifier (e.g., gui).</w:t>
            </w:r>
          </w:p>
        </w:tc>
      </w:tr>
      <w:tr>
        <w:tc>
          <w:tcPr>
            <w:tcW w:type="dxa" w:w="2880"/>
          </w:tcPr>
          <w:p>
            <w:r>
              <w:t>result[].executorClientId</w:t>
            </w:r>
          </w:p>
        </w:tc>
        <w:tc>
          <w:tcPr>
            <w:tcW w:type="dxa" w:w="2880"/>
          </w:tcPr>
          <w:p>
            <w:r>
              <w:t>string</w:t>
            </w:r>
          </w:p>
        </w:tc>
        <w:tc>
          <w:tcPr>
            <w:tcW w:type="dxa" w:w="2880"/>
          </w:tcPr>
          <w:p>
            <w:r>
              <w:t>Executor client identifier (e.g., api).</w:t>
            </w:r>
          </w:p>
        </w:tc>
      </w:tr>
      <w:tr>
        <w:tc>
          <w:tcPr>
            <w:tcW w:type="dxa" w:w="2880"/>
          </w:tcPr>
          <w:p>
            <w:r>
              <w:t>result[].secondsPerLabelDoc</w:t>
            </w:r>
          </w:p>
        </w:tc>
        <w:tc>
          <w:tcPr>
            <w:tcW w:type="dxa" w:w="2880"/>
          </w:tcPr>
          <w:p>
            <w:r>
              <w:t>integer</w:t>
            </w:r>
          </w:p>
        </w:tc>
        <w:tc>
          <w:tcPr>
            <w:tcW w:type="dxa" w:w="2880"/>
          </w:tcPr>
          <w:p>
            <w:r>
              <w:t>Seconds per label doc value.</w:t>
            </w:r>
          </w:p>
        </w:tc>
      </w:tr>
      <w:tr>
        <w:tc>
          <w:tcPr>
            <w:tcW w:type="dxa" w:w="2880"/>
          </w:tcPr>
          <w:p>
            <w:r>
              <w:t>result[].labelsCollectionSuffix</w:t>
            </w:r>
          </w:p>
        </w:tc>
        <w:tc>
          <w:tcPr>
            <w:tcW w:type="dxa" w:w="2880"/>
          </w:tcPr>
          <w:p>
            <w:r>
              <w:t>string</w:t>
            </w:r>
          </w:p>
        </w:tc>
        <w:tc>
          <w:tcPr>
            <w:tcW w:type="dxa" w:w="2880"/>
          </w:tcPr>
          <w:p>
            <w:r>
              <w:t>Labels collection suffix.</w:t>
            </w:r>
          </w:p>
        </w:tc>
      </w:tr>
      <w:tr>
        <w:tc>
          <w:tcPr>
            <w:tcW w:type="dxa" w:w="2880"/>
          </w:tcPr>
          <w:p>
            <w:r>
              <w:t>result[].isDebugRun</w:t>
            </w:r>
          </w:p>
        </w:tc>
        <w:tc>
          <w:tcPr>
            <w:tcW w:type="dxa" w:w="2880"/>
          </w:tcPr>
          <w:p>
            <w:r>
              <w:t>boolean</w:t>
            </w:r>
          </w:p>
        </w:tc>
        <w:tc>
          <w:tcPr>
            <w:tcW w:type="dxa" w:w="2880"/>
          </w:tcPr>
          <w:p>
            <w:r>
              <w:t>Whether this master is a debug run.</w:t>
            </w:r>
          </w:p>
        </w:tc>
      </w:tr>
      <w:tr>
        <w:tc>
          <w:tcPr>
            <w:tcW w:type="dxa" w:w="2880"/>
          </w:tcPr>
          <w:p>
            <w:r>
              <w:t>result[].locations</w:t>
            </w:r>
          </w:p>
        </w:tc>
        <w:tc>
          <w:tcPr>
            <w:tcW w:type="dxa" w:w="2880"/>
          </w:tcPr>
          <w:p>
            <w:r>
              <w:t>array</w:t>
            </w:r>
          </w:p>
        </w:tc>
        <w:tc>
          <w:tcPr>
            <w:tcW w:type="dxa" w:w="2880"/>
          </w:tcPr>
          <w:p>
            <w:r>
              <w:t>Locations used (e.g., ["us-east-1"]).</w:t>
            </w:r>
          </w:p>
        </w:tc>
      </w:tr>
      <w:tr>
        <w:tc>
          <w:tcPr>
            <w:tcW w:type="dxa" w:w="2880"/>
          </w:tcPr>
          <w:p>
            <w:r>
              <w:t>result[].scenariosMapping</w:t>
            </w:r>
          </w:p>
        </w:tc>
        <w:tc>
          <w:tcPr>
            <w:tcW w:type="dxa" w:w="2880"/>
          </w:tcPr>
          <w:p>
            <w:r>
              <w:t>array</w:t>
            </w:r>
          </w:p>
        </w:tc>
        <w:tc>
          <w:tcPr>
            <w:tcW w:type="dxa" w:w="2880"/>
          </w:tcPr>
          <w:p>
            <w:r>
              <w:t>Scenario mapping objects.</w:t>
            </w:r>
          </w:p>
        </w:tc>
      </w:tr>
      <w:tr>
        <w:tc>
          <w:tcPr>
            <w:tcW w:type="dxa" w:w="2880"/>
          </w:tcPr>
          <w:p>
            <w:r>
              <w:t>result[].scenariosMapping[].id</w:t>
            </w:r>
          </w:p>
        </w:tc>
        <w:tc>
          <w:tcPr>
            <w:tcW w:type="dxa" w:w="2880"/>
          </w:tcPr>
          <w:p>
            <w:r>
              <w:t>string</w:t>
            </w:r>
          </w:p>
        </w:tc>
        <w:tc>
          <w:tcPr>
            <w:tcW w:type="dxa" w:w="2880"/>
          </w:tcPr>
          <w:p>
            <w:r>
              <w:t>Scenario mapping ID.</w:t>
            </w:r>
          </w:p>
        </w:tc>
      </w:tr>
      <w:tr>
        <w:tc>
          <w:tcPr>
            <w:tcW w:type="dxa" w:w="2880"/>
          </w:tcPr>
          <w:p>
            <w:r>
              <w:t>result[].scenariosMapping[].name</w:t>
            </w:r>
          </w:p>
        </w:tc>
        <w:tc>
          <w:tcPr>
            <w:tcW w:type="dxa" w:w="2880"/>
          </w:tcPr>
          <w:p>
            <w:r>
              <w:t>string</w:t>
            </w:r>
          </w:p>
        </w:tc>
        <w:tc>
          <w:tcPr>
            <w:tcW w:type="dxa" w:w="2880"/>
          </w:tcPr>
          <w:p>
            <w:r>
              <w:t>Scenario mapping name.</w:t>
            </w:r>
          </w:p>
        </w:tc>
      </w:tr>
      <w:tr>
        <w:tc>
          <w:tcPr>
            <w:tcW w:type="dxa" w:w="2880"/>
          </w:tcPr>
          <w:p>
            <w:r>
              <w:t>result[].scenariosMapping[].test</w:t>
            </w:r>
          </w:p>
        </w:tc>
        <w:tc>
          <w:tcPr>
            <w:tcW w:type="dxa" w:w="2880"/>
          </w:tcPr>
          <w:p>
            <w:r>
              <w:t>any</w:t>
            </w:r>
          </w:p>
        </w:tc>
        <w:tc>
          <w:tcPr>
            <w:tcW w:type="dxa" w:w="2880"/>
          </w:tcPr>
          <w:p>
            <w:r>
              <w:t>Test reference (null in example).</w:t>
            </w:r>
          </w:p>
        </w:tc>
      </w:tr>
      <w:tr>
        <w:tc>
          <w:tcPr>
            <w:tcW w:type="dxa" w:w="2880"/>
          </w:tcPr>
          <w:p>
            <w:r>
              <w:t>result[].scenariosMapping[].isEndUserExperience</w:t>
            </w:r>
          </w:p>
        </w:tc>
        <w:tc>
          <w:tcPr>
            <w:tcW w:type="dxa" w:w="2880"/>
          </w:tcPr>
          <w:p>
            <w:r>
              <w:t>boolean</w:t>
            </w:r>
          </w:p>
        </w:tc>
        <w:tc>
          <w:tcPr>
            <w:tcW w:type="dxa" w:w="2880"/>
          </w:tcPr>
          <w:p>
            <w:r>
              <w:t>Whether end-user experience is enabled for the scenario.</w:t>
            </w:r>
          </w:p>
        </w:tc>
      </w:tr>
      <w:tr>
        <w:tc>
          <w:tcPr>
            <w:tcW w:type="dxa" w:w="2880"/>
          </w:tcPr>
          <w:p>
            <w:r>
              <w:t>result[].executions</w:t>
            </w:r>
          </w:p>
        </w:tc>
        <w:tc>
          <w:tcPr>
            <w:tcW w:type="dxa" w:w="2880"/>
          </w:tcPr>
          <w:p>
            <w:r>
              <w:t>array</w:t>
            </w:r>
          </w:p>
        </w:tc>
        <w:tc>
          <w:tcPr>
            <w:tcW w:type="dxa" w:w="2880"/>
          </w:tcPr>
          <w:p>
            <w:r>
              <w:t>Execution configuration objects.</w:t>
            </w:r>
          </w:p>
        </w:tc>
      </w:tr>
      <w:tr>
        <w:tc>
          <w:tcPr>
            <w:tcW w:type="dxa" w:w="2880"/>
          </w:tcPr>
          <w:p>
            <w:r>
              <w:t>result[].executions[].concurrency</w:t>
            </w:r>
          </w:p>
        </w:tc>
        <w:tc>
          <w:tcPr>
            <w:tcW w:type="dxa" w:w="2880"/>
          </w:tcPr>
          <w:p>
            <w:r>
              <w:t>integer</w:t>
            </w:r>
          </w:p>
        </w:tc>
        <w:tc>
          <w:tcPr>
            <w:tcW w:type="dxa" w:w="2880"/>
          </w:tcPr>
          <w:p>
            <w:r>
              <w:t>Concurrency value.</w:t>
            </w:r>
          </w:p>
        </w:tc>
      </w:tr>
      <w:tr>
        <w:tc>
          <w:tcPr>
            <w:tcW w:type="dxa" w:w="2880"/>
          </w:tcPr>
          <w:p>
            <w:r>
              <w:t>result[].executions[].holdFor</w:t>
            </w:r>
          </w:p>
        </w:tc>
        <w:tc>
          <w:tcPr>
            <w:tcW w:type="dxa" w:w="2880"/>
          </w:tcPr>
          <w:p>
            <w:r>
              <w:t>string</w:t>
            </w:r>
          </w:p>
        </w:tc>
        <w:tc>
          <w:tcPr>
            <w:tcW w:type="dxa" w:w="2880"/>
          </w:tcPr>
          <w:p>
            <w:r>
              <w:t>Hold duration (e.g., 19m).</w:t>
            </w:r>
          </w:p>
        </w:tc>
      </w:tr>
      <w:tr>
        <w:tc>
          <w:tcPr>
            <w:tcW w:type="dxa" w:w="2880"/>
          </w:tcPr>
          <w:p>
            <w:r>
              <w:t>result[].executions[].rampUp</w:t>
            </w:r>
          </w:p>
        </w:tc>
        <w:tc>
          <w:tcPr>
            <w:tcW w:type="dxa" w:w="2880"/>
          </w:tcPr>
          <w:p>
            <w:r>
              <w:t>string</w:t>
            </w:r>
          </w:p>
        </w:tc>
        <w:tc>
          <w:tcPr>
            <w:tcW w:type="dxa" w:w="2880"/>
          </w:tcPr>
          <w:p>
            <w:r>
              <w:t>Ramp-up duration (e.g., 1m).</w:t>
            </w:r>
          </w:p>
        </w:tc>
      </w:tr>
      <w:tr>
        <w:tc>
          <w:tcPr>
            <w:tcW w:type="dxa" w:w="2880"/>
          </w:tcPr>
          <w:p>
            <w:r>
              <w:t>result[].executions[].steps</w:t>
            </w:r>
          </w:p>
        </w:tc>
        <w:tc>
          <w:tcPr>
            <w:tcW w:type="dxa" w:w="2880"/>
          </w:tcPr>
          <w:p>
            <w:r>
              <w:t>integer</w:t>
            </w:r>
          </w:p>
        </w:tc>
        <w:tc>
          <w:tcPr>
            <w:tcW w:type="dxa" w:w="2880"/>
          </w:tcPr>
          <w:p>
            <w:r>
              <w:t>Number of steps.</w:t>
            </w:r>
          </w:p>
        </w:tc>
      </w:tr>
      <w:tr>
        <w:tc>
          <w:tcPr>
            <w:tcW w:type="dxa" w:w="2880"/>
          </w:tcPr>
          <w:p>
            <w:r>
              <w:t>result[].executions[].throughput</w:t>
            </w:r>
          </w:p>
        </w:tc>
        <w:tc>
          <w:tcPr>
            <w:tcW w:type="dxa" w:w="2880"/>
          </w:tcPr>
          <w:p>
            <w:r>
              <w:t>integer</w:t>
            </w:r>
          </w:p>
        </w:tc>
        <w:tc>
          <w:tcPr>
            <w:tcW w:type="dxa" w:w="2880"/>
          </w:tcPr>
          <w:p>
            <w:r>
              <w:t>Throughput value.</w:t>
            </w:r>
          </w:p>
        </w:tc>
      </w:tr>
      <w:tr>
        <w:tc>
          <w:tcPr>
            <w:tcW w:type="dxa" w:w="2880"/>
          </w:tcPr>
          <w:p>
            <w:r>
              <w:t>result[].executions[].locations</w:t>
            </w:r>
          </w:p>
        </w:tc>
        <w:tc>
          <w:tcPr>
            <w:tcW w:type="dxa" w:w="2880"/>
          </w:tcPr>
          <w:p>
            <w:r>
              <w:t>object</w:t>
            </w:r>
          </w:p>
        </w:tc>
        <w:tc>
          <w:tcPr>
            <w:tcW w:type="dxa" w:w="2880"/>
          </w:tcPr>
          <w:p>
            <w:r>
              <w:t>Per-location user distribution.</w:t>
            </w:r>
          </w:p>
        </w:tc>
      </w:tr>
      <w:tr>
        <w:tc>
          <w:tcPr>
            <w:tcW w:type="dxa" w:w="2880"/>
          </w:tcPr>
          <w:p>
            <w:r>
              <w:t>result[].executions[].locations.us-east-1</w:t>
            </w:r>
          </w:p>
        </w:tc>
        <w:tc>
          <w:tcPr>
            <w:tcW w:type="dxa" w:w="2880"/>
          </w:tcPr>
          <w:p>
            <w:r>
              <w:t>integer</w:t>
            </w:r>
          </w:p>
        </w:tc>
        <w:tc>
          <w:tcPr>
            <w:tcW w:type="dxa" w:w="2880"/>
          </w:tcPr>
          <w:p>
            <w:r>
              <w:t>Users in us-east-1 (example key).</w:t>
            </w:r>
          </w:p>
        </w:tc>
      </w:tr>
      <w:tr>
        <w:tc>
          <w:tcPr>
            <w:tcW w:type="dxa" w:w="2880"/>
          </w:tcPr>
          <w:p>
            <w:r>
              <w:t>result[].executions[].locationsPercents</w:t>
            </w:r>
          </w:p>
        </w:tc>
        <w:tc>
          <w:tcPr>
            <w:tcW w:type="dxa" w:w="2880"/>
          </w:tcPr>
          <w:p>
            <w:r>
              <w:t>object</w:t>
            </w:r>
          </w:p>
        </w:tc>
        <w:tc>
          <w:tcPr>
            <w:tcW w:type="dxa" w:w="2880"/>
          </w:tcPr>
          <w:p>
            <w:r>
              <w:t>Per-location percentage distribution.</w:t>
            </w:r>
          </w:p>
        </w:tc>
      </w:tr>
      <w:tr>
        <w:tc>
          <w:tcPr>
            <w:tcW w:type="dxa" w:w="2880"/>
          </w:tcPr>
          <w:p>
            <w:r>
              <w:t>result[].executions[].locationsPercents.us-east-1</w:t>
            </w:r>
          </w:p>
        </w:tc>
        <w:tc>
          <w:tcPr>
            <w:tcW w:type="dxa" w:w="2880"/>
          </w:tcPr>
          <w:p>
            <w:r>
              <w:t>integer</w:t>
            </w:r>
          </w:p>
        </w:tc>
        <w:tc>
          <w:tcPr>
            <w:tcW w:type="dxa" w:w="2880"/>
          </w:tcPr>
          <w:p>
            <w:r>
              <w:t>Percent in us-east-1 (example key).</w:t>
            </w:r>
          </w:p>
        </w:tc>
      </w:tr>
      <w:tr>
        <w:tc>
          <w:tcPr>
            <w:tcW w:type="dxa" w:w="2880"/>
          </w:tcPr>
          <w:p>
            <w:r>
              <w:t>result[].executions[].executor</w:t>
            </w:r>
          </w:p>
        </w:tc>
        <w:tc>
          <w:tcPr>
            <w:tcW w:type="dxa" w:w="2880"/>
          </w:tcPr>
          <w:p>
            <w:r>
              <w:t>string</w:t>
            </w:r>
          </w:p>
        </w:tc>
        <w:tc>
          <w:tcPr>
            <w:tcW w:type="dxa" w:w="2880"/>
          </w:tcPr>
          <w:p>
            <w:r>
              <w:t>Executor type (e.g., jmeter).</w:t>
            </w:r>
          </w:p>
        </w:tc>
      </w:tr>
      <w:tr>
        <w:tc>
          <w:tcPr>
            <w:tcW w:type="dxa" w:w="2880"/>
          </w:tcPr>
          <w:p>
            <w:r>
              <w:t>result[].executions[].scenario</w:t>
            </w:r>
          </w:p>
        </w:tc>
        <w:tc>
          <w:tcPr>
            <w:tcW w:type="dxa" w:w="2880"/>
          </w:tcPr>
          <w:p>
            <w:r>
              <w:t>string</w:t>
            </w:r>
          </w:p>
        </w:tc>
        <w:tc>
          <w:tcPr>
            <w:tcW w:type="dxa" w:w="2880"/>
          </w:tcPr>
          <w:p>
            <w:r>
              <w:t>Scenario name referenced by execution.</w:t>
            </w:r>
          </w:p>
        </w:tc>
      </w:tr>
      <w:tr>
        <w:tc>
          <w:tcPr>
            <w:tcW w:type="dxa" w:w="2880"/>
          </w:tcPr>
          <w:p>
            <w:r>
              <w:t>result[].useV4Pipeline</w:t>
            </w:r>
          </w:p>
        </w:tc>
        <w:tc>
          <w:tcPr>
            <w:tcW w:type="dxa" w:w="2880"/>
          </w:tcPr>
          <w:p>
            <w:r>
              <w:t>boolean</w:t>
            </w:r>
          </w:p>
        </w:tc>
        <w:tc>
          <w:tcPr>
            <w:tcW w:type="dxa" w:w="2880"/>
          </w:tcPr>
          <w:p>
            <w:r>
              <w:t>Whether V4 pipeline is used.</w:t>
            </w:r>
          </w:p>
        </w:tc>
      </w:tr>
      <w:tr>
        <w:tc>
          <w:tcPr>
            <w:tcW w:type="dxa" w:w="2880"/>
          </w:tcPr>
          <w:p>
            <w:r>
              <w:t>result[].shutdownAt</w:t>
            </w:r>
          </w:p>
        </w:tc>
        <w:tc>
          <w:tcPr>
            <w:tcW w:type="dxa" w:w="2880"/>
          </w:tcPr>
          <w:p>
            <w:r>
              <w:t>integer</w:t>
            </w:r>
          </w:p>
        </w:tc>
        <w:tc>
          <w:tcPr>
            <w:tcW w:type="dxa" w:w="2880"/>
          </w:tcPr>
          <w:p>
            <w:r>
              <w:t>Shutdown time (UNIX Epoch).</w:t>
            </w:r>
          </w:p>
        </w:tc>
      </w:tr>
      <w:tr>
        <w:tc>
          <w:tcPr>
            <w:tcW w:type="dxa" w:w="2880"/>
          </w:tcPr>
          <w:p>
            <w:r>
              <w:t>result[].isSelenium</w:t>
            </w:r>
          </w:p>
        </w:tc>
        <w:tc>
          <w:tcPr>
            <w:tcW w:type="dxa" w:w="2880"/>
          </w:tcPr>
          <w:p>
            <w:r>
              <w:t>boolean</w:t>
            </w:r>
          </w:p>
        </w:tc>
        <w:tc>
          <w:tcPr>
            <w:tcW w:type="dxa" w:w="2880"/>
          </w:tcPr>
          <w:p>
            <w:r>
              <w:t>Whether this is a Selenium run.</w:t>
            </w:r>
          </w:p>
        </w:tc>
      </w:tr>
      <w:tr>
        <w:tc>
          <w:tcPr>
            <w:tcW w:type="dxa" w:w="2880"/>
          </w:tcPr>
          <w:p>
            <w:r>
              <w:t>result[].hasMonitoringData</w:t>
            </w:r>
          </w:p>
        </w:tc>
        <w:tc>
          <w:tcPr>
            <w:tcW w:type="dxa" w:w="2880"/>
          </w:tcPr>
          <w:p>
            <w:r>
              <w:t>boolean</w:t>
            </w:r>
          </w:p>
        </w:tc>
        <w:tc>
          <w:tcPr>
            <w:tcW w:type="dxa" w:w="2880"/>
          </w:tcPr>
          <w:p>
            <w:r>
              <w:t>Whether monitoring data exists.</w:t>
            </w:r>
          </w:p>
        </w:tc>
      </w:tr>
      <w:tr>
        <w:tc>
          <w:tcPr>
            <w:tcW w:type="dxa" w:w="2880"/>
          </w:tcPr>
          <w:p>
            <w:r>
              <w:t>result[].rpsCompatible</w:t>
            </w:r>
          </w:p>
        </w:tc>
        <w:tc>
          <w:tcPr>
            <w:tcW w:type="dxa" w:w="2880"/>
          </w:tcPr>
          <w:p>
            <w:r>
              <w:t>boolean</w:t>
            </w:r>
          </w:p>
        </w:tc>
        <w:tc>
          <w:tcPr>
            <w:tcW w:type="dxa" w:w="2880"/>
          </w:tcPr>
          <w:p>
            <w:r>
              <w:t>Whether RPS compatible.</w:t>
            </w:r>
          </w:p>
        </w:tc>
      </w:tr>
      <w:tr>
        <w:tc>
          <w:tcPr>
            <w:tcW w:type="dxa" w:w="2880"/>
          </w:tcPr>
          <w:p>
            <w:r>
              <w:t>result[].remoteControlCompatible</w:t>
            </w:r>
          </w:p>
        </w:tc>
        <w:tc>
          <w:tcPr>
            <w:tcW w:type="dxa" w:w="2880"/>
          </w:tcPr>
          <w:p>
            <w:r>
              <w:t>boolean</w:t>
            </w:r>
          </w:p>
        </w:tc>
        <w:tc>
          <w:tcPr>
            <w:tcW w:type="dxa" w:w="2880"/>
          </w:tcPr>
          <w:p>
            <w:r>
              <w:t>Whether remote control compatible.</w:t>
            </w:r>
          </w:p>
        </w:tc>
      </w:tr>
      <w:tr>
        <w:tc>
          <w:tcPr>
            <w:tcW w:type="dxa" w:w="2880"/>
          </w:tcPr>
          <w:p>
            <w:r>
              <w:t>result[].hasDaggerData</w:t>
            </w:r>
          </w:p>
        </w:tc>
        <w:tc>
          <w:tcPr>
            <w:tcW w:type="dxa" w:w="2880"/>
          </w:tcPr>
          <w:p>
            <w:r>
              <w:t>boolean</w:t>
            </w:r>
          </w:p>
        </w:tc>
        <w:tc>
          <w:tcPr>
            <w:tcW w:type="dxa" w:w="2880"/>
          </w:tcPr>
          <w:p>
            <w:r>
              <w:t>Whether Dagger data exists.</w:t>
            </w:r>
          </w:p>
        </w:tc>
      </w:tr>
      <w:tr>
        <w:tc>
          <w:tcPr>
            <w:tcW w:type="dxa" w:w="2880"/>
          </w:tcPr>
          <w:p>
            <w:r>
              <w:t>result[].properties</w:t>
            </w:r>
          </w:p>
        </w:tc>
        <w:tc>
          <w:tcPr>
            <w:tcW w:type="dxa" w:w="2880"/>
          </w:tcPr>
          <w:p>
            <w:r>
              <w:t>array</w:t>
            </w:r>
          </w:p>
        </w:tc>
        <w:tc>
          <w:tcPr>
            <w:tcW w:type="dxa" w:w="2880"/>
          </w:tcPr>
          <w:p>
            <w:r>
              <w:t>Properties objects.</w:t>
            </w:r>
          </w:p>
        </w:tc>
      </w:tr>
      <w:tr>
        <w:tc>
          <w:tcPr>
            <w:tcW w:type="dxa" w:w="2880"/>
          </w:tcPr>
          <w:p>
            <w:r>
              <w:t>result[].properties[].pairs</w:t>
            </w:r>
          </w:p>
        </w:tc>
        <w:tc>
          <w:tcPr>
            <w:tcW w:type="dxa" w:w="2880"/>
          </w:tcPr>
          <w:p>
            <w:r>
              <w:t>array</w:t>
            </w:r>
          </w:p>
        </w:tc>
        <w:tc>
          <w:tcPr>
            <w:tcW w:type="dxa" w:w="2880"/>
          </w:tcPr>
          <w:p>
            <w:r>
              <w:t>Key/value pairs for properties.</w:t>
            </w:r>
          </w:p>
        </w:tc>
      </w:tr>
      <w:tr>
        <w:tc>
          <w:tcPr>
            <w:tcW w:type="dxa" w:w="2880"/>
          </w:tcPr>
          <w:p>
            <w:r>
              <w:t>result[].properties[].pairs[].key</w:t>
            </w:r>
          </w:p>
        </w:tc>
        <w:tc>
          <w:tcPr>
            <w:tcW w:type="dxa" w:w="2880"/>
          </w:tcPr>
          <w:p>
            <w:r>
              <w:t>string</w:t>
            </w:r>
          </w:p>
        </w:tc>
        <w:tc>
          <w:tcPr>
            <w:tcW w:type="dxa" w:w="2880"/>
          </w:tcPr>
          <w:p>
            <w:r>
              <w:t>Property key.</w:t>
            </w:r>
          </w:p>
        </w:tc>
      </w:tr>
      <w:tr>
        <w:tc>
          <w:tcPr>
            <w:tcW w:type="dxa" w:w="2880"/>
          </w:tcPr>
          <w:p>
            <w:r>
              <w:t>result[].properties[].pairs[].value</w:t>
            </w:r>
          </w:p>
        </w:tc>
        <w:tc>
          <w:tcPr>
            <w:tcW w:type="dxa" w:w="2880"/>
          </w:tcPr>
          <w:p>
            <w:r>
              <w:t>string | number</w:t>
            </w:r>
          </w:p>
        </w:tc>
        <w:tc>
          <w:tcPr>
            <w:tcW w:type="dxa" w:w="2880"/>
          </w:tcPr>
          <w:p>
            <w:r>
              <w:t>Property value.</w:t>
            </w:r>
          </w:p>
        </w:tc>
      </w:tr>
      <w:tr>
        <w:tc>
          <w:tcPr>
            <w:tcW w:type="dxa" w:w="2880"/>
          </w:tcPr>
          <w:p>
            <w:r>
              <w:t>result[].properties[].testId</w:t>
            </w:r>
          </w:p>
        </w:tc>
        <w:tc>
          <w:tcPr>
            <w:tcW w:type="dxa" w:w="2880"/>
          </w:tcPr>
          <w:p>
            <w:r>
              <w:t>integer</w:t>
            </w:r>
          </w:p>
        </w:tc>
        <w:tc>
          <w:tcPr>
            <w:tcW w:type="dxa" w:w="2880"/>
          </w:tcPr>
          <w:p>
            <w:r>
              <w:t>Test ID associated with the property block.</w:t>
            </w:r>
          </w:p>
        </w:tc>
      </w:tr>
      <w:tr>
        <w:tc>
          <w:tcPr>
            <w:tcW w:type="dxa" w:w="2880"/>
          </w:tcPr>
          <w:p>
            <w:r>
              <w:t>result[].properties[].locations</w:t>
            </w:r>
          </w:p>
        </w:tc>
        <w:tc>
          <w:tcPr>
            <w:tcW w:type="dxa" w:w="2880"/>
          </w:tcPr>
          <w:p>
            <w:r>
              <w:t>array</w:t>
            </w:r>
          </w:p>
        </w:tc>
        <w:tc>
          <w:tcPr>
            <w:tcW w:type="dxa" w:w="2880"/>
          </w:tcPr>
          <w:p>
            <w:r>
              <w:t>Locations for the property block.</w:t>
            </w:r>
          </w:p>
        </w:tc>
      </w:tr>
      <w:tr>
        <w:tc>
          <w:tcPr>
            <w:tcW w:type="dxa" w:w="2880"/>
          </w:tcPr>
          <w:p>
            <w:r>
              <w:t>result[].properties[].scenarios</w:t>
            </w:r>
          </w:p>
        </w:tc>
        <w:tc>
          <w:tcPr>
            <w:tcW w:type="dxa" w:w="2880"/>
          </w:tcPr>
          <w:p>
            <w:r>
              <w:t>array</w:t>
            </w:r>
          </w:p>
        </w:tc>
        <w:tc>
          <w:tcPr>
            <w:tcW w:type="dxa" w:w="2880"/>
          </w:tcPr>
          <w:p>
            <w:r>
              <w:t>Scenario IDs for the property block.</w:t>
            </w:r>
          </w:p>
        </w:tc>
      </w:tr>
      <w:tr>
        <w:tc>
          <w:tcPr>
            <w:tcW w:type="dxa" w:w="2880"/>
          </w:tcPr>
          <w:p>
            <w:r>
              <w:t>result[].testId</w:t>
            </w:r>
          </w:p>
        </w:tc>
        <w:tc>
          <w:tcPr>
            <w:tcW w:type="dxa" w:w="2880"/>
          </w:tcPr>
          <w:p>
            <w:r>
              <w:t>integer</w:t>
            </w:r>
          </w:p>
        </w:tc>
        <w:tc>
          <w:tcPr>
            <w:tcW w:type="dxa" w:w="2880"/>
          </w:tcPr>
          <w:p>
            <w:r>
              <w:t>Test ID for the master.</w:t>
            </w:r>
          </w:p>
        </w:tc>
      </w:tr>
      <w:tr>
        <w:tc>
          <w:tcPr>
            <w:tcW w:type="dxa" w:w="2880"/>
          </w:tcPr>
          <w:p>
            <w:r>
              <w:t>result[].projectId</w:t>
            </w:r>
          </w:p>
        </w:tc>
        <w:tc>
          <w:tcPr>
            <w:tcW w:type="dxa" w:w="2880"/>
          </w:tcPr>
          <w:p>
            <w:r>
              <w:t>integer</w:t>
            </w:r>
          </w:p>
        </w:tc>
        <w:tc>
          <w:tcPr>
            <w:tcW w:type="dxa" w:w="2880"/>
          </w:tcPr>
          <w:p>
            <w:r>
              <w:t>Project ID for the master.</w:t>
            </w:r>
          </w:p>
        </w:tc>
      </w:tr>
      <w:tr>
        <w:tc>
          <w:tcPr>
            <w:tcW w:type="dxa" w:w="2880"/>
          </w:tcPr>
          <w:p>
            <w:r>
              <w:t>result[].sessionsId</w:t>
            </w:r>
          </w:p>
        </w:tc>
        <w:tc>
          <w:tcPr>
            <w:tcW w:type="dxa" w:w="2880"/>
          </w:tcPr>
          <w:p>
            <w:r>
              <w:t>array</w:t>
            </w:r>
          </w:p>
        </w:tc>
        <w:tc>
          <w:tcPr>
            <w:tcW w:type="dxa" w:w="2880"/>
          </w:tcPr>
          <w:p>
            <w:r>
              <w:t>Session IDs.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'https://a.blazemeter.com/api/v4/masters?testId=1234567'</w:t>
      </w:r>
    </w:p>
    <w:p>
      <w:pPr>
        <w:pStyle w:val="Heading3"/>
      </w:pPr>
      <w:r>
        <w:t>Example Usage</w:t>
      </w:r>
    </w:p>
    <w:p>
      <w:pPr>
        <w:pStyle w:val="Heading3"/>
      </w:pPr>
      <w:r>
        <w:t>Example 1: List masters for a specific test</w:t>
      </w:r>
    </w:p>
    <w:p>
      <w:r>
        <w:rPr>
          <w:b/>
          <w:color w:val="666666"/>
          <w:sz w:val="16"/>
        </w:rPr>
        <w:t>[bash]</w:t>
      </w:r>
    </w:p>
    <w:p>
      <w:pPr>
        <w:shd w:fill="F2F2F2" w:val="clear"/>
      </w:pPr>
      <w:r>
        <w:rPr>
          <w:rFonts w:ascii="Courier New" w:hAnsi="Courier New"/>
          <w:sz w:val="17"/>
        </w:rPr>
        <w:t>curl -sS --location \</w:t>
        <w:br/>
        <w:t xml:space="preserve"> 'https://a.blazemeter.com/api/v4/masters?testId=1234567'</w:t>
      </w:r>
    </w:p>
    <w:p>
      <w:pPr>
        <w:pStyle w:val="Heading3"/>
      </w:pPr>
      <w:r>
        <w:t>Example 2: Filter by project and time window</w:t>
      </w:r>
    </w:p>
    <w:p>
      <w:r>
        <w:rPr>
          <w:b/>
          <w:color w:val="666666"/>
          <w:sz w:val="16"/>
        </w:rPr>
        <w:t>[bash]</w:t>
      </w:r>
    </w:p>
    <w:p>
      <w:pPr>
        <w:shd w:fill="F2F2F2" w:val="clear"/>
      </w:pPr>
      <w:r>
        <w:rPr>
          <w:rFonts w:ascii="Courier New" w:hAnsi="Courier New"/>
          <w:sz w:val="17"/>
        </w:rPr>
        <w:t>curl -sS --location \</w:t>
        <w:br/>
        <w:t xml:space="preserve"> 'https://a.blazemeter.com/api/v4/masters?projectId=123456&amp;startTime=1588377599&amp;endTime=1588291200'</w:t>
      </w:r>
    </w:p>
    <w:p>
      <w:pPr>
        <w:pStyle w:val="Heading3"/>
      </w:pPr>
      <w:r>
        <w:t>Example 3: Include debug runs and filter by location</w:t>
      </w:r>
    </w:p>
    <w:p>
      <w:r>
        <w:rPr>
          <w:b/>
          <w:color w:val="666666"/>
          <w:sz w:val="16"/>
        </w:rPr>
        <w:t>[bash]</w:t>
      </w:r>
    </w:p>
    <w:p>
      <w:pPr>
        <w:shd w:fill="F2F2F2" w:val="clear"/>
      </w:pPr>
      <w:r>
        <w:rPr>
          <w:rFonts w:ascii="Courier New" w:hAnsi="Courier New"/>
          <w:sz w:val="17"/>
        </w:rPr>
        <w:t>curl -sS --location \</w:t>
        <w:br/>
        <w:t xml:space="preserve"> 'https://a.blazemeter.com/api/v4/masters?testId=1234567&amp;includeDebugRuns=true&amp;locations=us-east-1'</w:t>
      </w:r>
    </w:p>
    <w:p>
      <w:pPr>
        <w:pStyle w:val="Heading3"/>
      </w:pPr>
      <w:r>
        <w:t>Related masters actions</w:t>
      </w:r>
    </w:p>
    <w:p>
      <w:pPr>
        <w:pStyle w:val="ListBullet"/>
      </w:pPr>
      <w:r>
        <w:t>[POST] Terminate Masters in an Account — /accounts/{{ACCOUNTID}}/terminate-masters</w:t>
      </w:r>
    </w:p>
    <w:p>
      <w:pPr>
        <w:pStyle w:val="ListBullet"/>
      </w:pPr>
      <w:r>
        <w:t>[POST] Terminate All Masters in a Project — /projects/{{PROJECTID}}/terminate-masters</w:t>
      </w:r>
    </w:p>
    <w:p>
      <w:pPr>
        <w:pStyle w:val="ListBullet"/>
      </w:pPr>
      <w:r>
        <w:t>[GET] Get Master Details — /masters/{{MASTERID}}</w:t>
      </w:r>
    </w:p>
    <w:p>
      <w:pPr>
        <w:pStyle w:val="ListBullet"/>
      </w:pPr>
      <w:r>
        <w:t>[PATCH] Update a Master — /masters/{{MASTERID}}</w:t>
      </w:r>
    </w:p>
    <w:p>
      <w:pPr>
        <w:pStyle w:val="ListBullet"/>
      </w:pPr>
      <w:r>
        <w:t>[POST] Add a Public Token to a Master — /masters/{{MASTERID}}/public-token</w:t>
      </w:r>
    </w:p>
    <w:p>
      <w:pPr>
        <w:pStyle w:val="ListBullet"/>
      </w:pPr>
      <w:r>
        <w:t>[POST] Restore Reports of an Archived Master — /masters/{{MASTERID}}/restore-reports</w:t>
      </w:r>
    </w:p>
    <w:p>
      <w:r>
        <w:br w:type="page"/>
      </w:r>
    </w:p>
    <w:p>
      <w:pPr>
        <w:pStyle w:val="Heading2"/>
      </w:pPr>
      <w:r>
        <w:t>61. [PATCH] Update a Master</w:t>
      </w:r>
    </w:p>
    <w:p>
      <w:r>
        <w:rPr>
          <w:b/>
        </w:rPr>
        <w:t xml:space="preserve">Endpoint: </w:t>
      </w:r>
      <w:r>
        <w:rPr>
          <w:rFonts w:ascii="Courier New" w:hAnsi="Courier New"/>
          <w:sz w:val="18"/>
        </w:rPr>
        <w:t>/masters/{{MASTERID}}</w:t>
      </w:r>
    </w:p>
    <w:p>
      <w:pPr>
        <w:pStyle w:val="Heading3"/>
      </w:pPr>
      <w:r>
        <w:t>Prerequisites</w:t>
      </w:r>
    </w:p>
    <w:p>
      <w:pPr>
        <w:pStyle w:val="ListBullet"/>
      </w:pPr>
      <w:r>
        <w:t>You must know the masterId of the master to update (if you don’t know it, use List Masters to find it).</w:t>
      </w:r>
    </w:p>
    <w:p>
      <w:pPr>
        <w:pStyle w:val="ListBullet"/>
      </w:pPr>
      <w:r>
        <w:t>You can only modify attributes supported by the Master Object (see Master Object docs for the full list of modifiable attributes).</w:t>
      </w:r>
    </w:p>
    <w:p>
      <w:pPr>
        <w:pStyle w:val="Heading3"/>
      </w:pPr>
      <w:r>
        <w:t>Method</w:t>
      </w:r>
    </w:p>
    <w:p>
      <w:r>
        <w:t>PATCH</w:t>
      </w:r>
    </w:p>
    <w:p>
      <w:pPr>
        <w:pStyle w:val="Heading3"/>
      </w:pPr>
      <w:r>
        <w:t>URL</w:t>
      </w:r>
    </w:p>
    <w:p>
      <w:r>
        <w:t>https://a.blazemeter.com/api/v4/masters/{{masterId}}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existing master (test) by patching the provided configuration fields for the specified masterId. Only the fields included in the request body are updated.</w:t>
      </w:r>
    </w:p>
    <w:p>
      <w:pPr>
        <w:pStyle w:val="Heading3"/>
      </w:pPr>
      <w:r>
        <w:t>Enforcement Rules</w:t>
      </w:r>
    </w:p>
    <w:p>
      <w:pPr>
        <w:pStyle w:val="ListBullet"/>
      </w:pPr>
      <w:r>
        <w:t>The masterId path parameter must always be present.</w:t>
      </w:r>
    </w:p>
    <w:p>
      <w:pPr>
        <w:pStyle w:val="ListBullet"/>
      </w:pPr>
      <w:r>
        <w:t>Always construct the path as /masters/{{masterId}}, where {{masterId}} is a non-empty string.</w:t>
      </w:r>
    </w:p>
    <w:p>
      <w:pPr>
        <w:pStyle w:val="ListBullet"/>
      </w:pPr>
      <w:r>
        <w:t>Do not call the API with a missing or empty masterId (e.g., avoid /masters/ or /masters//).</w:t>
      </w:r>
    </w:p>
    <w:p>
      <w:pPr>
        <w:pStyle w:val="ListBullet"/>
      </w:pPr>
      <w:r>
        <w:t>Do not infer or guess the masterId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/masters/12345678</w:t>
        <w:br/>
        <w:t>/masters/abcDEF123</w:t>
      </w:r>
    </w:p>
    <w:p>
      <w:pPr>
        <w:pStyle w:val="Heading3"/>
      </w:pPr>
      <w:r>
        <w:t>Invalid Examples</w:t>
      </w:r>
    </w:p>
    <w:p>
      <w:r>
        <w:rPr>
          <w:b/>
          <w:color w:val="666666"/>
          <w:sz w:val="16"/>
        </w:rPr>
        <w:t>[http]</w:t>
      </w:r>
    </w:p>
    <w:p>
      <w:pPr>
        <w:shd w:fill="F2F2F2" w:val="clear"/>
      </w:pPr>
      <w:r>
        <w:rPr>
          <w:rFonts w:ascii="Courier New" w:hAnsi="Courier New"/>
          <w:sz w:val="17"/>
        </w:rPr>
        <w:t>/masters/</w:t>
        <w:br/>
        <w:t>/masters//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masterId</w:t>
            </w:r>
          </w:p>
        </w:tc>
        <w:tc>
          <w:tcPr>
            <w:tcW w:type="dxa" w:w="2880"/>
          </w:tcPr>
          <w:p>
            <w:r>
              <w:t>string</w:t>
            </w:r>
          </w:p>
        </w:tc>
        <w:tc>
          <w:tcPr>
            <w:tcW w:type="dxa" w:w="2880"/>
          </w:tcPr>
          <w:p>
            <w:r>
              <w:t>The ID of the master (test) to update.</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w:t>
            </w:r>
          </w:p>
        </w:tc>
        <w:tc>
          <w:tcPr>
            <w:tcW w:type="dxa" w:w="2880"/>
          </w:tcPr>
          <w:p>
            <w:r>
              <w:t>string</w:t>
            </w:r>
          </w:p>
        </w:tc>
        <w:tc>
          <w:tcPr>
            <w:tcW w:type="dxa" w:w="2880"/>
          </w:tcPr>
          <w:p>
            <w:r>
              <w:t>Contains notes for the given master.</w:t>
            </w:r>
          </w:p>
        </w:tc>
      </w:tr>
      <w:tr>
        <w:tc>
          <w:tcPr>
            <w:tcW w:type="dxa" w:w="2880"/>
          </w:tcPr>
          <w:p>
            <w:r>
              <w:t>name</w:t>
            </w:r>
          </w:p>
        </w:tc>
        <w:tc>
          <w:tcPr>
            <w:tcW w:type="dxa" w:w="2880"/>
          </w:tcPr>
          <w:p>
            <w:r>
              <w:t>string</w:t>
            </w:r>
          </w:p>
        </w:tc>
        <w:tc>
          <w:tcPr>
            <w:tcW w:type="dxa" w:w="2880"/>
          </w:tcPr>
          <w:p>
            <w:r>
              <w:t>The test report name.</w:t>
            </w:r>
          </w:p>
        </w:tc>
      </w:tr>
    </w:tbl>
    <w:p/>
    <w:p>
      <w:r>
        <w:rPr>
          <w:b/>
        </w:rPr>
        <w:t>Note: No request body fields are explicitly marked as required in the provided documentation; include at least one field to update.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12345678,</w:t>
        <w:br/>
        <w:t xml:space="preserve"> "name": "Assertions in V4 - Report Name",</w:t>
        <w:br/>
        <w:t xml:space="preserve"> "userId": 123456,</w:t>
        <w:br/>
        <w:t xml:space="preserve"> "ended": 1599142726,</w:t>
        <w:br/>
        <w:t xml:space="preserve"> "delayedStartReady": false,</w:t>
        <w:br/>
        <w:t xml:space="preserve"> "runnerUserId": 123456,</w:t>
        <w:br/>
        <w:t xml:space="preserve"> "charges": [],</w:t>
        <w:br/>
        <w:t xml:space="preserve"> "terminateWorkersExecuted": false,</w:t>
        <w:br/>
        <w:t xml:space="preserve"> "maxUsers": 10,</w:t>
        <w:br/>
        <w:t xml:space="preserve"> "hasData": true,</w:t>
        <w:br/>
        <w:t xml:space="preserve"> "passed": true,</w:t>
        <w:br/>
        <w:t xml:space="preserve"> "parallelTestsInWorkspace": 2,</w:t>
        <w:br/>
        <w:t xml:space="preserve"> "parallelTestsInAccount": 2,</w:t>
        <w:br/>
        <w:t xml:space="preserve"> "isPrivateData": false,</w:t>
        <w:br/>
        <w:t xml:space="preserve"> "isQueued": false,</w:t>
        <w:br/>
        <w:t xml:space="preserve"> "creatorClientId": "gui",</w:t>
        <w:br/>
        <w:t xml:space="preserve"> "executorClientId": "gui",</w:t>
        <w:br/>
        <w:t xml:space="preserve"> "secondsPerLabelDoc": 60,</w:t>
        <w:br/>
        <w:t xml:space="preserve"> "labelsCollectionSuffix": "_17_12",</w:t>
        <w:br/>
        <w:t xml:space="preserve"> "locations": [</w:t>
        <w:br/>
        <w:t xml:space="preserve"> "us-east4-a"</w:t>
        <w:br/>
        <w:t xml:space="preserve"> ],</w:t>
        <w:br/>
        <w:t xml:space="preserve"> "scenariosMapping": [</w:t>
        <w:br/>
        <w:t xml:space="preserve"> {</w:t>
        <w:br/>
        <w:t xml:space="preserve"> "id": "0b0e1f73f1f3868f9d55c5b597dabb6d482099f7e43fe7d5dd3a520bf074a718",</w:t>
        <w:br/>
        <w:t xml:space="preserve"> "name": "default-scenario-1234567",</w:t>
        <w:br/>
        <w:t xml:space="preserve"> "test": "Assertions in V4",</w:t>
        <w:br/>
        <w:t xml:space="preserve"> "isEndUserExperience": false</w:t>
        <w:br/>
        <w:t xml:space="preserve"> }</w:t>
        <w:br/>
        <w:t xml:space="preserve"> ],</w:t>
        <w:br/>
        <w:t xml:space="preserve"> "isDebugRun": false,</w:t>
        <w:br/>
        <w:t xml:space="preserve"> "executions": [</w:t>
        <w:br/>
        <w:t xml:space="preserve"> {</w:t>
        <w:br/>
        <w:t xml:space="preserve"> "concurrency": 10,</w:t>
        <w:br/>
        <w:t xml:space="preserve"> "usersNotConfigured": false,</w:t>
        <w:br/>
        <w:t xml:space="preserve"> "holdFor": "59m",</w:t>
        <w:br/>
        <w:t xml:space="preserve"> "durationIsNotConfigured": false,</w:t>
        <w:br/>
        <w:t xml:space="preserve"> "rampUp": "1m",</w:t>
        <w:br/>
        <w:t xml:space="preserve"> "steps": 0,</w:t>
        <w:br/>
        <w:t xml:space="preserve"> "locations": {</w:t>
        <w:br/>
        <w:t xml:space="preserve"> "us-east4-a": 10</w:t>
        <w:br/>
        <w:t xml:space="preserve"> },</w:t>
        <w:br/>
        <w:t xml:space="preserve"> "locationsPercents": {</w:t>
        <w:br/>
        <w:t xml:space="preserve"> "us-east4-a": 100</w:t>
        <w:br/>
        <w:t xml:space="preserve"> },</w:t>
        <w:br/>
        <w:t xml:space="preserve"> "executor": "jmeter",</w:t>
        <w:br/>
        <w:t xml:space="preserve"> "scenario": "default-scenario-1234567"</w:t>
        <w:br/>
        <w:t xml:space="preserve"> }</w:t>
        <w:br/>
        <w:t xml:space="preserve"> ],</w:t>
        <w:br/>
        <w:t xml:space="preserve"> "concurrency": 10,</w:t>
        <w:br/>
        <w:t xml:space="preserve"> "useV4Pipeline": true,</w:t>
        <w:br/>
        <w:t xml:space="preserve"> "v4IndexerCollection": "{\"execution\":[1],\"execution:1\":[\"r-v4-5f50ecd1568ef\"],\"session:1\":[\"r-v4-5f50ecd1568ef\"],\"location:1\":[\"us-east4-a\"]}",</w:t>
        <w:br/>
        <w:t xml:space="preserve"> "isSelenium": false,</w:t>
        <w:br/>
        <w:t xml:space="preserve"> "rpsCompatible": false,</w:t>
        <w:br/>
        <w:t xml:space="preserve"> "remoteControlCompatible": true,</w:t>
        <w:br/>
        <w:t xml:space="preserve"> "hasMonitoringData": true,</w:t>
        <w:br/>
        <w:t xml:space="preserve"> "shouldSendReportEmail": false,</w:t>
        <w:br/>
        <w:t xml:space="preserve"> "shouldUseDaggerReport": true,</w:t>
        <w:br/>
        <w:t xml:space="preserve"> "hasDaggerData": true,</w:t>
        <w:br/>
        <w:t xml:space="preserve"> "kinesisStream": "prod-purp_v4pipeline_input",</w:t>
        <w:br/>
        <w:t xml:space="preserve"> "useJetlag": false,</w:t>
        <w:br/>
        <w:t xml:space="preserve"> "properties": [</w:t>
        <w:br/>
        <w:t xml:space="preserve"> {</w:t>
        <w:br/>
        <w:t xml:space="preserve"> "pairs": [</w:t>
        <w:br/>
        <w:t xml:space="preserve"> {</w:t>
        <w:br/>
        <w:t xml:space="preserve"> "key": "myProperty",</w:t>
        <w:br/>
        <w:t xml:space="preserve"> "value": "aValue"</w:t>
        <w:br/>
        <w:t xml:space="preserve"> }</w:t>
        <w:br/>
        <w:t xml:space="preserve"> ],</w:t>
        <w:br/>
        <w:t xml:space="preserve"> "testId": 1234567,</w:t>
        <w:br/>
        <w:t xml:space="preserve"> "locations": [</w:t>
        <w:br/>
        <w:t xml:space="preserve"> "us-east4-a"</w:t>
        <w:br/>
        <w:t xml:space="preserve"> ],</w:t>
        <w:br/>
        <w:t xml:space="preserve"> "scenarios": [</w:t>
        <w:br/>
        <w:t xml:space="preserve"> "0b0e1f73f1f3868f9d55c5b597dabb6d482099f7e43fe7d5dd3a520bf074a718"</w:t>
        <w:br/>
        <w:t xml:space="preserve"> ]</w:t>
        <w:br/>
        <w:t xml:space="preserve"> }</w:t>
        <w:br/>
        <w:t xml:space="preserve"> ],</w:t>
        <w:br/>
        <w:t xml:space="preserve"> "jetpackLabels": [</w:t>
        <w:br/>
        <w:t xml:space="preserve"> {</w:t>
        <w:br/>
        <w:t xml:space="preserve"> "id": "045c62992049f8457bb198fa752a7e771c0fca4ae8eb4321434565da4e79ac24",</w:t>
        <w:br/>
        <w:t xml:space="preserve"> "name": "200, failed sample and failed assertion"</w:t>
        <w:br/>
        <w:t xml:space="preserve"> },</w:t>
        <w:br/>
        <w:t xml:space="preserve"> {</w:t>
        <w:br/>
        <w:t xml:space="preserve"> "id": "f2b5756a9bab9c338cf0c44dde9eda984031035c592f91d8288719c7284845f2",</w:t>
        <w:br/>
        <w:t xml:space="preserve"> "name": "500 and no assertion"</w:t>
        <w:br/>
        <w:t xml:space="preserve"> },</w:t>
        <w:br/>
        <w:t xml:space="preserve"> {</w:t>
        <w:br/>
        <w:t xml:space="preserve"> "id": "825fc37144b48edb93cec4ccec42111f9bc53e76a3dba065b667c77afcb207e6",</w:t>
        <w:br/>
        <w:t xml:space="preserve"> "name": "401 and failed assertion"</w:t>
        <w:br/>
        <w:t xml:space="preserve"> },</w:t>
        <w:br/>
        <w:t xml:space="preserve"> {</w:t>
        <w:br/>
        <w:t xml:space="preserve"> "id": "890c0b72d2943fb411229ab61aab9ce9ba1c44b60ca86a995c502884c2c23f48",</w:t>
        <w:br/>
        <w:t xml:space="preserve"> "name": "200, failed sample and no assertion"</w:t>
        <w:br/>
        <w:t xml:space="preserve"> },</w:t>
        <w:br/>
        <w:t xml:space="preserve"> {</w:t>
        <w:br/>
        <w:t xml:space="preserve"> "id": "b5c7aed7cd2a308523e7d2847b7815909e864b2fd9c4ea88b00d35adb2ecdfd7",</w:t>
        <w:br/>
        <w:t xml:space="preserve"> "name": "ALL"</w:t>
        <w:br/>
        <w:t xml:space="preserve"> },</w:t>
        <w:br/>
        <w:t xml:space="preserve"> {</w:t>
        <w:br/>
        <w:t xml:space="preserve"> "id": "c5448e20c2691dc557a8300817badbdc8944dfec39e1416d183c6bc20a2620a7",</w:t>
        <w:br/>
        <w:t xml:space="preserve"> "name": "200 and failed assertion"</w:t>
        <w:br/>
        <w:t xml:space="preserve"> },</w:t>
        <w:br/>
        <w:t xml:space="preserve"> {</w:t>
        <w:br/>
        <w:t xml:space="preserve"> "id": "a240fdd4814411a72df79a9cc58ccd899701cfb24c5312e423711095c356bb39",</w:t>
        <w:br/>
        <w:t xml:space="preserve"> "name": "200 and successfull assertion"</w:t>
        <w:br/>
        <w:t xml:space="preserve"> },</w:t>
        <w:br/>
        <w:t xml:space="preserve"> {</w:t>
        <w:br/>
        <w:t xml:space="preserve"> "id": "aad2c8fe5349f04f2abcbe2663225ee32a2d58032826b2e3df5c6ac774db0faf",</w:t>
        <w:br/>
        <w:t xml:space="preserve"> "name": "400 and successfull assertion"</w:t>
        <w:br/>
        <w:t xml:space="preserve"> }</w:t>
        <w:br/>
        <w:t xml:space="preserve"> ],</w:t>
        <w:br/>
        <w:t xml:space="preserve"> "dependencies": [</w:t>
        <w:br/>
        <w:t xml:space="preserve"> []</w:t>
        <w:br/>
        <w:t xml:space="preserve"> ],</w:t>
        <w:br/>
        <w:t xml:space="preserve"> "env": "https://a.blazemeter.com",</w:t>
        <w:br/>
        <w:t xml:space="preserve"> "enableFailureCriteria": {</w:t>
        <w:br/>
        <w:t xml:space="preserve"> "7056614": true</w:t>
        <w:br/>
        <w:t xml:space="preserve"> },</w:t>
        <w:br/>
        <w:t xml:space="preserve"> "enableLoadConfiguration": true,</w:t>
        <w:br/>
        <w:t xml:space="preserve"> "created": 1599139024,</w:t>
        <w:br/>
        <w:t xml:space="preserve"> "updated": 1599158139,</w:t>
        <w:br/>
        <w:t xml:space="preserve"> "note": "This is a note",</w:t>
        <w:br/>
        <w:t xml:space="preserve"> "thresholds": [</w:t>
        <w:br/>
        <w:t xml:space="preserve"> {</w:t>
        <w:br/>
        <w:t xml:space="preserve"> "thresholds": [</w:t>
        <w:br/>
        <w:t xml:space="preserve"> {</w:t>
        <w:br/>
        <w:t xml:space="preserve"> "field": "responseTime.percentile.90",</w:t>
        <w:br/>
        <w:t xml:space="preserve"> "label": "200 and successfull assertion",</w:t>
        <w:br/>
        <w:t xml:space="preserve"> "op": "gt",</w:t>
        <w:br/>
        <w:t xml:space="preserve"> "stopTestOnViolation": true,</w:t>
        <w:br/>
        <w:t xml:space="preserve"> "value": "2000",</w:t>
        <w:br/>
        <w:t xml:space="preserve"> "isEmpty": false</w:t>
        <w:br/>
        <w:t xml:space="preserve"> },</w:t>
        <w:br/>
        <w:t xml:space="preserve"> {</w:t>
        <w:br/>
        <w:t xml:space="preserve"> "field": "responseTime.avg",</w:t>
        <w:br/>
        <w:t xml:space="preserve"> "label": "I don't exixt",</w:t>
        <w:br/>
        <w:t xml:space="preserve"> "op": "lt",</w:t>
        <w:br/>
        <w:t xml:space="preserve"> "stopTestOnViolation": false,</w:t>
        <w:br/>
        <w:t xml:space="preserve"> "value": "44",</w:t>
        <w:br/>
        <w:t xml:space="preserve"> "isEmpty": false</w:t>
        <w:br/>
        <w:t xml:space="preserve"> }</w:t>
        <w:br/>
        <w:t xml:space="preserve"> ],</w:t>
        <w:br/>
        <w:t xml:space="preserve"> "ignoreRampup": true,</w:t>
        <w:br/>
        <w:t xml:space="preserve"> "fromTaurus": false,</w:t>
        <w:br/>
        <w:t xml:space="preserve"> "slidingWindow": true,</w:t>
        <w:br/>
        <w:t xml:space="preserve"> "testId": 1234567</w:t>
        <w:br/>
        <w:t xml:space="preserve"> }</w:t>
        <w:br/>
        <w:t xml:space="preserve"> ]</w:t>
        <w:br/>
        <w:t xml:space="preserve"> },</w:t>
        <w:br/>
        <w:t xml:space="preserve"> "request_id": "5f51377b3ea16"</w:t>
        <w:br/>
        <w:t>}</w:t>
      </w:r>
    </w:p>
    <w:p>
      <w:pPr>
        <w:pStyle w:val="Heading3"/>
      </w:pPr>
      <w:r>
        <w:t>Error Response</w:t>
      </w:r>
    </w:p>
    <w:p>
      <w:r>
        <w:t>No error response examples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number</w:t>
            </w:r>
          </w:p>
        </w:tc>
        <w:tc>
          <w:tcPr>
            <w:tcW w:type="dxa" w:w="2880"/>
          </w:tcPr>
          <w:p>
            <w:r>
              <w:t>API version returned by the service.</w:t>
            </w:r>
          </w:p>
        </w:tc>
      </w:tr>
      <w:tr>
        <w:tc>
          <w:tcPr>
            <w:tcW w:type="dxa" w:w="2880"/>
          </w:tcPr>
          <w:p>
            <w:r>
              <w:t>error</w:t>
            </w:r>
          </w:p>
        </w:tc>
        <w:tc>
          <w:tcPr>
            <w:tcW w:type="dxa" w:w="2880"/>
          </w:tcPr>
          <w:p>
            <w:r>
              <w:t>any</w:t>
            </w:r>
          </w:p>
        </w:tc>
        <w:tc>
          <w:tcPr>
            <w:tcW w:type="dxa" w:w="2880"/>
          </w:tcPr>
          <w:p>
            <w:r>
              <w:t>Error payload; null in the provided success example.</w:t>
            </w:r>
          </w:p>
        </w:tc>
      </w:tr>
      <w:tr>
        <w:tc>
          <w:tcPr>
            <w:tcW w:type="dxa" w:w="2880"/>
          </w:tcPr>
          <w:p>
            <w:r>
              <w:t>result</w:t>
            </w:r>
          </w:p>
        </w:tc>
        <w:tc>
          <w:tcPr>
            <w:tcW w:type="dxa" w:w="2880"/>
          </w:tcPr>
          <w:p>
            <w:r>
              <w:t>object</w:t>
            </w:r>
          </w:p>
        </w:tc>
        <w:tc>
          <w:tcPr>
            <w:tcW w:type="dxa" w:w="2880"/>
          </w:tcPr>
          <w:p>
            <w:r>
              <w:t>The updated master object (see Master Object docs for full semantics).</w:t>
            </w:r>
          </w:p>
        </w:tc>
      </w:tr>
      <w:tr>
        <w:tc>
          <w:tcPr>
            <w:tcW w:type="dxa" w:w="2880"/>
          </w:tcPr>
          <w:p>
            <w:r>
              <w:t>result.id</w:t>
            </w:r>
          </w:p>
        </w:tc>
        <w:tc>
          <w:tcPr>
            <w:tcW w:type="dxa" w:w="2880"/>
          </w:tcPr>
          <w:p>
            <w:r>
              <w:t>number</w:t>
            </w:r>
          </w:p>
        </w:tc>
        <w:tc>
          <w:tcPr>
            <w:tcW w:type="dxa" w:w="2880"/>
          </w:tcPr>
          <w:p>
            <w:r>
              <w:t>Master ID.</w:t>
            </w:r>
          </w:p>
        </w:tc>
      </w:tr>
      <w:tr>
        <w:tc>
          <w:tcPr>
            <w:tcW w:type="dxa" w:w="2880"/>
          </w:tcPr>
          <w:p>
            <w:r>
              <w:t>result.name</w:t>
            </w:r>
          </w:p>
        </w:tc>
        <w:tc>
          <w:tcPr>
            <w:tcW w:type="dxa" w:w="2880"/>
          </w:tcPr>
          <w:p>
            <w:r>
              <w:t>string</w:t>
            </w:r>
          </w:p>
        </w:tc>
        <w:tc>
          <w:tcPr>
            <w:tcW w:type="dxa" w:w="2880"/>
          </w:tcPr>
          <w:p>
            <w:r>
              <w:t>Master name / test report name.</w:t>
            </w:r>
          </w:p>
        </w:tc>
      </w:tr>
      <w:tr>
        <w:tc>
          <w:tcPr>
            <w:tcW w:type="dxa" w:w="2880"/>
          </w:tcPr>
          <w:p>
            <w:r>
              <w:t>result.note</w:t>
            </w:r>
          </w:p>
        </w:tc>
        <w:tc>
          <w:tcPr>
            <w:tcW w:type="dxa" w:w="2880"/>
          </w:tcPr>
          <w:p>
            <w:r>
              <w:t>string</w:t>
            </w:r>
          </w:p>
        </w:tc>
        <w:tc>
          <w:tcPr>
            <w:tcW w:type="dxa" w:w="2880"/>
          </w:tcPr>
          <w:p>
            <w:r>
              <w:t>Notes for the master.</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'https://a.blazemeter.com/api/v4/masters/12345678' \</w:t>
        <w:br/>
        <w:t xml:space="preserve"> --header 'Content-Type: application/json' \</w:t>
        <w:br/>
        <w:t xml:space="preserve"> --data '{</w:t>
        <w:br/>
        <w:t xml:space="preserve"> "note": "This is a note",</w:t>
        <w:br/>
        <w:t xml:space="preserve"> "name": "Assertions in V4 - Report Name"</w:t>
        <w:br/>
        <w:t xml:space="preserve">  }'</w:t>
      </w:r>
    </w:p>
    <w:p>
      <w:pPr>
        <w:pStyle w:val="Heading3"/>
      </w:pPr>
      <w:r>
        <w:t>Example Usage</w:t>
      </w:r>
    </w:p>
    <w:p>
      <w:pPr>
        <w:pStyle w:val="Heading3"/>
      </w:pPr>
      <w:r>
        <w:t>Example 1: Update name and note</w:t>
      </w:r>
    </w:p>
    <w:p>
      <w:r>
        <w:rPr>
          <w:b/>
          <w:color w:val="666666"/>
          <w:sz w:val="16"/>
        </w:rPr>
        <w:t>[bash]</w:t>
      </w:r>
    </w:p>
    <w:p>
      <w:pPr>
        <w:shd w:fill="F2F2F2" w:val="clear"/>
      </w:pPr>
      <w:r>
        <w:rPr>
          <w:rFonts w:ascii="Courier New" w:hAnsi="Courier New"/>
          <w:sz w:val="17"/>
        </w:rPr>
        <w:t>curl -X PATCH 'https://a.blazemeter.com/api/v4/masters/12345678' \</w:t>
        <w:br/>
        <w:t xml:space="preserve"> -H 'Content-Type: application/json' \</w:t>
        <w:br/>
        <w:t xml:space="preserve"> -d '{</w:t>
        <w:br/>
        <w:t xml:space="preserve"> "note": "This is a note",</w:t>
        <w:br/>
        <w:t xml:space="preserve"> "name": "Assertions in V4 - Report Name"</w:t>
        <w:br/>
        <w:t xml:space="preserve">  }'</w:t>
      </w:r>
    </w:p>
    <w:p>
      <w:pPr>
        <w:pStyle w:val="Heading3"/>
      </w:pPr>
      <w:r>
        <w:t>Example 2: Update only the note</w:t>
      </w:r>
    </w:p>
    <w:p>
      <w:r>
        <w:rPr>
          <w:b/>
          <w:color w:val="666666"/>
          <w:sz w:val="16"/>
        </w:rPr>
        <w:t>[bash]</w:t>
      </w:r>
    </w:p>
    <w:p>
      <w:pPr>
        <w:shd w:fill="F2F2F2" w:val="clear"/>
      </w:pPr>
      <w:r>
        <w:rPr>
          <w:rFonts w:ascii="Courier New" w:hAnsi="Courier New"/>
          <w:sz w:val="17"/>
        </w:rPr>
        <w:t>curl -X PATCH 'https://a.blazemeter.com/api/v4/masters/12345678' \</w:t>
        <w:br/>
        <w:t xml:space="preserve"> -H 'Content-Type: application/json' \</w:t>
        <w:br/>
        <w:t xml:space="preserve"> -d '{</w:t>
        <w:br/>
        <w:t xml:space="preserve"> "note": "Updated notes for this master"</w:t>
        <w:br/>
        <w:t xml:space="preserve">  }'</w:t>
      </w:r>
    </w:p>
    <w:p>
      <w:pPr>
        <w:pStyle w:val="Heading3"/>
      </w:pPr>
      <w:r>
        <w:t>Behavior</w:t>
      </w:r>
    </w:p>
    <w:p>
      <w:pPr>
        <w:pStyle w:val="ListBullet"/>
      </w:pPr>
      <w:r>
        <w:t>Identify master: Uses masterId from the URL to select the master to update.</w:t>
      </w:r>
    </w:p>
    <w:p>
      <w:pPr>
        <w:pStyle w:val="ListBullet"/>
      </w:pPr>
      <w:r>
        <w:t>Patch update: Applies changes for fields provided in the JSON body (e.g., name, note).</w:t>
      </w:r>
    </w:p>
    <w:p>
      <w:pPr>
        <w:pStyle w:val="ListBullet"/>
      </w:pPr>
      <w:r>
        <w:t>Return updated object: Responds with the updated master object in result.</w:t>
      </w:r>
    </w:p>
    <w:p>
      <w:pPr>
        <w:pStyle w:val="Heading3"/>
      </w:pPr>
      <w:r>
        <w:t>Notes</w:t>
      </w:r>
    </w:p>
    <w:p>
      <w:pPr>
        <w:pStyle w:val="ListBullet"/>
      </w:pPr>
      <w:r>
        <w:t>If you don’t know the masterId, use List Masters to retrieve your created masters.</w:t>
      </w:r>
    </w:p>
    <w:p>
      <w:pPr>
        <w:pStyle w:val="ListBullet"/>
      </w:pPr>
      <w:r>
        <w:t>The response refers to the Master Object for a full breakdown of fields and which attributes are modifiable.</w:t>
      </w:r>
    </w:p>
    <w:p>
      <w:pPr>
        <w:pStyle w:val="Heading3"/>
      </w:pPr>
      <w:r>
        <w:t>Related masters actions</w:t>
      </w:r>
    </w:p>
    <w:p>
      <w:pPr>
        <w:pStyle w:val="ListBullet"/>
      </w:pPr>
      <w:r>
        <w:t>[POST] Terminate Masters in an Account — /accounts/{{ACCOUNTID}}/terminate-masters</w:t>
      </w:r>
    </w:p>
    <w:p>
      <w:pPr>
        <w:pStyle w:val="ListBullet"/>
      </w:pPr>
      <w:r>
        <w:t>[POST] Terminate All Masters in a Project — /projects/{{PROJECTID}}/terminate-masters</w:t>
      </w:r>
    </w:p>
    <w:p>
      <w:pPr>
        <w:pStyle w:val="ListBullet"/>
      </w:pPr>
      <w:r>
        <w:t>[GET] Get Master Details — /masters/{{MASTERID}}</w:t>
      </w:r>
    </w:p>
    <w:p>
      <w:pPr>
        <w:pStyle w:val="ListBullet"/>
      </w:pPr>
      <w:r>
        <w:t>[GET] List Masters — /masters</w:t>
      </w:r>
    </w:p>
    <w:p>
      <w:pPr>
        <w:pStyle w:val="ListBullet"/>
      </w:pPr>
      <w:r>
        <w:t>[POST] Add a Public Token to a Master — /masters/{{MASTERID}}/public-token</w:t>
      </w:r>
    </w:p>
    <w:p>
      <w:pPr>
        <w:pStyle w:val="ListBullet"/>
      </w:pPr>
      <w:r>
        <w:t>[POST] Restore Reports of an Archived Master — /masters/{{MASTERID}}/restore-reports</w:t>
      </w:r>
    </w:p>
    <w:p>
      <w:r>
        <w:br w:type="page"/>
      </w:r>
    </w:p>
    <w:p>
      <w:pPr>
        <w:pStyle w:val="Heading2"/>
      </w:pPr>
      <w:r>
        <w:t>62. [POST] Add a Public Token to a Master</w:t>
      </w:r>
    </w:p>
    <w:p>
      <w:r>
        <w:rPr>
          <w:b/>
        </w:rPr>
        <w:t xml:space="preserve">Endpoint: </w:t>
      </w:r>
      <w:r>
        <w:rPr>
          <w:rFonts w:ascii="Courier New" w:hAnsi="Courier New"/>
          <w:sz w:val="18"/>
        </w:rPr>
        <w:t>/masters/{{MASTERID}}/public-token</w:t>
      </w:r>
    </w:p>
    <w:p>
      <w:pPr>
        <w:pStyle w:val="Heading3"/>
      </w:pPr>
      <w:r>
        <w:t>Prerequisites</w:t>
      </w:r>
    </w:p>
    <w:p>
      <w:pPr>
        <w:pStyle w:val="ListBullet"/>
      </w:pPr>
      <w:r>
        <w:t xml:space="preserve">You must know the masterId of the master you want to add a public token to. </w:t>
        <w:br/>
        <w:br/>
        <w:t>If you don’t know it, use the List Masters API to find it.</w:t>
      </w:r>
    </w:p>
    <w:p>
      <w:pPr>
        <w:pStyle w:val="Heading3"/>
      </w:pPr>
      <w:r>
        <w:t>Method</w:t>
      </w:r>
    </w:p>
    <w:p>
      <w:r>
        <w:t>POST</w:t>
      </w:r>
    </w:p>
    <w:p>
      <w:pPr>
        <w:pStyle w:val="Heading3"/>
      </w:pPr>
      <w:r>
        <w:t>URL</w:t>
      </w:r>
    </w:p>
    <w:p>
      <w:r>
        <w:t>https://a.blazemeter.com/api/v4/masters/{{masterId}}/public-token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(or returns) a public token for a given master. The generated token can be used to access the master’s report publicly via a BlazeMeter app URL that includes the token.</w:t>
      </w:r>
    </w:p>
    <w:p>
      <w:pPr>
        <w:pStyle w:val="Heading3"/>
      </w:pPr>
      <w:r>
        <w:t>Enforcement Rules</w:t>
      </w:r>
    </w:p>
    <w:p>
      <w:pPr>
        <w:pStyle w:val="ListBullet"/>
      </w:pPr>
      <w:r>
        <w:t>The masterId path parameter must always be present.</w:t>
      </w:r>
    </w:p>
    <w:p>
      <w:pPr>
        <w:pStyle w:val="ListBullet"/>
      </w:pPr>
      <w:r>
        <w:t>If the user provides a masterId, use that value directly.</w:t>
      </w:r>
    </w:p>
    <w:p>
      <w:pPr>
        <w:pStyle w:val="ListBullet"/>
      </w:pPr>
      <w:r>
        <w:t>Do not call the API with a missing or empty masterId (e.g., avoid /masters//public-token).</w:t>
      </w:r>
    </w:p>
    <w:p>
      <w:pPr>
        <w:pStyle w:val="ListBullet"/>
      </w:pPr>
      <w:r>
        <w:t>Always construct the path as /masters/{{masterId}}/public-token, where {{masterId}} is a non-empty string.</w:t>
      </w:r>
    </w:p>
    <w:p>
      <w:pPr>
        <w:pStyle w:val="ListBullet"/>
      </w:pPr>
      <w:r>
        <w:t>Do not infer or guess the masterId.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/masters/12345678/public-token</w:t>
        <w:br/>
        <w:t>/masters/987654321/public-token</w:t>
      </w:r>
    </w:p>
    <w:p>
      <w:pPr>
        <w:pStyle w:val="Heading3"/>
      </w:pPr>
      <w:r>
        <w:t>Invalid Examples</w:t>
      </w:r>
    </w:p>
    <w:p>
      <w:r>
        <w:rPr>
          <w:b/>
          <w:color w:val="666666"/>
          <w:sz w:val="16"/>
        </w:rPr>
        <w:t>[http]</w:t>
      </w:r>
    </w:p>
    <w:p>
      <w:pPr>
        <w:shd w:fill="F2F2F2" w:val="clear"/>
      </w:pPr>
      <w:r>
        <w:rPr>
          <w:rFonts w:ascii="Courier New" w:hAnsi="Courier New"/>
          <w:sz w:val="17"/>
        </w:rPr>
        <w:t>/masters//public-token</w:t>
        <w:br/>
        <w:t>/masters/public-token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masterId</w:t>
            </w:r>
          </w:p>
        </w:tc>
        <w:tc>
          <w:tcPr>
            <w:tcW w:type="dxa" w:w="2880"/>
          </w:tcPr>
          <w:p>
            <w:r>
              <w:t>string</w:t>
            </w:r>
          </w:p>
        </w:tc>
        <w:tc>
          <w:tcPr>
            <w:tcW w:type="dxa" w:w="2880"/>
          </w:tcPr>
          <w:p>
            <w:r>
              <w:t>The identifier of the master to which the public token will be attached.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publicToken</w:t>
            </w:r>
          </w:p>
        </w:tc>
        <w:tc>
          <w:tcPr>
            <w:tcW w:type="dxa" w:w="2880"/>
          </w:tcPr>
          <w:p>
            <w:r>
              <w:t>null</w:t>
            </w:r>
          </w:p>
        </w:tc>
        <w:tc>
          <w:tcPr>
            <w:tcW w:type="dxa" w:w="2880"/>
          </w:tcPr>
          <w:p>
            <w:r>
              <w:t>Required. Must always be set to null.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"publicToken": "RUSd9VYDPnIW5SmBWDkqRXeovQ5U0XFtwGCLNikkxgELMGSafl",</w:t>
        <w:br/>
        <w:t xml:space="preserve"> "new": false</w:t>
        <w:br/>
        <w:t xml:space="preserve"> },</w:t>
        <w:br/>
        <w:t xml:space="preserve"> "request_id": "5ef2054733d53"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number</w:t>
            </w:r>
          </w:p>
        </w:tc>
        <w:tc>
          <w:tcPr>
            <w:tcW w:type="dxa" w:w="2880"/>
          </w:tcPr>
          <w:p>
            <w:r>
              <w:t>API version returned in the response.</w:t>
            </w:r>
          </w:p>
        </w:tc>
      </w:tr>
      <w:tr>
        <w:tc>
          <w:tcPr>
            <w:tcW w:type="dxa" w:w="2880"/>
          </w:tcPr>
          <w:p>
            <w:r>
              <w:t>error</w:t>
            </w:r>
          </w:p>
        </w:tc>
        <w:tc>
          <w:tcPr>
            <w:tcW w:type="dxa" w:w="2880"/>
          </w:tcPr>
          <w:p>
            <w:r>
              <w:t>any</w:t>
            </w:r>
          </w:p>
        </w:tc>
        <w:tc>
          <w:tcPr>
            <w:tcW w:type="dxa" w:w="2880"/>
          </w:tcPr>
          <w:p>
            <w:r>
              <w:t>Error information, if any; null in the example success response.</w:t>
            </w:r>
          </w:p>
        </w:tc>
      </w:tr>
      <w:tr>
        <w:tc>
          <w:tcPr>
            <w:tcW w:type="dxa" w:w="2880"/>
          </w:tcPr>
          <w:p>
            <w:r>
              <w:t>result.publicToken</w:t>
            </w:r>
          </w:p>
        </w:tc>
        <w:tc>
          <w:tcPr>
            <w:tcW w:type="dxa" w:w="2880"/>
          </w:tcPr>
          <w:p>
            <w:r>
              <w:t>string</w:t>
            </w:r>
          </w:p>
        </w:tc>
        <w:tc>
          <w:tcPr>
            <w:tcW w:type="dxa" w:w="2880"/>
          </w:tcPr>
          <w:p>
            <w:r>
              <w:t>The generated public token for public access to the report.</w:t>
            </w:r>
          </w:p>
        </w:tc>
      </w:tr>
      <w:tr>
        <w:tc>
          <w:tcPr>
            <w:tcW w:type="dxa" w:w="2880"/>
          </w:tcPr>
          <w:p>
            <w:r>
              <w:t>result.new</w:t>
            </w:r>
          </w:p>
        </w:tc>
        <w:tc>
          <w:tcPr>
            <w:tcW w:type="dxa" w:w="2880"/>
          </w:tcPr>
          <w:p>
            <w:r>
              <w:t>boolean</w:t>
            </w:r>
          </w:p>
        </w:tc>
        <w:tc>
          <w:tcPr>
            <w:tcW w:type="dxa" w:w="2880"/>
          </w:tcPr>
          <w:p>
            <w:r>
              <w:t>Indicates whether a new token was created (true) or an existing token was returned (false).</w:t>
            </w:r>
          </w:p>
        </w:tc>
      </w:tr>
      <w:tr>
        <w:tc>
          <w:tcPr>
            <w:tcW w:type="dxa" w:w="2880"/>
          </w:tcPr>
          <w:p>
            <w:r>
              <w:t>request_id</w:t>
            </w:r>
          </w:p>
        </w:tc>
        <w:tc>
          <w:tcPr>
            <w:tcW w:type="dxa" w:w="2880"/>
          </w:tcPr>
          <w:p>
            <w:r>
              <w:t>string</w:t>
            </w:r>
          </w:p>
        </w:tc>
        <w:tc>
          <w:tcPr>
            <w:tcW w:type="dxa" w:w="2880"/>
          </w:tcPr>
          <w:p>
            <w:r>
              <w:t>Request identifier for tracking/debugging.</w:t>
            </w:r>
          </w:p>
        </w:tc>
      </w:tr>
    </w:tbl>
    <w:p/>
    <w:p>
      <w:pPr>
        <w:pStyle w:val="Heading3"/>
      </w:pPr>
      <w:r>
        <w:t>Notes</w:t>
      </w:r>
    </w:p>
    <w:p>
      <w:pPr>
        <w:pStyle w:val="ListBullet"/>
      </w:pPr>
      <w:r>
        <w:t>The returned token is used in BlazeMeter app URLs like:</w:t>
        <w:br/>
        <w:t>https://a.blazemeter.com/app/?public-token={publicToken}#/.../masters/{masterId}</w:t>
      </w:r>
    </w:p>
    <w:p>
      <w:pPr>
        <w:pStyle w:val="Heading3"/>
      </w:pPr>
      <w:r>
        <w:t>Sample Request</w:t>
      </w:r>
    </w:p>
    <w:p>
      <w:r>
        <w:rPr>
          <w:b/>
          <w:color w:val="666666"/>
          <w:sz w:val="16"/>
        </w:rPr>
        <w:t>[bash]</w:t>
      </w:r>
    </w:p>
    <w:p>
      <w:pPr>
        <w:shd w:fill="F2F2F2" w:val="clear"/>
      </w:pPr>
      <w:r>
        <w:rPr>
          <w:rFonts w:ascii="Courier New" w:hAnsi="Courier New"/>
          <w:sz w:val="17"/>
        </w:rPr>
        <w:t>curl -i --location --request POST 'https://a.blazemeter.com/api/v4/masters/12345678/public-token' \</w:t>
        <w:br/>
        <w:t xml:space="preserve"> --header 'Content-Type: application/json' \</w:t>
        <w:br/>
        <w:t xml:space="preserve"> --data '{</w:t>
        <w:br/>
        <w:t xml:space="preserve"> "publicToken": null</w:t>
        <w:br/>
        <w:t xml:space="preserve">  }'</w:t>
      </w:r>
    </w:p>
    <w:p>
      <w:pPr>
        <w:pStyle w:val="Heading3"/>
      </w:pPr>
      <w:r>
        <w:t>Example Usage</w:t>
      </w:r>
    </w:p>
    <w:p>
      <w:pPr>
        <w:pStyle w:val="Heading3"/>
      </w:pPr>
      <w:r>
        <w:t>Example 1: Add (or retrieve) a public token for a master</w:t>
      </w:r>
    </w:p>
    <w:p>
      <w:r>
        <w:rPr>
          <w:b/>
          <w:color w:val="666666"/>
          <w:sz w:val="16"/>
        </w:rPr>
        <w:t>[bash]</w:t>
      </w:r>
    </w:p>
    <w:p>
      <w:pPr>
        <w:shd w:fill="F2F2F2" w:val="clear"/>
      </w:pPr>
      <w:r>
        <w:rPr>
          <w:rFonts w:ascii="Courier New" w:hAnsi="Courier New"/>
          <w:sz w:val="17"/>
        </w:rPr>
        <w:t>curl --location --request POST 'https://a.blazemeter.com/api/v4/masters/12345678/public-token' \</w:t>
        <w:br/>
        <w:t xml:space="preserve"> --header 'Content-Type: application/json' \</w:t>
        <w:br/>
        <w:t xml:space="preserve"> --data '{"publicToken":null}'</w:t>
      </w:r>
    </w:p>
    <w:p>
      <w:pPr>
        <w:pStyle w:val="Heading3"/>
      </w:pPr>
      <w:r>
        <w:t>Related masters actions</w:t>
      </w:r>
    </w:p>
    <w:p>
      <w:pPr>
        <w:pStyle w:val="ListBullet"/>
      </w:pPr>
      <w:r>
        <w:t>[POST] Terminate Masters in an Account — /accounts/{{ACCOUNTID}}/terminate-masters</w:t>
      </w:r>
    </w:p>
    <w:p>
      <w:pPr>
        <w:pStyle w:val="ListBullet"/>
      </w:pPr>
      <w:r>
        <w:t>[POST] Terminate All Masters in a Project — /projects/{{PROJECTID}}/terminate-masters</w:t>
      </w:r>
    </w:p>
    <w:p>
      <w:pPr>
        <w:pStyle w:val="ListBullet"/>
      </w:pPr>
      <w:r>
        <w:t>[GET] Get Master Details — /masters/{{MASTERID}}</w:t>
      </w:r>
    </w:p>
    <w:p>
      <w:pPr>
        <w:pStyle w:val="ListBullet"/>
      </w:pPr>
      <w:r>
        <w:t>[GET] List Masters — /masters</w:t>
      </w:r>
    </w:p>
    <w:p>
      <w:pPr>
        <w:pStyle w:val="ListBullet"/>
      </w:pPr>
      <w:r>
        <w:t>[PATCH] Update a Master — /masters/{{MASTERID}}</w:t>
      </w:r>
    </w:p>
    <w:p>
      <w:pPr>
        <w:pStyle w:val="ListBullet"/>
      </w:pPr>
      <w:r>
        <w:t>[POST] Restore Reports of an Archived Master — /masters/{{MASTERID}}/restore-reports</w:t>
      </w:r>
    </w:p>
    <w:p>
      <w:r>
        <w:br w:type="page"/>
      </w:r>
    </w:p>
    <w:p>
      <w:pPr>
        <w:pStyle w:val="Heading2"/>
      </w:pPr>
      <w:r>
        <w:t>63. [DELETE] Delete a Master's Public Token</w:t>
      </w:r>
    </w:p>
    <w:p>
      <w:r>
        <w:rPr>
          <w:b/>
        </w:rPr>
        <w:t xml:space="preserve">Endpoint: </w:t>
      </w:r>
      <w:r>
        <w:rPr>
          <w:rFonts w:ascii="Courier New" w:hAnsi="Courier New"/>
          <w:sz w:val="18"/>
        </w:rPr>
        <w:t>/masters/{{MASTERID}}/public-token</w:t>
      </w:r>
    </w:p>
    <w:p>
      <w:pPr>
        <w:pStyle w:val="Heading3"/>
      </w:pPr>
      <w:r>
        <w:t>Prerequisites</w:t>
      </w:r>
    </w:p>
    <w:p>
      <w:pPr>
        <w:pStyle w:val="ListBullet"/>
      </w:pPr>
      <w:r>
        <w:t>You must know the masterId of the master (test) that is using the public token.</w:t>
      </w:r>
    </w:p>
    <w:p>
      <w:pPr>
        <w:pStyle w:val="ListBullet"/>
      </w:pPr>
      <w:r>
        <w:t>If you do not know the masterId, use the List Masters API to find it.</w:t>
      </w:r>
    </w:p>
    <w:p>
      <w:pPr>
        <w:pStyle w:val="Heading3"/>
      </w:pPr>
      <w:r>
        <w:t>Method</w:t>
      </w:r>
    </w:p>
    <w:p>
      <w:r>
        <w:t>DELETE</w:t>
      </w:r>
    </w:p>
    <w:p>
      <w:pPr>
        <w:pStyle w:val="Heading3"/>
      </w:pPr>
      <w:r>
        <w:t>URL</w:t>
      </w:r>
    </w:p>
    <w:p>
      <w:r>
        <w:t>https://a.blazemeter.com/api/v4/masters/{{masterId}}/public-token</w:t>
      </w:r>
    </w:p>
    <w:p>
      <w:pPr>
        <w:pStyle w:val="Heading3"/>
      </w:pPr>
      <w:r>
        <w:t>Description</w:t>
      </w:r>
    </w:p>
    <w:p>
      <w:r>
        <w:t>Deletes the public token associated with a specific master (test). This operation returns no content on success.</w:t>
      </w:r>
    </w:p>
    <w:p>
      <w:pPr>
        <w:pStyle w:val="Heading3"/>
      </w:pPr>
      <w:r>
        <w:t>Enforcement Rules</w:t>
      </w:r>
    </w:p>
    <w:p>
      <w:pPr>
        <w:pStyle w:val="ListBullet"/>
      </w:pPr>
      <w:r>
        <w:t>The masterId path parameter must always be present.</w:t>
      </w:r>
    </w:p>
    <w:p>
      <w:pPr>
        <w:pStyle w:val="ListBullet"/>
      </w:pPr>
      <w:r>
        <w:t>If the user provides a masterId, use that value directly.</w:t>
      </w:r>
    </w:p>
    <w:p>
      <w:pPr>
        <w:pStyle w:val="ListBullet"/>
      </w:pPr>
      <w:r>
        <w:t>Do not call the API with a missing or empty masterId (e.g., avoid /masters//public-token).</w:t>
      </w:r>
    </w:p>
    <w:p>
      <w:pPr>
        <w:pStyle w:val="ListBullet"/>
      </w:pPr>
      <w:r>
        <w:t>Always construct the path as /masters/{{masterId}}/public-token, where {{masterId}} is a non-empty string.</w:t>
      </w:r>
    </w:p>
    <w:p>
      <w:pPr>
        <w:pStyle w:val="ListBullet"/>
      </w:pPr>
      <w:r>
        <w:t>Do not infer or guess the masterId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/masters/12345678/public-token</w:t>
        <w:br/>
        <w:t>/masters/87654321/public-token</w:t>
      </w:r>
    </w:p>
    <w:p>
      <w:pPr>
        <w:pStyle w:val="Heading3"/>
      </w:pPr>
      <w:r>
        <w:t>Invalid Examples</w:t>
      </w:r>
    </w:p>
    <w:p>
      <w:r>
        <w:rPr>
          <w:b/>
          <w:color w:val="666666"/>
          <w:sz w:val="16"/>
        </w:rPr>
        <w:t>[http]</w:t>
      </w:r>
    </w:p>
    <w:p>
      <w:pPr>
        <w:shd w:fill="F2F2F2" w:val="clear"/>
      </w:pPr>
      <w:r>
        <w:rPr>
          <w:rFonts w:ascii="Courier New" w:hAnsi="Courier New"/>
          <w:sz w:val="17"/>
        </w:rPr>
        <w:t>/masters//public-token</w:t>
        <w:br/>
        <w:t>/masters/public-token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masterId</w:t>
            </w:r>
          </w:p>
        </w:tc>
        <w:tc>
          <w:tcPr>
            <w:tcW w:type="dxa" w:w="2880"/>
          </w:tcPr>
          <w:p>
            <w:r>
              <w:t>string</w:t>
            </w:r>
          </w:p>
        </w:tc>
        <w:tc>
          <w:tcPr>
            <w:tcW w:type="dxa" w:w="2880"/>
          </w:tcPr>
          <w:p>
            <w:r>
              <w:t>The master (test) ID whose public token is deleted.</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'https://a.blazemeter.com/api/v4/masters/12345678/public-token'</w:t>
      </w:r>
    </w:p>
    <w:p>
      <w:pPr>
        <w:pStyle w:val="Heading3"/>
      </w:pPr>
      <w:r>
        <w:t>Example Usage</w:t>
      </w:r>
    </w:p>
    <w:p>
      <w:pPr>
        <w:pStyle w:val="Heading3"/>
      </w:pPr>
      <w:r>
        <w:t>Example 1: Delete a public token for a master</w:t>
      </w:r>
    </w:p>
    <w:p>
      <w:r>
        <w:rPr>
          <w:b/>
          <w:color w:val="666666"/>
          <w:sz w:val="16"/>
        </w:rPr>
        <w:t>[bash]</w:t>
      </w:r>
    </w:p>
    <w:p>
      <w:pPr>
        <w:shd w:fill="F2F2F2" w:val="clear"/>
      </w:pPr>
      <w:r>
        <w:rPr>
          <w:rFonts w:ascii="Courier New" w:hAnsi="Courier New"/>
          <w:sz w:val="17"/>
        </w:rPr>
        <w:t>curl -i --request DELETE \</w:t>
        <w:br/>
        <w:t xml:space="preserve"> 'https://a.blazemeter.com/api/v4/masters/12345678/public-token'</w:t>
      </w:r>
    </w:p>
    <w:p>
      <w:pPr>
        <w:pStyle w:val="Heading3"/>
      </w:pPr>
      <w:r>
        <w:t>Behavior</w:t>
      </w:r>
    </w:p>
    <w:p>
      <w:pPr>
        <w:pStyle w:val="ListBullet"/>
      </w:pPr>
      <w:r>
        <w:t>The API identifies the master by masterId.</w:t>
      </w:r>
    </w:p>
    <w:p>
      <w:pPr>
        <w:pStyle w:val="ListBullet"/>
      </w:pPr>
      <w:r>
        <w:t>The public token associated with that master is deleted.</w:t>
      </w:r>
    </w:p>
    <w:p>
      <w:pPr>
        <w:pStyle w:val="ListBullet"/>
      </w:pPr>
      <w:r>
        <w:t>The API returns 204 No Content on success.</w:t>
      </w:r>
    </w:p>
    <w:p>
      <w:pPr>
        <w:pStyle w:val="Heading3"/>
      </w:pPr>
      <w:r>
        <w:t>Notes</w:t>
      </w:r>
    </w:p>
    <w:p>
      <w:pPr>
        <w:pStyle w:val="ListBullet"/>
      </w:pPr>
      <w:r>
        <w:t>The documentation example uses masterId = 12345678; replace it with the ID of the actual master you want to modify.</w:t>
      </w:r>
    </w:p>
    <w:p>
      <w:r>
        <w:br w:type="page"/>
      </w:r>
    </w:p>
    <w:p>
      <w:pPr>
        <w:pStyle w:val="Heading2"/>
      </w:pPr>
      <w:r>
        <w:t>64. [GET] Get a Master Report’s Summary Statistics</w:t>
      </w:r>
    </w:p>
    <w:p>
      <w:r>
        <w:rPr>
          <w:b/>
        </w:rPr>
        <w:t xml:space="preserve">Endpoint: </w:t>
      </w:r>
      <w:r>
        <w:rPr>
          <w:rFonts w:ascii="Courier New" w:hAnsi="Courier New"/>
          <w:sz w:val="18"/>
        </w:rPr>
        <w:t>/masters/{{MASTERID}}/reports/{{REPORTID}}/summary</w:t>
      </w:r>
    </w:p>
    <w:p>
      <w:pPr>
        <w:pStyle w:val="Heading3"/>
      </w:pPr>
      <w:r>
        <w:t>Method</w:t>
      </w:r>
    </w:p>
    <w:p>
      <w:r>
        <w:t>GET</w:t>
      </w:r>
    </w:p>
    <w:p>
      <w:pPr>
        <w:pStyle w:val="Heading3"/>
      </w:pPr>
      <w:r>
        <w:t>URL</w:t>
      </w:r>
    </w:p>
    <w:p>
      <w:r>
        <w:t>https://a.blazemeter.com/api/v4/masters/{{masterId}}/reports/{{reportId}}/summary</w:t>
      </w:r>
    </w:p>
    <w:p>
      <w:pPr>
        <w:pStyle w:val="Heading3"/>
      </w:pPr>
      <w:r>
        <w:t>Description</w:t>
      </w:r>
    </w:p>
    <w:p>
      <w:r>
        <w:t>Returns high-level summary statistics for a specific BlazeMeter master test run (masterId). The response includes a summary array (typically for the "ALL" label) and related summary sections. All time values are in milliseconds (ms), and timestamps are provided as Epoch Time.</w:t>
      </w:r>
    </w:p>
    <w:p>
      <w:pPr>
        <w:pStyle w:val="Heading3"/>
      </w:pPr>
      <w:r>
        <w:t>Enforcement Rules</w:t>
      </w:r>
    </w:p>
    <w:p>
      <w:pPr>
        <w:pStyle w:val="ListBullet"/>
      </w:pPr>
      <w:r>
        <w:t>The masterId path parameter must always be present.</w:t>
      </w:r>
    </w:p>
    <w:p>
      <w:pPr>
        <w:pStyle w:val="ListBullet"/>
      </w:pPr>
      <w:r>
        <w:t>If the user provides a masterId, use that value directly.</w:t>
      </w:r>
    </w:p>
    <w:p>
      <w:pPr>
        <w:pStyle w:val="ListBullet"/>
      </w:pPr>
      <w:r>
        <w:t>Do not call the API with a missing or empty masterId (e.g., avoid /masters//reports/...).</w:t>
      </w:r>
    </w:p>
    <w:p>
      <w:pPr>
        <w:pStyle w:val="ListBullet"/>
      </w:pPr>
      <w:r>
        <w:t>The reportId path parameter must always be present.</w:t>
      </w:r>
    </w:p>
    <w:p>
      <w:pPr>
        <w:pStyle w:val="ListBullet"/>
      </w:pPr>
      <w:r>
        <w:t>If the user does not provide a reportId, default it explicitly to "default" (documentation indicates this is always default for this case).</w:t>
      </w:r>
    </w:p>
    <w:p>
      <w:pPr>
        <w:pStyle w:val="ListBullet"/>
      </w:pPr>
      <w:r>
        <w:t>Always construct the path as /masters/{{masterId}}/reports/{{reportId}}/summary, where {{masterId}} and {{reportId}}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/masters/12345678/reports/default/summary</w:t>
        <w:br/>
        <w:t>/masters/987654321/reports/default/summary</w:t>
      </w:r>
    </w:p>
    <w:p>
      <w:pPr>
        <w:pStyle w:val="Heading3"/>
      </w:pPr>
      <w:r>
        <w:t>Invalid Examples</w:t>
      </w:r>
    </w:p>
    <w:p>
      <w:r>
        <w:rPr>
          <w:b/>
          <w:color w:val="666666"/>
          <w:sz w:val="16"/>
        </w:rPr>
        <w:t>[http]</w:t>
      </w:r>
    </w:p>
    <w:p>
      <w:pPr>
        <w:shd w:fill="F2F2F2" w:val="clear"/>
      </w:pPr>
      <w:r>
        <w:rPr>
          <w:rFonts w:ascii="Courier New" w:hAnsi="Courier New"/>
          <w:sz w:val="17"/>
        </w:rPr>
        <w:t>/masters//reports/default/summary</w:t>
        <w:br/>
        <w:t>/masters/12345678/reports//summary</w:t>
        <w:br/>
        <w:t>/masters/12345678/reports/summary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masterId</w:t>
            </w:r>
          </w:p>
        </w:tc>
        <w:tc>
          <w:tcPr>
            <w:tcW w:type="dxa" w:w="2880"/>
          </w:tcPr>
          <w:p>
            <w:r>
              <w:t>string</w:t>
            </w:r>
          </w:p>
        </w:tc>
        <w:tc>
          <w:tcPr>
            <w:tcW w:type="dxa" w:w="2880"/>
          </w:tcPr>
          <w:p>
            <w:r>
              <w:t>The master test run ID to fetch summary statistics for.</w:t>
            </w:r>
          </w:p>
        </w:tc>
      </w:tr>
      <w:tr>
        <w:tc>
          <w:tcPr>
            <w:tcW w:type="dxa" w:w="2880"/>
          </w:tcPr>
          <w:p>
            <w:r>
              <w:t>reportId</w:t>
            </w:r>
          </w:p>
        </w:tc>
        <w:tc>
          <w:tcPr>
            <w:tcW w:type="dxa" w:w="2880"/>
          </w:tcPr>
          <w:p>
            <w:r>
              <w:t>string</w:t>
            </w:r>
          </w:p>
        </w:tc>
        <w:tc>
          <w:tcPr>
            <w:tcW w:type="dxa" w:w="2880"/>
          </w:tcPr>
          <w:p>
            <w:r>
              <w:t>The report ID for the summary. Default value: "default" (for this endpoint/use case).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"summary": [</w:t>
        <w:br/>
        <w:t xml:space="preserve"> {</w:t>
        <w:br/>
        <w:t xml:space="preserve"> "avg": 125.41050552890562,</w:t>
        <w:br/>
        <w:t xml:space="preserve"> "bytes": 30524070,</w:t>
        <w:br/>
        <w:t xml:space="preserve"> "concurrency": 60,</w:t>
        <w:br/>
        <w:t xml:space="preserve"> "duration": 1200,</w:t>
        <w:br/>
        <w:t xml:space="preserve"> "durationIsNotConfigured": false,</w:t>
        <w:br/>
        <w:t xml:space="preserve"> "failed": 93395,</w:t>
        <w:br/>
        <w:t xml:space="preserve"> "first": 1551801914,</w:t>
        <w:br/>
        <w:t xml:space="preserve"> "histogram": {</w:t>
        <w:br/>
        <w:t xml:space="preserve"> "mean": 83</w:t>
        <w:br/>
        <w:t xml:space="preserve"> },</w:t>
        <w:br/>
        <w:t xml:space="preserve"> "hits": 246613,</w:t>
        <w:br/>
        <w:t xml:space="preserve"> "id": "ALL",</w:t>
        <w:br/>
        <w:t xml:space="preserve"> "last": 1551803114,</w:t>
        <w:br/>
        <w:t xml:space="preserve"> "lb": "ALL",</w:t>
        <w:br/>
        <w:t xml:space="preserve"> "tp90": 110,</w:t>
        <w:br/>
        <w:t xml:space="preserve"> "min": 50,</w:t>
        <w:br/>
        <w:t xml:space="preserve"> "max": 647</w:t>
        <w:br/>
        <w:t xml:space="preserve"> }</w:t>
        <w:br/>
        <w:t xml:space="preserve"> ],</w:t>
        <w:br/>
        <w:t xml:space="preserve"> "jmeterLogSummary": [],</w:t>
        <w:br/>
        <w:t xml:space="preserve"> "jmeterLogTypeSummary": [],</w:t>
        <w:br/>
        <w:t xml:space="preserve"> "maxUsers": 60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returned in the response.</w:t>
            </w:r>
          </w:p>
        </w:tc>
      </w:tr>
      <w:tr>
        <w:tc>
          <w:tcPr>
            <w:tcW w:type="dxa" w:w="2880"/>
          </w:tcPr>
          <w:p>
            <w:r>
              <w:t>error</w:t>
            </w:r>
          </w:p>
        </w:tc>
        <w:tc>
          <w:tcPr>
            <w:tcW w:type="dxa" w:w="2880"/>
          </w:tcPr>
          <w:p>
            <w:r>
              <w:t>any</w:t>
            </w:r>
          </w:p>
        </w:tc>
        <w:tc>
          <w:tcPr>
            <w:tcW w:type="dxa" w:w="2880"/>
          </w:tcPr>
          <w:p>
            <w:r>
              <w:t>Error payload (null on success).</w:t>
            </w:r>
          </w:p>
        </w:tc>
      </w:tr>
      <w:tr>
        <w:tc>
          <w:tcPr>
            <w:tcW w:type="dxa" w:w="2880"/>
          </w:tcPr>
          <w:p>
            <w:r>
              <w:t>result</w:t>
            </w:r>
          </w:p>
        </w:tc>
        <w:tc>
          <w:tcPr>
            <w:tcW w:type="dxa" w:w="2880"/>
          </w:tcPr>
          <w:p>
            <w:r>
              <w:t>object</w:t>
            </w:r>
          </w:p>
        </w:tc>
        <w:tc>
          <w:tcPr>
            <w:tcW w:type="dxa" w:w="2880"/>
          </w:tcPr>
          <w:p>
            <w:r>
              <w:t>Container for summary results.</w:t>
            </w:r>
          </w:p>
        </w:tc>
      </w:tr>
      <w:tr>
        <w:tc>
          <w:tcPr>
            <w:tcW w:type="dxa" w:w="2880"/>
          </w:tcPr>
          <w:p>
            <w:r>
              <w:t>result.summary</w:t>
            </w:r>
          </w:p>
        </w:tc>
        <w:tc>
          <w:tcPr>
            <w:tcW w:type="dxa" w:w="2880"/>
          </w:tcPr>
          <w:p>
            <w:r>
              <w:t>array</w:t>
            </w:r>
          </w:p>
        </w:tc>
        <w:tc>
          <w:tcPr>
            <w:tcW w:type="dxa" w:w="2880"/>
          </w:tcPr>
          <w:p>
            <w:r>
              <w:t>The summary statistics for this test run.</w:t>
            </w:r>
          </w:p>
        </w:tc>
      </w:tr>
      <w:tr>
        <w:tc>
          <w:tcPr>
            <w:tcW w:type="dxa" w:w="2880"/>
          </w:tcPr>
          <w:p>
            <w:r>
              <w:t>result.summary[].avg</w:t>
            </w:r>
          </w:p>
        </w:tc>
        <w:tc>
          <w:tcPr>
            <w:tcW w:type="dxa" w:w="2880"/>
          </w:tcPr>
          <w:p>
            <w:r>
              <w:t>float</w:t>
            </w:r>
          </w:p>
        </w:tc>
        <w:tc>
          <w:tcPr>
            <w:tcW w:type="dxa" w:w="2880"/>
          </w:tcPr>
          <w:p>
            <w:r>
              <w:t>Average response time.</w:t>
            </w:r>
          </w:p>
        </w:tc>
      </w:tr>
      <w:tr>
        <w:tc>
          <w:tcPr>
            <w:tcW w:type="dxa" w:w="2880"/>
          </w:tcPr>
          <w:p>
            <w:r>
              <w:t>result.summary[].bytes</w:t>
            </w:r>
          </w:p>
        </w:tc>
        <w:tc>
          <w:tcPr>
            <w:tcW w:type="dxa" w:w="2880"/>
          </w:tcPr>
          <w:p>
            <w:r>
              <w:t>integer</w:t>
            </w:r>
          </w:p>
        </w:tc>
        <w:tc>
          <w:tcPr>
            <w:tcW w:type="dxa" w:w="2880"/>
          </w:tcPr>
          <w:p>
            <w:r>
              <w:t>Average bandwidth.</w:t>
            </w:r>
          </w:p>
        </w:tc>
      </w:tr>
      <w:tr>
        <w:tc>
          <w:tcPr>
            <w:tcW w:type="dxa" w:w="2880"/>
          </w:tcPr>
          <w:p>
            <w:r>
              <w:t>result.summary[].concurrency</w:t>
            </w:r>
          </w:p>
        </w:tc>
        <w:tc>
          <w:tcPr>
            <w:tcW w:type="dxa" w:w="2880"/>
          </w:tcPr>
          <w:p>
            <w:r>
              <w:t>integer</w:t>
            </w:r>
          </w:p>
        </w:tc>
        <w:tc>
          <w:tcPr>
            <w:tcW w:type="dxa" w:w="2880"/>
          </w:tcPr>
          <w:p>
            <w:r>
              <w:t>Maximum concurrent users.</w:t>
            </w:r>
          </w:p>
        </w:tc>
      </w:tr>
      <w:tr>
        <w:tc>
          <w:tcPr>
            <w:tcW w:type="dxa" w:w="2880"/>
          </w:tcPr>
          <w:p>
            <w:r>
              <w:t>result.summary[].duration</w:t>
            </w:r>
          </w:p>
        </w:tc>
        <w:tc>
          <w:tcPr>
            <w:tcW w:type="dxa" w:w="2880"/>
          </w:tcPr>
          <w:p>
            <w:r>
              <w:t>integer</w:t>
            </w:r>
          </w:p>
        </w:tc>
        <w:tc>
          <w:tcPr>
            <w:tcW w:type="dxa" w:w="2880"/>
          </w:tcPr>
          <w:p>
            <w:r>
              <w:t>Duration of test run.</w:t>
            </w:r>
          </w:p>
        </w:tc>
      </w:tr>
      <w:tr>
        <w:tc>
          <w:tcPr>
            <w:tcW w:type="dxa" w:w="2880"/>
          </w:tcPr>
          <w:p>
            <w:r>
              <w:t>result.summary[].durationIsNotConfigured</w:t>
            </w:r>
          </w:p>
        </w:tc>
        <w:tc>
          <w:tcPr>
            <w:tcW w:type="dxa" w:w="2880"/>
          </w:tcPr>
          <w:p>
            <w:r>
              <w:t>boolean</w:t>
            </w:r>
          </w:p>
        </w:tc>
        <w:tc>
          <w:tcPr>
            <w:tcW w:type="dxa" w:w="2880"/>
          </w:tcPr>
          <w:p>
            <w:r>
              <w:t>Denotes whether the duration was not configured.</w:t>
            </w:r>
          </w:p>
        </w:tc>
      </w:tr>
      <w:tr>
        <w:tc>
          <w:tcPr>
            <w:tcW w:type="dxa" w:w="2880"/>
          </w:tcPr>
          <w:p>
            <w:r>
              <w:t>result.summary[].failed</w:t>
            </w:r>
          </w:p>
        </w:tc>
        <w:tc>
          <w:tcPr>
            <w:tcW w:type="dxa" w:w="2880"/>
          </w:tcPr>
          <w:p>
            <w:r>
              <w:t>integer</w:t>
            </w:r>
          </w:p>
        </w:tc>
        <w:tc>
          <w:tcPr>
            <w:tcW w:type="dxa" w:w="2880"/>
          </w:tcPr>
          <w:p>
            <w:r>
              <w:t>Total number of errors.</w:t>
            </w:r>
          </w:p>
        </w:tc>
      </w:tr>
      <w:tr>
        <w:tc>
          <w:tcPr>
            <w:tcW w:type="dxa" w:w="2880"/>
          </w:tcPr>
          <w:p>
            <w:r>
              <w:t>result.summary[].first</w:t>
            </w:r>
          </w:p>
        </w:tc>
        <w:tc>
          <w:tcPr>
            <w:tcW w:type="dxa" w:w="2880"/>
          </w:tcPr>
          <w:p>
            <w:r>
              <w:t>integer</w:t>
            </w:r>
          </w:p>
        </w:tc>
        <w:tc>
          <w:tcPr>
            <w:tcW w:type="dxa" w:w="2880"/>
          </w:tcPr>
          <w:p>
            <w:r>
              <w:t>Timestamp (Epoch Time) of first sample.</w:t>
            </w:r>
          </w:p>
        </w:tc>
      </w:tr>
      <w:tr>
        <w:tc>
          <w:tcPr>
            <w:tcW w:type="dxa" w:w="2880"/>
          </w:tcPr>
          <w:p>
            <w:r>
              <w:t>result.summary[].hits</w:t>
            </w:r>
          </w:p>
        </w:tc>
        <w:tc>
          <w:tcPr>
            <w:tcW w:type="dxa" w:w="2880"/>
          </w:tcPr>
          <w:p>
            <w:r>
              <w:t>integer</w:t>
            </w:r>
          </w:p>
        </w:tc>
        <w:tc>
          <w:tcPr>
            <w:tcW w:type="dxa" w:w="2880"/>
          </w:tcPr>
          <w:p>
            <w:r>
              <w:t>Average hits/sec.</w:t>
            </w:r>
          </w:p>
        </w:tc>
      </w:tr>
      <w:tr>
        <w:tc>
          <w:tcPr>
            <w:tcW w:type="dxa" w:w="2880"/>
          </w:tcPr>
          <w:p>
            <w:r>
              <w:t>result.summary[].id</w:t>
            </w:r>
          </w:p>
        </w:tc>
        <w:tc>
          <w:tcPr>
            <w:tcW w:type="dxa" w:w="2880"/>
          </w:tcPr>
          <w:p>
            <w:r>
              <w:t>string</w:t>
            </w:r>
          </w:p>
        </w:tc>
        <w:tc>
          <w:tcPr>
            <w:tcW w:type="dxa" w:w="2880"/>
          </w:tcPr>
          <w:p>
            <w:r>
              <w:t>Label ID the summary was pulled from (will always be "ALL").</w:t>
            </w:r>
          </w:p>
        </w:tc>
      </w:tr>
      <w:tr>
        <w:tc>
          <w:tcPr>
            <w:tcW w:type="dxa" w:w="2880"/>
          </w:tcPr>
          <w:p>
            <w:r>
              <w:t>result.summary[].last</w:t>
            </w:r>
          </w:p>
        </w:tc>
        <w:tc>
          <w:tcPr>
            <w:tcW w:type="dxa" w:w="2880"/>
          </w:tcPr>
          <w:p>
            <w:r>
              <w:t>integer</w:t>
            </w:r>
          </w:p>
        </w:tc>
        <w:tc>
          <w:tcPr>
            <w:tcW w:type="dxa" w:w="2880"/>
          </w:tcPr>
          <w:p>
            <w:r>
              <w:t>Timestamp (Epoch Time) of last sample.</w:t>
            </w:r>
          </w:p>
        </w:tc>
      </w:tr>
      <w:tr>
        <w:tc>
          <w:tcPr>
            <w:tcW w:type="dxa" w:w="2880"/>
          </w:tcPr>
          <w:p>
            <w:r>
              <w:t>result.summary[].lb</w:t>
            </w:r>
          </w:p>
        </w:tc>
        <w:tc>
          <w:tcPr>
            <w:tcW w:type="dxa" w:w="2880"/>
          </w:tcPr>
          <w:p>
            <w:r>
              <w:t>string</w:t>
            </w:r>
          </w:p>
        </w:tc>
        <w:tc>
          <w:tcPr>
            <w:tcW w:type="dxa" w:w="2880"/>
          </w:tcPr>
          <w:p>
            <w:r>
              <w:t>Will always get results from "ALL" label (contains data for all requests/responses).</w:t>
            </w:r>
          </w:p>
        </w:tc>
      </w:tr>
      <w:tr>
        <w:tc>
          <w:tcPr>
            <w:tcW w:type="dxa" w:w="2880"/>
          </w:tcPr>
          <w:p>
            <w:r>
              <w:t>result.summary[].tp90</w:t>
            </w:r>
          </w:p>
        </w:tc>
        <w:tc>
          <w:tcPr>
            <w:tcW w:type="dxa" w:w="2880"/>
          </w:tcPr>
          <w:p>
            <w:r>
              <w:t>integer</w:t>
            </w:r>
          </w:p>
        </w:tc>
        <w:tc>
          <w:tcPr>
            <w:tcW w:type="dxa" w:w="2880"/>
          </w:tcPr>
          <w:p>
            <w:r>
              <w:t>Max response time for 90% of samples.</w:t>
            </w:r>
          </w:p>
        </w:tc>
      </w:tr>
      <w:tr>
        <w:tc>
          <w:tcPr>
            <w:tcW w:type="dxa" w:w="2880"/>
          </w:tcPr>
          <w:p>
            <w:r>
              <w:t>result.summary[].min</w:t>
            </w:r>
          </w:p>
        </w:tc>
        <w:tc>
          <w:tcPr>
            <w:tcW w:type="dxa" w:w="2880"/>
          </w:tcPr>
          <w:p>
            <w:r>
              <w:t>integer</w:t>
            </w:r>
          </w:p>
        </w:tc>
        <w:tc>
          <w:tcPr>
            <w:tcW w:type="dxa" w:w="2880"/>
          </w:tcPr>
          <w:p>
            <w:r>
              <w:t>Minimum response time.</w:t>
            </w:r>
          </w:p>
        </w:tc>
      </w:tr>
      <w:tr>
        <w:tc>
          <w:tcPr>
            <w:tcW w:type="dxa" w:w="2880"/>
          </w:tcPr>
          <w:p>
            <w:r>
              <w:t>result.summary[].max</w:t>
            </w:r>
          </w:p>
        </w:tc>
        <w:tc>
          <w:tcPr>
            <w:tcW w:type="dxa" w:w="2880"/>
          </w:tcPr>
          <w:p>
            <w:r>
              <w:t>integer</w:t>
            </w:r>
          </w:p>
        </w:tc>
        <w:tc>
          <w:tcPr>
            <w:tcW w:type="dxa" w:w="2880"/>
          </w:tcPr>
          <w:p>
            <w:r>
              <w:t>Max response time.</w:t>
            </w:r>
          </w:p>
        </w:tc>
      </w:tr>
      <w:tr>
        <w:tc>
          <w:tcPr>
            <w:tcW w:type="dxa" w:w="2880"/>
          </w:tcPr>
          <w:p>
            <w:r>
              <w:t>result.summary[].histogram</w:t>
            </w:r>
          </w:p>
        </w:tc>
        <w:tc>
          <w:tcPr>
            <w:tcW w:type="dxa" w:w="2880"/>
          </w:tcPr>
          <w:p>
            <w:r>
              <w:t>object</w:t>
            </w:r>
          </w:p>
        </w:tc>
        <w:tc>
          <w:tcPr>
            <w:tcW w:type="dxa" w:w="2880"/>
          </w:tcPr>
          <w:p>
            <w:r>
              <w:t>Histogram object (fields may vary).</w:t>
            </w:r>
          </w:p>
        </w:tc>
      </w:tr>
      <w:tr>
        <w:tc>
          <w:tcPr>
            <w:tcW w:type="dxa" w:w="2880"/>
          </w:tcPr>
          <w:p>
            <w:r>
              <w:t>result.summary[].histogram.mean</w:t>
            </w:r>
          </w:p>
        </w:tc>
        <w:tc>
          <w:tcPr>
            <w:tcW w:type="dxa" w:w="2880"/>
          </w:tcPr>
          <w:p>
            <w:r>
              <w:t>integer</w:t>
            </w:r>
          </w:p>
        </w:tc>
        <w:tc>
          <w:tcPr>
            <w:tcW w:type="dxa" w:w="2880"/>
          </w:tcPr>
          <w:p>
            <w:r>
              <w:t>Histogram mean (as shown in example).</w:t>
            </w:r>
          </w:p>
        </w:tc>
      </w:tr>
      <w:tr>
        <w:tc>
          <w:tcPr>
            <w:tcW w:type="dxa" w:w="2880"/>
          </w:tcPr>
          <w:p>
            <w:r>
              <w:t>result.jmeterLogSummary</w:t>
            </w:r>
          </w:p>
        </w:tc>
        <w:tc>
          <w:tcPr>
            <w:tcW w:type="dxa" w:w="2880"/>
          </w:tcPr>
          <w:p>
            <w:r>
              <w:t>array</w:t>
            </w:r>
          </w:p>
        </w:tc>
        <w:tc>
          <w:tcPr>
            <w:tcW w:type="dxa" w:w="2880"/>
          </w:tcPr>
          <w:p>
            <w:r>
              <w:t>JMeter log summary (empty array in example).</w:t>
            </w:r>
          </w:p>
        </w:tc>
      </w:tr>
      <w:tr>
        <w:tc>
          <w:tcPr>
            <w:tcW w:type="dxa" w:w="2880"/>
          </w:tcPr>
          <w:p>
            <w:r>
              <w:t>result.jmeterLogTypeSummary</w:t>
            </w:r>
          </w:p>
        </w:tc>
        <w:tc>
          <w:tcPr>
            <w:tcW w:type="dxa" w:w="2880"/>
          </w:tcPr>
          <w:p>
            <w:r>
              <w:t>array</w:t>
            </w:r>
          </w:p>
        </w:tc>
        <w:tc>
          <w:tcPr>
            <w:tcW w:type="dxa" w:w="2880"/>
          </w:tcPr>
          <w:p>
            <w:r>
              <w:t>JMeter log type summary (empty array in example).</w:t>
            </w:r>
          </w:p>
        </w:tc>
      </w:tr>
      <w:tr>
        <w:tc>
          <w:tcPr>
            <w:tcW w:type="dxa" w:w="2880"/>
          </w:tcPr>
          <w:p>
            <w:r>
              <w:t>result.maxUsers</w:t>
            </w:r>
          </w:p>
        </w:tc>
        <w:tc>
          <w:tcPr>
            <w:tcW w:type="dxa" w:w="2880"/>
          </w:tcPr>
          <w:p>
            <w:r>
              <w:t>integer</w:t>
            </w:r>
          </w:p>
        </w:tc>
        <w:tc>
          <w:tcPr>
            <w:tcW w:type="dxa" w:w="2880"/>
          </w:tcPr>
          <w:p>
            <w:r>
              <w:t>The maximum concurrency the test reached.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'https://a.blazemeter.com/api/v4/masters/12345678/reports/default/summary'</w:t>
      </w:r>
    </w:p>
    <w:p>
      <w:pPr>
        <w:pStyle w:val="Heading3"/>
      </w:pPr>
      <w:r>
        <w:t>Example Usage</w:t>
      </w:r>
    </w:p>
    <w:p>
      <w:pPr>
        <w:pStyle w:val="Heading3"/>
      </w:pPr>
      <w:r>
        <w:t>Example 1: Get Summary for a Master Run (default report)</w:t>
      </w:r>
    </w:p>
    <w:p>
      <w:r>
        <w:rPr>
          <w:b/>
          <w:color w:val="666666"/>
          <w:sz w:val="16"/>
        </w:rPr>
        <w:t>[bash]</w:t>
      </w:r>
    </w:p>
    <w:p>
      <w:pPr>
        <w:shd w:fill="F2F2F2" w:val="clear"/>
      </w:pPr>
      <w:r>
        <w:rPr>
          <w:rFonts w:ascii="Courier New" w:hAnsi="Courier New"/>
          <w:sz w:val="17"/>
        </w:rPr>
        <w:t>curl --request GET \</w:t>
        <w:br/>
        <w:t xml:space="preserve"> 'https://a.blazemeter.com/api/v4/masters/12345678/reports/default/summary'</w:t>
      </w:r>
    </w:p>
    <w:p>
      <w:pPr>
        <w:pStyle w:val="Heading3"/>
      </w:pPr>
      <w:r>
        <w:t>Example 2: Get Summary for Another Master Run</w:t>
      </w:r>
    </w:p>
    <w:p>
      <w:r>
        <w:rPr>
          <w:b/>
          <w:color w:val="666666"/>
          <w:sz w:val="16"/>
        </w:rPr>
        <w:t>[bash]</w:t>
      </w:r>
    </w:p>
    <w:p>
      <w:pPr>
        <w:shd w:fill="F2F2F2" w:val="clear"/>
      </w:pPr>
      <w:r>
        <w:rPr>
          <w:rFonts w:ascii="Courier New" w:hAnsi="Courier New"/>
          <w:sz w:val="17"/>
        </w:rPr>
        <w:t>curl --request GET \</w:t>
        <w:br/>
        <w:t xml:space="preserve"> 'https://a.blazemeter.com/api/v4/masters/987654321/reports/default/summary'</w:t>
      </w:r>
    </w:p>
    <w:p>
      <w:pPr>
        <w:pStyle w:val="Heading3"/>
      </w:pPr>
      <w:r>
        <w:t>Notes</w:t>
      </w:r>
    </w:p>
    <w:p>
      <w:pPr>
        <w:pStyle w:val="ListBullet"/>
      </w:pPr>
      <w:r>
        <w:t>Documentation indicates that for this summary endpoint, reportId is always "default".</w:t>
      </w:r>
    </w:p>
    <w:p>
      <w:pPr>
        <w:pStyle w:val="ListBullet"/>
      </w:pPr>
      <w:r>
        <w:t>The result.summary field is an array containing the full summary of the master.</w:t>
      </w:r>
    </w:p>
    <w:p>
      <w:pPr>
        <w:pStyle w:val="ListBullet"/>
      </w:pPr>
      <w:r>
        <w:t>Time values are in milliseconds (ms); timestamps are provided as Epoch Time.</w:t>
      </w:r>
    </w:p>
    <w:p>
      <w:pPr>
        <w:pStyle w:val="ListBullet"/>
      </w:pPr>
      <w:r>
        <w:t>To narrow down data by scenario, location, or specific time range, use the “advanced settings” referenced in the original documentation (details not included in the scraped content).</w:t>
      </w:r>
    </w:p>
    <w:p>
      <w:r>
        <w:br w:type="page"/>
      </w:r>
    </w:p>
    <w:p>
      <w:pPr>
        <w:pStyle w:val="Heading2"/>
      </w:pPr>
      <w:r>
        <w:t>65. [GET] Get a Master Report’s Request Statistics (Aggregate Report Data)</w:t>
      </w:r>
    </w:p>
    <w:p>
      <w:r>
        <w:rPr>
          <w:b/>
        </w:rPr>
        <w:t xml:space="preserve">Endpoint: </w:t>
      </w:r>
      <w:r>
        <w:rPr>
          <w:rFonts w:ascii="Courier New" w:hAnsi="Courier New"/>
          <w:sz w:val="18"/>
        </w:rPr>
        <w:t>/masters/{{MASTERID}}/reports/{{REPORTID}}/data</w:t>
      </w:r>
    </w:p>
    <w:p>
      <w:pPr>
        <w:pStyle w:val="Heading3"/>
      </w:pPr>
      <w:r>
        <w:t>Prerequisites</w:t>
      </w:r>
    </w:p>
    <w:p>
      <w:pPr>
        <w:pStyle w:val="ListBullet"/>
      </w:pPr>
      <w:r>
        <w:t>You must know the BlazeMeter masterId for the test</w:t>
      </w:r>
    </w:p>
    <w:p>
      <w:pPr>
        <w:pStyle w:val="ListBullet"/>
      </w:pPr>
      <w:r>
        <w:t>You must know the report id to query (for the aggregate report, use aggregatereport)</w:t>
      </w:r>
    </w:p>
    <w:p>
      <w:pPr>
        <w:pStyle w:val="Heading3"/>
      </w:pPr>
      <w:r>
        <w:t>Method</w:t>
      </w:r>
    </w:p>
    <w:p>
      <w:r>
        <w:t>GET</w:t>
      </w:r>
    </w:p>
    <w:p>
      <w:pPr>
        <w:pStyle w:val="Heading3"/>
      </w:pPr>
      <w:r>
        <w:t>URL</w:t>
      </w:r>
    </w:p>
    <w:p>
      <w:r>
        <w:t>https://a.blazemeter.com/api/v4/masters/{{masterId}}/reports/{{reportId}}/data</w:t>
      </w:r>
    </w:p>
    <w:p>
      <w:pPr>
        <w:pStyle w:val="Heading3"/>
      </w:pPr>
      <w:r>
        <w:t>Description</w:t>
      </w:r>
    </w:p>
    <w:p>
      <w:r>
        <w:t>Returns high-level (labelName: "ALL") and per-label request statistics for a given master report. The response is an array of objects—one per request label—containing timing, throughput, error, and concurrency metrics. Time values are returned in milliseconds (ms) unless otherwise noted.</w:t>
      </w:r>
    </w:p>
    <w:p>
      <w:pPr>
        <w:pStyle w:val="Heading3"/>
      </w:pPr>
      <w:r>
        <w:t>Enforcement Rules</w:t>
      </w:r>
    </w:p>
    <w:p>
      <w:pPr>
        <w:pStyle w:val="ListBullet"/>
      </w:pPr>
      <w:r>
        <w:t>The masterId path parameter must always be present.</w:t>
      </w:r>
    </w:p>
    <w:p>
      <w:pPr>
        <w:pStyle w:val="ListBullet"/>
      </w:pPr>
      <w:r>
        <w:t>The reportId path parameter must always be present.</w:t>
      </w:r>
    </w:p>
    <w:p>
      <w:pPr>
        <w:pStyle w:val="ListBullet"/>
      </w:pPr>
      <w:r>
        <w:t>Do not call the API with missing or empty path parameters (e.g., avoid /masters//reports//data).</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For the aggregate report use-case described here, set reportId to aggregatereport.</w:t>
      </w:r>
    </w:p>
    <w:p>
      <w:pPr>
        <w:pStyle w:val="Heading3"/>
      </w:pPr>
      <w:r>
        <w:t>Valid Examples</w:t>
      </w:r>
    </w:p>
    <w:p>
      <w:r>
        <w:rPr>
          <w:b/>
          <w:color w:val="666666"/>
          <w:sz w:val="16"/>
        </w:rPr>
        <w:t>[http]</w:t>
      </w:r>
    </w:p>
    <w:p>
      <w:pPr>
        <w:shd w:fill="F2F2F2" w:val="clear"/>
      </w:pPr>
      <w:r>
        <w:rPr>
          <w:rFonts w:ascii="Courier New" w:hAnsi="Courier New"/>
          <w:sz w:val="17"/>
        </w:rPr>
        <w:t>/masters/12345678/reports/aggregatereport/data</w:t>
        <w:br/>
        <w:t>/masters/98765432/reports/aggregatereport/data</w:t>
      </w:r>
    </w:p>
    <w:p>
      <w:pPr>
        <w:pStyle w:val="Heading3"/>
      </w:pPr>
      <w:r>
        <w:t>Invalid Examples</w:t>
      </w:r>
    </w:p>
    <w:p>
      <w:r>
        <w:rPr>
          <w:b/>
          <w:color w:val="666666"/>
          <w:sz w:val="16"/>
        </w:rPr>
        <w:t>[http]</w:t>
      </w:r>
    </w:p>
    <w:p>
      <w:pPr>
        <w:shd w:fill="F2F2F2" w:val="clear"/>
      </w:pPr>
      <w:r>
        <w:rPr>
          <w:rFonts w:ascii="Courier New" w:hAnsi="Courier New"/>
          <w:sz w:val="17"/>
        </w:rPr>
        <w:t>/masters//reports/aggregatereport/data</w:t>
        <w:br/>
        <w:t>/masters/12345678/reports//data</w:t>
        <w:br/>
        <w:t>/masters/12345678/reports/aggregatereport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masterId</w:t>
            </w:r>
          </w:p>
        </w:tc>
        <w:tc>
          <w:tcPr>
            <w:tcW w:type="dxa" w:w="2880"/>
          </w:tcPr>
          <w:p>
            <w:r>
              <w:t>string</w:t>
            </w:r>
          </w:p>
        </w:tc>
        <w:tc>
          <w:tcPr>
            <w:tcW w:type="dxa" w:w="2880"/>
          </w:tcPr>
          <w:p>
            <w:r>
              <w:t>The master test identifier (e.g., 12345678).</w:t>
            </w:r>
          </w:p>
        </w:tc>
      </w:tr>
      <w:tr>
        <w:tc>
          <w:tcPr>
            <w:tcW w:type="dxa" w:w="2880"/>
          </w:tcPr>
          <w:p>
            <w:r>
              <w:t>reportId</w:t>
            </w:r>
          </w:p>
        </w:tc>
        <w:tc>
          <w:tcPr>
            <w:tcW w:type="dxa" w:w="2880"/>
          </w:tcPr>
          <w:p>
            <w:r>
              <w:t>string</w:t>
            </w:r>
          </w:p>
        </w:tc>
        <w:tc>
          <w:tcPr>
            <w:tcW w:type="dxa" w:w="2880"/>
          </w:tcPr>
          <w:p>
            <w:r>
              <w:t>The report identifier. For the aggregate report in this doc, use aggregatereport.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w:t>
        <w:br/>
        <w:t xml:space="preserve"> "avgBytes": 3.9289999999999998,</w:t>
        <w:br/>
        <w:t xml:space="preserve"> "avgLatency": 0,</w:t>
        <w:br/>
        <w:t xml:space="preserve"> "avgResponseTime": 607.2029609308486,</w:t>
        <w:br/>
        <w:t xml:space="preserve"> "avgThroughput": 17.647746243739565,</w:t>
        <w:br/>
        <w:t xml:space="preserve"> "duration": 1198,</w:t>
        <w:br/>
        <w:t xml:space="preserve"> "errorsCount": 0,</w:t>
        <w:br/>
        <w:t xml:space="preserve"> "errorsRate": 0,</w:t>
        <w:br/>
        <w:t xml:space="preserve"> "geoMeanResponseTime": null,</w:t>
        <w:br/>
        <w:t xml:space="preserve"> "hasLabelPassedThresholds": null,</w:t>
        <w:br/>
        <w:t xml:space="preserve"> "labelId": "17477542f8114333b731b111206fa6a2cb560645f62f48b74e7a2768d933cb58",</w:t>
        <w:br/>
        <w:t xml:space="preserve"> "labelName": "bzm - Parallel Controller Dummy",</w:t>
        <w:br/>
        <w:t xml:space="preserve"> "90line": 611,</w:t>
        <w:br/>
        <w:t xml:space="preserve"> "95line": 611,</w:t>
        <w:br/>
        <w:t xml:space="preserve"> "99line": 611,</w:t>
        <w:br/>
        <w:t xml:space="preserve"> "maxResponseTime": 619,</w:t>
        <w:br/>
        <w:t xml:space="preserve"> "medianResponseTime": 611,</w:t>
        <w:br/>
        <w:t xml:space="preserve"> "minResponseTime": 600,</w:t>
        <w:br/>
        <w:t xml:space="preserve"> "samples": 21142,</w:t>
        <w:br/>
        <w:t xml:space="preserve"> "stDev": 2.7349000955906688,</w:t>
        <w:br/>
        <w:t xml:space="preserve"> "concurrency": 20</w:t>
        <w:br/>
        <w:t xml:space="preserve"> },</w:t>
        <w:br/>
        <w:t xml:space="preserve"> {</w:t>
        <w:br/>
        <w:t xml:space="preserve"> "avgBytes": 7.517,</w:t>
        <w:br/>
        <w:t xml:space="preserve"> "avgLatency": 16.561672462217466,</w:t>
        <w:br/>
        <w:t xml:space="preserve"> "avgResponseTime": 282.5974822789889,</w:t>
        <w:br/>
        <w:t xml:space="preserve"> "avgThroughput": 49.888240200166805,</w:t>
        <w:br/>
        <w:t xml:space="preserve"> "duration": 1199,</w:t>
        <w:br/>
        <w:t xml:space="preserve"> "errorsCount": 0,</w:t>
        <w:br/>
        <w:t xml:space="preserve"> "errorsRate": 0,</w:t>
        <w:br/>
        <w:t xml:space="preserve"> "geoMeanResponseTime": null,</w:t>
        <w:br/>
        <w:t xml:space="preserve"> "hasLabelPassedThresholds": null,</w:t>
        <w:br/>
        <w:t xml:space="preserve"> "labelId": "b5c7aed7cd2a308523e7d2847b7815909e864b2fd9c4ea88b00d35adb2ecdfd7",</w:t>
        <w:br/>
        <w:t xml:space="preserve"> "labelName": "ALL",</w:t>
        <w:br/>
        <w:t xml:space="preserve"> "90line": 611,</w:t>
        <w:br/>
        <w:t xml:space="preserve"> "95line": 611,</w:t>
        <w:br/>
        <w:t xml:space="preserve"> "99line": 611,</w:t>
        <w:br/>
        <w:t xml:space="preserve"> "maxResponseTime": 619,</w:t>
        <w:br/>
        <w:t xml:space="preserve"> "medianResponseTime": 108,</w:t>
        <w:br/>
        <w:t xml:space="preserve"> "minResponseTime": 100,</w:t>
        <w:br/>
        <w:t xml:space="preserve"> "samples": 59816,</w:t>
        <w:br/>
        <w:t xml:space="preserve"> "stDev": 240.23588800646482,</w:t>
        <w:br/>
        <w:t xml:space="preserve"> "concurrency": 40</w:t>
        <w:br/>
        <w:t xml:space="preserve"> },</w:t>
        <w:br/>
        <w:t xml:space="preserve"> {</w:t>
        <w:br/>
        <w:t xml:space="preserve"> "avgBytes": 3.594,</w:t>
        <w:br/>
        <w:t xml:space="preserve"> "avgLatency": 25.615478098981228,</w:t>
        <w:br/>
        <w:t xml:space="preserve"> "avgResponseTime": 105.14469669545431,</w:t>
        <w:br/>
        <w:t xml:space="preserve"> "avgThroughput": 32.28213689482471,</w:t>
        <w:br/>
        <w:t xml:space="preserve"> "duration": 1198,</w:t>
        <w:br/>
        <w:t xml:space="preserve"> "errorsCount": 0,</w:t>
        <w:br/>
        <w:t xml:space="preserve"> "errorsRate": 0,</w:t>
        <w:br/>
        <w:t xml:space="preserve"> "geoMeanResponseTime": null,</w:t>
        <w:br/>
        <w:t xml:space="preserve"> "hasLabelPassedThresholds": null,</w:t>
        <w:br/>
        <w:t xml:space="preserve"> "labelId": "6cd7cac6b9903c94dbea09b9973066d5f36c6e1de2cd06c91c853afcd56faff5",</w:t>
        <w:br/>
        <w:t xml:space="preserve"> "labelName": "Dummy Sample",</w:t>
        <w:br/>
        <w:t xml:space="preserve"> "90line": 110,</w:t>
        <w:br/>
        <w:t xml:space="preserve"> "95line": 110,</w:t>
        <w:br/>
        <w:t xml:space="preserve"> "99line": 111,</w:t>
        <w:br/>
        <w:t xml:space="preserve"> "maxResponseTime": 117,</w:t>
        <w:br/>
        <w:t xml:space="preserve"> "medianResponseTime": 105,</w:t>
        <w:br/>
        <w:t xml:space="preserve"> "minResponseTime": 100,</w:t>
        <w:br/>
        <w:t xml:space="preserve"> "samples": 38674,</w:t>
        <w:br/>
        <w:t xml:space="preserve"> "stDev": 3.1836156424647122,</w:t>
        <w:br/>
        <w:t xml:space="preserve"> "concurrency": 20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 (example shows 4).</w:t>
            </w:r>
          </w:p>
        </w:tc>
      </w:tr>
      <w:tr>
        <w:tc>
          <w:tcPr>
            <w:tcW w:type="dxa" w:w="2880"/>
          </w:tcPr>
          <w:p>
            <w:r>
              <w:t>error</w:t>
            </w:r>
          </w:p>
        </w:tc>
        <w:tc>
          <w:tcPr>
            <w:tcW w:type="dxa" w:w="2880"/>
          </w:tcPr>
          <w:p>
            <w:r>
              <w:t>any</w:t>
            </w:r>
          </w:p>
        </w:tc>
        <w:tc>
          <w:tcPr>
            <w:tcW w:type="dxa" w:w="2880"/>
          </w:tcPr>
          <w:p>
            <w:r>
              <w:t>Error payload if an error occurred; null in the provided success example.</w:t>
            </w:r>
          </w:p>
        </w:tc>
      </w:tr>
      <w:tr>
        <w:tc>
          <w:tcPr>
            <w:tcW w:type="dxa" w:w="2880"/>
          </w:tcPr>
          <w:p>
            <w:r>
              <w:t>result</w:t>
            </w:r>
          </w:p>
        </w:tc>
        <w:tc>
          <w:tcPr>
            <w:tcW w:type="dxa" w:w="2880"/>
          </w:tcPr>
          <w:p>
            <w:r>
              <w:t>array</w:t>
            </w:r>
          </w:p>
        </w:tc>
        <w:tc>
          <w:tcPr>
            <w:tcW w:type="dxa" w:w="2880"/>
          </w:tcPr>
          <w:p>
            <w:r>
              <w:t>Array of per-label statistics objects.</w:t>
            </w:r>
          </w:p>
        </w:tc>
      </w:tr>
      <w:tr>
        <w:tc>
          <w:tcPr>
            <w:tcW w:type="dxa" w:w="2880"/>
          </w:tcPr>
          <w:p>
            <w:r>
              <w:t>result[].avgBytes</w:t>
            </w:r>
          </w:p>
        </w:tc>
        <w:tc>
          <w:tcPr>
            <w:tcW w:type="dxa" w:w="2880"/>
          </w:tcPr>
          <w:p>
            <w:r>
              <w:t>float</w:t>
            </w:r>
          </w:p>
        </w:tc>
        <w:tc>
          <w:tcPr>
            <w:tcW w:type="dxa" w:w="2880"/>
          </w:tcPr>
          <w:p>
            <w:r>
              <w:t>Average bandwidth.</w:t>
            </w:r>
          </w:p>
        </w:tc>
      </w:tr>
      <w:tr>
        <w:tc>
          <w:tcPr>
            <w:tcW w:type="dxa" w:w="2880"/>
          </w:tcPr>
          <w:p>
            <w:r>
              <w:t>result[].avgLatency</w:t>
            </w:r>
          </w:p>
        </w:tc>
        <w:tc>
          <w:tcPr>
            <w:tcW w:type="dxa" w:w="2880"/>
          </w:tcPr>
          <w:p>
            <w:r>
              <w:t>integer</w:t>
            </w:r>
          </w:p>
        </w:tc>
        <w:tc>
          <w:tcPr>
            <w:tcW w:type="dxa" w:w="2880"/>
          </w:tcPr>
          <w:p>
            <w:r>
              <w:t>Average latency.</w:t>
            </w:r>
          </w:p>
        </w:tc>
      </w:tr>
      <w:tr>
        <w:tc>
          <w:tcPr>
            <w:tcW w:type="dxa" w:w="2880"/>
          </w:tcPr>
          <w:p>
            <w:r>
              <w:t>result[].avgResponseTime</w:t>
            </w:r>
          </w:p>
        </w:tc>
        <w:tc>
          <w:tcPr>
            <w:tcW w:type="dxa" w:w="2880"/>
          </w:tcPr>
          <w:p>
            <w:r>
              <w:t>float</w:t>
            </w:r>
          </w:p>
        </w:tc>
        <w:tc>
          <w:tcPr>
            <w:tcW w:type="dxa" w:w="2880"/>
          </w:tcPr>
          <w:p>
            <w:r>
              <w:t>Average response time.</w:t>
            </w:r>
          </w:p>
        </w:tc>
      </w:tr>
      <w:tr>
        <w:tc>
          <w:tcPr>
            <w:tcW w:type="dxa" w:w="2880"/>
          </w:tcPr>
          <w:p>
            <w:r>
              <w:t>result[].avgThroughput</w:t>
            </w:r>
          </w:p>
        </w:tc>
        <w:tc>
          <w:tcPr>
            <w:tcW w:type="dxa" w:w="2880"/>
          </w:tcPr>
          <w:p>
            <w:r>
              <w:t>float</w:t>
            </w:r>
          </w:p>
        </w:tc>
        <w:tc>
          <w:tcPr>
            <w:tcW w:type="dxa" w:w="2880"/>
          </w:tcPr>
          <w:p>
            <w:r>
              <w:t>Average hits per second (Hits/s).</w:t>
            </w:r>
          </w:p>
        </w:tc>
      </w:tr>
      <w:tr>
        <w:tc>
          <w:tcPr>
            <w:tcW w:type="dxa" w:w="2880"/>
          </w:tcPr>
          <w:p>
            <w:r>
              <w:t>result[].duration</w:t>
            </w:r>
          </w:p>
        </w:tc>
        <w:tc>
          <w:tcPr>
            <w:tcW w:type="dxa" w:w="2880"/>
          </w:tcPr>
          <w:p>
            <w:r>
              <w:t>integer</w:t>
            </w:r>
          </w:p>
        </w:tc>
        <w:tc>
          <w:tcPr>
            <w:tcW w:type="dxa" w:w="2880"/>
          </w:tcPr>
          <w:p>
            <w:r>
              <w:t>Duration of test in seconds.</w:t>
            </w:r>
          </w:p>
        </w:tc>
      </w:tr>
      <w:tr>
        <w:tc>
          <w:tcPr>
            <w:tcW w:type="dxa" w:w="2880"/>
          </w:tcPr>
          <w:p>
            <w:r>
              <w:t>result[].errorsCount</w:t>
            </w:r>
          </w:p>
        </w:tc>
        <w:tc>
          <w:tcPr>
            <w:tcW w:type="dxa" w:w="2880"/>
          </w:tcPr>
          <w:p>
            <w:r>
              <w:t>integer</w:t>
            </w:r>
          </w:p>
        </w:tc>
        <w:tc>
          <w:tcPr>
            <w:tcW w:type="dxa" w:w="2880"/>
          </w:tcPr>
          <w:p>
            <w:r>
              <w:t>Total number of errors.</w:t>
            </w:r>
          </w:p>
        </w:tc>
      </w:tr>
      <w:tr>
        <w:tc>
          <w:tcPr>
            <w:tcW w:type="dxa" w:w="2880"/>
          </w:tcPr>
          <w:p>
            <w:r>
              <w:t>result[].errorsRate</w:t>
            </w:r>
          </w:p>
        </w:tc>
        <w:tc>
          <w:tcPr>
            <w:tcW w:type="dxa" w:w="2880"/>
          </w:tcPr>
          <w:p>
            <w:r>
              <w:t>integer</w:t>
            </w:r>
          </w:p>
        </w:tc>
        <w:tc>
          <w:tcPr>
            <w:tcW w:type="dxa" w:w="2880"/>
          </w:tcPr>
          <w:p>
            <w:r>
              <w:t>Error percentage.</w:t>
            </w:r>
          </w:p>
        </w:tc>
      </w:tr>
      <w:tr>
        <w:tc>
          <w:tcPr>
            <w:tcW w:type="dxa" w:w="2880"/>
          </w:tcPr>
          <w:p>
            <w:r>
              <w:t>result[].labelId</w:t>
            </w:r>
          </w:p>
        </w:tc>
        <w:tc>
          <w:tcPr>
            <w:tcW w:type="dxa" w:w="2880"/>
          </w:tcPr>
          <w:p>
            <w:r>
              <w:t>string</w:t>
            </w:r>
          </w:p>
        </w:tc>
        <w:tc>
          <w:tcPr>
            <w:tcW w:type="dxa" w:w="2880"/>
          </w:tcPr>
          <w:p>
            <w:r>
              <w:t>The labelId for this label.</w:t>
            </w:r>
          </w:p>
        </w:tc>
      </w:tr>
      <w:tr>
        <w:tc>
          <w:tcPr>
            <w:tcW w:type="dxa" w:w="2880"/>
          </w:tcPr>
          <w:p>
            <w:r>
              <w:t>result[].labelName</w:t>
            </w:r>
          </w:p>
        </w:tc>
        <w:tc>
          <w:tcPr>
            <w:tcW w:type="dxa" w:w="2880"/>
          </w:tcPr>
          <w:p>
            <w:r>
              <w:t>string</w:t>
            </w:r>
          </w:p>
        </w:tc>
        <w:tc>
          <w:tcPr>
            <w:tcW w:type="dxa" w:w="2880"/>
          </w:tcPr>
          <w:p>
            <w:r>
              <w:t>Name of the label (includes "ALL" for high-level stats).</w:t>
            </w:r>
          </w:p>
        </w:tc>
      </w:tr>
      <w:tr>
        <w:tc>
          <w:tcPr>
            <w:tcW w:type="dxa" w:w="2880"/>
          </w:tcPr>
          <w:p>
            <w:r>
              <w:t>result[].90line</w:t>
            </w:r>
          </w:p>
        </w:tc>
        <w:tc>
          <w:tcPr>
            <w:tcW w:type="dxa" w:w="2880"/>
          </w:tcPr>
          <w:p>
            <w:r>
              <w:t>integer</w:t>
            </w:r>
          </w:p>
        </w:tc>
        <w:tc>
          <w:tcPr>
            <w:tcW w:type="dxa" w:w="2880"/>
          </w:tcPr>
          <w:p>
            <w:r>
              <w:t>Max response time for 90% of samples.</w:t>
            </w:r>
          </w:p>
        </w:tc>
      </w:tr>
      <w:tr>
        <w:tc>
          <w:tcPr>
            <w:tcW w:type="dxa" w:w="2880"/>
          </w:tcPr>
          <w:p>
            <w:r>
              <w:t>result[].95line</w:t>
            </w:r>
          </w:p>
        </w:tc>
        <w:tc>
          <w:tcPr>
            <w:tcW w:type="dxa" w:w="2880"/>
          </w:tcPr>
          <w:p>
            <w:r>
              <w:t>integer</w:t>
            </w:r>
          </w:p>
        </w:tc>
        <w:tc>
          <w:tcPr>
            <w:tcW w:type="dxa" w:w="2880"/>
          </w:tcPr>
          <w:p>
            <w:r>
              <w:t>Max response time for 95% of samples.</w:t>
            </w:r>
          </w:p>
        </w:tc>
      </w:tr>
      <w:tr>
        <w:tc>
          <w:tcPr>
            <w:tcW w:type="dxa" w:w="2880"/>
          </w:tcPr>
          <w:p>
            <w:r>
              <w:t>result[].99line</w:t>
            </w:r>
          </w:p>
        </w:tc>
        <w:tc>
          <w:tcPr>
            <w:tcW w:type="dxa" w:w="2880"/>
          </w:tcPr>
          <w:p>
            <w:r>
              <w:t>integer</w:t>
            </w:r>
          </w:p>
        </w:tc>
        <w:tc>
          <w:tcPr>
            <w:tcW w:type="dxa" w:w="2880"/>
          </w:tcPr>
          <w:p>
            <w:r>
              <w:t>Max response time for 99% of samples.</w:t>
            </w:r>
          </w:p>
        </w:tc>
      </w:tr>
      <w:tr>
        <w:tc>
          <w:tcPr>
            <w:tcW w:type="dxa" w:w="2880"/>
          </w:tcPr>
          <w:p>
            <w:r>
              <w:t>result[].maxResponseTime</w:t>
            </w:r>
          </w:p>
        </w:tc>
        <w:tc>
          <w:tcPr>
            <w:tcW w:type="dxa" w:w="2880"/>
          </w:tcPr>
          <w:p>
            <w:r>
              <w:t>integer</w:t>
            </w:r>
          </w:p>
        </w:tc>
        <w:tc>
          <w:tcPr>
            <w:tcW w:type="dxa" w:w="2880"/>
          </w:tcPr>
          <w:p>
            <w:r>
              <w:t>Maximum response time.</w:t>
            </w:r>
          </w:p>
        </w:tc>
      </w:tr>
      <w:tr>
        <w:tc>
          <w:tcPr>
            <w:tcW w:type="dxa" w:w="2880"/>
          </w:tcPr>
          <w:p>
            <w:r>
              <w:t>result[].medianResponseTime</w:t>
            </w:r>
          </w:p>
        </w:tc>
        <w:tc>
          <w:tcPr>
            <w:tcW w:type="dxa" w:w="2880"/>
          </w:tcPr>
          <w:p>
            <w:r>
              <w:t>integer</w:t>
            </w:r>
          </w:p>
        </w:tc>
        <w:tc>
          <w:tcPr>
            <w:tcW w:type="dxa" w:w="2880"/>
          </w:tcPr>
          <w:p>
            <w:r>
              <w:t>Maximum response time for 50% of samples (median).</w:t>
            </w:r>
          </w:p>
        </w:tc>
      </w:tr>
      <w:tr>
        <w:tc>
          <w:tcPr>
            <w:tcW w:type="dxa" w:w="2880"/>
          </w:tcPr>
          <w:p>
            <w:r>
              <w:t>result[].minResponseTime</w:t>
            </w:r>
          </w:p>
        </w:tc>
        <w:tc>
          <w:tcPr>
            <w:tcW w:type="dxa" w:w="2880"/>
          </w:tcPr>
          <w:p>
            <w:r>
              <w:t>integer</w:t>
            </w:r>
          </w:p>
        </w:tc>
        <w:tc>
          <w:tcPr>
            <w:tcW w:type="dxa" w:w="2880"/>
          </w:tcPr>
          <w:p>
            <w:r>
              <w:t>Minimum response time.</w:t>
            </w:r>
          </w:p>
        </w:tc>
      </w:tr>
      <w:tr>
        <w:tc>
          <w:tcPr>
            <w:tcW w:type="dxa" w:w="2880"/>
          </w:tcPr>
          <w:p>
            <w:r>
              <w:t>result[].samples</w:t>
            </w:r>
          </w:p>
        </w:tc>
        <w:tc>
          <w:tcPr>
            <w:tcW w:type="dxa" w:w="2880"/>
          </w:tcPr>
          <w:p>
            <w:r>
              <w:t>integer</w:t>
            </w:r>
          </w:p>
        </w:tc>
        <w:tc>
          <w:tcPr>
            <w:tcW w:type="dxa" w:w="2880"/>
          </w:tcPr>
          <w:p>
            <w:r>
              <w:t>Number of samples.</w:t>
            </w:r>
          </w:p>
        </w:tc>
      </w:tr>
      <w:tr>
        <w:tc>
          <w:tcPr>
            <w:tcW w:type="dxa" w:w="2880"/>
          </w:tcPr>
          <w:p>
            <w:r>
              <w:t>result[].stDev</w:t>
            </w:r>
          </w:p>
        </w:tc>
        <w:tc>
          <w:tcPr>
            <w:tcW w:type="dxa" w:w="2880"/>
          </w:tcPr>
          <w:p>
            <w:r>
              <w:t>float</w:t>
            </w:r>
          </w:p>
        </w:tc>
        <w:tc>
          <w:tcPr>
            <w:tcW w:type="dxa" w:w="2880"/>
          </w:tcPr>
          <w:p>
            <w:r>
              <w:t>Standard deviation of the sample elapsed time.</w:t>
            </w:r>
          </w:p>
        </w:tc>
      </w:tr>
      <w:tr>
        <w:tc>
          <w:tcPr>
            <w:tcW w:type="dxa" w:w="2880"/>
          </w:tcPr>
          <w:p>
            <w:r>
              <w:t>result[].concurrency</w:t>
            </w:r>
          </w:p>
        </w:tc>
        <w:tc>
          <w:tcPr>
            <w:tcW w:type="dxa" w:w="2880"/>
          </w:tcPr>
          <w:p>
            <w:r>
              <w:t>integer</w:t>
            </w:r>
          </w:p>
        </w:tc>
        <w:tc>
          <w:tcPr>
            <w:tcW w:type="dxa" w:w="2880"/>
          </w:tcPr>
          <w:p>
            <w:r>
              <w:t>Maximum concurrent users.</w:t>
            </w:r>
          </w:p>
        </w:tc>
      </w:tr>
      <w:tr>
        <w:tc>
          <w:tcPr>
            <w:tcW w:type="dxa" w:w="2880"/>
          </w:tcPr>
          <w:p>
            <w:r>
              <w:t>result[].geoMeanResponseTime</w:t>
            </w:r>
          </w:p>
        </w:tc>
        <w:tc>
          <w:tcPr>
            <w:tcW w:type="dxa" w:w="2880"/>
          </w:tcPr>
          <w:p>
            <w:r>
              <w:t>any</w:t>
            </w:r>
          </w:p>
        </w:tc>
        <w:tc>
          <w:tcPr>
            <w:tcW w:type="dxa" w:w="2880"/>
          </w:tcPr>
          <w:p>
            <w:r>
              <w:t>Present in the example as null.</w:t>
            </w:r>
          </w:p>
        </w:tc>
      </w:tr>
      <w:tr>
        <w:tc>
          <w:tcPr>
            <w:tcW w:type="dxa" w:w="2880"/>
          </w:tcPr>
          <w:p>
            <w:r>
              <w:t>result[].hasLabelPassedThresholds</w:t>
            </w:r>
          </w:p>
        </w:tc>
        <w:tc>
          <w:tcPr>
            <w:tcW w:type="dxa" w:w="2880"/>
          </w:tcPr>
          <w:p>
            <w:r>
              <w:t>any</w:t>
            </w:r>
          </w:p>
        </w:tc>
        <w:tc>
          <w:tcPr>
            <w:tcW w:type="dxa" w:w="2880"/>
          </w:tcPr>
          <w:p>
            <w:r>
              <w:t>Present in the example as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'https://a.blazemeter.com/api/v4/masters/12345678/reports/aggregatereport/data'</w:t>
      </w:r>
    </w:p>
    <w:p>
      <w:pPr>
        <w:pStyle w:val="Heading3"/>
      </w:pPr>
      <w:r>
        <w:t>Notes</w:t>
      </w:r>
    </w:p>
    <w:p>
      <w:pPr>
        <w:pStyle w:val="ListBullet"/>
      </w:pPr>
      <w:r>
        <w:t>To get high level (labelName: "ALL") and per label statistics, use the masterId and the /masters/{{masterId}}/reports/aggregatereport/data endpoint (i.e., reportId=aggregatereport).</w:t>
      </w:r>
    </w:p>
    <w:p>
      <w:pPr>
        <w:pStyle w:val="ListBullet"/>
      </w:pPr>
      <w:r>
        <w:t>Each report in the master has its own reportId (documented in their respective sections).</w:t>
      </w:r>
    </w:p>
    <w:p>
      <w:pPr>
        <w:pStyle w:val="ListBullet"/>
      </w:pPr>
      <w:r>
        <w:t>All time values are in milliseconds (ms).</w:t>
      </w:r>
    </w:p>
    <w:p>
      <w:pPr>
        <w:pStyle w:val="ListBullet"/>
      </w:pPr>
      <w:r>
        <w:t>For narrowing data by scenario, location, or time range, refer to the “advanced settings” referenced in the source documentation.</w:t>
      </w:r>
    </w:p>
    <w:p>
      <w:r>
        <w:br w:type="page"/>
      </w:r>
    </w:p>
    <w:p>
      <w:pPr>
        <w:pStyle w:val="Heading2"/>
      </w:pPr>
      <w:r>
        <w:t>66. [GET] Get a Master Report’s Error Statistics (Errors Report Data)</w:t>
      </w:r>
    </w:p>
    <w:p>
      <w:r>
        <w:rPr>
          <w:b/>
        </w:rPr>
        <w:t xml:space="preserve">Endpoint: </w:t>
      </w:r>
      <w:r>
        <w:rPr>
          <w:rFonts w:ascii="Courier New" w:hAnsi="Courier New"/>
          <w:sz w:val="18"/>
        </w:rPr>
        <w:t>/masters/{{MASTERID}}/reports/errorsreport/data</w:t>
      </w:r>
    </w:p>
    <w:p>
      <w:pPr>
        <w:pStyle w:val="Heading3"/>
      </w:pPr>
      <w:r>
        <w:t>Prerequisites</w:t>
      </w:r>
    </w:p>
    <w:p>
      <w:pPr>
        <w:pStyle w:val="ListBullet"/>
      </w:pPr>
      <w:r>
        <w:t>You must have a valid masterId for the test master you want to inspect.</w:t>
      </w:r>
    </w:p>
    <w:p>
      <w:pPr>
        <w:pStyle w:val="ListBullet"/>
      </w:pPr>
      <w:r>
        <w:t>The master must have report data available (the endpoint returns aggregated statistics for errors, failed assertions, and failed embedded resources).</w:t>
      </w:r>
    </w:p>
    <w:p>
      <w:pPr>
        <w:pStyle w:val="Heading3"/>
      </w:pPr>
      <w:r>
        <w:t>Method</w:t>
      </w:r>
    </w:p>
    <w:p>
      <w:r>
        <w:t>GET</w:t>
      </w:r>
    </w:p>
    <w:p>
      <w:pPr>
        <w:pStyle w:val="Heading3"/>
      </w:pPr>
      <w:r>
        <w:t>URL</w:t>
      </w:r>
    </w:p>
    <w:p>
      <w:r>
        <w:t>https://a.blazemeter.com/api/v4/masters/{{masterId}}/reports/errorsreport/data</w:t>
      </w:r>
    </w:p>
    <w:p>
      <w:pPr>
        <w:pStyle w:val="Heading3"/>
      </w:pPr>
      <w:r>
        <w:t>Description</w:t>
      </w:r>
    </w:p>
    <w:p>
      <w:r>
        <w:t>Returns aggregated error statistics for a given master, including HTTP errors (status codes other than 200), failed assertions, and failed embedded resources (embedded resources that returned non-200). The reportId for this endpoint is fixed to errorsreport.</w:t>
      </w:r>
    </w:p>
    <w:p>
      <w:pPr>
        <w:pStyle w:val="Heading3"/>
      </w:pPr>
      <w:r>
        <w:t>Enforcement Rules</w:t>
      </w:r>
    </w:p>
    <w:p>
      <w:pPr>
        <w:pStyle w:val="ListBullet"/>
      </w:pPr>
      <w:r>
        <w:t>The masterId path parameter must always be present.</w:t>
      </w:r>
    </w:p>
    <w:p>
      <w:pPr>
        <w:pStyle w:val="ListBullet"/>
      </w:pPr>
      <w:r>
        <w:t>If the user provides a masterId, use that value directly.</w:t>
      </w:r>
    </w:p>
    <w:p>
      <w:pPr>
        <w:pStyle w:val="ListBullet"/>
      </w:pPr>
      <w:r>
        <w:t>Do not call the API with a missing or empty masterId (e.g., avoid /masters//reports/errorsreport/data).</w:t>
      </w:r>
    </w:p>
    <w:p>
      <w:pPr>
        <w:pStyle w:val="ListBullet"/>
      </w:pPr>
      <w:r>
        <w:t>Always construct the path as /masters/{{masterId}}/reports/errorsreport/data, where {{masterId}} is a non-empty string.</w:t>
      </w:r>
    </w:p>
    <w:p>
      <w:pPr>
        <w:pStyle w:val="ListBullet"/>
      </w:pPr>
      <w:r>
        <w:t>Do not infer or guess the masterId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/masters/12345678/reports/errorsreport/data</w:t>
        <w:br/>
        <w:t>/masters/987654321/reports/errorsreport/data</w:t>
      </w:r>
    </w:p>
    <w:p>
      <w:pPr>
        <w:pStyle w:val="Heading3"/>
      </w:pPr>
      <w:r>
        <w:t>Invalid Examples</w:t>
      </w:r>
    </w:p>
    <w:p>
      <w:r>
        <w:rPr>
          <w:b/>
          <w:color w:val="666666"/>
          <w:sz w:val="16"/>
        </w:rPr>
        <w:t>[http]</w:t>
      </w:r>
    </w:p>
    <w:p>
      <w:pPr>
        <w:shd w:fill="F2F2F2" w:val="clear"/>
      </w:pPr>
      <w:r>
        <w:rPr>
          <w:rFonts w:ascii="Courier New" w:hAnsi="Courier New"/>
          <w:sz w:val="17"/>
        </w:rPr>
        <w:t>/masters//reports/errorsreport/data</w:t>
        <w:br/>
        <w:t>/masters/reports/errorsreport/data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masterId</w:t>
            </w:r>
          </w:p>
        </w:tc>
        <w:tc>
          <w:tcPr>
            <w:tcW w:type="dxa" w:w="2880"/>
          </w:tcPr>
          <w:p>
            <w:r>
              <w:t>string</w:t>
            </w:r>
          </w:p>
        </w:tc>
        <w:tc>
          <w:tcPr>
            <w:tcW w:type="dxa" w:w="2880"/>
          </w:tcPr>
          <w:p>
            <w:r>
              <w:t>The master ID to retrieve error statistics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w:t>
        <w:br/>
        <w:t xml:space="preserve"> "labelId": "3b6d1bf098957debc57a9e6fc732460ebc922e77571812dda2edb21ea0c80492",</w:t>
        <w:br/>
        <w:t xml:space="preserve"> "errors": [],</w:t>
        <w:br/>
        <w:t xml:space="preserve"> "assertions": [],</w:t>
        <w:br/>
        <w:t xml:space="preserve"> "failedEmbeddedResources": [</w:t>
        <w:br/>
        <w:t xml:space="preserve"> {</w:t>
        <w:br/>
        <w:t xml:space="preserve"> "rc": "502",</w:t>
        <w:br/>
        <w:t xml:space="preserve"> "rm": "Bad Gateway",</w:t>
        <w:br/>
        <w:t xml:space="preserve"> "count": 1</w:t>
        <w:br/>
        <w:t xml:space="preserve"> }</w:t>
        <w:br/>
        <w:t xml:space="preserve"> ],</w:t>
        <w:br/>
        <w:t xml:space="preserve"> "urls": [</w:t>
        <w:br/>
        <w:t xml:space="preserve"> {</w:t>
        <w:br/>
        <w:t xml:space="preserve"> "url": "https://unpkg.com/video.js/dist/video-js.css",</w:t>
        <w:br/>
        <w:t xml:space="preserve"> "count": 1</w:t>
        <w:br/>
        <w:t xml:space="preserve"> }</w:t>
        <w:br/>
        <w:t xml:space="preserve"> ],</w:t>
        <w:br/>
        <w:t xml:space="preserve"> "name": "HTTP Request",</w:t>
        <w:br/>
        <w:t xml:space="preserve"> "_id": "HTTP Request"</w:t>
        <w:br/>
        <w:t xml:space="preserve"> },</w:t>
        <w:br/>
        <w:t xml:space="preserve"> {</w:t>
        <w:br/>
        <w:t xml:space="preserve"> "labelId": "945d56310dfa9763fee02e16874f50997d5e4ae6162e187e9ee80e50e6b7da15",</w:t>
        <w:br/>
        <w:t xml:space="preserve"> "errors": [],</w:t>
        <w:br/>
        <w:t xml:space="preserve"> "assertions": [</w:t>
        <w:br/>
        <w:t xml:space="preserve"> {</w:t>
        <w:br/>
        <w:t xml:space="preserve"> "name": "Response Assertion",</w:t>
        <w:br/>
        <w:t xml:space="preserve"> "failureMessage": "Response messaged did not contain \"Dummy\".",</w:t>
        <w:br/>
        <w:t xml:space="preserve"> "failures": 642</w:t>
        <w:br/>
        <w:t xml:space="preserve"> }</w:t>
        <w:br/>
        <w:t xml:space="preserve"> ],</w:t>
        <w:br/>
        <w:t xml:space="preserve"> "failedEmbeddedResources": [],</w:t>
        <w:br/>
        <w:t xml:space="preserve"> "urls": [],</w:t>
        <w:br/>
        <w:t xml:space="preserve"> "name": "Dummy Sample Again",</w:t>
        <w:br/>
        <w:t xml:space="preserve"> "_id": "Dummy Sample Again"</w:t>
        <w:br/>
        <w:t xml:space="preserve"> },</w:t>
        <w:br/>
        <w:t xml:space="preserve"> {</w:t>
        <w:br/>
        <w:t xml:space="preserve"> "labelId": "b5c7aed7cd2a308523e7d2847b7815909e864b2fd9c4ea88b00d35adb2ecdfd7",</w:t>
        <w:br/>
        <w:t xml:space="preserve"> "errors": [</w:t>
        <w:br/>
        <w:t xml:space="preserve"> {</w:t>
        <w:br/>
        <w:t xml:space="preserve"> "rc": "401",</w:t>
        <w:br/>
        <w:t xml:space="preserve"> "m": "Unauthorized",</w:t>
        <w:br/>
        <w:t xml:space="preserve"> "count": 32</w:t>
        <w:br/>
        <w:t xml:space="preserve"> },</w:t>
        <w:br/>
        <w:t xml:space="preserve"> {</w:t>
        <w:br/>
        <w:t xml:space="preserve"> "rc": "500",</w:t>
        <w:br/>
        <w:t xml:space="preserve"> "m": "Internal Server Error",</w:t>
        <w:br/>
        <w:t xml:space="preserve"> "count": 644</w:t>
        <w:br/>
        <w:t xml:space="preserve"> },</w:t>
        <w:br/>
        <w:t xml:space="preserve"> {</w:t>
        <w:br/>
        <w:t xml:space="preserve"> "rc": "",</w:t>
        <w:br/>
        <w:t xml:space="preserve"> "m": "Number of samples in transaction : 3, number of failing samples : 1",</w:t>
        <w:br/>
        <w:t xml:space="preserve"> "count": 32</w:t>
        <w:br/>
        <w:t xml:space="preserve"> },</w:t>
        <w:br/>
        <w:t xml:space="preserve"> {</w:t>
        <w:br/>
        <w:t xml:space="preserve"> "rc": "401",</w:t>
        <w:br/>
        <w:t xml:space="preserve"> "m": "Number of samples in transaction : 3, number of failing samples : 1",</w:t>
        <w:br/>
        <w:t xml:space="preserve"> "count": 32</w:t>
        <w:br/>
        <w:t xml:space="preserve"> },</w:t>
        <w:br/>
        <w:t xml:space="preserve"> {</w:t>
        <w:br/>
        <w:t xml:space="preserve"> "rc": "404",</w:t>
        <w:br/>
        <w:t xml:space="preserve"> "m": "NOT FOUND",</w:t>
        <w:br/>
        <w:t xml:space="preserve"> "count": 643</w:t>
        <w:br/>
        <w:t xml:space="preserve"> }</w:t>
        <w:br/>
        <w:t xml:space="preserve"> ],</w:t>
        <w:br/>
        <w:t xml:space="preserve"> "assertions": [</w:t>
        <w:br/>
        <w:t xml:space="preserve"> {</w:t>
        <w:br/>
        <w:t xml:space="preserve"> "name": "Response Assertion",</w:t>
        <w:br/>
        <w:t xml:space="preserve"> "failureMessage": "Response code did not contain a 200.",</w:t>
        <w:br/>
        <w:t xml:space="preserve"> "failures": 643</w:t>
        <w:br/>
        <w:t xml:space="preserve"> },</w:t>
        <w:br/>
        <w:t xml:space="preserve"> {</w:t>
        <w:br/>
        <w:t xml:space="preserve"> "name": "Response Assertion",</w:t>
        <w:br/>
        <w:t xml:space="preserve"> "failureMessage": "Response messaged did not contain \"Dummy\".",</w:t>
        <w:br/>
        <w:t xml:space="preserve"> "failures": 642</w:t>
        <w:br/>
        <w:t xml:space="preserve"> }</w:t>
        <w:br/>
        <w:t xml:space="preserve"> ],</w:t>
        <w:br/>
        <w:t xml:space="preserve"> "failedEmbeddedResources": [</w:t>
        <w:br/>
        <w:t xml:space="preserve"> {</w:t>
        <w:br/>
        <w:t xml:space="preserve"> "rc": "502",</w:t>
        <w:br/>
        <w:t xml:space="preserve"> "rm": "Bad Gateway",</w:t>
        <w:br/>
        <w:t xml:space="preserve"> "count": 1</w:t>
        <w:br/>
        <w:t xml:space="preserve"> }</w:t>
        <w:br/>
        <w:t xml:space="preserve"> ],</w:t>
        <w:br/>
        <w:t xml:space="preserve"> "urls": [</w:t>
        <w:br/>
        <w:t xml:space="preserve"> {</w:t>
        <w:br/>
        <w:t xml:space="preserve"> "url": "https://unpkg.com/video.js/dist/video-js.css",</w:t>
        <w:br/>
        <w:t xml:space="preserve"> "count": 1</w:t>
        <w:br/>
        <w:t xml:space="preserve"> }</w:t>
        <w:br/>
        <w:t xml:space="preserve"> ],</w:t>
        <w:br/>
        <w:t xml:space="preserve"> "name": "ALL",</w:t>
        <w:br/>
        <w:t xml:space="preserve"> "_id": "ALL"</w:t>
        <w:br/>
        <w:t xml:space="preserve"> },</w:t>
        <w:br/>
        <w:t xml:space="preserve"> {</w:t>
        <w:br/>
        <w:t xml:space="preserve"> "labelId": "bf3c7ccb0a030c41fc714c6527397e95c1dc25cb4cb733d595c7a6b73f69b7b0",</w:t>
        <w:br/>
        <w:t xml:space="preserve"> "errors": [</w:t>
        <w:br/>
        <w:t xml:space="preserve"> {</w:t>
        <w:br/>
        <w:t xml:space="preserve"> "rc": "401",</w:t>
        <w:br/>
        <w:t xml:space="preserve"> "m": "Unauthorized",</w:t>
        <w:br/>
        <w:t xml:space="preserve"> "count": 32</w:t>
        <w:br/>
        <w:t xml:space="preserve"> }</w:t>
        <w:br/>
        <w:t xml:space="preserve"> ],</w:t>
        <w:br/>
        <w:t xml:space="preserve"> "assertions": [],</w:t>
        <w:br/>
        <w:t xml:space="preserve"> "failedEmbeddedResources": [],</w:t>
        <w:br/>
        <w:t xml:space="preserve"> "urls": [],</w:t>
        <w:br/>
        <w:t xml:space="preserve"> "name": "Dummy Transaction 3",</w:t>
        <w:br/>
        <w:t xml:space="preserve"> "_id": "Dummy Transaction 3"</w:t>
        <w:br/>
        <w:t xml:space="preserve"> },</w:t>
        <w:br/>
        <w:t xml:space="preserve"> {</w:t>
        <w:br/>
        <w:t xml:space="preserve"> "labelId": "6cd7cac6b9903c94dbea09b9973066d5f36c6e1de2cd06c91c853afcd56faff5",</w:t>
        <w:br/>
        <w:t xml:space="preserve"> "errors": [</w:t>
        <w:br/>
        <w:t xml:space="preserve"> {</w:t>
        <w:br/>
        <w:t xml:space="preserve"> "rc": "500",</w:t>
        <w:br/>
        <w:t xml:space="preserve"> "m": "Internal Server Error",</w:t>
        <w:br/>
        <w:t xml:space="preserve"> "count": 644</w:t>
        <w:br/>
        <w:t xml:space="preserve"> },</w:t>
        <w:br/>
        <w:t xml:space="preserve"> {</w:t>
        <w:br/>
        <w:t xml:space="preserve"> "rc": "404",</w:t>
        <w:br/>
        <w:t xml:space="preserve"> "m": "NOT FOUND",</w:t>
        <w:br/>
        <w:t xml:space="preserve"> "count": 643</w:t>
        <w:br/>
        <w:t xml:space="preserve"> }</w:t>
        <w:br/>
        <w:t xml:space="preserve"> ],</w:t>
        <w:br/>
        <w:t xml:space="preserve"> "assertions": [</w:t>
        <w:br/>
        <w:t xml:space="preserve"> {</w:t>
        <w:br/>
        <w:t xml:space="preserve"> "name": "Response Assertion",</w:t>
        <w:br/>
        <w:t xml:space="preserve"> "failureMessage": "Response code did not contain a 200.",</w:t>
        <w:br/>
        <w:t xml:space="preserve"> "failures": 643</w:t>
        <w:br/>
        <w:t xml:space="preserve"> }</w:t>
        <w:br/>
        <w:t xml:space="preserve"> ],</w:t>
        <w:br/>
        <w:t xml:space="preserve"> "failedEmbeddedResources": [],</w:t>
        <w:br/>
        <w:t xml:space="preserve"> "urls": [],</w:t>
        <w:br/>
        <w:t xml:space="preserve"> "name": "Dummy Sample",</w:t>
        <w:br/>
        <w:t xml:space="preserve"> "_id": "Dummy Sample"</w:t>
        <w:br/>
        <w:t xml:space="preserve"> },</w:t>
        <w:br/>
        <w:t xml:space="preserve"> {</w:t>
        <w:br/>
        <w:t xml:space="preserve"> "labelId": "38e581ab346d07c61d6b397b4f9e8900702394fad1ea53cda48ef55406abd26",</w:t>
        <w:br/>
        <w:t xml:space="preserve"> "errors": [</w:t>
        <w:br/>
        <w:t xml:space="preserve"> {</w:t>
        <w:br/>
        <w:t xml:space="preserve"> "rc": "401",</w:t>
        <w:br/>
        <w:t xml:space="preserve"> "m": "Number of samples in transaction : 3, number of failing samples : 1",</w:t>
        <w:br/>
        <w:t xml:space="preserve"> "count": 32</w:t>
        <w:br/>
        <w:t xml:space="preserve"> }</w:t>
        <w:br/>
        <w:t xml:space="preserve"> ],</w:t>
        <w:br/>
        <w:t xml:space="preserve"> "assertions": [],</w:t>
        <w:br/>
        <w:t xml:space="preserve"> "failedEmbeddedResources": [],</w:t>
        <w:br/>
        <w:t xml:space="preserve"> "urls": [],</w:t>
        <w:br/>
        <w:t xml:space="preserve"> "name": "Transaction Controller 2",</w:t>
        <w:br/>
        <w:t xml:space="preserve"> "_id": "Transaction Controller 2"</w:t>
        <w:br/>
        <w:t xml:space="preserve"> },</w:t>
        <w:br/>
        <w:t xml:space="preserve"> {</w:t>
        <w:br/>
        <w:t xml:space="preserve"> "labelId": "56c57ad0f920b342b61c12749fccc72d3840e6c9335f1e516ac9cf4a9ba51111",</w:t>
        <w:br/>
        <w:t xml:space="preserve"> "errors": [</w:t>
        <w:br/>
        <w:t xml:space="preserve"> {</w:t>
        <w:br/>
        <w:t xml:space="preserve"> "rc": "",</w:t>
        <w:br/>
        <w:t xml:space="preserve"> "m": "Number of samples in transaction : 3, number of failing samples :  1",</w:t>
        <w:br/>
        <w:t xml:space="preserve"> "count": 33</w:t>
        <w:br/>
        <w:t xml:space="preserve"> }</w:t>
        <w:br/>
        <w:t xml:space="preserve"> ],</w:t>
        <w:br/>
        <w:t xml:space="preserve"> "assertions": [],</w:t>
        <w:br/>
        <w:t xml:space="preserve"> "failedEmbeddedResources": [],</w:t>
        <w:br/>
        <w:t xml:space="preserve"> "urls": [],</w:t>
        <w:br/>
        <w:t xml:space="preserve"> "name": "Transaction Controller",</w:t>
        <w:br/>
        <w:t xml:space="preserve"> "_id": "Transaction Controller"</w:t>
        <w:br/>
        <w:t xml:space="preserve"> }</w:t>
        <w:br/>
        <w:t xml:space="preserve"> ],</w:t>
        <w:br/>
        <w:t xml:space="preserve"> "request_id": "5ced9f9fd4a6d"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any</w:t>
            </w:r>
          </w:p>
        </w:tc>
        <w:tc>
          <w:tcPr>
            <w:tcW w:type="dxa" w:w="2880"/>
          </w:tcPr>
          <w:p>
            <w:r>
              <w:t>Error payload; null on success.</w:t>
            </w:r>
          </w:p>
        </w:tc>
      </w:tr>
      <w:tr>
        <w:tc>
          <w:tcPr>
            <w:tcW w:type="dxa" w:w="2880"/>
          </w:tcPr>
          <w:p>
            <w:r>
              <w:t>result</w:t>
            </w:r>
          </w:p>
        </w:tc>
        <w:tc>
          <w:tcPr>
            <w:tcW w:type="dxa" w:w="2880"/>
          </w:tcPr>
          <w:p>
            <w:r>
              <w:t>array</w:t>
            </w:r>
          </w:p>
        </w:tc>
        <w:tc>
          <w:tcPr>
            <w:tcW w:type="dxa" w:w="2880"/>
          </w:tcPr>
          <w:p>
            <w:r>
              <w:t>List of per-label aggregated error statistics.</w:t>
            </w:r>
          </w:p>
        </w:tc>
      </w:tr>
      <w:tr>
        <w:tc>
          <w:tcPr>
            <w:tcW w:type="dxa" w:w="2880"/>
          </w:tcPr>
          <w:p>
            <w:r>
              <w:t>result[].labelId</w:t>
            </w:r>
          </w:p>
        </w:tc>
        <w:tc>
          <w:tcPr>
            <w:tcW w:type="dxa" w:w="2880"/>
          </w:tcPr>
          <w:p>
            <w:r>
              <w:t>string</w:t>
            </w:r>
          </w:p>
        </w:tc>
        <w:tc>
          <w:tcPr>
            <w:tcW w:type="dxa" w:w="2880"/>
          </w:tcPr>
          <w:p>
            <w:r>
              <w:t>The labelId of the label.</w:t>
            </w:r>
          </w:p>
        </w:tc>
      </w:tr>
      <w:tr>
        <w:tc>
          <w:tcPr>
            <w:tcW w:type="dxa" w:w="2880"/>
          </w:tcPr>
          <w:p>
            <w:r>
              <w:t>result[].errors</w:t>
            </w:r>
          </w:p>
        </w:tc>
        <w:tc>
          <w:tcPr>
            <w:tcW w:type="dxa" w:w="2880"/>
          </w:tcPr>
          <w:p>
            <w:r>
              <w:t>array</w:t>
            </w:r>
          </w:p>
        </w:tc>
        <w:tc>
          <w:tcPr>
            <w:tcW w:type="dxa" w:w="2880"/>
          </w:tcPr>
          <w:p>
            <w:r>
              <w:t>List of HTTP error details found for this label.</w:t>
            </w:r>
          </w:p>
        </w:tc>
      </w:tr>
      <w:tr>
        <w:tc>
          <w:tcPr>
            <w:tcW w:type="dxa" w:w="2880"/>
          </w:tcPr>
          <w:p>
            <w:r>
              <w:t>result[].errors[].rc</w:t>
            </w:r>
          </w:p>
        </w:tc>
        <w:tc>
          <w:tcPr>
            <w:tcW w:type="dxa" w:w="2880"/>
          </w:tcPr>
          <w:p>
            <w:r>
              <w:t>string</w:t>
            </w:r>
          </w:p>
        </w:tc>
        <w:tc>
          <w:tcPr>
            <w:tcW w:type="dxa" w:w="2880"/>
          </w:tcPr>
          <w:p>
            <w:r>
              <w:t>Response code (can be an empty string).</w:t>
            </w:r>
          </w:p>
        </w:tc>
      </w:tr>
      <w:tr>
        <w:tc>
          <w:tcPr>
            <w:tcW w:type="dxa" w:w="2880"/>
          </w:tcPr>
          <w:p>
            <w:r>
              <w:t>result[].errors[].m</w:t>
            </w:r>
          </w:p>
        </w:tc>
        <w:tc>
          <w:tcPr>
            <w:tcW w:type="dxa" w:w="2880"/>
          </w:tcPr>
          <w:p>
            <w:r>
              <w:t>string</w:t>
            </w:r>
          </w:p>
        </w:tc>
        <w:tc>
          <w:tcPr>
            <w:tcW w:type="dxa" w:w="2880"/>
          </w:tcPr>
          <w:p>
            <w:r>
              <w:t>Response message returned.</w:t>
            </w:r>
          </w:p>
        </w:tc>
      </w:tr>
      <w:tr>
        <w:tc>
          <w:tcPr>
            <w:tcW w:type="dxa" w:w="2880"/>
          </w:tcPr>
          <w:p>
            <w:r>
              <w:t>result[].errors[].count</w:t>
            </w:r>
          </w:p>
        </w:tc>
        <w:tc>
          <w:tcPr>
            <w:tcW w:type="dxa" w:w="2880"/>
          </w:tcPr>
          <w:p>
            <w:r>
              <w:t>integer</w:t>
            </w:r>
          </w:p>
        </w:tc>
        <w:tc>
          <w:tcPr>
            <w:tcW w:type="dxa" w:w="2880"/>
          </w:tcPr>
          <w:p>
            <w:r>
              <w:t>Number of errors generated with this response code and message.</w:t>
            </w:r>
          </w:p>
        </w:tc>
      </w:tr>
      <w:tr>
        <w:tc>
          <w:tcPr>
            <w:tcW w:type="dxa" w:w="2880"/>
          </w:tcPr>
          <w:p>
            <w:r>
              <w:t>result[].assertions</w:t>
            </w:r>
          </w:p>
        </w:tc>
        <w:tc>
          <w:tcPr>
            <w:tcW w:type="dxa" w:w="2880"/>
          </w:tcPr>
          <w:p>
            <w:r>
              <w:t>array</w:t>
            </w:r>
          </w:p>
        </w:tc>
        <w:tc>
          <w:tcPr>
            <w:tcW w:type="dxa" w:w="2880"/>
          </w:tcPr>
          <w:p>
            <w:r>
              <w:t>List of assertion details found for this label.</w:t>
            </w:r>
          </w:p>
        </w:tc>
      </w:tr>
      <w:tr>
        <w:tc>
          <w:tcPr>
            <w:tcW w:type="dxa" w:w="2880"/>
          </w:tcPr>
          <w:p>
            <w:r>
              <w:t>result[].assertions[].name</w:t>
            </w:r>
          </w:p>
        </w:tc>
        <w:tc>
          <w:tcPr>
            <w:tcW w:type="dxa" w:w="2880"/>
          </w:tcPr>
          <w:p>
            <w:r>
              <w:t>string</w:t>
            </w:r>
          </w:p>
        </w:tc>
        <w:tc>
          <w:tcPr>
            <w:tcW w:type="dxa" w:w="2880"/>
          </w:tcPr>
          <w:p>
            <w:r>
              <w:t>Assertion name (from JMeter script).</w:t>
            </w:r>
          </w:p>
        </w:tc>
      </w:tr>
      <w:tr>
        <w:tc>
          <w:tcPr>
            <w:tcW w:type="dxa" w:w="2880"/>
          </w:tcPr>
          <w:p>
            <w:r>
              <w:t>result[].assertions[].failureMessage</w:t>
            </w:r>
          </w:p>
        </w:tc>
        <w:tc>
          <w:tcPr>
            <w:tcW w:type="dxa" w:w="2880"/>
          </w:tcPr>
          <w:p>
            <w:r>
              <w:t>string</w:t>
            </w:r>
          </w:p>
        </w:tc>
        <w:tc>
          <w:tcPr>
            <w:tcW w:type="dxa" w:w="2880"/>
          </w:tcPr>
          <w:p>
            <w:r>
              <w:t>Assertion failure message (from JMeter script).</w:t>
            </w:r>
          </w:p>
        </w:tc>
      </w:tr>
      <w:tr>
        <w:tc>
          <w:tcPr>
            <w:tcW w:type="dxa" w:w="2880"/>
          </w:tcPr>
          <w:p>
            <w:r>
              <w:t>result[].assertions[].failures</w:t>
            </w:r>
          </w:p>
        </w:tc>
        <w:tc>
          <w:tcPr>
            <w:tcW w:type="dxa" w:w="2880"/>
          </w:tcPr>
          <w:p>
            <w:r>
              <w:t>integer</w:t>
            </w:r>
          </w:p>
        </w:tc>
        <w:tc>
          <w:tcPr>
            <w:tcW w:type="dxa" w:w="2880"/>
          </w:tcPr>
          <w:p>
            <w:r>
              <w:t>Number of failures generated with this assertion name and message.</w:t>
            </w:r>
          </w:p>
        </w:tc>
      </w:tr>
      <w:tr>
        <w:tc>
          <w:tcPr>
            <w:tcW w:type="dxa" w:w="2880"/>
          </w:tcPr>
          <w:p>
            <w:r>
              <w:t>result[].failedEmbeddedResources</w:t>
            </w:r>
          </w:p>
        </w:tc>
        <w:tc>
          <w:tcPr>
            <w:tcW w:type="dxa" w:w="2880"/>
          </w:tcPr>
          <w:p>
            <w:r>
              <w:t>array</w:t>
            </w:r>
          </w:p>
        </w:tc>
        <w:tc>
          <w:tcPr>
            <w:tcW w:type="dxa" w:w="2880"/>
          </w:tcPr>
          <w:p>
            <w:r>
              <w:t>List of failed embedded resources details for this label.</w:t>
            </w:r>
          </w:p>
        </w:tc>
      </w:tr>
      <w:tr>
        <w:tc>
          <w:tcPr>
            <w:tcW w:type="dxa" w:w="2880"/>
          </w:tcPr>
          <w:p>
            <w:r>
              <w:t>result[].failedEmbeddedResources[].rc</w:t>
            </w:r>
          </w:p>
        </w:tc>
        <w:tc>
          <w:tcPr>
            <w:tcW w:type="dxa" w:w="2880"/>
          </w:tcPr>
          <w:p>
            <w:r>
              <w:t>string</w:t>
            </w:r>
          </w:p>
        </w:tc>
        <w:tc>
          <w:tcPr>
            <w:tcW w:type="dxa" w:w="2880"/>
          </w:tcPr>
          <w:p>
            <w:r>
              <w:t>Response code (can be an empty string).</w:t>
            </w:r>
          </w:p>
        </w:tc>
      </w:tr>
      <w:tr>
        <w:tc>
          <w:tcPr>
            <w:tcW w:type="dxa" w:w="2880"/>
          </w:tcPr>
          <w:p>
            <w:r>
              <w:t>result[].failedEmbeddedResources[].rm</w:t>
            </w:r>
          </w:p>
        </w:tc>
        <w:tc>
          <w:tcPr>
            <w:tcW w:type="dxa" w:w="2880"/>
          </w:tcPr>
          <w:p>
            <w:r>
              <w:t>string</w:t>
            </w:r>
          </w:p>
        </w:tc>
        <w:tc>
          <w:tcPr>
            <w:tcW w:type="dxa" w:w="2880"/>
          </w:tcPr>
          <w:p>
            <w:r>
              <w:t>Response message returned.</w:t>
            </w:r>
          </w:p>
        </w:tc>
      </w:tr>
      <w:tr>
        <w:tc>
          <w:tcPr>
            <w:tcW w:type="dxa" w:w="2880"/>
          </w:tcPr>
          <w:p>
            <w:r>
              <w:t>result[].failedEmbeddedResources[].count</w:t>
            </w:r>
          </w:p>
        </w:tc>
        <w:tc>
          <w:tcPr>
            <w:tcW w:type="dxa" w:w="2880"/>
          </w:tcPr>
          <w:p>
            <w:r>
              <w:t>integer</w:t>
            </w:r>
          </w:p>
        </w:tc>
        <w:tc>
          <w:tcPr>
            <w:tcW w:type="dxa" w:w="2880"/>
          </w:tcPr>
          <w:p>
            <w:r>
              <w:t>Number of errors generated with this response code and message.</w:t>
            </w:r>
          </w:p>
        </w:tc>
      </w:tr>
      <w:tr>
        <w:tc>
          <w:tcPr>
            <w:tcW w:type="dxa" w:w="2880"/>
          </w:tcPr>
          <w:p>
            <w:r>
              <w:t>result[].urls</w:t>
            </w:r>
          </w:p>
        </w:tc>
        <w:tc>
          <w:tcPr>
            <w:tcW w:type="dxa" w:w="2880"/>
          </w:tcPr>
          <w:p>
            <w:r>
              <w:t>array</w:t>
            </w:r>
          </w:p>
        </w:tc>
        <w:tc>
          <w:tcPr>
            <w:tcW w:type="dxa" w:w="2880"/>
          </w:tcPr>
          <w:p>
            <w:r>
              <w:t>List of URL details for this label.</w:t>
            </w:r>
          </w:p>
        </w:tc>
      </w:tr>
      <w:tr>
        <w:tc>
          <w:tcPr>
            <w:tcW w:type="dxa" w:w="2880"/>
          </w:tcPr>
          <w:p>
            <w:r>
              <w:t>result[].urls[].url</w:t>
            </w:r>
          </w:p>
        </w:tc>
        <w:tc>
          <w:tcPr>
            <w:tcW w:type="dxa" w:w="2880"/>
          </w:tcPr>
          <w:p>
            <w:r>
              <w:t>string</w:t>
            </w:r>
          </w:p>
        </w:tc>
        <w:tc>
          <w:tcPr>
            <w:tcW w:type="dxa" w:w="2880"/>
          </w:tcPr>
          <w:p>
            <w:r>
              <w:t>URL that generated an error.</w:t>
            </w:r>
          </w:p>
        </w:tc>
      </w:tr>
      <w:tr>
        <w:tc>
          <w:tcPr>
            <w:tcW w:type="dxa" w:w="2880"/>
          </w:tcPr>
          <w:p>
            <w:r>
              <w:t>result[].urls[].count</w:t>
            </w:r>
          </w:p>
        </w:tc>
        <w:tc>
          <w:tcPr>
            <w:tcW w:type="dxa" w:w="2880"/>
          </w:tcPr>
          <w:p>
            <w:r>
              <w:t>integer</w:t>
            </w:r>
          </w:p>
        </w:tc>
        <w:tc>
          <w:tcPr>
            <w:tcW w:type="dxa" w:w="2880"/>
          </w:tcPr>
          <w:p>
            <w:r>
              <w:t>Number of errors the URL generated.</w:t>
            </w:r>
          </w:p>
        </w:tc>
      </w:tr>
      <w:tr>
        <w:tc>
          <w:tcPr>
            <w:tcW w:type="dxa" w:w="2880"/>
          </w:tcPr>
          <w:p>
            <w:r>
              <w:t>result[].name</w:t>
            </w:r>
          </w:p>
        </w:tc>
        <w:tc>
          <w:tcPr>
            <w:tcW w:type="dxa" w:w="2880"/>
          </w:tcPr>
          <w:p>
            <w:r>
              <w:t>string</w:t>
            </w:r>
          </w:p>
        </w:tc>
        <w:tc>
          <w:tcPr>
            <w:tcW w:type="dxa" w:w="2880"/>
          </w:tcPr>
          <w:p>
            <w:r>
              <w:t>Name of label that generated the errors.</w:t>
            </w:r>
          </w:p>
        </w:tc>
      </w:tr>
      <w:tr>
        <w:tc>
          <w:tcPr>
            <w:tcW w:type="dxa" w:w="2880"/>
          </w:tcPr>
          <w:p>
            <w:r>
              <w:t>result[]._id</w:t>
            </w:r>
          </w:p>
        </w:tc>
        <w:tc>
          <w:tcPr>
            <w:tcW w:type="dxa" w:w="2880"/>
          </w:tcPr>
          <w:p>
            <w:r>
              <w:t>string</w:t>
            </w:r>
          </w:p>
        </w:tc>
        <w:tc>
          <w:tcPr>
            <w:tcW w:type="dxa" w:w="2880"/>
          </w:tcPr>
          <w:p>
            <w:r>
              <w:t>Name of label that generated the errors.</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'https://a.blazemeter.com/api/v4/masters/12345678/reports/errorsreport/data'</w:t>
      </w:r>
    </w:p>
    <w:p>
      <w:pPr>
        <w:pStyle w:val="Heading3"/>
      </w:pPr>
      <w:r>
        <w:t>Notes</w:t>
      </w:r>
    </w:p>
    <w:p>
      <w:pPr>
        <w:pStyle w:val="ListBullet"/>
      </w:pPr>
      <w:r>
        <w:t>This endpoint is specifically for error statistics; the reportId value is errorsreport (as referenced by the API explorer).</w:t>
      </w:r>
    </w:p>
    <w:p>
      <w:pPr>
        <w:pStyle w:val="ListBullet"/>
      </w:pPr>
      <w:r>
        <w:t>“Errors” are HTTP status codes other than 200. If 200 responses appear as errors, the docs reference an article titled “Why are my HTTP 200 OK counted as errors?” for investigation.</w:t>
      </w:r>
    </w:p>
    <w:p>
      <w:pPr>
        <w:pStyle w:val="ListBullet"/>
      </w:pPr>
      <w:r>
        <w:t>Documentation references “advanced settings” for narrowing data by scenario, location, or time range, but no explicit query parameters were provided in the scraped content; therefore none are documented here.</w:t>
      </w:r>
    </w:p>
    <w:p>
      <w:r>
        <w:br w:type="page"/>
      </w:r>
    </w:p>
    <w:p>
      <w:pPr>
        <w:pStyle w:val="Heading2"/>
      </w:pPr>
      <w:r>
        <w:t>67. [GET] Get a Master’s Threshold Statistics Report</w:t>
      </w:r>
    </w:p>
    <w:p>
      <w:r>
        <w:rPr>
          <w:b/>
        </w:rPr>
        <w:t xml:space="preserve">Endpoint: </w:t>
      </w:r>
      <w:r>
        <w:rPr>
          <w:rFonts w:ascii="Courier New" w:hAnsi="Courier New"/>
          <w:sz w:val="18"/>
        </w:rPr>
        <w:t>/masters/{{MASTERID}}/reports/thresholds</w:t>
      </w:r>
    </w:p>
    <w:p>
      <w:pPr>
        <w:pStyle w:val="Heading3"/>
      </w:pPr>
      <w:r>
        <w:t>Prerequisites</w:t>
      </w:r>
    </w:p>
    <w:p>
      <w:pPr>
        <w:pStyle w:val="ListBullet"/>
      </w:pPr>
      <w:r>
        <w:t>You must have access to the target test run’s masterId.</w:t>
      </w:r>
    </w:p>
    <w:p>
      <w:pPr>
        <w:pStyle w:val="ListBullet"/>
      </w:pPr>
      <w:r>
        <w:t>Thresholds (failure criteria) must exist for the test run to return meaningful data.</w:t>
      </w:r>
    </w:p>
    <w:p>
      <w:pPr>
        <w:pStyle w:val="Heading3"/>
      </w:pPr>
      <w:r>
        <w:t>Method</w:t>
      </w:r>
    </w:p>
    <w:p>
      <w:r>
        <w:t>GET</w:t>
      </w:r>
    </w:p>
    <w:p>
      <w:pPr>
        <w:pStyle w:val="Heading3"/>
      </w:pPr>
      <w:r>
        <w:t>URL</w:t>
      </w:r>
    </w:p>
    <w:p>
      <w:r>
        <w:t>https://a.blazemeter.com/api/v4/masters/{{masterId}}/reports/thresholds</w:t>
      </w:r>
    </w:p>
    <w:p>
      <w:pPr>
        <w:pStyle w:val="Heading3"/>
      </w:pPr>
      <w:r>
        <w:t>Description</w:t>
      </w:r>
    </w:p>
    <w:p>
      <w:r>
        <w:t>Returns the threshold (failure criteria) statistics for a specific test run (masterId). The response includes which criteria passed/failed and any violation windows (when enabled) where breaches occurred.</w:t>
      </w:r>
    </w:p>
    <w:p>
      <w:pPr>
        <w:pStyle w:val="Heading3"/>
      </w:pPr>
      <w:r>
        <w:t>Enforcement Rules</w:t>
      </w:r>
    </w:p>
    <w:p>
      <w:pPr>
        <w:pStyle w:val="ListBullet"/>
      </w:pPr>
      <w:r>
        <w:t>The masterId path parameter must always be present and must be non-empty.</w:t>
      </w:r>
    </w:p>
    <w:p>
      <w:pPr>
        <w:pStyle w:val="ListBullet"/>
      </w:pPr>
      <w:r>
        <w:t>Always construct the path as /masters/{{masterId}}/reports/thresholds, where {{masterId}} is a non-empty string/integer.</w:t>
      </w:r>
    </w:p>
    <w:p>
      <w:pPr>
        <w:pStyle w:val="ListBullet"/>
      </w:pPr>
      <w:r>
        <w:t>Do not call the API with a missing or empty masterId (e.g., avoid /masters//reports/thresholds).</w:t>
      </w:r>
    </w:p>
    <w:p>
      <w:pPr>
        <w:pStyle w:val="ListBullet"/>
      </w:pPr>
      <w:r>
        <w:t>The reportId shown in the API explorer for this use case is always thresholds (i.e., use /reports/thresholds).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/masters/12345678/reports/thresholds</w:t>
        <w:br/>
        <w:t>/masters/987654321/reports/thresholds</w:t>
      </w:r>
    </w:p>
    <w:p>
      <w:pPr>
        <w:pStyle w:val="Heading3"/>
      </w:pPr>
      <w:r>
        <w:t>Invalid Examples</w:t>
      </w:r>
    </w:p>
    <w:p>
      <w:r>
        <w:rPr>
          <w:b/>
          <w:color w:val="666666"/>
          <w:sz w:val="16"/>
        </w:rPr>
        <w:t>[http]</w:t>
      </w:r>
    </w:p>
    <w:p>
      <w:pPr>
        <w:shd w:fill="F2F2F2" w:val="clear"/>
      </w:pPr>
      <w:r>
        <w:rPr>
          <w:rFonts w:ascii="Courier New" w:hAnsi="Courier New"/>
          <w:sz w:val="17"/>
        </w:rPr>
        <w:t>/masters//reports/thresholds</w:t>
        <w:br/>
        <w:t>/masters/reports/thresholds</w:t>
        <w:br/>
        <w:t>/masters/12345678/reports/{{reportId}}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masterId</w:t>
            </w:r>
          </w:p>
        </w:tc>
        <w:tc>
          <w:tcPr>
            <w:tcW w:type="dxa" w:w="2880"/>
          </w:tcPr>
          <w:p>
            <w:r>
              <w:t>integer</w:t>
            </w:r>
          </w:p>
        </w:tc>
        <w:tc>
          <w:tcPr>
            <w:tcW w:type="dxa" w:w="2880"/>
          </w:tcPr>
          <w:p>
            <w:r>
              <w:t>The masterId (test run identifier) whose threshold report should be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"hash": "thresholds",</w:t>
        <w:br/>
        <w:t xml:space="preserve"> "name": "Thresholds",</w:t>
        <w:br/>
        <w:t xml:space="preserve"> "type": "Thresholds",</w:t>
        <w:br/>
        <w:t xml:space="preserve"> "source": "Thresholds",</w:t>
        <w:br/>
        <w:t xml:space="preserve"> "id": "thresholds",</w:t>
        <w:br/>
        <w:t xml:space="preserve"> "master_id": 12345678,</w:t>
        <w:br/>
        <w:t xml:space="preserve"> "dataUrl": "https://a.blazemeter.com/api/latest/masters/12345678/reports/thresholds/data",</w:t>
        <w:br/>
        <w:t xml:space="preserve"> "data": [</w:t>
        <w:br/>
        <w:t xml:space="preserve"> {</w:t>
        <w:br/>
        <w:t xml:space="preserve"> "id": "5ceda469b72dc531292b8804",</w:t>
        <w:br/>
        <w:t xml:space="preserve"> "field": "responseTime.percentile.90",</w:t>
        <w:br/>
        <w:t xml:space="preserve"> "ignoreRampupTime": 60,</w:t>
        <w:br/>
        <w:t xml:space="preserve"> "labelId": "aa66bf0097386e72c10315745ffed811ae2707b6d48b2fd05df9510615c71158",</w:t>
        <w:br/>
        <w:t xml:space="preserve"> "op": "gt",</w:t>
        <w:br/>
        <w:t xml:space="preserve"> "range": 60,</w:t>
        <w:br/>
        <w:t xml:space="preserve"> "stopTestOnViolation": false,</w:t>
        <w:br/>
        <w:t xml:space="preserve"> "success": true,</w:t>
        <w:br/>
        <w:t xml:space="preserve"> "threshold": 500,</w:t>
        <w:br/>
        <w:t xml:space="preserve"> "created": 1559077993,</w:t>
        <w:br/>
        <w:t xml:space="preserve"> "updated": 1559077993,</w:t>
        <w:br/>
        <w:t xml:space="preserve"> "masterId": 12345678,</w:t>
        <w:br/>
        <w:t xml:space="preserve"> "testId": 1234567,</w:t>
        <w:br/>
        <w:t xml:space="preserve"> "violations": []</w:t>
        <w:br/>
        <w:t xml:space="preserve"> },</w:t>
        <w:br/>
        <w:t xml:space="preserve"> {</w:t>
        <w:br/>
        <w:t xml:space="preserve"> "id": "5ceda469b72dc531292b8805",</w:t>
        <w:br/>
        <w:t xml:space="preserve"> "field": "responseTime.percentile.90",</w:t>
        <w:br/>
        <w:t xml:space="preserve"> "ignoreRampupTime": 60,</w:t>
        <w:br/>
        <w:t xml:space="preserve"> "labelId": "f5d6402c5aacbfa32134a0ad31fcc6de5300a9b3966264350bd462b19305ecbb",</w:t>
        <w:br/>
        <w:t xml:space="preserve"> "op": "gt",</w:t>
        <w:br/>
        <w:t xml:space="preserve"> "range": 60,</w:t>
        <w:br/>
        <w:t xml:space="preserve"> "stopTestOnViolation": false,</w:t>
        <w:br/>
        <w:t xml:space="preserve"> "success": false,</w:t>
        <w:br/>
        <w:t xml:space="preserve"> "threshold": 1000,</w:t>
        <w:br/>
        <w:t xml:space="preserve"> "created": 1559077993,</w:t>
        <w:br/>
        <w:t xml:space="preserve"> "updated": 1559078296,</w:t>
        <w:br/>
        <w:t xml:space="preserve"> "masterId": 12345678,</w:t>
        <w:br/>
        <w:t xml:space="preserve"> "testId": 1234567,</w:t>
        <w:br/>
        <w:t xml:space="preserve"> "violations": [</w:t>
        <w:br/>
        <w:t xml:space="preserve"> { "from": 1559079012, "to": 1559079072, "value": 1967 },</w:t>
        <w:br/>
        <w:t xml:space="preserve"> { "from": 1559079002, "to": 1559079062, "value": 1967 },</w:t>
        <w:br/>
        <w:t xml:space="preserve"> { "from": 1559078992, "to": 1559079052, "value": 1967 },</w:t>
        <w:br/>
        <w:t xml:space="preserve"> { "from": 1559078982, "to": 1559079042, "value": 1959 },</w:t>
        <w:br/>
        <w:t xml:space="preserve"> { "from": 1559078982, "to": 1559079042, "value": 1959 },</w:t>
        <w:br/>
        <w:t xml:space="preserve"> { "from": 1559078972, "to": 1559079032, "value": 1959 }</w:t>
        <w:br/>
        <w:t xml:space="preserve"> ]</w:t>
        <w:br/>
        <w:t xml:space="preserve"> }</w:t>
        <w:br/>
        <w:t xml:space="preserve"> ]</w:t>
        <w:br/>
        <w:t xml:space="preserve"> },</w:t>
        <w:br/>
        <w:t xml:space="preserve"> "request_id": "5ceda99113e15"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any</w:t>
            </w:r>
          </w:p>
        </w:tc>
        <w:tc>
          <w:tcPr>
            <w:tcW w:type="dxa" w:w="2880"/>
          </w:tcPr>
          <w:p>
            <w:r>
              <w:t>Error payload. null on success.</w:t>
            </w:r>
          </w:p>
        </w:tc>
      </w:tr>
      <w:tr>
        <w:tc>
          <w:tcPr>
            <w:tcW w:type="dxa" w:w="2880"/>
          </w:tcPr>
          <w:p>
            <w:r>
              <w:t>result</w:t>
            </w:r>
          </w:p>
        </w:tc>
        <w:tc>
          <w:tcPr>
            <w:tcW w:type="dxa" w:w="2880"/>
          </w:tcPr>
          <w:p>
            <w:r>
              <w:t>object</w:t>
            </w:r>
          </w:p>
        </w:tc>
        <w:tc>
          <w:tcPr>
            <w:tcW w:type="dxa" w:w="2880"/>
          </w:tcPr>
          <w:p>
            <w:r>
              <w:t>The threshold report object.</w:t>
            </w:r>
          </w:p>
        </w:tc>
      </w:tr>
      <w:tr>
        <w:tc>
          <w:tcPr>
            <w:tcW w:type="dxa" w:w="2880"/>
          </w:tcPr>
          <w:p>
            <w:r>
              <w:t>result.hash</w:t>
            </w:r>
          </w:p>
        </w:tc>
        <w:tc>
          <w:tcPr>
            <w:tcW w:type="dxa" w:w="2880"/>
          </w:tcPr>
          <w:p>
            <w:r>
              <w:t>string</w:t>
            </w:r>
          </w:p>
        </w:tc>
        <w:tc>
          <w:tcPr>
            <w:tcW w:type="dxa" w:w="2880"/>
          </w:tcPr>
          <w:p>
            <w:r>
              <w:t>Read-only. Always thresholds.</w:t>
            </w:r>
          </w:p>
        </w:tc>
      </w:tr>
      <w:tr>
        <w:tc>
          <w:tcPr>
            <w:tcW w:type="dxa" w:w="2880"/>
          </w:tcPr>
          <w:p>
            <w:r>
              <w:t>result.name</w:t>
            </w:r>
          </w:p>
        </w:tc>
        <w:tc>
          <w:tcPr>
            <w:tcW w:type="dxa" w:w="2880"/>
          </w:tcPr>
          <w:p>
            <w:r>
              <w:t>string</w:t>
            </w:r>
          </w:p>
        </w:tc>
        <w:tc>
          <w:tcPr>
            <w:tcW w:type="dxa" w:w="2880"/>
          </w:tcPr>
          <w:p>
            <w:r>
              <w:t>Read-only. Always Thresholds.</w:t>
            </w:r>
          </w:p>
        </w:tc>
      </w:tr>
      <w:tr>
        <w:tc>
          <w:tcPr>
            <w:tcW w:type="dxa" w:w="2880"/>
          </w:tcPr>
          <w:p>
            <w:r>
              <w:t>result.type</w:t>
            </w:r>
          </w:p>
        </w:tc>
        <w:tc>
          <w:tcPr>
            <w:tcW w:type="dxa" w:w="2880"/>
          </w:tcPr>
          <w:p>
            <w:r>
              <w:t>string</w:t>
            </w:r>
          </w:p>
        </w:tc>
        <w:tc>
          <w:tcPr>
            <w:tcW w:type="dxa" w:w="2880"/>
          </w:tcPr>
          <w:p>
            <w:r>
              <w:t>Read-only. Always Thresholds.</w:t>
            </w:r>
          </w:p>
        </w:tc>
      </w:tr>
      <w:tr>
        <w:tc>
          <w:tcPr>
            <w:tcW w:type="dxa" w:w="2880"/>
          </w:tcPr>
          <w:p>
            <w:r>
              <w:t>result.source</w:t>
            </w:r>
          </w:p>
        </w:tc>
        <w:tc>
          <w:tcPr>
            <w:tcW w:type="dxa" w:w="2880"/>
          </w:tcPr>
          <w:p>
            <w:r>
              <w:t>string</w:t>
            </w:r>
          </w:p>
        </w:tc>
        <w:tc>
          <w:tcPr>
            <w:tcW w:type="dxa" w:w="2880"/>
          </w:tcPr>
          <w:p>
            <w:r>
              <w:t>Read-only. Always Thresholds.</w:t>
            </w:r>
          </w:p>
        </w:tc>
      </w:tr>
      <w:tr>
        <w:tc>
          <w:tcPr>
            <w:tcW w:type="dxa" w:w="2880"/>
          </w:tcPr>
          <w:p>
            <w:r>
              <w:t>result.id</w:t>
            </w:r>
          </w:p>
        </w:tc>
        <w:tc>
          <w:tcPr>
            <w:tcW w:type="dxa" w:w="2880"/>
          </w:tcPr>
          <w:p>
            <w:r>
              <w:t>string</w:t>
            </w:r>
          </w:p>
        </w:tc>
        <w:tc>
          <w:tcPr>
            <w:tcW w:type="dxa" w:w="2880"/>
          </w:tcPr>
          <w:p>
            <w:r>
              <w:t>Read-only. Always thresholds.</w:t>
            </w:r>
          </w:p>
        </w:tc>
      </w:tr>
      <w:tr>
        <w:tc>
          <w:tcPr>
            <w:tcW w:type="dxa" w:w="2880"/>
          </w:tcPr>
          <w:p>
            <w:r>
              <w:t>result.master_id</w:t>
            </w:r>
          </w:p>
        </w:tc>
        <w:tc>
          <w:tcPr>
            <w:tcW w:type="dxa" w:w="2880"/>
          </w:tcPr>
          <w:p>
            <w:r>
              <w:t>integer</w:t>
            </w:r>
          </w:p>
        </w:tc>
        <w:tc>
          <w:tcPr>
            <w:tcW w:type="dxa" w:w="2880"/>
          </w:tcPr>
          <w:p>
            <w:r>
              <w:t>The masterId of the report.</w:t>
            </w:r>
          </w:p>
        </w:tc>
      </w:tr>
      <w:tr>
        <w:tc>
          <w:tcPr>
            <w:tcW w:type="dxa" w:w="2880"/>
          </w:tcPr>
          <w:p>
            <w:r>
              <w:t>result.dataUrl</w:t>
            </w:r>
          </w:p>
        </w:tc>
        <w:tc>
          <w:tcPr>
            <w:tcW w:type="dxa" w:w="2880"/>
          </w:tcPr>
          <w:p>
            <w:r>
              <w:t>string</w:t>
            </w:r>
          </w:p>
        </w:tc>
        <w:tc>
          <w:tcPr>
            <w:tcW w:type="dxa" w:w="2880"/>
          </w:tcPr>
          <w:p>
            <w:r>
              <w:t>Read-only. URL to the API that shows KPI values for the data in result.data.</w:t>
            </w:r>
          </w:p>
        </w:tc>
      </w:tr>
      <w:tr>
        <w:tc>
          <w:tcPr>
            <w:tcW w:type="dxa" w:w="2880"/>
          </w:tcPr>
          <w:p>
            <w:r>
              <w:t>result.data</w:t>
            </w:r>
          </w:p>
        </w:tc>
        <w:tc>
          <w:tcPr>
            <w:tcW w:type="dxa" w:w="2880"/>
          </w:tcPr>
          <w:p>
            <w:r>
              <w:t>array</w:t>
            </w:r>
          </w:p>
        </w:tc>
        <w:tc>
          <w:tcPr>
            <w:tcW w:type="dxa" w:w="2880"/>
          </w:tcPr>
          <w:p>
            <w:r>
              <w:t>Read-only. List of threshold criteria results for this test run.</w:t>
            </w:r>
          </w:p>
        </w:tc>
      </w:tr>
      <w:tr>
        <w:tc>
          <w:tcPr>
            <w:tcW w:type="dxa" w:w="2880"/>
          </w:tcPr>
          <w:p>
            <w:r>
              <w:t>result.data[].id</w:t>
            </w:r>
          </w:p>
        </w:tc>
        <w:tc>
          <w:tcPr>
            <w:tcW w:type="dxa" w:w="2880"/>
          </w:tcPr>
          <w:p>
            <w:r>
              <w:t>string</w:t>
            </w:r>
          </w:p>
        </w:tc>
        <w:tc>
          <w:tcPr>
            <w:tcW w:type="dxa" w:w="2880"/>
          </w:tcPr>
          <w:p>
            <w:r>
              <w:t>Read-only. Identifier of a failure criteria/threshold.</w:t>
            </w:r>
          </w:p>
        </w:tc>
      </w:tr>
      <w:tr>
        <w:tc>
          <w:tcPr>
            <w:tcW w:type="dxa" w:w="2880"/>
          </w:tcPr>
          <w:p>
            <w:r>
              <w:t>result.data[].field</w:t>
            </w:r>
          </w:p>
        </w:tc>
        <w:tc>
          <w:tcPr>
            <w:tcW w:type="dxa" w:w="2880"/>
          </w:tcPr>
          <w:p>
            <w:r>
              <w:t>string</w:t>
            </w:r>
          </w:p>
        </w:tc>
        <w:tc>
          <w:tcPr>
            <w:tcW w:type="dxa" w:w="2880"/>
          </w:tcPr>
          <w:p>
            <w:r>
              <w:t>Read-only. KPI being checked (e.g., responseTime.percentile.90).</w:t>
            </w:r>
          </w:p>
        </w:tc>
      </w:tr>
      <w:tr>
        <w:tc>
          <w:tcPr>
            <w:tcW w:type="dxa" w:w="2880"/>
          </w:tcPr>
          <w:p>
            <w:r>
              <w:t>result.data[].ignoreRampupTime</w:t>
            </w:r>
          </w:p>
        </w:tc>
        <w:tc>
          <w:tcPr>
            <w:tcW w:type="dxa" w:w="2880"/>
          </w:tcPr>
          <w:p>
            <w:r>
              <w:t>integer</w:t>
            </w:r>
          </w:p>
        </w:tc>
        <w:tc>
          <w:tcPr>
            <w:tcW w:type="dxa" w:w="2880"/>
          </w:tcPr>
          <w:p>
            <w:r>
              <w:t>Read-only. If “Ignore Rampup Time” is enabled, equals the ramp-up time in seconds.</w:t>
            </w:r>
          </w:p>
        </w:tc>
      </w:tr>
      <w:tr>
        <w:tc>
          <w:tcPr>
            <w:tcW w:type="dxa" w:w="2880"/>
          </w:tcPr>
          <w:p>
            <w:r>
              <w:t>result.data[].labelId</w:t>
            </w:r>
          </w:p>
        </w:tc>
        <w:tc>
          <w:tcPr>
            <w:tcW w:type="dxa" w:w="2880"/>
          </w:tcPr>
          <w:p>
            <w:r>
              <w:t>string</w:t>
            </w:r>
          </w:p>
        </w:tc>
        <w:tc>
          <w:tcPr>
            <w:tcW w:type="dxa" w:w="2880"/>
          </w:tcPr>
          <w:p>
            <w:r>
              <w:t>Read-only. The labelId of the label being checked.</w:t>
            </w:r>
          </w:p>
        </w:tc>
      </w:tr>
      <w:tr>
        <w:tc>
          <w:tcPr>
            <w:tcW w:type="dxa" w:w="2880"/>
          </w:tcPr>
          <w:p>
            <w:r>
              <w:t>result.data[].op</w:t>
            </w:r>
          </w:p>
        </w:tc>
        <w:tc>
          <w:tcPr>
            <w:tcW w:type="dxa" w:w="2880"/>
          </w:tcPr>
          <w:p>
            <w:r>
              <w:t>string</w:t>
            </w:r>
          </w:p>
        </w:tc>
        <w:tc>
          <w:tcPr>
            <w:tcW w:type="dxa" w:w="2880"/>
          </w:tcPr>
          <w:p>
            <w:r>
              <w:t>Read-only. Comparator: eq (equal), gt (greater than), lt (less than), ne (not equal).</w:t>
            </w:r>
          </w:p>
        </w:tc>
      </w:tr>
      <w:tr>
        <w:tc>
          <w:tcPr>
            <w:tcW w:type="dxa" w:w="2880"/>
          </w:tcPr>
          <w:p>
            <w:r>
              <w:t>result.data[].range</w:t>
            </w:r>
          </w:p>
        </w:tc>
        <w:tc>
          <w:tcPr>
            <w:tcW w:type="dxa" w:w="2880"/>
          </w:tcPr>
          <w:p>
            <w:r>
              <w:t>integer</w:t>
            </w:r>
          </w:p>
        </w:tc>
        <w:tc>
          <w:tcPr>
            <w:tcW w:type="dxa" w:w="2880"/>
          </w:tcPr>
          <w:p>
            <w:r>
              <w:t>Read-only. -1 if “1-minute sliding window” is off; 60 if sliding window is on.</w:t>
            </w:r>
          </w:p>
        </w:tc>
      </w:tr>
      <w:tr>
        <w:tc>
          <w:tcPr>
            <w:tcW w:type="dxa" w:w="2880"/>
          </w:tcPr>
          <w:p>
            <w:r>
              <w:t>result.data[].stopTestOnViolation</w:t>
            </w:r>
          </w:p>
        </w:tc>
        <w:tc>
          <w:tcPr>
            <w:tcW w:type="dxa" w:w="2880"/>
          </w:tcPr>
          <w:p>
            <w:r>
              <w:t>boolean</w:t>
            </w:r>
          </w:p>
        </w:tc>
        <w:tc>
          <w:tcPr>
            <w:tcW w:type="dxa" w:w="2880"/>
          </w:tcPr>
          <w:p>
            <w:r>
              <w:t>Read-only. Whether the test stops upon violation of this criteria.</w:t>
            </w:r>
          </w:p>
        </w:tc>
      </w:tr>
      <w:tr>
        <w:tc>
          <w:tcPr>
            <w:tcW w:type="dxa" w:w="2880"/>
          </w:tcPr>
          <w:p>
            <w:r>
              <w:t>result.data[].success</w:t>
            </w:r>
          </w:p>
        </w:tc>
        <w:tc>
          <w:tcPr>
            <w:tcW w:type="dxa" w:w="2880"/>
          </w:tcPr>
          <w:p>
            <w:r>
              <w:t>boolean</w:t>
            </w:r>
          </w:p>
        </w:tc>
        <w:tc>
          <w:tcPr>
            <w:tcW w:type="dxa" w:w="2880"/>
          </w:tcPr>
          <w:p>
            <w:r>
              <w:t>Read-only. Whether the failure criteria passed (true) or failed (false).</w:t>
            </w:r>
          </w:p>
        </w:tc>
      </w:tr>
      <w:tr>
        <w:tc>
          <w:tcPr>
            <w:tcW w:type="dxa" w:w="2880"/>
          </w:tcPr>
          <w:p>
            <w:r>
              <w:t>result.data[].threshold</w:t>
            </w:r>
          </w:p>
        </w:tc>
        <w:tc>
          <w:tcPr>
            <w:tcW w:type="dxa" w:w="2880"/>
          </w:tcPr>
          <w:p>
            <w:r>
              <w:t>integer</w:t>
            </w:r>
          </w:p>
        </w:tc>
        <w:tc>
          <w:tcPr>
            <w:tcW w:type="dxa" w:w="2880"/>
          </w:tcPr>
          <w:p>
            <w:r>
              <w:t>Read-only. Threshold value that triggers a failure.</w:t>
            </w:r>
          </w:p>
        </w:tc>
      </w:tr>
      <w:tr>
        <w:tc>
          <w:tcPr>
            <w:tcW w:type="dxa" w:w="2880"/>
          </w:tcPr>
          <w:p>
            <w:r>
              <w:t>result.data[].created</w:t>
            </w:r>
          </w:p>
        </w:tc>
        <w:tc>
          <w:tcPr>
            <w:tcW w:type="dxa" w:w="2880"/>
          </w:tcPr>
          <w:p>
            <w:r>
              <w:t>integer</w:t>
            </w:r>
          </w:p>
        </w:tc>
        <w:tc>
          <w:tcPr>
            <w:tcW w:type="dxa" w:w="2880"/>
          </w:tcPr>
          <w:p>
            <w:r>
              <w:t>Read-only. UNIX epoch time when the criteria was created.</w:t>
            </w:r>
          </w:p>
        </w:tc>
      </w:tr>
      <w:tr>
        <w:tc>
          <w:tcPr>
            <w:tcW w:type="dxa" w:w="2880"/>
          </w:tcPr>
          <w:p>
            <w:r>
              <w:t>result.data[].updated</w:t>
            </w:r>
          </w:p>
        </w:tc>
        <w:tc>
          <w:tcPr>
            <w:tcW w:type="dxa" w:w="2880"/>
          </w:tcPr>
          <w:p>
            <w:r>
              <w:t>integer</w:t>
            </w:r>
          </w:p>
        </w:tc>
        <w:tc>
          <w:tcPr>
            <w:tcW w:type="dxa" w:w="2880"/>
          </w:tcPr>
          <w:p>
            <w:r>
              <w:t>Read-only. UNIX epoch time when the criteria was updated.</w:t>
            </w:r>
          </w:p>
        </w:tc>
      </w:tr>
      <w:tr>
        <w:tc>
          <w:tcPr>
            <w:tcW w:type="dxa" w:w="2880"/>
          </w:tcPr>
          <w:p>
            <w:r>
              <w:t>result.data[].masterId</w:t>
            </w:r>
          </w:p>
        </w:tc>
        <w:tc>
          <w:tcPr>
            <w:tcW w:type="dxa" w:w="2880"/>
          </w:tcPr>
          <w:p>
            <w:r>
              <w:t>integer</w:t>
            </w:r>
          </w:p>
        </w:tc>
        <w:tc>
          <w:tcPr>
            <w:tcW w:type="dxa" w:w="2880"/>
          </w:tcPr>
          <w:p>
            <w:r>
              <w:t>Read-only. The masterId of the test run.</w:t>
            </w:r>
          </w:p>
        </w:tc>
      </w:tr>
      <w:tr>
        <w:tc>
          <w:tcPr>
            <w:tcW w:type="dxa" w:w="2880"/>
          </w:tcPr>
          <w:p>
            <w:r>
              <w:t>result.data[].testId</w:t>
            </w:r>
          </w:p>
        </w:tc>
        <w:tc>
          <w:tcPr>
            <w:tcW w:type="dxa" w:w="2880"/>
          </w:tcPr>
          <w:p>
            <w:r>
              <w:t>integer</w:t>
            </w:r>
          </w:p>
        </w:tc>
        <w:tc>
          <w:tcPr>
            <w:tcW w:type="dxa" w:w="2880"/>
          </w:tcPr>
          <w:p>
            <w:r>
              <w:t>Read-only. The testId of the test run.</w:t>
            </w:r>
          </w:p>
        </w:tc>
      </w:tr>
      <w:tr>
        <w:tc>
          <w:tcPr>
            <w:tcW w:type="dxa" w:w="2880"/>
          </w:tcPr>
          <w:p>
            <w:r>
              <w:t>result.data[].violations</w:t>
            </w:r>
          </w:p>
        </w:tc>
        <w:tc>
          <w:tcPr>
            <w:tcW w:type="dxa" w:w="2880"/>
          </w:tcPr>
          <w:p>
            <w:r>
              <w:t>array</w:t>
            </w:r>
          </w:p>
        </w:tc>
        <w:tc>
          <w:tcPr>
            <w:tcW w:type="dxa" w:w="2880"/>
          </w:tcPr>
          <w:p>
            <w:r>
              <w:t>Read-only. List of violation details for this label.</w:t>
            </w:r>
          </w:p>
        </w:tc>
      </w:tr>
      <w:tr>
        <w:tc>
          <w:tcPr>
            <w:tcW w:type="dxa" w:w="2880"/>
          </w:tcPr>
          <w:p>
            <w:r>
              <w:t>result.data[].violations[].from</w:t>
            </w:r>
          </w:p>
        </w:tc>
        <w:tc>
          <w:tcPr>
            <w:tcW w:type="dxa" w:w="2880"/>
          </w:tcPr>
          <w:p>
            <w:r>
              <w:t>integer</w:t>
            </w:r>
          </w:p>
        </w:tc>
        <w:tc>
          <w:tcPr>
            <w:tcW w:type="dxa" w:w="2880"/>
          </w:tcPr>
          <w:p>
            <w:r>
              <w:t>Read-only. Start time of the 1-minute window where a violation occurred (UNIX epoch).</w:t>
            </w:r>
          </w:p>
        </w:tc>
      </w:tr>
      <w:tr>
        <w:tc>
          <w:tcPr>
            <w:tcW w:type="dxa" w:w="2880"/>
          </w:tcPr>
          <w:p>
            <w:r>
              <w:t>result.data[].violations[].to</w:t>
            </w:r>
          </w:p>
        </w:tc>
        <w:tc>
          <w:tcPr>
            <w:tcW w:type="dxa" w:w="2880"/>
          </w:tcPr>
          <w:p>
            <w:r>
              <w:t>integer</w:t>
            </w:r>
          </w:p>
        </w:tc>
        <w:tc>
          <w:tcPr>
            <w:tcW w:type="dxa" w:w="2880"/>
          </w:tcPr>
          <w:p>
            <w:r>
              <w:t>Read-only. End time of the 1-minute window where a violation occurred (UNIX epoch).</w:t>
            </w:r>
          </w:p>
        </w:tc>
      </w:tr>
      <w:tr>
        <w:tc>
          <w:tcPr>
            <w:tcW w:type="dxa" w:w="2880"/>
          </w:tcPr>
          <w:p>
            <w:r>
              <w:t>result.data[].violations[].value</w:t>
            </w:r>
          </w:p>
        </w:tc>
        <w:tc>
          <w:tcPr>
            <w:tcW w:type="dxa" w:w="2880"/>
          </w:tcPr>
          <w:p>
            <w:r>
              <w:t>integer</w:t>
            </w:r>
          </w:p>
        </w:tc>
        <w:tc>
          <w:tcPr>
            <w:tcW w:type="dxa" w:w="2880"/>
          </w:tcPr>
          <w:p>
            <w:r>
              <w:t>Read-only. Measured value (e.g., 90th percentile response time in ms).</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'https://a.blazemeter.com/api/v4/masters/12345678/reports/thresholds'</w:t>
      </w:r>
    </w:p>
    <w:p>
      <w:pPr>
        <w:pStyle w:val="Heading3"/>
      </w:pPr>
      <w:r>
        <w:t>Notes</w:t>
      </w:r>
    </w:p>
    <w:p>
      <w:pPr>
        <w:pStyle w:val="ListBullet"/>
      </w:pPr>
      <w:r>
        <w:t>To determine which labelId corresponds to a specific label, use APIs in the High Level Masters Overview or Request Statistics sections (as referenced in the source documentation).</w:t>
      </w:r>
    </w:p>
    <w:p>
      <w:pPr>
        <w:pStyle w:val="ListBullet"/>
      </w:pPr>
      <w:r>
        <w:t>For narrowing the data by scenario, location, or time range, refer to the product’s “advanced settings” guidance (details not provided in the scraped text).</w:t>
      </w:r>
    </w:p>
    <w:p>
      <w:r>
        <w:br w:type="page"/>
      </w:r>
    </w:p>
    <w:p>
      <w:pPr>
        <w:pStyle w:val="Heading2"/>
      </w:pPr>
      <w:r>
        <w:t>68. [GET] List a Master’s Available Timeline KPIs</w:t>
      </w:r>
    </w:p>
    <w:p>
      <w:r>
        <w:rPr>
          <w:b/>
        </w:rPr>
        <w:t xml:space="preserve">Endpoint: </w:t>
      </w:r>
      <w:r>
        <w:rPr>
          <w:rFonts w:ascii="Courier New" w:hAnsi="Courier New"/>
          <w:sz w:val="18"/>
        </w:rPr>
        <w:t>/masters/{{MASTERID}}/reports/timeline/kpis</w:t>
      </w:r>
    </w:p>
    <w:p>
      <w:pPr>
        <w:pStyle w:val="Heading3"/>
      </w:pPr>
      <w:r>
        <w:t>Prerequisites</w:t>
      </w:r>
    </w:p>
    <w:p>
      <w:pPr>
        <w:pStyle w:val="ListBullet"/>
      </w:pPr>
      <w:r>
        <w:t>You must have a BlazeMeter test run masterId to query.</w:t>
      </w:r>
    </w:p>
    <w:p>
      <w:pPr>
        <w:pStyle w:val="Heading3"/>
      </w:pPr>
      <w:r>
        <w:t>Method</w:t>
      </w:r>
    </w:p>
    <w:p>
      <w:r>
        <w:t>GET</w:t>
      </w:r>
    </w:p>
    <w:p>
      <w:pPr>
        <w:pStyle w:val="Heading3"/>
      </w:pPr>
      <w:r>
        <w:t>URL</w:t>
      </w:r>
    </w:p>
    <w:p>
      <w:r>
        <w:t>https://a.blazemeter.com/api/v4/masters/{{masterId}}/reports/timeline/kpis</w:t>
      </w:r>
    </w:p>
    <w:p>
      <w:pPr>
        <w:pStyle w:val="Heading3"/>
      </w:pPr>
      <w:r>
        <w:t>Description</w:t>
      </w:r>
    </w:p>
    <w:p>
      <w:r>
        <w:t>Retrieves a hierarchical list of available time-series KPI series for a given master (test run). The response includes top-level KPI groups (for example, Virtual Users, Hits, Errors) and nested label entries. Each label entry includes a labelId that is required for querying time-series values via the KPI values endpoint.</w:t>
      </w:r>
    </w:p>
    <w:p>
      <w:pPr>
        <w:pStyle w:val="Heading3"/>
      </w:pPr>
      <w:r>
        <w:t>Enforcement Rules</w:t>
      </w:r>
    </w:p>
    <w:p>
      <w:pPr>
        <w:pStyle w:val="ListBullet"/>
      </w:pPr>
      <w:r>
        <w:t>The masterId path parameter must always be present.</w:t>
      </w:r>
    </w:p>
    <w:p>
      <w:pPr>
        <w:pStyle w:val="ListBullet"/>
      </w:pPr>
      <w:r>
        <w:t>Always construct the path as /masters/{{masterId}}/reports/timeline/kpis, where {{masterId}} is a non-empty string.</w:t>
      </w:r>
    </w:p>
    <w:p>
      <w:pPr>
        <w:pStyle w:val="ListBullet"/>
      </w:pPr>
      <w:r>
        <w:t>Do not call the API with a missing or empty masterId (e.g., avoid /masters//reports/timeline/kpis).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/masters/12345678/reports/timeline/kpis</w:t>
      </w:r>
    </w:p>
    <w:p>
      <w:pPr>
        <w:pStyle w:val="Heading3"/>
      </w:pPr>
      <w:r>
        <w:t>Invalid Examples</w:t>
      </w:r>
    </w:p>
    <w:p>
      <w:r>
        <w:rPr>
          <w:b/>
          <w:color w:val="666666"/>
          <w:sz w:val="16"/>
        </w:rPr>
        <w:t>[http]</w:t>
      </w:r>
    </w:p>
    <w:p>
      <w:pPr>
        <w:shd w:fill="F2F2F2" w:val="clear"/>
      </w:pPr>
      <w:r>
        <w:rPr>
          <w:rFonts w:ascii="Courier New" w:hAnsi="Courier New"/>
          <w:sz w:val="17"/>
        </w:rPr>
        <w:t>/masters//reports/timeline/kpis</w:t>
        <w:br/>
        <w:t>/masters/reports/timeline/kpis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masterId</w:t>
            </w:r>
          </w:p>
        </w:tc>
        <w:tc>
          <w:tcPr>
            <w:tcW w:type="dxa" w:w="2880"/>
          </w:tcPr>
          <w:p>
            <w:r>
              <w:t>string</w:t>
            </w:r>
          </w:p>
        </w:tc>
        <w:tc>
          <w:tcPr>
            <w:tcW w:type="dxa" w:w="2880"/>
          </w:tcPr>
          <w:p>
            <w:r>
              <w:t>The BlazeMeter master (test run)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"name": "March_04_3:11 PM - Multi-Test",</w:t>
        <w:br/>
        <w:t xml:space="preserve"> "id": 12345678,</w:t>
        <w:br/>
        <w:t xml:space="preserve"> "children": [</w:t>
        <w:br/>
        <w:t xml:space="preserve"> {</w:t>
        <w:br/>
        <w:t xml:space="preserve"> "id": "Virtual Users",</w:t>
        <w:br/>
        <w:t xml:space="preserve"> "name": "Virtual Users",</w:t>
        <w:br/>
        <w:t xml:space="preserve"> "children": [</w:t>
        <w:br/>
        <w:t xml:space="preserve"> {</w:t>
        <w:br/>
        <w:t xml:space="preserve"> "id": "b5c7aed7cd2a308523e7d2847b7815909e864b2fd9c4ea88b00d35adb2ecdfd7",</w:t>
        <w:br/>
        <w:t xml:space="preserve"> "name": "ALL",</w:t>
        <w:br/>
        <w:t xml:space="preserve"> "children": [</w:t>
        <w:br/>
        <w:t xml:space="preserve"> {</w:t>
        <w:br/>
        <w:t xml:space="preserve"> "id": "label/b5c7aed7cd2a308523e7d2847b7815909e864b2fd9c4ea88b00d35adb2ecdfd7/na/avg",</w:t>
        <w:br/>
        <w:t xml:space="preserve"> "name": "Users",</w:t>
        <w:br/>
        <w:t xml:space="preserve"> "yAxis": "users",</w:t>
        <w:br/>
        <w:t xml:space="preserve"> "fillOpacity": 0.10000000000000001,</w:t>
        <w:br/>
        <w:t xml:space="preserve"> "type": "area",</w:t>
        <w:br/>
        <w:t xml:space="preserve"> "availableStatistics": ["avg"],</w:t>
        <w:br/>
        <w:t xml:space="preserve"> "labelId": "b5c7aed7cd2a308523e7d2847b7815909e864b2fd9c4ea88b00d35adb2ecdfd7"</w:t>
        <w:br/>
        <w:t xml:space="preserve"> }</w:t>
        <w:br/>
        <w:t xml:space="preserve"> ]</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number</w:t>
            </w:r>
          </w:p>
        </w:tc>
        <w:tc>
          <w:tcPr>
            <w:tcW w:type="dxa" w:w="2880"/>
          </w:tcPr>
          <w:p>
            <w:r>
              <w:t>API version returned (example shows 4).</w:t>
            </w:r>
          </w:p>
        </w:tc>
      </w:tr>
      <w:tr>
        <w:tc>
          <w:tcPr>
            <w:tcW w:type="dxa" w:w="2880"/>
          </w:tcPr>
          <w:p>
            <w:r>
              <w:t>error</w:t>
            </w:r>
          </w:p>
        </w:tc>
        <w:tc>
          <w:tcPr>
            <w:tcW w:type="dxa" w:w="2880"/>
          </w:tcPr>
          <w:p>
            <w:r>
              <w:t>any</w:t>
            </w:r>
          </w:p>
        </w:tc>
        <w:tc>
          <w:tcPr>
            <w:tcW w:type="dxa" w:w="2880"/>
          </w:tcPr>
          <w:p>
            <w:r>
              <w:t>Error container; null on success.</w:t>
            </w:r>
          </w:p>
        </w:tc>
      </w:tr>
      <w:tr>
        <w:tc>
          <w:tcPr>
            <w:tcW w:type="dxa" w:w="2880"/>
          </w:tcPr>
          <w:p>
            <w:r>
              <w:t>result</w:t>
            </w:r>
          </w:p>
        </w:tc>
        <w:tc>
          <w:tcPr>
            <w:tcW w:type="dxa" w:w="2880"/>
          </w:tcPr>
          <w:p>
            <w:r>
              <w:t>object</w:t>
            </w:r>
          </w:p>
        </w:tc>
        <w:tc>
          <w:tcPr>
            <w:tcW w:type="dxa" w:w="2880"/>
          </w:tcPr>
          <w:p>
            <w:r>
              <w:t>Root result object.</w:t>
            </w:r>
          </w:p>
        </w:tc>
      </w:tr>
      <w:tr>
        <w:tc>
          <w:tcPr>
            <w:tcW w:type="dxa" w:w="2880"/>
          </w:tcPr>
          <w:p>
            <w:r>
              <w:t>result.name</w:t>
            </w:r>
          </w:p>
        </w:tc>
        <w:tc>
          <w:tcPr>
            <w:tcW w:type="dxa" w:w="2880"/>
          </w:tcPr>
          <w:p>
            <w:r>
              <w:t>string</w:t>
            </w:r>
          </w:p>
        </w:tc>
        <w:tc>
          <w:tcPr>
            <w:tcW w:type="dxa" w:w="2880"/>
          </w:tcPr>
          <w:p>
            <w:r>
              <w:t>Test (master) name.</w:t>
            </w:r>
          </w:p>
        </w:tc>
      </w:tr>
      <w:tr>
        <w:tc>
          <w:tcPr>
            <w:tcW w:type="dxa" w:w="2880"/>
          </w:tcPr>
          <w:p>
            <w:r>
              <w:t>result.id</w:t>
            </w:r>
          </w:p>
        </w:tc>
        <w:tc>
          <w:tcPr>
            <w:tcW w:type="dxa" w:w="2880"/>
          </w:tcPr>
          <w:p>
            <w:r>
              <w:t>number</w:t>
            </w:r>
          </w:p>
        </w:tc>
        <w:tc>
          <w:tcPr>
            <w:tcW w:type="dxa" w:w="2880"/>
          </w:tcPr>
          <w:p>
            <w:r>
              <w:t>Master ID (test run ID).</w:t>
            </w:r>
          </w:p>
        </w:tc>
      </w:tr>
      <w:tr>
        <w:tc>
          <w:tcPr>
            <w:tcW w:type="dxa" w:w="2880"/>
          </w:tcPr>
          <w:p>
            <w:r>
              <w:t>result.children</w:t>
            </w:r>
          </w:p>
        </w:tc>
        <w:tc>
          <w:tcPr>
            <w:tcW w:type="dxa" w:w="2880"/>
          </w:tcPr>
          <w:p>
            <w:r>
              <w:t>array</w:t>
            </w:r>
          </w:p>
        </w:tc>
        <w:tc>
          <w:tcPr>
            <w:tcW w:type="dxa" w:w="2880"/>
          </w:tcPr>
          <w:p>
            <w:r>
              <w:t>Top-level KPI groups and/or additional metric groups (for example, APM/custom metrics when enabled).</w:t>
            </w:r>
          </w:p>
        </w:tc>
      </w:tr>
      <w:tr>
        <w:tc>
          <w:tcPr>
            <w:tcW w:type="dxa" w:w="2880"/>
          </w:tcPr>
          <w:p>
            <w:r>
              <w:t>result.children[].id</w:t>
            </w:r>
          </w:p>
        </w:tc>
        <w:tc>
          <w:tcPr>
            <w:tcW w:type="dxa" w:w="2880"/>
          </w:tcPr>
          <w:p>
            <w:r>
              <w:t>string</w:t>
            </w:r>
          </w:p>
        </w:tc>
        <w:tc>
          <w:tcPr>
            <w:tcW w:type="dxa" w:w="2880"/>
          </w:tcPr>
          <w:p>
            <w:r>
              <w:t>Identifier for the KPI group (often a human-readable KPI group name).</w:t>
            </w:r>
          </w:p>
        </w:tc>
      </w:tr>
      <w:tr>
        <w:tc>
          <w:tcPr>
            <w:tcW w:type="dxa" w:w="2880"/>
          </w:tcPr>
          <w:p>
            <w:r>
              <w:t>result.children[].name</w:t>
            </w:r>
          </w:p>
        </w:tc>
        <w:tc>
          <w:tcPr>
            <w:tcW w:type="dxa" w:w="2880"/>
          </w:tcPr>
          <w:p>
            <w:r>
              <w:t>string</w:t>
            </w:r>
          </w:p>
        </w:tc>
        <w:tc>
          <w:tcPr>
            <w:tcW w:type="dxa" w:w="2880"/>
          </w:tcPr>
          <w:p>
            <w:r>
              <w:t>Display name for the KPI group.</w:t>
            </w:r>
          </w:p>
        </w:tc>
      </w:tr>
      <w:tr>
        <w:tc>
          <w:tcPr>
            <w:tcW w:type="dxa" w:w="2880"/>
          </w:tcPr>
          <w:p>
            <w:r>
              <w:t>result.children[].children</w:t>
            </w:r>
          </w:p>
        </w:tc>
        <w:tc>
          <w:tcPr>
            <w:tcW w:type="dxa" w:w="2880"/>
          </w:tcPr>
          <w:p>
            <w:r>
              <w:t>array</w:t>
            </w:r>
          </w:p>
        </w:tc>
        <w:tc>
          <w:tcPr>
            <w:tcW w:type="dxa" w:w="2880"/>
          </w:tcPr>
          <w:p>
            <w:r>
              <w:t>Label grouping entries under a KPI group (for example, ALL, scenario labels, etc.).</w:t>
            </w:r>
          </w:p>
        </w:tc>
      </w:tr>
      <w:tr>
        <w:tc>
          <w:tcPr>
            <w:tcW w:type="dxa" w:w="2880"/>
          </w:tcPr>
          <w:p>
            <w:r>
              <w:t>result.children[].children[].id</w:t>
            </w:r>
          </w:p>
        </w:tc>
        <w:tc>
          <w:tcPr>
            <w:tcW w:type="dxa" w:w="2880"/>
          </w:tcPr>
          <w:p>
            <w:r>
              <w:t>string</w:t>
            </w:r>
          </w:p>
        </w:tc>
        <w:tc>
          <w:tcPr>
            <w:tcW w:type="dxa" w:w="2880"/>
          </w:tcPr>
          <w:p>
            <w:r>
              <w:t>Label identifier (hash-like string in the example).</w:t>
            </w:r>
          </w:p>
        </w:tc>
      </w:tr>
      <w:tr>
        <w:tc>
          <w:tcPr>
            <w:tcW w:type="dxa" w:w="2880"/>
          </w:tcPr>
          <w:p>
            <w:r>
              <w:t>result.children[].children[].name</w:t>
            </w:r>
          </w:p>
        </w:tc>
        <w:tc>
          <w:tcPr>
            <w:tcW w:type="dxa" w:w="2880"/>
          </w:tcPr>
          <w:p>
            <w:r>
              <w:t>string</w:t>
            </w:r>
          </w:p>
        </w:tc>
        <w:tc>
          <w:tcPr>
            <w:tcW w:type="dxa" w:w="2880"/>
          </w:tcPr>
          <w:p>
            <w:r>
              <w:t>Label display name (example: ALL).</w:t>
            </w:r>
          </w:p>
        </w:tc>
      </w:tr>
      <w:tr>
        <w:tc>
          <w:tcPr>
            <w:tcW w:type="dxa" w:w="2880"/>
          </w:tcPr>
          <w:p>
            <w:r>
              <w:t>result.children[].children[].children</w:t>
            </w:r>
          </w:p>
        </w:tc>
        <w:tc>
          <w:tcPr>
            <w:tcW w:type="dxa" w:w="2880"/>
          </w:tcPr>
          <w:p>
            <w:r>
              <w:t>array</w:t>
            </w:r>
          </w:p>
        </w:tc>
        <w:tc>
          <w:tcPr>
            <w:tcW w:type="dxa" w:w="2880"/>
          </w:tcPr>
          <w:p>
            <w:r>
              <w:t>Concrete KPI series available for that label.</w:t>
            </w:r>
          </w:p>
        </w:tc>
      </w:tr>
      <w:tr>
        <w:tc>
          <w:tcPr>
            <w:tcW w:type="dxa" w:w="2880"/>
          </w:tcPr>
          <w:p>
            <w:r>
              <w:t>result.children[].children[].children[].id</w:t>
            </w:r>
          </w:p>
        </w:tc>
        <w:tc>
          <w:tcPr>
            <w:tcW w:type="dxa" w:w="2880"/>
          </w:tcPr>
          <w:p>
            <w:r>
              <w:t>string</w:t>
            </w:r>
          </w:p>
        </w:tc>
        <w:tc>
          <w:tcPr>
            <w:tcW w:type="dxa" w:w="2880"/>
          </w:tcPr>
          <w:p>
            <w:r>
              <w:t>KPI series ID string used to build the id query parameter for KPI values (example: label/&lt;labelId&gt;/&lt;kpi&gt;/&lt;statistic&gt;).</w:t>
            </w:r>
          </w:p>
        </w:tc>
      </w:tr>
      <w:tr>
        <w:tc>
          <w:tcPr>
            <w:tcW w:type="dxa" w:w="2880"/>
          </w:tcPr>
          <w:p>
            <w:r>
              <w:t>result.children[].children[].children[].name</w:t>
            </w:r>
          </w:p>
        </w:tc>
        <w:tc>
          <w:tcPr>
            <w:tcW w:type="dxa" w:w="2880"/>
          </w:tcPr>
          <w:p>
            <w:r>
              <w:t>string</w:t>
            </w:r>
          </w:p>
        </w:tc>
        <w:tc>
          <w:tcPr>
            <w:tcW w:type="dxa" w:w="2880"/>
          </w:tcPr>
          <w:p>
            <w:r>
              <w:t>KPI series display name (example: Users).</w:t>
            </w:r>
          </w:p>
        </w:tc>
      </w:tr>
      <w:tr>
        <w:tc>
          <w:tcPr>
            <w:tcW w:type="dxa" w:w="2880"/>
          </w:tcPr>
          <w:p>
            <w:r>
              <w:t>result.children[].children[].children[].availableStatistics</w:t>
            </w:r>
          </w:p>
        </w:tc>
        <w:tc>
          <w:tcPr>
            <w:tcW w:type="dxa" w:w="2880"/>
          </w:tcPr>
          <w:p>
            <w:r>
              <w:t>array</w:t>
            </w:r>
          </w:p>
        </w:tc>
        <w:tc>
          <w:tcPr>
            <w:tcW w:type="dxa" w:w="2880"/>
          </w:tcPr>
          <w:p>
            <w:r>
              <w:t>Statistics available for this KPI series (for example, avg, min, max, pec90, etc.).</w:t>
            </w:r>
          </w:p>
        </w:tc>
      </w:tr>
      <w:tr>
        <w:tc>
          <w:tcPr>
            <w:tcW w:type="dxa" w:w="2880"/>
          </w:tcPr>
          <w:p>
            <w:r>
              <w:t>result.children[].children[].children[].labelId</w:t>
            </w:r>
          </w:p>
        </w:tc>
        <w:tc>
          <w:tcPr>
            <w:tcW w:type="dxa" w:w="2880"/>
          </w:tcPr>
          <w:p>
            <w:r>
              <w:t>string</w:t>
            </w:r>
          </w:p>
        </w:tc>
        <w:tc>
          <w:tcPr>
            <w:tcW w:type="dxa" w:w="2880"/>
          </w:tcPr>
          <w:p>
            <w:r>
              <w:t>The labelId needed when querying time-series values.</w:t>
            </w:r>
          </w:p>
        </w:tc>
      </w:tr>
      <w:tr>
        <w:tc>
          <w:tcPr>
            <w:tcW w:type="dxa" w:w="2880"/>
          </w:tcPr>
          <w:p>
            <w:r>
              <w:t>result.children[].children[].children[].yAxis</w:t>
            </w:r>
          </w:p>
        </w:tc>
        <w:tc>
          <w:tcPr>
            <w:tcW w:type="dxa" w:w="2880"/>
          </w:tcPr>
          <w:p>
            <w:r>
              <w:t>string</w:t>
            </w:r>
          </w:p>
        </w:tc>
        <w:tc>
          <w:tcPr>
            <w:tcW w:type="dxa" w:w="2880"/>
          </w:tcPr>
          <w:p>
            <w:r>
              <w:t>Axis type for charting (example: users, time).</w:t>
            </w:r>
          </w:p>
        </w:tc>
      </w:tr>
      <w:tr>
        <w:tc>
          <w:tcPr>
            <w:tcW w:type="dxa" w:w="2880"/>
          </w:tcPr>
          <w:p>
            <w:r>
              <w:t>result.children[].children[].children[].fillOpacity</w:t>
            </w:r>
          </w:p>
        </w:tc>
        <w:tc>
          <w:tcPr>
            <w:tcW w:type="dxa" w:w="2880"/>
          </w:tcPr>
          <w:p>
            <w:r>
              <w:t>number</w:t>
            </w:r>
          </w:p>
        </w:tc>
        <w:tc>
          <w:tcPr>
            <w:tcW w:type="dxa" w:w="2880"/>
          </w:tcPr>
          <w:p>
            <w:r>
              <w:t>Chart styling hint.</w:t>
            </w:r>
          </w:p>
        </w:tc>
      </w:tr>
      <w:tr>
        <w:tc>
          <w:tcPr>
            <w:tcW w:type="dxa" w:w="2880"/>
          </w:tcPr>
          <w:p>
            <w:r>
              <w:t>result.children[].children[].children[].type</w:t>
            </w:r>
          </w:p>
        </w:tc>
        <w:tc>
          <w:tcPr>
            <w:tcW w:type="dxa" w:w="2880"/>
          </w:tcPr>
          <w:p>
            <w:r>
              <w:t>string</w:t>
            </w:r>
          </w:p>
        </w:tc>
        <w:tc>
          <w:tcPr>
            <w:tcW w:type="dxa" w:w="2880"/>
          </w:tcPr>
          <w:p>
            <w:r>
              <w:t>Chart series type (example: area).</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'https://a.blazemeter.com/api/v4/masters/12345678/reports/timeline/kpis'</w:t>
      </w:r>
    </w:p>
    <w:p>
      <w:pPr>
        <w:pStyle w:val="Heading3"/>
      </w:pPr>
      <w:r>
        <w:t>Notes</w:t>
      </w:r>
    </w:p>
    <w:p>
      <w:pPr>
        <w:pStyle w:val="ListBullet"/>
      </w:pPr>
      <w:r>
        <w:t>The nested labelId values returned here are required to construct the id query parameter for the KPI values endpoint.</w:t>
      </w:r>
    </w:p>
    <w:p>
      <w:pPr>
        <w:pStyle w:val="ListBullet"/>
      </w:pPr>
      <w:r>
        <w:t>If inbound APM integration or custom KPI injection is enabled, those metrics can appear as additional top-level children under result.children.</w:t>
      </w:r>
    </w:p>
    <w:p>
      <w:pPr>
        <w:pStyle w:val="Heading3"/>
      </w:pPr>
      <w:r>
        <w:t>Retrieve a Master’s Time-Series KPI Values</w:t>
      </w:r>
    </w:p>
    <w:p>
      <w:pPr>
        <w:pStyle w:val="Heading3"/>
      </w:pPr>
      <w:r>
        <w:t>Prerequisites</w:t>
      </w:r>
    </w:p>
    <w:p>
      <w:pPr>
        <w:pStyle w:val="ListBullet"/>
      </w:pPr>
      <w:r>
        <w:t>You must have a BlazeMeter test run masterId.</w:t>
      </w:r>
    </w:p>
    <w:p>
      <w:pPr>
        <w:pStyle w:val="ListBullet"/>
      </w:pPr>
      <w:r>
        <w:t>You must have a valid KPI series identifier to pass as the id query parameter (constructed using data from the “available KPIs” endpoint).</w:t>
      </w:r>
    </w:p>
    <w:p>
      <w:pPr>
        <w:pStyle w:val="Heading3"/>
      </w:pPr>
      <w:r>
        <w:t>Method</w:t>
      </w:r>
    </w:p>
    <w:p>
      <w:r>
        <w:t>GET</w:t>
      </w:r>
    </w:p>
    <w:p>
      <w:pPr>
        <w:pStyle w:val="Heading3"/>
      </w:pPr>
      <w:r>
        <w:t>URL</w:t>
      </w:r>
    </w:p>
    <w:p>
      <w:r>
        <w:t>https://a.blazemeter.com/api/v4/masters/{{masterId}}/kpi-values</w:t>
      </w:r>
    </w:p>
    <w:p>
      <w:pPr>
        <w:pStyle w:val="Heading3"/>
      </w:pPr>
      <w:r>
        <w:t>Description</w:t>
      </w:r>
    </w:p>
    <w:p>
      <w:r>
        <w:t>Retrieves time-series KPI values for a given master (test run) and KPI series identifier. Results are aggregated by a supported interval (granularity). The response returns an array of label results, each containing a kpis array with timestamped metric values.</w:t>
      </w:r>
    </w:p>
    <w:p>
      <w:pPr>
        <w:pStyle w:val="Heading3"/>
      </w:pPr>
      <w:r>
        <w:t>Enforcement Rules</w:t>
      </w:r>
    </w:p>
    <w:p>
      <w:pPr>
        <w:pStyle w:val="ListBullet"/>
      </w:pPr>
      <w:r>
        <w:t>The masterId path parameter must always be present.</w:t>
      </w:r>
    </w:p>
    <w:p>
      <w:pPr>
        <w:pStyle w:val="ListBullet"/>
      </w:pPr>
      <w:r>
        <w:t>Always construct the path as /masters/{{masterId}}/kpi-values, where {{masterId}} is a non-empty string.</w:t>
      </w:r>
    </w:p>
    <w:p>
      <w:pPr>
        <w:pStyle w:val="ListBullet"/>
      </w:pPr>
      <w:r>
        <w:t>Do not call the API with a missing or empty masterId (e.g., avoid /masters//kpi-values).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id query parameter value must be URL-encoded when placed into the URL (because it contains / characters).</w:t>
      </w:r>
    </w:p>
    <w:p>
      <w:pPr>
        <w:pStyle w:val="Heading3"/>
      </w:pPr>
      <w:r>
        <w:t>Valid Examples</w:t>
      </w:r>
    </w:p>
    <w:p>
      <w:r>
        <w:rPr>
          <w:b/>
          <w:color w:val="666666"/>
          <w:sz w:val="16"/>
        </w:rPr>
        <w:t>[http]</w:t>
      </w:r>
    </w:p>
    <w:p>
      <w:pPr>
        <w:shd w:fill="F2F2F2" w:val="clear"/>
      </w:pPr>
      <w:r>
        <w:rPr>
          <w:rFonts w:ascii="Courier New" w:hAnsi="Courier New"/>
          <w:sz w:val="17"/>
        </w:rPr>
        <w:t>/masters/12345678/kpi-values?id=label%2Fb5c7...%2Fna%2Favg&amp;interval=60</w:t>
      </w:r>
    </w:p>
    <w:p>
      <w:pPr>
        <w:pStyle w:val="Heading3"/>
      </w:pPr>
      <w:r>
        <w:t>Invalid Examples</w:t>
      </w:r>
    </w:p>
    <w:p>
      <w:r>
        <w:rPr>
          <w:b/>
          <w:color w:val="666666"/>
          <w:sz w:val="16"/>
        </w:rPr>
        <w:t>[http]</w:t>
      </w:r>
    </w:p>
    <w:p>
      <w:pPr>
        <w:shd w:fill="F2F2F2" w:val="clear"/>
      </w:pPr>
      <w:r>
        <w:rPr>
          <w:rFonts w:ascii="Courier New" w:hAnsi="Courier New"/>
          <w:sz w:val="17"/>
        </w:rPr>
        <w:t>/masters//kpi-values?id=label%2F...&amp;interval=60</w:t>
        <w:br/>
        <w:t>/masters/12345678/kpi-values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masterId</w:t>
            </w:r>
          </w:p>
        </w:tc>
        <w:tc>
          <w:tcPr>
            <w:tcW w:type="dxa" w:w="2880"/>
          </w:tcPr>
          <w:p>
            <w:r>
              <w:t>string</w:t>
            </w:r>
          </w:p>
        </w:tc>
        <w:tc>
          <w:tcPr>
            <w:tcW w:type="dxa" w:w="2880"/>
          </w:tcPr>
          <w:p>
            <w:r>
              <w:t>The BlazeMeter master (test run)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A concatenated KPI series identifier in the form label/labelId/kpi/statistic (see “Concatenation for ID”). Must be URL-encoded in the URL (e.g., / becomes %2F).</w:t>
            </w:r>
          </w:p>
        </w:tc>
      </w:tr>
      <w:tr>
        <w:tc>
          <w:tcPr>
            <w:tcW w:type="dxa" w:w="2880"/>
          </w:tcPr>
          <w:p>
            <w:r>
              <w:t>interval</w:t>
            </w:r>
          </w:p>
        </w:tc>
        <w:tc>
          <w:tcPr>
            <w:tcW w:type="dxa" w:w="2880"/>
          </w:tcPr>
          <w:p>
            <w:r>
              <w:t>integer</w:t>
            </w:r>
          </w:p>
        </w:tc>
        <w:tc>
          <w:tcPr>
            <w:tcW w:type="dxa" w:w="2880"/>
          </w:tcPr>
          <w:p>
            <w:r>
              <w:t>Required. Aggregation granularity in seconds. Supported values: 1, 10, 60. Default is 1 second (may generate very large data sets).</w:t>
            </w:r>
          </w:p>
        </w:tc>
      </w:tr>
    </w:tbl>
    <w:p/>
    <w:p>
      <w:pPr>
        <w:pStyle w:val="Heading3"/>
      </w:pPr>
      <w:r>
        <w:t>Concatenation for id</w:t>
      </w:r>
    </w:p>
    <w:p>
      <w:r>
        <w:t>Build id as:</w:t>
      </w:r>
    </w:p>
    <w:p>
      <w:r>
        <w:t>label/{{labelId}}/{{kpi}}/{{statistic}}</w:t>
      </w:r>
    </w:p>
    <w:p>
      <w:r>
        <w:t>Where:</w:t>
      </w:r>
    </w:p>
    <w:p>
      <w:pPr>
        <w:pStyle w:val="ListBullet"/>
      </w:pPr>
      <w:r>
        <w:t>label is the literal string label</w:t>
      </w:r>
    </w:p>
    <w:p>
      <w:pPr>
        <w:pStyle w:val="ListBullet"/>
      </w:pPr>
      <w:r>
        <w:t>labelId comes from the available KPIs response (labelId field)</w:t>
      </w:r>
    </w:p>
    <w:p>
      <w:pPr>
        <w:pStyle w:val="ListBullet"/>
      </w:pPr>
      <w:r>
        <w:t>kpi comes from the KPI legend (examples: n, na, ec, t, lt, by, rc)</w:t>
      </w:r>
    </w:p>
    <w:p>
      <w:pPr>
        <w:pStyle w:val="ListBullet"/>
      </w:pPr>
      <w:r>
        <w:t>statistic comes from the statistics legend (examples: avg, min, max, pec90, etc.)</w:t>
      </w:r>
    </w:p>
    <w:p>
      <w:r>
        <w:t>Example (not URL-encoded):</w:t>
        <w:br/>
        <w:t>label/b5c7aed7cd2a308523e7d2847b7815909e864b2fd9c4ea88b00d35adb2ecdfd7/na/avg</w:t>
      </w:r>
    </w:p>
    <w:p>
      <w:r>
        <w:t>Same example URL-encoded for query string usage:</w:t>
        <w:br/>
        <w:t>label%2Fb5c7aed7cd2a308523e7d2847b7815909e864b2fd9c4ea88b00d35adb2ecdfd7%2Fna%2Favg</w:t>
      </w:r>
    </w:p>
    <w:p>
      <w:r>
        <w:t>Response code example (not URL-encoded):</w:t>
        <w:br/>
        <w:t>label/b5c7.../rc/200</w:t>
      </w:r>
    </w:p>
    <w:p>
      <w:pPr>
        <w:pStyle w:val="Heading3"/>
      </w:pPr>
      <w:r>
        <w:t>KPI Legend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KPI (kpi)</w:t>
            </w:r>
          </w:p>
        </w:tc>
        <w:tc>
          <w:tcPr>
            <w:tcW w:type="dxa" w:w="2880"/>
          </w:tcPr>
          <w:p>
            <w:r>
              <w:rPr>
                <w:b/>
              </w:rPr>
              <w:t>Description</w:t>
            </w:r>
          </w:p>
        </w:tc>
        <w:tc>
          <w:tcPr>
            <w:tcW w:type="dxa" w:w="2880"/>
          </w:tcPr>
          <w:p>
            <w:r>
              <w:rPr>
                <w:b/>
              </w:rPr>
              <w:t>Supported Statistics</w:t>
            </w:r>
          </w:p>
        </w:tc>
      </w:tr>
      <w:tr>
        <w:tc>
          <w:tcPr>
            <w:tcW w:type="dxa" w:w="2880"/>
          </w:tcPr>
          <w:p>
            <w:r>
              <w:t>n</w:t>
            </w:r>
          </w:p>
        </w:tc>
        <w:tc>
          <w:tcPr>
            <w:tcW w:type="dxa" w:w="2880"/>
          </w:tcPr>
          <w:p>
            <w:r>
              <w:t>Hits</w:t>
            </w:r>
          </w:p>
        </w:tc>
        <w:tc>
          <w:tcPr>
            <w:tcW w:type="dxa" w:w="2880"/>
          </w:tcPr>
          <w:p>
            <w:r>
              <w:t>avg</w:t>
            </w:r>
          </w:p>
        </w:tc>
      </w:tr>
      <w:tr>
        <w:tc>
          <w:tcPr>
            <w:tcW w:type="dxa" w:w="2880"/>
          </w:tcPr>
          <w:p>
            <w:r>
              <w:t>na</w:t>
            </w:r>
          </w:p>
        </w:tc>
        <w:tc>
          <w:tcPr>
            <w:tcW w:type="dxa" w:w="2880"/>
          </w:tcPr>
          <w:p>
            <w:r>
              <w:t>Active Users</w:t>
            </w:r>
          </w:p>
        </w:tc>
        <w:tc>
          <w:tcPr>
            <w:tcW w:type="dxa" w:w="2880"/>
          </w:tcPr>
          <w:p>
            <w:r>
              <w:t>avg</w:t>
            </w:r>
          </w:p>
        </w:tc>
      </w:tr>
      <w:tr>
        <w:tc>
          <w:tcPr>
            <w:tcW w:type="dxa" w:w="2880"/>
          </w:tcPr>
          <w:p>
            <w:r>
              <w:t>ec</w:t>
            </w:r>
          </w:p>
        </w:tc>
        <w:tc>
          <w:tcPr>
            <w:tcW w:type="dxa" w:w="2880"/>
          </w:tcPr>
          <w:p>
            <w:r>
              <w:t>Errors (error count)</w:t>
            </w:r>
          </w:p>
        </w:tc>
        <w:tc>
          <w:tcPr>
            <w:tcW w:type="dxa" w:w="2880"/>
          </w:tcPr>
          <w:p>
            <w:r>
              <w:t>avg</w:t>
            </w:r>
          </w:p>
        </w:tc>
      </w:tr>
      <w:tr>
        <w:tc>
          <w:tcPr>
            <w:tcW w:type="dxa" w:w="2880"/>
          </w:tcPr>
          <w:p>
            <w:r>
              <w:t>t</w:t>
            </w:r>
          </w:p>
        </w:tc>
        <w:tc>
          <w:tcPr>
            <w:tcW w:type="dxa" w:w="2880"/>
          </w:tcPr>
          <w:p>
            <w:r>
              <w:t>Response time</w:t>
            </w:r>
          </w:p>
        </w:tc>
        <w:tc>
          <w:tcPr>
            <w:tcW w:type="dxa" w:w="2880"/>
          </w:tcPr>
          <w:p>
            <w:r>
              <w:t>avg, min, max, pec50, pec90, pec95, pec99</w:t>
            </w:r>
          </w:p>
        </w:tc>
      </w:tr>
      <w:tr>
        <w:tc>
          <w:tcPr>
            <w:tcW w:type="dxa" w:w="2880"/>
          </w:tcPr>
          <w:p>
            <w:r>
              <w:t>lt</w:t>
            </w:r>
          </w:p>
        </w:tc>
        <w:tc>
          <w:tcPr>
            <w:tcW w:type="dxa" w:w="2880"/>
          </w:tcPr>
          <w:p>
            <w:r>
              <w:t>Latency</w:t>
            </w:r>
          </w:p>
        </w:tc>
        <w:tc>
          <w:tcPr>
            <w:tcW w:type="dxa" w:w="2880"/>
          </w:tcPr>
          <w:p>
            <w:r>
              <w:t>avg</w:t>
            </w:r>
          </w:p>
        </w:tc>
      </w:tr>
      <w:tr>
        <w:tc>
          <w:tcPr>
            <w:tcW w:type="dxa" w:w="2880"/>
          </w:tcPr>
          <w:p>
            <w:r>
              <w:t>by</w:t>
            </w:r>
          </w:p>
        </w:tc>
        <w:tc>
          <w:tcPr>
            <w:tcW w:type="dxa" w:w="2880"/>
          </w:tcPr>
          <w:p>
            <w:r>
              <w:t>Bytes</w:t>
            </w:r>
          </w:p>
        </w:tc>
        <w:tc>
          <w:tcPr>
            <w:tcW w:type="dxa" w:w="2880"/>
          </w:tcPr>
          <w:p>
            <w:r>
              <w:t>avg</w:t>
            </w:r>
          </w:p>
        </w:tc>
      </w:tr>
      <w:tr>
        <w:tc>
          <w:tcPr>
            <w:tcW w:type="dxa" w:w="2880"/>
          </w:tcPr>
          <w:p>
            <w:r>
              <w:t>rc</w:t>
            </w:r>
          </w:p>
        </w:tc>
        <w:tc>
          <w:tcPr>
            <w:tcW w:type="dxa" w:w="2880"/>
          </w:tcPr>
          <w:p>
            <w:r>
              <w:t>Response code xxx</w:t>
            </w:r>
          </w:p>
        </w:tc>
        <w:tc>
          <w:tcPr>
            <w:tcW w:type="dxa" w:w="2880"/>
          </w:tcPr>
          <w:p>
            <w:r>
              <w:t>xxx</w:t>
            </w:r>
          </w:p>
        </w:tc>
      </w:tr>
    </w:tbl>
    <w:p/>
    <w:p>
      <w:pPr>
        <w:pStyle w:val="Heading3"/>
      </w:pPr>
      <w:r>
        <w:t>Statistics Legend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Statistic (statistic)</w:t>
            </w:r>
          </w:p>
        </w:tc>
        <w:tc>
          <w:tcPr>
            <w:tcW w:type="dxa" w:w="2880"/>
          </w:tcPr>
          <w:p>
            <w:r>
              <w:rPr>
                <w:b/>
              </w:rPr>
              <w:t>Description</w:t>
            </w:r>
          </w:p>
        </w:tc>
        <w:tc>
          <w:tcPr>
            <w:tcW w:type="dxa" w:w="2880"/>
          </w:tcPr>
          <w:p>
            <w:r>
              <w:rPr>
                <w:b/>
              </w:rPr>
              <w:t>Supported KPIs</w:t>
            </w:r>
          </w:p>
        </w:tc>
      </w:tr>
      <w:tr>
        <w:tc>
          <w:tcPr>
            <w:tcW w:type="dxa" w:w="2880"/>
          </w:tcPr>
          <w:p>
            <w:r>
              <w:t>avg</w:t>
            </w:r>
          </w:p>
        </w:tc>
        <w:tc>
          <w:tcPr>
            <w:tcW w:type="dxa" w:w="2880"/>
          </w:tcPr>
          <w:p>
            <w:r>
              <w:t>Average</w:t>
            </w:r>
          </w:p>
        </w:tc>
        <w:tc>
          <w:tcPr>
            <w:tcW w:type="dxa" w:w="2880"/>
          </w:tcPr>
          <w:p>
            <w:r>
              <w:t>n, na, ec, t, lt, by</w:t>
            </w:r>
          </w:p>
        </w:tc>
      </w:tr>
      <w:tr>
        <w:tc>
          <w:tcPr>
            <w:tcW w:type="dxa" w:w="2880"/>
          </w:tcPr>
          <w:p>
            <w:r>
              <w:t>min</w:t>
            </w:r>
          </w:p>
        </w:tc>
        <w:tc>
          <w:tcPr>
            <w:tcW w:type="dxa" w:w="2880"/>
          </w:tcPr>
          <w:p>
            <w:r>
              <w:t>Minimum</w:t>
            </w:r>
          </w:p>
        </w:tc>
        <w:tc>
          <w:tcPr>
            <w:tcW w:type="dxa" w:w="2880"/>
          </w:tcPr>
          <w:p>
            <w:r>
              <w:t>t</w:t>
            </w:r>
          </w:p>
        </w:tc>
      </w:tr>
      <w:tr>
        <w:tc>
          <w:tcPr>
            <w:tcW w:type="dxa" w:w="2880"/>
          </w:tcPr>
          <w:p>
            <w:r>
              <w:t>max</w:t>
            </w:r>
          </w:p>
        </w:tc>
        <w:tc>
          <w:tcPr>
            <w:tcW w:type="dxa" w:w="2880"/>
          </w:tcPr>
          <w:p>
            <w:r>
              <w:t>Maximum</w:t>
            </w:r>
          </w:p>
        </w:tc>
        <w:tc>
          <w:tcPr>
            <w:tcW w:type="dxa" w:w="2880"/>
          </w:tcPr>
          <w:p>
            <w:r>
              <w:t>t</w:t>
            </w:r>
          </w:p>
        </w:tc>
      </w:tr>
      <w:tr>
        <w:tc>
          <w:tcPr>
            <w:tcW w:type="dxa" w:w="2880"/>
          </w:tcPr>
          <w:p>
            <w:r>
              <w:t>pec50</w:t>
            </w:r>
          </w:p>
        </w:tc>
        <w:tc>
          <w:tcPr>
            <w:tcW w:type="dxa" w:w="2880"/>
          </w:tcPr>
          <w:p>
            <w:r>
              <w:t>Median</w:t>
            </w:r>
          </w:p>
        </w:tc>
        <w:tc>
          <w:tcPr>
            <w:tcW w:type="dxa" w:w="2880"/>
          </w:tcPr>
          <w:p>
            <w:r>
              <w:t>t</w:t>
            </w:r>
          </w:p>
        </w:tc>
      </w:tr>
      <w:tr>
        <w:tc>
          <w:tcPr>
            <w:tcW w:type="dxa" w:w="2880"/>
          </w:tcPr>
          <w:p>
            <w:r>
              <w:t>pec90</w:t>
            </w:r>
          </w:p>
        </w:tc>
        <w:tc>
          <w:tcPr>
            <w:tcW w:type="dxa" w:w="2880"/>
          </w:tcPr>
          <w:p>
            <w:r>
              <w:t>90% Max Response</w:t>
            </w:r>
          </w:p>
        </w:tc>
        <w:tc>
          <w:tcPr>
            <w:tcW w:type="dxa" w:w="2880"/>
          </w:tcPr>
          <w:p>
            <w:r>
              <w:t>t</w:t>
            </w:r>
          </w:p>
        </w:tc>
      </w:tr>
      <w:tr>
        <w:tc>
          <w:tcPr>
            <w:tcW w:type="dxa" w:w="2880"/>
          </w:tcPr>
          <w:p>
            <w:r>
              <w:t>pec95</w:t>
            </w:r>
          </w:p>
        </w:tc>
        <w:tc>
          <w:tcPr>
            <w:tcW w:type="dxa" w:w="2880"/>
          </w:tcPr>
          <w:p>
            <w:r>
              <w:t>95% Max Response</w:t>
            </w:r>
          </w:p>
        </w:tc>
        <w:tc>
          <w:tcPr>
            <w:tcW w:type="dxa" w:w="2880"/>
          </w:tcPr>
          <w:p>
            <w:r>
              <w:t>t</w:t>
            </w:r>
          </w:p>
        </w:tc>
      </w:tr>
      <w:tr>
        <w:tc>
          <w:tcPr>
            <w:tcW w:type="dxa" w:w="2880"/>
          </w:tcPr>
          <w:p>
            <w:r>
              <w:t>pec99</w:t>
            </w:r>
          </w:p>
        </w:tc>
        <w:tc>
          <w:tcPr>
            <w:tcW w:type="dxa" w:w="2880"/>
          </w:tcPr>
          <w:p>
            <w:r>
              <w:t>99% Max Response</w:t>
            </w:r>
          </w:p>
        </w:tc>
        <w:tc>
          <w:tcPr>
            <w:tcW w:type="dxa" w:w="2880"/>
          </w:tcPr>
          <w:p>
            <w:r>
              <w:t>t</w:t>
            </w:r>
          </w:p>
        </w:tc>
      </w:tr>
      <w:tr>
        <w:tc>
          <w:tcPr>
            <w:tcW w:type="dxa" w:w="2880"/>
          </w:tcPr>
          <w:p>
            <w:r>
              <w:t>xxx</w:t>
            </w:r>
          </w:p>
        </w:tc>
        <w:tc>
          <w:tcPr>
            <w:tcW w:type="dxa" w:w="2880"/>
          </w:tcPr>
          <w:p>
            <w:r>
              <w:t>Response Code xxx</w:t>
            </w:r>
          </w:p>
        </w:tc>
        <w:tc>
          <w:tcPr>
            <w:tcW w:type="dxa" w:w="2880"/>
          </w:tcPr>
          <w:p>
            <w:r>
              <w:t>rc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w:t>
        <w:br/>
        <w:t xml:space="preserve"> "labelId": "b5c7aed7cd2a308523e7d2847b7815909e864b2fd9c4ea88b00d35adb2ecdfd7",</w:t>
        <w:br/>
        <w:t xml:space="preserve"> "labelName": "ALL",</w:t>
        <w:br/>
        <w:t xml:space="preserve"> "label": "ALL",</w:t>
        <w:br/>
        <w:t xml:space="preserve"> "kpis": [</w:t>
        <w:br/>
        <w:t xml:space="preserve"> {</w:t>
        <w:br/>
        <w:t xml:space="preserve"> "n": 4050,</w:t>
        <w:br/>
        <w:t xml:space="preserve"> "na": 49,</w:t>
        <w:br/>
        <w:t xml:space="preserve"> "ts": 1551801900,</w:t>
        <w:br/>
        <w:t xml:space="preserve"> "t_min": 50,</w:t>
        <w:br/>
        <w:t xml:space="preserve"> "t_max": 647,</w:t>
        <w:br/>
        <w:t xml:space="preserve"> "t_avg": 124.12148148148148,</w:t>
        <w:br/>
        <w:t xml:space="preserve"> "t_pec50": 83,</w:t>
        <w:br/>
        <w:t xml:space="preserve"> "t_pec90": 109,</w:t>
        <w:br/>
        <w:t xml:space="preserve"> "t_pec95": 611,</w:t>
        <w:br/>
        <w:t xml:space="preserve"> "t_pec99": 611,</w:t>
        <w:br/>
        <w:t xml:space="preserve"> "lt_avg": 23.630123456790123,</w:t>
        <w:br/>
        <w:t xml:space="preserve"> "by_avg": 123.48592592592593,</w:t>
        <w:br/>
        <w:t xml:space="preserve"> "n_avg": 67.5,</w:t>
        <w:br/>
        <w:t xml:space="preserve"> "ct_avg": 2.7385185185185184,</w:t>
        <w:br/>
        <w:t xml:space="preserve"> "ec_avg": 25.583333333333332,</w:t>
        <w:br/>
        <w:t xml:space="preserve"> "ec": 1535</w:t>
        <w:br/>
        <w:t xml:space="preserve"> }</w:t>
        <w:br/>
        <w:t xml:space="preserve"> ],</w:t>
        <w:br/>
        <w:t xml:space="preserve"> "requestedKpi": "na"</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number</w:t>
            </w:r>
          </w:p>
        </w:tc>
        <w:tc>
          <w:tcPr>
            <w:tcW w:type="dxa" w:w="2880"/>
          </w:tcPr>
          <w:p>
            <w:r>
              <w:t>API version returned (example shows 4).</w:t>
            </w:r>
          </w:p>
        </w:tc>
      </w:tr>
      <w:tr>
        <w:tc>
          <w:tcPr>
            <w:tcW w:type="dxa" w:w="2880"/>
          </w:tcPr>
          <w:p>
            <w:r>
              <w:t>error</w:t>
            </w:r>
          </w:p>
        </w:tc>
        <w:tc>
          <w:tcPr>
            <w:tcW w:type="dxa" w:w="2880"/>
          </w:tcPr>
          <w:p>
            <w:r>
              <w:t>any</w:t>
            </w:r>
          </w:p>
        </w:tc>
        <w:tc>
          <w:tcPr>
            <w:tcW w:type="dxa" w:w="2880"/>
          </w:tcPr>
          <w:p>
            <w:r>
              <w:t>Error container; null on success.</w:t>
            </w:r>
          </w:p>
        </w:tc>
      </w:tr>
      <w:tr>
        <w:tc>
          <w:tcPr>
            <w:tcW w:type="dxa" w:w="2880"/>
          </w:tcPr>
          <w:p>
            <w:r>
              <w:t>result</w:t>
            </w:r>
          </w:p>
        </w:tc>
        <w:tc>
          <w:tcPr>
            <w:tcW w:type="dxa" w:w="2880"/>
          </w:tcPr>
          <w:p>
            <w:r>
              <w:t>array</w:t>
            </w:r>
          </w:p>
        </w:tc>
        <w:tc>
          <w:tcPr>
            <w:tcW w:type="dxa" w:w="2880"/>
          </w:tcPr>
          <w:p>
            <w:r>
              <w:t>Array of label result objects.</w:t>
            </w:r>
          </w:p>
        </w:tc>
      </w:tr>
      <w:tr>
        <w:tc>
          <w:tcPr>
            <w:tcW w:type="dxa" w:w="2880"/>
          </w:tcPr>
          <w:p>
            <w:r>
              <w:t>result[].labelId</w:t>
            </w:r>
          </w:p>
        </w:tc>
        <w:tc>
          <w:tcPr>
            <w:tcW w:type="dxa" w:w="2880"/>
          </w:tcPr>
          <w:p>
            <w:r>
              <w:t>string</w:t>
            </w:r>
          </w:p>
        </w:tc>
        <w:tc>
          <w:tcPr>
            <w:tcW w:type="dxa" w:w="2880"/>
          </w:tcPr>
          <w:p>
            <w:r>
              <w:t>Label ID for the returned series.</w:t>
            </w:r>
          </w:p>
        </w:tc>
      </w:tr>
      <w:tr>
        <w:tc>
          <w:tcPr>
            <w:tcW w:type="dxa" w:w="2880"/>
          </w:tcPr>
          <w:p>
            <w:r>
              <w:t>result[].labelName</w:t>
            </w:r>
          </w:p>
        </w:tc>
        <w:tc>
          <w:tcPr>
            <w:tcW w:type="dxa" w:w="2880"/>
          </w:tcPr>
          <w:p>
            <w:r>
              <w:t>string</w:t>
            </w:r>
          </w:p>
        </w:tc>
        <w:tc>
          <w:tcPr>
            <w:tcW w:type="dxa" w:w="2880"/>
          </w:tcPr>
          <w:p>
            <w:r>
              <w:t>Label display name.</w:t>
            </w:r>
          </w:p>
        </w:tc>
      </w:tr>
      <w:tr>
        <w:tc>
          <w:tcPr>
            <w:tcW w:type="dxa" w:w="2880"/>
          </w:tcPr>
          <w:p>
            <w:r>
              <w:t>result[].label</w:t>
            </w:r>
          </w:p>
        </w:tc>
        <w:tc>
          <w:tcPr>
            <w:tcW w:type="dxa" w:w="2880"/>
          </w:tcPr>
          <w:p>
            <w:r>
              <w:t>string</w:t>
            </w:r>
          </w:p>
        </w:tc>
        <w:tc>
          <w:tcPr>
            <w:tcW w:type="dxa" w:w="2880"/>
          </w:tcPr>
          <w:p>
            <w:r>
              <w:t>Label value (example shows same as labelName).</w:t>
            </w:r>
          </w:p>
        </w:tc>
      </w:tr>
      <w:tr>
        <w:tc>
          <w:tcPr>
            <w:tcW w:type="dxa" w:w="2880"/>
          </w:tcPr>
          <w:p>
            <w:r>
              <w:t>result[].kpis</w:t>
            </w:r>
          </w:p>
        </w:tc>
        <w:tc>
          <w:tcPr>
            <w:tcW w:type="dxa" w:w="2880"/>
          </w:tcPr>
          <w:p>
            <w:r>
              <w:t>array</w:t>
            </w:r>
          </w:p>
        </w:tc>
        <w:tc>
          <w:tcPr>
            <w:tcW w:type="dxa" w:w="2880"/>
          </w:tcPr>
          <w:p>
            <w:r>
              <w:t>Array of time-bucketed KPI objects.</w:t>
            </w:r>
          </w:p>
        </w:tc>
      </w:tr>
      <w:tr>
        <w:tc>
          <w:tcPr>
            <w:tcW w:type="dxa" w:w="2880"/>
          </w:tcPr>
          <w:p>
            <w:r>
              <w:t>result[].kpis[].ts</w:t>
            </w:r>
          </w:p>
        </w:tc>
        <w:tc>
          <w:tcPr>
            <w:tcW w:type="dxa" w:w="2880"/>
          </w:tcPr>
          <w:p>
            <w:r>
              <w:t>number</w:t>
            </w:r>
          </w:p>
        </w:tc>
        <w:tc>
          <w:tcPr>
            <w:tcW w:type="dxa" w:w="2880"/>
          </w:tcPr>
          <w:p>
            <w:r>
              <w:t>Timestamp in seconds (UNIX Epoch). Present regardless of metric requested.</w:t>
            </w:r>
          </w:p>
        </w:tc>
      </w:tr>
      <w:tr>
        <w:tc>
          <w:tcPr>
            <w:tcW w:type="dxa" w:w="2880"/>
          </w:tcPr>
          <w:p>
            <w:r>
              <w:t>result[].kpis[].n</w:t>
            </w:r>
          </w:p>
        </w:tc>
        <w:tc>
          <w:tcPr>
            <w:tcW w:type="dxa" w:w="2880"/>
          </w:tcPr>
          <w:p>
            <w:r>
              <w:t>number</w:t>
            </w:r>
          </w:p>
        </w:tc>
        <w:tc>
          <w:tcPr>
            <w:tcW w:type="dxa" w:w="2880"/>
          </w:tcPr>
          <w:p>
            <w:r>
              <w:t>Present regardless of metric requested (documented as always displayed).</w:t>
            </w:r>
          </w:p>
        </w:tc>
      </w:tr>
      <w:tr>
        <w:tc>
          <w:tcPr>
            <w:tcW w:type="dxa" w:w="2880"/>
          </w:tcPr>
          <w:p>
            <w:r>
              <w:t>result[].kpis[].na</w:t>
            </w:r>
          </w:p>
        </w:tc>
        <w:tc>
          <w:tcPr>
            <w:tcW w:type="dxa" w:w="2880"/>
          </w:tcPr>
          <w:p>
            <w:r>
              <w:t>number</w:t>
            </w:r>
          </w:p>
        </w:tc>
        <w:tc>
          <w:tcPr>
            <w:tcW w:type="dxa" w:w="2880"/>
          </w:tcPr>
          <w:p>
            <w:r>
              <w:t>Present regardless of metric requested (documented as always displayed).</w:t>
            </w:r>
          </w:p>
        </w:tc>
      </w:tr>
      <w:tr>
        <w:tc>
          <w:tcPr>
            <w:tcW w:type="dxa" w:w="2880"/>
          </w:tcPr>
          <w:p>
            <w:r>
              <w:t>result[].requestedKpi</w:t>
            </w:r>
          </w:p>
        </w:tc>
        <w:tc>
          <w:tcPr>
            <w:tcW w:type="dxa" w:w="2880"/>
          </w:tcPr>
          <w:p>
            <w:r>
              <w:t>string</w:t>
            </w:r>
          </w:p>
        </w:tc>
        <w:tc>
          <w:tcPr>
            <w:tcW w:type="dxa" w:w="2880"/>
          </w:tcPr>
          <w:p>
            <w:r>
              <w:t>The requested KPI (example: na).</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'https://a.blazemeter.com/api/v4/masters/12345678/kpi-values?id=label%2Fb5c7aed7cd2a308523e7d2847b7815909e864b2fd9c4ea88b00d35adb2ecdfd7%2Fna%2Favg&amp;interval=60' \</w:t>
        <w:br/>
        <w:t xml:space="preserve"> -H 'Accept: application/json'</w:t>
      </w:r>
    </w:p>
    <w:p>
      <w:pPr>
        <w:pStyle w:val="Heading3"/>
      </w:pPr>
      <w:r>
        <w:t>Gotchas</w:t>
      </w:r>
    </w:p>
    <w:p>
      <w:pPr>
        <w:pStyle w:val="ListBullet"/>
      </w:pPr>
      <w:r>
        <w:t>interval=1 can generate a very large dataset; only 1, 10, and 60 are supported.</w:t>
      </w:r>
    </w:p>
    <w:p>
      <w:pPr>
        <w:pStyle w:val="ListBullet"/>
      </w:pPr>
      <w:r>
        <w:t>The id query parameter must be URL-encoded when included in the URL (encode / as %2F).</w:t>
      </w:r>
    </w:p>
    <w:p>
      <w:pPr>
        <w:pStyle w:val="ListBullet"/>
      </w:pPr>
      <w:r>
        <w:t>The documentation notes that regardless of which metric is requested, the response will always display n, na, and ts.</w:t>
      </w:r>
    </w:p>
    <w:p>
      <w:pPr>
        <w:pStyle w:val="Heading3"/>
      </w:pPr>
      <w:r>
        <w:t>Error Handling</w:t>
      </w:r>
    </w:p>
    <w:p>
      <w:pPr>
        <w:pStyle w:val="ListBullet"/>
      </w:pPr>
      <w:r>
        <w:t>Error responses were not provided in the scraped content for these endpoints.</w:t>
      </w:r>
    </w:p>
    <w:p>
      <w:r>
        <w:br w:type="page"/>
      </w:r>
    </w:p>
    <w:p>
      <w:pPr>
        <w:pStyle w:val="Heading2"/>
      </w:pPr>
      <w:r>
        <w:t>69. [POST] Inject Custom Time Series Data into a Test Report</w:t>
      </w:r>
    </w:p>
    <w:p>
      <w:r>
        <w:rPr>
          <w:b/>
        </w:rPr>
        <w:t xml:space="preserve">Endpoint: </w:t>
      </w:r>
      <w:r>
        <w:rPr>
          <w:rFonts w:ascii="Courier New" w:hAnsi="Courier New"/>
          <w:sz w:val="18"/>
        </w:rPr>
        <w:t>/data/timeseries</w:t>
      </w:r>
    </w:p>
    <w:p>
      <w:pPr>
        <w:pStyle w:val="Heading3"/>
      </w:pPr>
      <w:r>
        <w:t>Prerequisites</w:t>
      </w:r>
    </w:p>
    <w:p>
      <w:pPr>
        <w:pStyle w:val="ListBullet"/>
      </w:pPr>
      <w:r>
        <w:t>You must know the target masterId (the test report/master you want to inject data into).</w:t>
      </w:r>
    </w:p>
    <w:p>
      <w:pPr>
        <w:pStyle w:val="ListBullet"/>
      </w:pPr>
      <w:r>
        <w:t>Your KPI hierarchy should be planned using metricPath segments separated by | (pipe), which drives the UI “cascade” in the Timeline Report.</w:t>
      </w:r>
    </w:p>
    <w:p>
      <w:pPr>
        <w:pStyle w:val="Heading3"/>
      </w:pPr>
      <w:r>
        <w:t>Method</w:t>
      </w:r>
    </w:p>
    <w:p>
      <w:r>
        <w:t>POST</w:t>
      </w:r>
    </w:p>
    <w:p>
      <w:pPr>
        <w:pStyle w:val="Heading3"/>
      </w:pPr>
      <w:r>
        <w:t>URL</w:t>
      </w:r>
    </w:p>
    <w:p>
      <w:r>
        <w:t>https://a.blazemeter.com/api/v4/data/timeseries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Inject custom time-series KPI data into BlazeMeter test results, either in real time during a test or after the test completes. Injected data appears in the BlazeMeter UI Timeline Report and is available via the API like other time-series data.</w:t>
      </w:r>
    </w:p>
    <w:p>
      <w:r>
        <w:t>If two POST requests contain the same _id.ts value (or values that round down to the same timestamp within secondsPerLabelsDoc), the KPIs from the later request are appended to the KPI values written by the earlier request.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JSON with an intervals array.</w:t>
      </w:r>
    </w:p>
    <w:p>
      <w:pPr>
        <w:pStyle w:val="ListBullet"/>
      </w:pPr>
      <w:r>
        <w:t xml:space="preserve">Each intervals[] entry must include: </w:t>
        <w:br/>
        <w:br/>
        <w:t>_id.masterId (required)</w:t>
        <w:br/>
        <w:t>_id.metricPath (required)</w:t>
        <w:br/>
        <w:t>_id.ts (required)</w:t>
        <w:br/>
        <w:t>profileName (required)</w:t>
        <w:br/>
        <w:t>kpis[] (present in examples; each KPI object requires value and ts)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intervals</w:t>
            </w:r>
          </w:p>
        </w:tc>
        <w:tc>
          <w:tcPr>
            <w:tcW w:type="dxa" w:w="2880"/>
          </w:tcPr>
          <w:p>
            <w:r>
              <w:t>array</w:t>
            </w:r>
          </w:p>
        </w:tc>
        <w:tc>
          <w:tcPr>
            <w:tcW w:type="dxa" w:w="2880"/>
          </w:tcPr>
          <w:p>
            <w:r>
              <w:t>List of interval metric and KPI details to be loaded to the Timeline Report.</w:t>
            </w:r>
          </w:p>
        </w:tc>
      </w:tr>
    </w:tbl>
    <w:p/>
    <w:p>
      <w:pPr>
        <w:pStyle w:val="Heading3"/>
      </w:pPr>
      <w:r>
        <w:t>Optional Request Body Fields</w:t>
      </w:r>
    </w:p>
    <w:p>
      <w:r>
        <w:t>None documented</w:t>
      </w:r>
    </w:p>
    <w:p>
      <w:pPr>
        <w:pStyle w:val="Heading3"/>
      </w:pPr>
      <w:r>
        <w:t>Request Body Schema (Expanded)</w:t>
      </w:r>
    </w:p>
    <w:p>
      <w:pPr>
        <w:pStyle w:val="Heading3"/>
      </w:pPr>
      <w:r>
        <w:t>intervals[]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object</w:t>
            </w:r>
          </w:p>
        </w:tc>
        <w:tc>
          <w:tcPr>
            <w:tcW w:type="dxa" w:w="2880"/>
          </w:tcPr>
          <w:p>
            <w:r>
              <w:t>The master and metric details for this time series entry.</w:t>
            </w:r>
          </w:p>
        </w:tc>
      </w:tr>
      <w:tr>
        <w:tc>
          <w:tcPr>
            <w:tcW w:type="dxa" w:w="2880"/>
          </w:tcPr>
          <w:p>
            <w:r>
              <w:t>_id.masterId</w:t>
            </w:r>
          </w:p>
        </w:tc>
        <w:tc>
          <w:tcPr>
            <w:tcW w:type="dxa" w:w="2880"/>
          </w:tcPr>
          <w:p>
            <w:r>
              <w:t>integer</w:t>
            </w:r>
          </w:p>
        </w:tc>
        <w:tc>
          <w:tcPr>
            <w:tcW w:type="dxa" w:w="2880"/>
          </w:tcPr>
          <w:p>
            <w:r>
              <w:t>Required. The masterId you want to inject the KPI data into. Only one master for all the intervals (one master per request) is supported.</w:t>
            </w:r>
          </w:p>
        </w:tc>
      </w:tr>
      <w:tr>
        <w:tc>
          <w:tcPr>
            <w:tcW w:type="dxa" w:w="2880"/>
          </w:tcPr>
          <w:p>
            <w:r>
              <w:t>_id.metricPath</w:t>
            </w:r>
          </w:p>
        </w:tc>
        <w:tc>
          <w:tcPr>
            <w:tcW w:type="dxa" w:w="2880"/>
          </w:tcPr>
          <w:p>
            <w:r>
              <w:t>string</w:t>
            </w:r>
          </w:p>
        </w:tc>
        <w:tc>
          <w:tcPr>
            <w:tcW w:type="dxa" w:w="2880"/>
          </w:tcPr>
          <w:p>
            <w:r>
              <w:t>Required. Path in the profile tree, separated by pipes (`</w:t>
            </w:r>
          </w:p>
        </w:tc>
      </w:tr>
      <w:tr>
        <w:tc>
          <w:tcPr>
            <w:tcW w:type="dxa" w:w="2880"/>
          </w:tcPr>
          <w:p>
            <w:r>
              <w:t>_id.ts</w:t>
            </w:r>
          </w:p>
        </w:tc>
        <w:tc>
          <w:tcPr>
            <w:tcW w:type="dxa" w:w="2880"/>
          </w:tcPr>
          <w:p>
            <w:r>
              <w:t>integer</w:t>
            </w:r>
          </w:p>
        </w:tc>
        <w:tc>
          <w:tcPr>
            <w:tcW w:type="dxa" w:w="2880"/>
          </w:tcPr>
          <w:p>
            <w:r>
              <w:t>Required. Timestamp of the metric (Epoch Time).</w:t>
            </w:r>
          </w:p>
        </w:tc>
      </w:tr>
      <w:tr>
        <w:tc>
          <w:tcPr>
            <w:tcW w:type="dxa" w:w="2880"/>
          </w:tcPr>
          <w:p>
            <w:r>
              <w:t>kpis</w:t>
            </w:r>
          </w:p>
        </w:tc>
        <w:tc>
          <w:tcPr>
            <w:tcW w:type="dxa" w:w="2880"/>
          </w:tcPr>
          <w:p>
            <w:r>
              <w:t>array</w:t>
            </w:r>
          </w:p>
        </w:tc>
        <w:tc>
          <w:tcPr>
            <w:tcW w:type="dxa" w:w="2880"/>
          </w:tcPr>
          <w:p>
            <w:r>
              <w:t>KPI details for this specific time-series entry.</w:t>
            </w:r>
          </w:p>
        </w:tc>
      </w:tr>
      <w:tr>
        <w:tc>
          <w:tcPr>
            <w:tcW w:type="dxa" w:w="2880"/>
          </w:tcPr>
          <w:p>
            <w:r>
              <w:t>kpis[].value</w:t>
            </w:r>
          </w:p>
        </w:tc>
        <w:tc>
          <w:tcPr>
            <w:tcW w:type="dxa" w:w="2880"/>
          </w:tcPr>
          <w:p>
            <w:r>
              <w:t>integer</w:t>
            </w:r>
          </w:p>
        </w:tc>
        <w:tc>
          <w:tcPr>
            <w:tcW w:type="dxa" w:w="2880"/>
          </w:tcPr>
          <w:p>
            <w:r>
              <w:t>Required. Value of KPI.</w:t>
            </w:r>
          </w:p>
        </w:tc>
      </w:tr>
      <w:tr>
        <w:tc>
          <w:tcPr>
            <w:tcW w:type="dxa" w:w="2880"/>
          </w:tcPr>
          <w:p>
            <w:r>
              <w:t>kpis[].ts</w:t>
            </w:r>
          </w:p>
        </w:tc>
        <w:tc>
          <w:tcPr>
            <w:tcW w:type="dxa" w:w="2880"/>
          </w:tcPr>
          <w:p>
            <w:r>
              <w:t>integer</w:t>
            </w:r>
          </w:p>
        </w:tc>
        <w:tc>
          <w:tcPr>
            <w:tcW w:type="dxa" w:w="2880"/>
          </w:tcPr>
          <w:p>
            <w:r>
              <w:t>Required. Timestamp of the KPI (Epoch Time).</w:t>
            </w:r>
          </w:p>
        </w:tc>
      </w:tr>
      <w:tr>
        <w:tc>
          <w:tcPr>
            <w:tcW w:type="dxa" w:w="2880"/>
          </w:tcPr>
          <w:p>
            <w:r>
              <w:t>profileName</w:t>
            </w:r>
          </w:p>
        </w:tc>
        <w:tc>
          <w:tcPr>
            <w:tcW w:type="dxa" w:w="2880"/>
          </w:tcPr>
          <w:p>
            <w:r>
              <w:t>string</w:t>
            </w:r>
          </w:p>
        </w:tc>
        <w:tc>
          <w:tcPr>
            <w:tcW w:type="dxa" w:w="2880"/>
          </w:tcPr>
          <w:p>
            <w:r>
              <w:t>Required. Name of the profile to associate the KPI value with. Currently only one profileName per master (test report) is supported.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w:t>
        <w:br/>
        <w:t xml:space="preserve"> {</w:t>
        <w:br/>
        <w:t xml:space="preserve"> "_id": {</w:t>
        <w:br/>
        <w:t xml:space="preserve"> "masterId": 12345678,</w:t>
        <w:br/>
        <w:t xml:space="preserve"> "metricPath": "Lion King|Simba",</w:t>
        <w:br/>
        <w:t xml:space="preserve"> "ts": 1518429953</w:t>
        <w:br/>
        <w:t xml:space="preserve"> },</w:t>
        <w:br/>
        <w:t xml:space="preserve"> "kpis": [</w:t>
        <w:br/>
        <w:t xml:space="preserve"> {</w:t>
        <w:br/>
        <w:t xml:space="preserve"> "value": 300,</w:t>
        <w:br/>
        <w:t xml:space="preserve"> "ts": 1518429953</w:t>
        <w:br/>
        <w:t xml:space="preserve"> }</w:t>
        <w:br/>
        <w:t xml:space="preserve"> ],</w:t>
        <w:br/>
        <w:t xml:space="preserve"> "profileName": "Movies"</w:t>
        <w:br/>
        <w:t xml:space="preserve"> },</w:t>
        <w:br/>
        <w:t xml:space="preserve"> {</w:t>
        <w:br/>
        <w:t xml:space="preserve"> "_id": {</w:t>
        <w:br/>
        <w:t xml:space="preserve"> "masterId": 12345678,</w:t>
        <w:br/>
        <w:t xml:space="preserve"> "metricPath": "Lion King|Mufasa",</w:t>
        <w:br/>
        <w:t xml:space="preserve"> "ts": 1518429953</w:t>
        <w:br/>
        <w:t xml:space="preserve"> },</w:t>
        <w:br/>
        <w:t xml:space="preserve"> "kpis": [</w:t>
        <w:br/>
        <w:t xml:space="preserve"> {</w:t>
        <w:br/>
        <w:t xml:space="preserve"> "value": 200,</w:t>
        <w:br/>
        <w:t xml:space="preserve"> "ts": 1518429953</w:t>
        <w:br/>
        <w:t xml:space="preserve"> }</w:t>
        <w:br/>
        <w:t xml:space="preserve"> ],</w:t>
        <w:br/>
        <w:t xml:space="preserve"> "profileName": "Movies"</w:t>
        <w:br/>
        <w:t xml:space="preserve"> },</w:t>
        <w:br/>
        <w:t xml:space="preserve"> {</w:t>
        <w:br/>
        <w:t xml:space="preserve"> "_id": {</w:t>
        <w:br/>
        <w:t xml:space="preserve"> "masterId": 12345678,</w:t>
        <w:br/>
        <w:t xml:space="preserve"> "metricPath": "The Little Mermaid|Ariel",</w:t>
        <w:br/>
        <w:t xml:space="preserve"> "ts": 1518429953</w:t>
        <w:br/>
        <w:t xml:space="preserve"> },</w:t>
        <w:br/>
        <w:t xml:space="preserve"> "kpis": [</w:t>
        <w:br/>
        <w:t xml:space="preserve"> {</w:t>
        <w:br/>
        <w:t xml:space="preserve"> "value": 743,</w:t>
        <w:br/>
        <w:t xml:space="preserve"> "ts": 1518429953</w:t>
        <w:br/>
        <w:t xml:space="preserve"> }</w:t>
        <w:br/>
        <w:t xml:space="preserve"> ],</w:t>
        <w:br/>
        <w:t xml:space="preserve"> "profileName": "Movies"</w:t>
        <w:br/>
        <w:t xml:space="preserve"> },</w:t>
        <w:br/>
        <w:t xml:space="preserve"> {</w:t>
        <w:br/>
        <w:t xml:space="preserve"> "_id": {</w:t>
        <w:br/>
        <w:t xml:space="preserve"> "masterId": 12345678,</w:t>
        <w:br/>
        <w:t xml:space="preserve"> "metricPath": "The Little Mermaid|Ursula",</w:t>
        <w:br/>
        <w:t xml:space="preserve"> "ts": 1518429953</w:t>
        <w:br/>
        <w:t xml:space="preserve"> },</w:t>
        <w:br/>
        <w:t xml:space="preserve"> "kpis": [</w:t>
        <w:br/>
        <w:t xml:space="preserve"> {</w:t>
        <w:br/>
        <w:t xml:space="preserve"> "value": 40,</w:t>
        <w:br/>
        <w:t xml:space="preserve"> "ts": 1518429953</w:t>
        <w:br/>
        <w:t xml:space="preserve"> }</w:t>
        <w:br/>
        <w:t xml:space="preserve"> ],</w:t>
        <w:br/>
        <w:t xml:space="preserve"> "profileName": "Movies"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 returned by the service.</w:t>
            </w:r>
          </w:p>
        </w:tc>
      </w:tr>
      <w:tr>
        <w:tc>
          <w:tcPr>
            <w:tcW w:type="dxa" w:w="2880"/>
          </w:tcPr>
          <w:p>
            <w:r>
              <w:t>error</w:t>
            </w:r>
          </w:p>
        </w:tc>
        <w:tc>
          <w:tcPr>
            <w:tcW w:type="dxa" w:w="2880"/>
          </w:tcPr>
          <w:p>
            <w:r>
              <w:t>mixed</w:t>
            </w:r>
          </w:p>
        </w:tc>
        <w:tc>
          <w:tcPr>
            <w:tcW w:type="dxa" w:w="2880"/>
          </w:tcPr>
          <w:p>
            <w:r>
              <w:t>Error information. null in the success example.</w:t>
            </w:r>
          </w:p>
        </w:tc>
      </w:tr>
      <w:tr>
        <w:tc>
          <w:tcPr>
            <w:tcW w:type="dxa" w:w="2880"/>
          </w:tcPr>
          <w:p>
            <w:r>
              <w:t>result</w:t>
            </w:r>
          </w:p>
        </w:tc>
        <w:tc>
          <w:tcPr>
            <w:tcW w:type="dxa" w:w="2880"/>
          </w:tcPr>
          <w:p>
            <w:r>
              <w:t>array</w:t>
            </w:r>
          </w:p>
        </w:tc>
        <w:tc>
          <w:tcPr>
            <w:tcW w:type="dxa" w:w="2880"/>
          </w:tcPr>
          <w:p>
            <w:r>
              <w:t>Returned injected time series data (nested array as shown in the example).</w:t>
            </w:r>
          </w:p>
        </w:tc>
      </w:tr>
      <w:tr>
        <w:tc>
          <w:tcPr>
            <w:tcW w:type="dxa" w:w="2880"/>
          </w:tcPr>
          <w:p>
            <w:r>
              <w:t>result[][]._id</w:t>
            </w:r>
          </w:p>
        </w:tc>
        <w:tc>
          <w:tcPr>
            <w:tcW w:type="dxa" w:w="2880"/>
          </w:tcPr>
          <w:p>
            <w:r>
              <w:t>object</w:t>
            </w:r>
          </w:p>
        </w:tc>
        <w:tc>
          <w:tcPr>
            <w:tcW w:type="dxa" w:w="2880"/>
          </w:tcPr>
          <w:p>
            <w:r>
              <w:t>The master/metric identity for the injected time series entry.</w:t>
            </w:r>
          </w:p>
        </w:tc>
      </w:tr>
      <w:tr>
        <w:tc>
          <w:tcPr>
            <w:tcW w:type="dxa" w:w="2880"/>
          </w:tcPr>
          <w:p>
            <w:r>
              <w:t>result[][]._id.masterId</w:t>
            </w:r>
          </w:p>
        </w:tc>
        <w:tc>
          <w:tcPr>
            <w:tcW w:type="dxa" w:w="2880"/>
          </w:tcPr>
          <w:p>
            <w:r>
              <w:t>integer</w:t>
            </w:r>
          </w:p>
        </w:tc>
        <w:tc>
          <w:tcPr>
            <w:tcW w:type="dxa" w:w="2880"/>
          </w:tcPr>
          <w:p>
            <w:r>
              <w:t>The masterId associated with the injected entry.</w:t>
            </w:r>
          </w:p>
        </w:tc>
      </w:tr>
      <w:tr>
        <w:tc>
          <w:tcPr>
            <w:tcW w:type="dxa" w:w="2880"/>
          </w:tcPr>
          <w:p>
            <w:r>
              <w:t>result[][]._id.metricPath</w:t>
            </w:r>
          </w:p>
        </w:tc>
        <w:tc>
          <w:tcPr>
            <w:tcW w:type="dxa" w:w="2880"/>
          </w:tcPr>
          <w:p>
            <w:r>
              <w:t>string</w:t>
            </w:r>
          </w:p>
        </w:tc>
        <w:tc>
          <w:tcPr>
            <w:tcW w:type="dxa" w:w="2880"/>
          </w:tcPr>
          <w:p>
            <w:r>
              <w:t>Metric path used for KPI hierarchy (pipe-delimited).</w:t>
            </w:r>
          </w:p>
        </w:tc>
      </w:tr>
      <w:tr>
        <w:tc>
          <w:tcPr>
            <w:tcW w:type="dxa" w:w="2880"/>
          </w:tcPr>
          <w:p>
            <w:r>
              <w:t>result[][]._id.ts</w:t>
            </w:r>
          </w:p>
        </w:tc>
        <w:tc>
          <w:tcPr>
            <w:tcW w:type="dxa" w:w="2880"/>
          </w:tcPr>
          <w:p>
            <w:r>
              <w:t>integer</w:t>
            </w:r>
          </w:p>
        </w:tc>
        <w:tc>
          <w:tcPr>
            <w:tcW w:type="dxa" w:w="2880"/>
          </w:tcPr>
          <w:p>
            <w:r>
              <w:t>Metric timestamp (Epoch Time).</w:t>
            </w:r>
          </w:p>
        </w:tc>
      </w:tr>
      <w:tr>
        <w:tc>
          <w:tcPr>
            <w:tcW w:type="dxa" w:w="2880"/>
          </w:tcPr>
          <w:p>
            <w:r>
              <w:t>result[][].kpis</w:t>
            </w:r>
          </w:p>
        </w:tc>
        <w:tc>
          <w:tcPr>
            <w:tcW w:type="dxa" w:w="2880"/>
          </w:tcPr>
          <w:p>
            <w:r>
              <w:t>array</w:t>
            </w:r>
          </w:p>
        </w:tc>
        <w:tc>
          <w:tcPr>
            <w:tcW w:type="dxa" w:w="2880"/>
          </w:tcPr>
          <w:p>
            <w:r>
              <w:t>List of KPI datapoints for the entry.</w:t>
            </w:r>
          </w:p>
        </w:tc>
      </w:tr>
      <w:tr>
        <w:tc>
          <w:tcPr>
            <w:tcW w:type="dxa" w:w="2880"/>
          </w:tcPr>
          <w:p>
            <w:r>
              <w:t>result[][].kpis[].value</w:t>
            </w:r>
          </w:p>
        </w:tc>
        <w:tc>
          <w:tcPr>
            <w:tcW w:type="dxa" w:w="2880"/>
          </w:tcPr>
          <w:p>
            <w:r>
              <w:t>integer</w:t>
            </w:r>
          </w:p>
        </w:tc>
        <w:tc>
          <w:tcPr>
            <w:tcW w:type="dxa" w:w="2880"/>
          </w:tcPr>
          <w:p>
            <w:r>
              <w:t>KPI value.</w:t>
            </w:r>
          </w:p>
        </w:tc>
      </w:tr>
      <w:tr>
        <w:tc>
          <w:tcPr>
            <w:tcW w:type="dxa" w:w="2880"/>
          </w:tcPr>
          <w:p>
            <w:r>
              <w:t>result[][].kpis[].ts</w:t>
            </w:r>
          </w:p>
        </w:tc>
        <w:tc>
          <w:tcPr>
            <w:tcW w:type="dxa" w:w="2880"/>
          </w:tcPr>
          <w:p>
            <w:r>
              <w:t>integer</w:t>
            </w:r>
          </w:p>
        </w:tc>
        <w:tc>
          <w:tcPr>
            <w:tcW w:type="dxa" w:w="2880"/>
          </w:tcPr>
          <w:p>
            <w:r>
              <w:t>KPI timestamp (Epoch Time).</w:t>
            </w:r>
          </w:p>
        </w:tc>
      </w:tr>
      <w:tr>
        <w:tc>
          <w:tcPr>
            <w:tcW w:type="dxa" w:w="2880"/>
          </w:tcPr>
          <w:p>
            <w:r>
              <w:t>result[][].profileName</w:t>
            </w:r>
          </w:p>
        </w:tc>
        <w:tc>
          <w:tcPr>
            <w:tcW w:type="dxa" w:w="2880"/>
          </w:tcPr>
          <w:p>
            <w:r>
              <w:t>string</w:t>
            </w:r>
          </w:p>
        </w:tc>
        <w:tc>
          <w:tcPr>
            <w:tcW w:type="dxa" w:w="2880"/>
          </w:tcPr>
          <w:p>
            <w:r>
              <w:t>Profile name associated with the KPI values.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'https://a.blazemeter.com/api/v4/data/timeseries' \</w:t>
        <w:br/>
        <w:t xml:space="preserve"> --header 'Content-Type: application/json' \</w:t>
        <w:br/>
        <w:t xml:space="preserve"> --data '{</w:t>
        <w:br/>
        <w:t xml:space="preserve"> "intervals": [</w:t>
        <w:br/>
        <w:t xml:space="preserve">      {</w:t>
        <w:br/>
        <w:t xml:space="preserve"> "_id": { "masterId": 12345678, "metricPath": "Lion King|Simba", "ts": 1518429953 },</w:t>
        <w:br/>
        <w:t xml:space="preserve"> "kpis": [ { "value": 300, "ts": 1518429953 } ],</w:t>
        <w:br/>
        <w:t xml:space="preserve"> "profileName": "Movies"</w:t>
        <w:br/>
        <w:t xml:space="preserve">      },</w:t>
        <w:br/>
        <w:t xml:space="preserve">      {</w:t>
        <w:br/>
        <w:t xml:space="preserve"> "_id": { "masterId": 12345678, "metricPath": "Lion King|Mufasa", "ts": 1518429953 },</w:t>
        <w:br/>
        <w:t xml:space="preserve"> "kpis": [ { "value": 200, "ts": 1518429953 } ],</w:t>
        <w:br/>
        <w:t xml:space="preserve"> "profileName": "Movies"</w:t>
        <w:br/>
        <w:t xml:space="preserve">      },</w:t>
        <w:br/>
        <w:t xml:space="preserve">      {</w:t>
        <w:br/>
        <w:t xml:space="preserve"> "_id": { "masterId": 12345678, "metricPath": "The Little Mermaid|Ariel", "ts": 1518429953 },</w:t>
        <w:br/>
        <w:t xml:space="preserve"> "kpis": [ { "value": 743, "ts": 1518429953 } ],</w:t>
        <w:br/>
        <w:t xml:space="preserve"> "profileName": "Movies"</w:t>
        <w:br/>
        <w:t xml:space="preserve">      },</w:t>
        <w:br/>
        <w:t xml:space="preserve">      {</w:t>
        <w:br/>
        <w:t xml:space="preserve"> "_id": { "masterId": 12345678, "metricPath": "The Little Mermaid|Ursula", "ts": 1518429953 },</w:t>
        <w:br/>
        <w:t xml:space="preserve"> "kpis": [ { "value": 40, "ts": 1518429953 } ],</w:t>
        <w:br/>
        <w:t xml:space="preserve"> "profileName": "Movies"</w:t>
        <w:br/>
        <w:t xml:space="preserve">      }</w:t>
        <w:br/>
        <w:t xml:space="preserve">    ]</w:t>
        <w:br/>
        <w:t xml:space="preserve">  }'</w:t>
      </w:r>
    </w:p>
    <w:p>
      <w:pPr>
        <w:pStyle w:val="Heading3"/>
      </w:pPr>
      <w:r>
        <w:t>Example Usage</w:t>
      </w:r>
    </w:p>
    <w:p>
      <w:pPr>
        <w:pStyle w:val="Heading3"/>
      </w:pPr>
      <w:r>
        <w:t>Example 1: Inject a Single KPI Metric</w:t>
      </w:r>
    </w:p>
    <w:p>
      <w:r>
        <w:rPr>
          <w:b/>
          <w:color w:val="666666"/>
          <w:sz w:val="16"/>
        </w:rPr>
        <w:t>[bash]</w:t>
      </w:r>
    </w:p>
    <w:p>
      <w:pPr>
        <w:shd w:fill="F2F2F2" w:val="clear"/>
      </w:pPr>
      <w:r>
        <w:rPr>
          <w:rFonts w:ascii="Courier New" w:hAnsi="Courier New"/>
          <w:sz w:val="17"/>
        </w:rPr>
        <w:t>curl --location --request POST 'https://a.blazemeter.com/api/v4/data/timeseries' \</w:t>
        <w:br/>
        <w:t xml:space="preserve"> --header 'Content-Type: application/json' \</w:t>
        <w:br/>
        <w:t xml:space="preserve"> --data '{</w:t>
        <w:br/>
        <w:t xml:space="preserve"> "intervals": [</w:t>
        <w:br/>
        <w:t xml:space="preserve">      {</w:t>
        <w:br/>
        <w:t xml:space="preserve"> "_id": { "masterId": 12345678, "metricPath": "ServiceA|LatencyP95", "ts": 1710000000 },</w:t>
        <w:br/>
        <w:t xml:space="preserve"> "kpis": [ { "value": 250, "ts": 1710000000 } ],</w:t>
        <w:br/>
        <w:t xml:space="preserve"> "profileName": "Movies"</w:t>
        <w:br/>
        <w:t xml:space="preserve">      }</w:t>
        <w:br/>
        <w:t xml:space="preserve">    ]</w:t>
        <w:br/>
        <w:t xml:space="preserve">  }'</w:t>
      </w:r>
    </w:p>
    <w:p>
      <w:pPr>
        <w:pStyle w:val="Heading3"/>
      </w:pPr>
      <w:r>
        <w:t>Example 2: Inject Multiple Metrics at the Same Timestamp (same master/profile)</w:t>
      </w:r>
    </w:p>
    <w:p>
      <w:r>
        <w:rPr>
          <w:b/>
          <w:color w:val="666666"/>
          <w:sz w:val="16"/>
        </w:rPr>
        <w:t>[bash]</w:t>
      </w:r>
    </w:p>
    <w:p>
      <w:pPr>
        <w:shd w:fill="F2F2F2" w:val="clear"/>
      </w:pPr>
      <w:r>
        <w:rPr>
          <w:rFonts w:ascii="Courier New" w:hAnsi="Courier New"/>
          <w:sz w:val="17"/>
        </w:rPr>
        <w:t>curl --location --request POST 'https://a.blazemeter.com/api/v4/data/timeseries' \</w:t>
        <w:br/>
        <w:t xml:space="preserve"> --header 'Content-Type: application/json' \</w:t>
        <w:br/>
        <w:t xml:space="preserve"> --data '{</w:t>
        <w:br/>
        <w:t xml:space="preserve"> "intervals": [</w:t>
        <w:br/>
        <w:t xml:space="preserve">      {</w:t>
        <w:br/>
        <w:t xml:space="preserve"> "_id": { "masterId": 12345678, "metricPath": "ServiceA|Errors", "ts": 1710000060 },</w:t>
        <w:br/>
        <w:t xml:space="preserve"> "kpis": [ { "value": 3, "ts": 1710000060 } ],</w:t>
        <w:br/>
        <w:t xml:space="preserve"> "profileName": "Movies"</w:t>
        <w:br/>
        <w:t xml:space="preserve">      },</w:t>
        <w:br/>
        <w:t xml:space="preserve">      {</w:t>
        <w:br/>
        <w:t xml:space="preserve"> "_id": { "masterId": 12345678, "metricPath": "ServiceA|Requests", "ts": 1710000060 },</w:t>
        <w:br/>
        <w:t xml:space="preserve"> "kpis": [ { "value": 1200, "ts": 1710000060 } ],</w:t>
        <w:br/>
        <w:t xml:space="preserve"> "profileName": "Movies"</w:t>
        <w:br/>
        <w:t xml:space="preserve">      }</w:t>
        <w:br/>
        <w:t xml:space="preserve">    ]</w:t>
        <w:br/>
        <w:t xml:space="preserve">  }'</w:t>
      </w:r>
    </w:p>
    <w:p>
      <w:pPr>
        <w:pStyle w:val="Heading3"/>
      </w:pPr>
      <w:r>
        <w:t>Behavior</w:t>
      </w:r>
    </w:p>
    <w:p>
      <w:pPr>
        <w:pStyle w:val="ListBullet"/>
      </w:pPr>
      <w:r>
        <w:t>Accept intervals: Reads intervals[] entries, each defining an _id (masterId, metricPath, ts), KPI values, and a profileName.</w:t>
      </w:r>
    </w:p>
    <w:p>
      <w:pPr>
        <w:pStyle w:val="ListBullet"/>
      </w:pPr>
      <w:r>
        <w:t>UI hierarchy mapping: Uses metricPath pipe-delimited segments to create nested KPI sections in the Timeline Report.</w:t>
      </w:r>
    </w:p>
    <w:p>
      <w:pPr>
        <w:pStyle w:val="ListBullet"/>
      </w:pPr>
      <w:r>
        <w:t>Append semantics: If subsequent POSTs use the same _id.ts (or round down to the same timestamp within secondsPerLabelsDoc), later KPI values are appended to previously written values.</w:t>
      </w:r>
    </w:p>
    <w:p>
      <w:pPr>
        <w:pStyle w:val="Heading3"/>
      </w:pPr>
      <w:r>
        <w:t>Notes</w:t>
      </w:r>
    </w:p>
    <w:p>
      <w:pPr>
        <w:pStyle w:val="ListBullet"/>
      </w:pPr>
      <w:r>
        <w:t>Replace example masterId (12345678) with your actual master/test report ID.</w:t>
      </w:r>
    </w:p>
    <w:p>
      <w:pPr>
        <w:pStyle w:val="ListBullet"/>
      </w:pPr>
      <w:r>
        <w:t>Only one profileName per master (test report) is supported. If you need to represent multiple sources/services, use | within metricPath (e.g., ServiceA|Latency, ServiceB|Latency).</w:t>
      </w:r>
    </w:p>
    <w:p>
      <w:pPr>
        <w:pStyle w:val="ListBullet"/>
      </w:pPr>
      <w:r>
        <w:t>Custom data appears at the bottom of the Timeline Report in BlazeMeter.</w:t>
      </w:r>
    </w:p>
    <w:p>
      <w:pPr>
        <w:pStyle w:val="ListBullet"/>
      </w:pPr>
      <w:r>
        <w:t>You can add many data points (up to 1-second intervals) by adding more objects to kpis[] and/or adding more intervals[] entries.</w:t>
      </w:r>
    </w:p>
    <w:p>
      <w:pPr>
        <w:pStyle w:val="Heading3"/>
      </w:pPr>
      <w:r>
        <w:t>Gotchas</w:t>
      </w:r>
    </w:p>
    <w:p>
      <w:pPr>
        <w:pStyle w:val="ListBullet"/>
      </w:pPr>
      <w:r>
        <w:t>Reusing the same timestamp (_id.ts) across multiple POSTs can cause KPI values to be appended rather than replaced (including when timestamps round down to the same value within secondsPerLabelsDoc).</w:t>
      </w:r>
    </w:p>
    <w:p>
      <w:pPr>
        <w:pStyle w:val="ListBullet"/>
      </w:pPr>
      <w:r>
        <w:t>The | character in metricPath affects how KPIs are grouped and displayed in the Timeline Report.</w:t>
      </w:r>
    </w:p>
    <w:p>
      <w:pPr>
        <w:pStyle w:val="Heading3"/>
      </w:pPr>
      <w:r>
        <w:t>Error Handling</w:t>
      </w:r>
    </w:p>
    <w:p>
      <w:r>
        <w:t>Error responses are not provided in the scraped content.</w:t>
      </w:r>
    </w:p>
    <w:p>
      <w:r>
        <w:br w:type="page"/>
      </w:r>
    </w:p>
    <w:p>
      <w:pPr>
        <w:pStyle w:val="Heading2"/>
      </w:pPr>
      <w:r>
        <w:t>70. [GET] Retrieve a Session’s Logs Report</w:t>
      </w:r>
    </w:p>
    <w:p>
      <w:r>
        <w:rPr>
          <w:b/>
        </w:rPr>
        <w:t xml:space="preserve">Endpoint: </w:t>
      </w:r>
      <w:r>
        <w:rPr>
          <w:rFonts w:ascii="Courier New" w:hAnsi="Courier New"/>
          <w:sz w:val="18"/>
        </w:rPr>
        <w:t>/sessions/{{SESSIONID}}/reports/logs</w:t>
      </w:r>
    </w:p>
    <w:p>
      <w:pPr>
        <w:pStyle w:val="Heading3"/>
      </w:pPr>
      <w:r>
        <w:t>Prerequisites</w:t>
      </w:r>
    </w:p>
    <w:p>
      <w:pPr>
        <w:pStyle w:val="ListBullet"/>
      </w:pPr>
      <w:r>
        <w:t>You must have access to the target session (test run) identified by sessionId.</w:t>
      </w:r>
    </w:p>
    <w:p>
      <w:pPr>
        <w:pStyle w:val="Heading3"/>
      </w:pPr>
      <w:r>
        <w:t>Method</w:t>
      </w:r>
    </w:p>
    <w:p>
      <w:r>
        <w:t>GET</w:t>
      </w:r>
    </w:p>
    <w:p>
      <w:pPr>
        <w:pStyle w:val="Heading3"/>
      </w:pPr>
      <w:r>
        <w:t>URL</w:t>
      </w:r>
    </w:p>
    <w:p>
      <w:r>
        <w:t>https://a.blazemeter.com/api/v4/sessions/{{sessionId}}/reports/logs</w:t>
      </w:r>
    </w:p>
    <w:p>
      <w:pPr>
        <w:pStyle w:val="Heading3"/>
      </w:pPr>
      <w:r>
        <w:t>Description</w:t>
      </w:r>
    </w:p>
    <w:p>
      <w:r>
        <w:t>Retrieves the “logs” report for a given BlazeMeter session (test run). The response includes metadata about the logs report and a data array listing the log/files generated by the session, including time-limited download links.</w:t>
      </w:r>
    </w:p>
    <w:p>
      <w:pPr>
        <w:pStyle w:val="Heading3"/>
      </w:pPr>
      <w:r>
        <w:t>Enforcement Rules</w:t>
      </w:r>
    </w:p>
    <w:p>
      <w:pPr>
        <w:pStyle w:val="ListBullet"/>
      </w:pPr>
      <w:r>
        <w:t>The sessionId path parameter must always be present.</w:t>
      </w:r>
    </w:p>
    <w:p>
      <w:pPr>
        <w:pStyle w:val="ListBullet"/>
      </w:pPr>
      <w:r>
        <w:t>Always construct the path as /sessions/{{sessionId}}/reports/logs, where {{sessionId}} is a non-empty string.</w:t>
      </w:r>
    </w:p>
    <w:p>
      <w:pPr>
        <w:pStyle w:val="ListBullet"/>
      </w:pPr>
      <w:r>
        <w:t>Do not call the API with a missing or empty sessionId (e.g., avoid /sessions//reports/logs).</w:t>
      </w:r>
    </w:p>
    <w:p>
      <w:pPr>
        <w:pStyle w:val="ListBullet"/>
      </w:pPr>
      <w:r>
        <w:t>The reportId referenced in the API Explorer is always logs for this endpoint; use logs literally in the URL path.</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/sessions/r-v4-5c7e9d133be89/reports/logs</w:t>
      </w:r>
    </w:p>
    <w:p>
      <w:pPr>
        <w:pStyle w:val="Heading3"/>
      </w:pPr>
      <w:r>
        <w:t>Invalid Examples</w:t>
      </w:r>
    </w:p>
    <w:p>
      <w:r>
        <w:rPr>
          <w:b/>
          <w:color w:val="666666"/>
          <w:sz w:val="16"/>
        </w:rPr>
        <w:t>[http]</w:t>
      </w:r>
    </w:p>
    <w:p>
      <w:pPr>
        <w:shd w:fill="F2F2F2" w:val="clear"/>
      </w:pPr>
      <w:r>
        <w:rPr>
          <w:rFonts w:ascii="Courier New" w:hAnsi="Courier New"/>
          <w:sz w:val="17"/>
        </w:rPr>
        <w:t>/sessions//reports/logs</w:t>
        <w:br/>
        <w:t>/sessions/r-v4-5c7e9d133be89/reports/</w:t>
        <w:br/>
        <w:t>/sessions/r-v4-5c7e9d133be89/reports/{reportId}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The session (test run) ID to retrieve logs for (example: r-v4-5c7e9d133be89).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"hash": "logs",</w:t>
        <w:br/>
        <w:t xml:space="preserve"> "name": "Logs",</w:t>
        <w:br/>
        <w:t xml:space="preserve"> "type": "Logs",</w:t>
        <w:br/>
        <w:t xml:space="preserve"> "source": "",</w:t>
        <w:br/>
        <w:t xml:space="preserve"> "id": "logs",</w:t>
        <w:br/>
        <w:t xml:space="preserve"> "session_id": "r-v4-5c7e9d133be89",</w:t>
        <w:br/>
        <w:t xml:space="preserve"> "dataUrl": "https://a.blazemeter.com/api/latest/sessions/r-v4-5c7e9d133be89/reports/logs/data",</w:t>
        <w:br/>
        <w:t xml:space="preserve"> "data": [</w:t>
        <w:br/>
        <w:t xml:space="preserve"> {</w:t>
        <w:br/>
        <w:t xml:space="preserve"> "title": "artifacts",</w:t>
        <w:br/>
        <w:t xml:space="preserve"> "filename": "artifacts.zip",</w:t>
        <w:br/>
        <w:t xml:space="preserve"> "dataUrl": "https://storage.blazemeter.com/blazemeter-gcp/masters/30792192/sessions/r-v4-5f50ecd1568ef/artifacts.zip?X-Amz-Content-Sha256=UNSIGNED-PAYLOAD&amp;X-Amz-Algorithm=AWS4-HMAC-SHA256&amp;X-Amz-Credential=...&amp;X-Amz-Date=20200903T201721Z&amp;X-Amz-SignedHeaders=host&amp;X-Amz-Expires=86400&amp;X-Amz-Signature=..."</w:t>
        <w:br/>
        <w:t xml:space="preserve"> },</w:t>
        <w:br/>
        <w:t xml:space="preserve"> {</w:t>
        <w:br/>
        <w:t xml:space="preserve"> "title": "bzt",</w:t>
        <w:br/>
        <w:t xml:space="preserve"> "filename": "bzt.log",</w:t>
        <w:br/>
        <w:t xml:space="preserve"> "dataUrl": "https://storage.blazemeter.com/blazemeter-gcp/masters/30792192/sessions/r-v4-5f50ecd1568ef/bzt.log?X-Amz-Content-Sha256=UNSIGNED-PAYLOAD&amp;X-Amz-Algorithm=AWS4-HMAC-SHA256&amp;X-Amz-Credential=...&amp;X-Amz-Date=20200903T201721Z&amp;X-Amz-SignedHeaders=host&amp;X-Amz-Expires=86400&amp;X-Amz-Signature=..."</w:t>
        <w:br/>
        <w:t xml:space="preserve"> }</w:t>
        <w:br/>
        <w:t xml:space="preserve"> ],</w:t>
        <w:br/>
        <w:t xml:space="preserve"> "location": "us-east4-a",</w:t>
        <w:br/>
        <w:t xml:space="preserve"> "locationId": "us-east4-a",</w:t>
        <w:br/>
        <w:t xml:space="preserve"> "overrideLocationId":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number</w:t>
            </w:r>
          </w:p>
        </w:tc>
        <w:tc>
          <w:tcPr>
            <w:tcW w:type="dxa" w:w="2880"/>
          </w:tcPr>
          <w:p>
            <w:r>
              <w:t>API version returned in the response (example: 4).</w:t>
            </w:r>
          </w:p>
        </w:tc>
      </w:tr>
      <w:tr>
        <w:tc>
          <w:tcPr>
            <w:tcW w:type="dxa" w:w="2880"/>
          </w:tcPr>
          <w:p>
            <w:r>
              <w:t>error</w:t>
            </w:r>
          </w:p>
        </w:tc>
        <w:tc>
          <w:tcPr>
            <w:tcW w:type="dxa" w:w="2880"/>
          </w:tcPr>
          <w:p>
            <w:r>
              <w:t>null | object</w:t>
            </w:r>
          </w:p>
        </w:tc>
        <w:tc>
          <w:tcPr>
            <w:tcW w:type="dxa" w:w="2880"/>
          </w:tcPr>
          <w:p>
            <w:r>
              <w:t>Error payload if an error occurred; null in the provided success example.</w:t>
            </w:r>
          </w:p>
        </w:tc>
      </w:tr>
      <w:tr>
        <w:tc>
          <w:tcPr>
            <w:tcW w:type="dxa" w:w="2880"/>
          </w:tcPr>
          <w:p>
            <w:r>
              <w:t>result</w:t>
            </w:r>
          </w:p>
        </w:tc>
        <w:tc>
          <w:tcPr>
            <w:tcW w:type="dxa" w:w="2880"/>
          </w:tcPr>
          <w:p>
            <w:r>
              <w:t>object</w:t>
            </w:r>
          </w:p>
        </w:tc>
        <w:tc>
          <w:tcPr>
            <w:tcW w:type="dxa" w:w="2880"/>
          </w:tcPr>
          <w:p>
            <w:r>
              <w:t>Container for the logs report.</w:t>
            </w:r>
          </w:p>
        </w:tc>
      </w:tr>
      <w:tr>
        <w:tc>
          <w:tcPr>
            <w:tcW w:type="dxa" w:w="2880"/>
          </w:tcPr>
          <w:p>
            <w:r>
              <w:t>result.hash</w:t>
            </w:r>
          </w:p>
        </w:tc>
        <w:tc>
          <w:tcPr>
            <w:tcW w:type="dxa" w:w="2880"/>
          </w:tcPr>
          <w:p>
            <w:r>
              <w:t>string</w:t>
            </w:r>
          </w:p>
        </w:tc>
        <w:tc>
          <w:tcPr>
            <w:tcW w:type="dxa" w:w="2880"/>
          </w:tcPr>
          <w:p>
            <w:r>
              <w:t>Report hash. Documentation notes this will always be logs for this endpoint.</w:t>
            </w:r>
          </w:p>
        </w:tc>
      </w:tr>
      <w:tr>
        <w:tc>
          <w:tcPr>
            <w:tcW w:type="dxa" w:w="2880"/>
          </w:tcPr>
          <w:p>
            <w:r>
              <w:t>result.name</w:t>
            </w:r>
          </w:p>
        </w:tc>
        <w:tc>
          <w:tcPr>
            <w:tcW w:type="dxa" w:w="2880"/>
          </w:tcPr>
          <w:p>
            <w:r>
              <w:t>string</w:t>
            </w:r>
          </w:p>
        </w:tc>
        <w:tc>
          <w:tcPr>
            <w:tcW w:type="dxa" w:w="2880"/>
          </w:tcPr>
          <w:p>
            <w:r>
              <w:t>Report display name (example: Logs).</w:t>
            </w:r>
          </w:p>
        </w:tc>
      </w:tr>
      <w:tr>
        <w:tc>
          <w:tcPr>
            <w:tcW w:type="dxa" w:w="2880"/>
          </w:tcPr>
          <w:p>
            <w:r>
              <w:t>result.type</w:t>
            </w:r>
          </w:p>
        </w:tc>
        <w:tc>
          <w:tcPr>
            <w:tcW w:type="dxa" w:w="2880"/>
          </w:tcPr>
          <w:p>
            <w:r>
              <w:t>string</w:t>
            </w:r>
          </w:p>
        </w:tc>
        <w:tc>
          <w:tcPr>
            <w:tcW w:type="dxa" w:w="2880"/>
          </w:tcPr>
          <w:p>
            <w:r>
              <w:t>Report type (example: Logs).</w:t>
            </w:r>
          </w:p>
        </w:tc>
      </w:tr>
      <w:tr>
        <w:tc>
          <w:tcPr>
            <w:tcW w:type="dxa" w:w="2880"/>
          </w:tcPr>
          <w:p>
            <w:r>
              <w:t>result.source</w:t>
            </w:r>
          </w:p>
        </w:tc>
        <w:tc>
          <w:tcPr>
            <w:tcW w:type="dxa" w:w="2880"/>
          </w:tcPr>
          <w:p>
            <w:r>
              <w:t>string</w:t>
            </w:r>
          </w:p>
        </w:tc>
        <w:tc>
          <w:tcPr>
            <w:tcW w:type="dxa" w:w="2880"/>
          </w:tcPr>
          <w:p>
            <w:r>
              <w:t>Source field (shown as an empty string in the example).</w:t>
            </w:r>
          </w:p>
        </w:tc>
      </w:tr>
      <w:tr>
        <w:tc>
          <w:tcPr>
            <w:tcW w:type="dxa" w:w="2880"/>
          </w:tcPr>
          <w:p>
            <w:r>
              <w:t>result.id</w:t>
            </w:r>
          </w:p>
        </w:tc>
        <w:tc>
          <w:tcPr>
            <w:tcW w:type="dxa" w:w="2880"/>
          </w:tcPr>
          <w:p>
            <w:r>
              <w:t>string</w:t>
            </w:r>
          </w:p>
        </w:tc>
        <w:tc>
          <w:tcPr>
            <w:tcW w:type="dxa" w:w="2880"/>
          </w:tcPr>
          <w:p>
            <w:r>
              <w:t>Report identifier (example: logs).</w:t>
            </w:r>
          </w:p>
        </w:tc>
      </w:tr>
      <w:tr>
        <w:tc>
          <w:tcPr>
            <w:tcW w:type="dxa" w:w="2880"/>
          </w:tcPr>
          <w:p>
            <w:r>
              <w:t>result.session_id</w:t>
            </w:r>
          </w:p>
        </w:tc>
        <w:tc>
          <w:tcPr>
            <w:tcW w:type="dxa" w:w="2880"/>
          </w:tcPr>
          <w:p>
            <w:r>
              <w:t>string</w:t>
            </w:r>
          </w:p>
        </w:tc>
        <w:tc>
          <w:tcPr>
            <w:tcW w:type="dxa" w:w="2880"/>
          </w:tcPr>
          <w:p>
            <w:r>
              <w:t>The session ID these logs refer to.</w:t>
            </w:r>
          </w:p>
        </w:tc>
      </w:tr>
      <w:tr>
        <w:tc>
          <w:tcPr>
            <w:tcW w:type="dxa" w:w="2880"/>
          </w:tcPr>
          <w:p>
            <w:r>
              <w:t>result.dataUrl</w:t>
            </w:r>
          </w:p>
        </w:tc>
        <w:tc>
          <w:tcPr>
            <w:tcW w:type="dxa" w:w="2880"/>
          </w:tcPr>
          <w:p>
            <w:r>
              <w:t>string</w:t>
            </w:r>
          </w:p>
        </w:tc>
        <w:tc>
          <w:tcPr>
            <w:tcW w:type="dxa" w:w="2880"/>
          </w:tcPr>
          <w:p>
            <w:r>
              <w:t>Data URL for this API containing information provided in result.data.</w:t>
            </w:r>
          </w:p>
        </w:tc>
      </w:tr>
      <w:tr>
        <w:tc>
          <w:tcPr>
            <w:tcW w:type="dxa" w:w="2880"/>
          </w:tcPr>
          <w:p>
            <w:r>
              <w:t>result.data</w:t>
            </w:r>
          </w:p>
        </w:tc>
        <w:tc>
          <w:tcPr>
            <w:tcW w:type="dxa" w:w="2880"/>
          </w:tcPr>
          <w:p>
            <w:r>
              <w:t>array</w:t>
            </w:r>
          </w:p>
        </w:tc>
        <w:tc>
          <w:tcPr>
            <w:tcW w:type="dxa" w:w="2880"/>
          </w:tcPr>
          <w:p>
            <w:r>
              <w:t>List of logs/files created by the test.</w:t>
            </w:r>
          </w:p>
        </w:tc>
      </w:tr>
      <w:tr>
        <w:tc>
          <w:tcPr>
            <w:tcW w:type="dxa" w:w="2880"/>
          </w:tcPr>
          <w:p>
            <w:r>
              <w:t>result.data[].title</w:t>
            </w:r>
          </w:p>
        </w:tc>
        <w:tc>
          <w:tcPr>
            <w:tcW w:type="dxa" w:w="2880"/>
          </w:tcPr>
          <w:p>
            <w:r>
              <w:t>string</w:t>
            </w:r>
          </w:p>
        </w:tc>
        <w:tc>
          <w:tcPr>
            <w:tcW w:type="dxa" w:w="2880"/>
          </w:tcPr>
          <w:p>
            <w:r>
              <w:t>The name of the file (without the extension).</w:t>
            </w:r>
          </w:p>
        </w:tc>
      </w:tr>
      <w:tr>
        <w:tc>
          <w:tcPr>
            <w:tcW w:type="dxa" w:w="2880"/>
          </w:tcPr>
          <w:p>
            <w:r>
              <w:t>result.data[].filename</w:t>
            </w:r>
          </w:p>
        </w:tc>
        <w:tc>
          <w:tcPr>
            <w:tcW w:type="dxa" w:w="2880"/>
          </w:tcPr>
          <w:p>
            <w:r>
              <w:t>string</w:t>
            </w:r>
          </w:p>
        </w:tc>
        <w:tc>
          <w:tcPr>
            <w:tcW w:type="dxa" w:w="2880"/>
          </w:tcPr>
          <w:p>
            <w:r>
              <w:t>The filename of the file.</w:t>
            </w:r>
          </w:p>
        </w:tc>
      </w:tr>
      <w:tr>
        <w:tc>
          <w:tcPr>
            <w:tcW w:type="dxa" w:w="2880"/>
          </w:tcPr>
          <w:p>
            <w:r>
              <w:t>result.data[].dataUrl</w:t>
            </w:r>
          </w:p>
        </w:tc>
        <w:tc>
          <w:tcPr>
            <w:tcW w:type="dxa" w:w="2880"/>
          </w:tcPr>
          <w:p>
            <w:r>
              <w:t>string</w:t>
            </w:r>
          </w:p>
        </w:tc>
        <w:tc>
          <w:tcPr>
            <w:tcW w:type="dxa" w:w="2880"/>
          </w:tcPr>
          <w:p>
            <w:r>
              <w:t>Direct link to the file. The documentation notes this link remains active for 20 minutes.</w:t>
            </w:r>
          </w:p>
        </w:tc>
      </w:tr>
      <w:tr>
        <w:tc>
          <w:tcPr>
            <w:tcW w:type="dxa" w:w="2880"/>
          </w:tcPr>
          <w:p>
            <w:r>
              <w:t>result.data[].tailDataUrl</w:t>
            </w:r>
          </w:p>
        </w:tc>
        <w:tc>
          <w:tcPr>
            <w:tcW w:type="dxa" w:w="2880"/>
          </w:tcPr>
          <w:p>
            <w:r>
              <w:t>string | boolean</w:t>
            </w:r>
          </w:p>
        </w:tc>
        <w:tc>
          <w:tcPr>
            <w:tcW w:type="dxa" w:w="2880"/>
          </w:tcPr>
          <w:p>
            <w:r>
              <w:t>URL of the tail data for the file. If it does not exist, it returns false. (Present in the scraped attributes list; may or may not appear for every item.)</w:t>
            </w:r>
          </w:p>
        </w:tc>
      </w:tr>
      <w:tr>
        <w:tc>
          <w:tcPr>
            <w:tcW w:type="dxa" w:w="2880"/>
          </w:tcPr>
          <w:p>
            <w:r>
              <w:t>result.location</w:t>
            </w:r>
          </w:p>
        </w:tc>
        <w:tc>
          <w:tcPr>
            <w:tcW w:type="dxa" w:w="2880"/>
          </w:tcPr>
          <w:p>
            <w:r>
              <w:t>string</w:t>
            </w:r>
          </w:p>
        </w:tc>
        <w:tc>
          <w:tcPr>
            <w:tcW w:type="dxa" w:w="2880"/>
          </w:tcPr>
          <w:p>
            <w:r>
              <w:t>Location ID the session was run in.</w:t>
            </w:r>
          </w:p>
        </w:tc>
      </w:tr>
      <w:tr>
        <w:tc>
          <w:tcPr>
            <w:tcW w:type="dxa" w:w="2880"/>
          </w:tcPr>
          <w:p>
            <w:r>
              <w:t>result.locationId</w:t>
            </w:r>
          </w:p>
        </w:tc>
        <w:tc>
          <w:tcPr>
            <w:tcW w:type="dxa" w:w="2880"/>
          </w:tcPr>
          <w:p>
            <w:r>
              <w:t>string</w:t>
            </w:r>
          </w:p>
        </w:tc>
        <w:tc>
          <w:tcPr>
            <w:tcW w:type="dxa" w:w="2880"/>
          </w:tcPr>
          <w:p>
            <w:r>
              <w:t>Location ID the session was run in.</w:t>
            </w:r>
          </w:p>
        </w:tc>
      </w:tr>
      <w:tr>
        <w:tc>
          <w:tcPr>
            <w:tcW w:type="dxa" w:w="2880"/>
          </w:tcPr>
          <w:p>
            <w:r>
              <w:t>result.overrideLocationId</w:t>
            </w:r>
          </w:p>
        </w:tc>
        <w:tc>
          <w:tcPr>
            <w:tcW w:type="dxa" w:w="2880"/>
          </w:tcPr>
          <w:p>
            <w:r>
              <w:t>null | string</w:t>
            </w:r>
          </w:p>
        </w:tc>
        <w:tc>
          <w:tcPr>
            <w:tcW w:type="dxa" w:w="2880"/>
          </w:tcPr>
          <w:p>
            <w:r>
              <w:t>Override location ID (shown as null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-X GET 'https://a.blazemeter.com/api/v4/sessions/r-v4-5c7e9d133be89/reports/logs'</w:t>
      </w:r>
    </w:p>
    <w:p>
      <w:pPr>
        <w:pStyle w:val="Heading3"/>
      </w:pPr>
      <w:r>
        <w:t>Notes</w:t>
      </w:r>
    </w:p>
    <w:p>
      <w:pPr>
        <w:pStyle w:val="ListBullet"/>
      </w:pPr>
      <w:r>
        <w:t>The API Explorer mentions /sessions/{sessionId}/reports/{reportId}; for retrieving logs, the reportId is always logs, so the concrete endpoint is /sessions/{{sessionId}}/reports/logs.</w:t>
      </w:r>
    </w:p>
    <w:p>
      <w:pPr>
        <w:pStyle w:val="ListBullet"/>
      </w:pPr>
      <w:r>
        <w:t>The response result.data array contains the full list of files generated by the session.</w:t>
      </w:r>
    </w:p>
    <w:p>
      <w:pPr>
        <w:pStyle w:val="ListBullet"/>
      </w:pPr>
      <w:r>
        <w:t>File dataUrl links are time-limited (documented as active for 20 minutes).</w:t>
      </w:r>
    </w:p>
    <w:p>
      <w:pPr>
        <w:pStyle w:val="ListBullet"/>
      </w:pPr>
      <w:r>
        <w:t>If tail data is not available for a specific file, tailDataUrl returns false.</w:t>
      </w:r>
    </w:p>
    <w:p>
      <w:r>
        <w:br w:type="page"/>
      </w:r>
    </w:p>
    <w:p>
      <w:pPr>
        <w:pStyle w:val="Heading2"/>
      </w:pPr>
      <w:r>
        <w:t>71. [POST] Restore Reports of an Archived Master</w:t>
      </w:r>
    </w:p>
    <w:p>
      <w:r>
        <w:rPr>
          <w:b/>
        </w:rPr>
        <w:t xml:space="preserve">Endpoint: </w:t>
      </w:r>
      <w:r>
        <w:rPr>
          <w:rFonts w:ascii="Courier New" w:hAnsi="Courier New"/>
          <w:sz w:val="18"/>
        </w:rPr>
        <w:t>/masters/{{MASTERID}}/restore-reports</w:t>
      </w:r>
    </w:p>
    <w:p>
      <w:pPr>
        <w:pStyle w:val="Heading3"/>
      </w:pPr>
      <w:r>
        <w:t>Prerequisites</w:t>
      </w:r>
    </w:p>
    <w:p>
      <w:pPr>
        <w:pStyle w:val="ListBullet"/>
      </w:pPr>
      <w:r>
        <w:t>You must know the masterId of the master to restore reports for.</w:t>
      </w:r>
    </w:p>
    <w:p>
      <w:pPr>
        <w:pStyle w:val="ListBullet"/>
      </w:pPr>
      <w:r>
        <w:t>If you do not know the masterId, use the List Masters endpoint to retrieve your created masters and their IDs.</w:t>
      </w:r>
    </w:p>
    <w:p>
      <w:pPr>
        <w:pStyle w:val="Heading3"/>
      </w:pPr>
      <w:r>
        <w:t>Method</w:t>
      </w:r>
    </w:p>
    <w:p>
      <w:r>
        <w:t>POST</w:t>
      </w:r>
    </w:p>
    <w:p>
      <w:pPr>
        <w:pStyle w:val="Heading3"/>
      </w:pPr>
      <w:r>
        <w:t>URL</w:t>
      </w:r>
    </w:p>
    <w:p>
      <w:r>
        <w:t>https://a.blazemeter.com/api/v4/masters/{{masterId}}/restore-reports</w:t>
      </w:r>
    </w:p>
    <w:p>
      <w:pPr>
        <w:pStyle w:val="Heading3"/>
      </w:pPr>
      <w:r>
        <w:t>Description</w:t>
      </w:r>
    </w:p>
    <w:p>
      <w:r>
        <w:t>Restores reports for an archived master. You provide the master’s masterId in the URL path and the API returns a restore request identifier.</w:t>
      </w:r>
    </w:p>
    <w:p>
      <w:pPr>
        <w:pStyle w:val="Heading3"/>
      </w:pPr>
      <w:r>
        <w:t>Enforcement Rules</w:t>
      </w:r>
    </w:p>
    <w:p>
      <w:pPr>
        <w:pStyle w:val="ListBullet"/>
      </w:pPr>
      <w:r>
        <w:t>The masterId path parameter must always be present.</w:t>
      </w:r>
    </w:p>
    <w:p>
      <w:pPr>
        <w:pStyle w:val="ListBullet"/>
      </w:pPr>
      <w:r>
        <w:t>If the user provides a masterId, use that value directly.</w:t>
      </w:r>
    </w:p>
    <w:p>
      <w:pPr>
        <w:pStyle w:val="ListBullet"/>
      </w:pPr>
      <w:r>
        <w:t>Do not call the API with a missing or empty masterId (e.g., avoid /masters//restore-reports or /masters/restore-reports).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/masters/12345678/restore-reports</w:t>
      </w:r>
    </w:p>
    <w:p>
      <w:pPr>
        <w:pStyle w:val="Heading3"/>
      </w:pPr>
      <w:r>
        <w:t>Invalid Examples</w:t>
      </w:r>
    </w:p>
    <w:p>
      <w:r>
        <w:rPr>
          <w:b/>
          <w:color w:val="666666"/>
          <w:sz w:val="16"/>
        </w:rPr>
        <w:t>[http]</w:t>
      </w:r>
    </w:p>
    <w:p>
      <w:pPr>
        <w:shd w:fill="F2F2F2" w:val="clear"/>
      </w:pPr>
      <w:r>
        <w:rPr>
          <w:rFonts w:ascii="Courier New" w:hAnsi="Courier New"/>
          <w:sz w:val="17"/>
        </w:rPr>
        <w:t>/masters//restore-reports</w:t>
        <w:br/>
        <w:t>/masters/restore-reports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masterId</w:t>
            </w:r>
          </w:p>
        </w:tc>
        <w:tc>
          <w:tcPr>
            <w:tcW w:type="dxa" w:w="2880"/>
          </w:tcPr>
          <w:p>
            <w:r>
              <w:t>string</w:t>
            </w:r>
          </w:p>
        </w:tc>
        <w:tc>
          <w:tcPr>
            <w:tcW w:type="dxa" w:w="2880"/>
          </w:tcPr>
          <w:p>
            <w:r>
              <w:t>The ID of the master whose archived reports you want to restore.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"requestId": "1234567b510fa7c5d704d735"</w:t>
        <w:br/>
        <w:t xml:space="preserve"> },</w:t>
        <w:br/>
        <w:t xml:space="preserve"> "request_id": "1234567b1fa23",</w:t>
        <w:br/>
        <w:t xml:space="preserve"> "cached":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number</w:t>
            </w:r>
          </w:p>
        </w:tc>
        <w:tc>
          <w:tcPr>
            <w:tcW w:type="dxa" w:w="2880"/>
          </w:tcPr>
          <w:p>
            <w:r>
              <w:t>API version returned in the response.</w:t>
            </w:r>
          </w:p>
        </w:tc>
      </w:tr>
      <w:tr>
        <w:tc>
          <w:tcPr>
            <w:tcW w:type="dxa" w:w="2880"/>
          </w:tcPr>
          <w:p>
            <w:r>
              <w:t>error</w:t>
            </w:r>
          </w:p>
        </w:tc>
        <w:tc>
          <w:tcPr>
            <w:tcW w:type="dxa" w:w="2880"/>
          </w:tcPr>
          <w:p>
            <w:r>
              <w:t>null</w:t>
            </w:r>
          </w:p>
        </w:tc>
        <w:tc>
          <w:tcPr>
            <w:tcW w:type="dxa" w:w="2880"/>
          </w:tcPr>
          <w:p>
            <w:r>
              <w:t>Error information. null indicates no error.</w:t>
            </w:r>
          </w:p>
        </w:tc>
      </w:tr>
      <w:tr>
        <w:tc>
          <w:tcPr>
            <w:tcW w:type="dxa" w:w="2880"/>
          </w:tcPr>
          <w:p>
            <w:r>
              <w:t>result</w:t>
            </w:r>
          </w:p>
        </w:tc>
        <w:tc>
          <w:tcPr>
            <w:tcW w:type="dxa" w:w="2880"/>
          </w:tcPr>
          <w:p>
            <w:r>
              <w:t>object</w:t>
            </w:r>
          </w:p>
        </w:tc>
        <w:tc>
          <w:tcPr>
            <w:tcW w:type="dxa" w:w="2880"/>
          </w:tcPr>
          <w:p>
            <w:r>
              <w:t>Container for the endpoint’s result payload.</w:t>
            </w:r>
          </w:p>
        </w:tc>
      </w:tr>
      <w:tr>
        <w:tc>
          <w:tcPr>
            <w:tcW w:type="dxa" w:w="2880"/>
          </w:tcPr>
          <w:p>
            <w:r>
              <w:t>result.requestId</w:t>
            </w:r>
          </w:p>
        </w:tc>
        <w:tc>
          <w:tcPr>
            <w:tcW w:type="dxa" w:w="2880"/>
          </w:tcPr>
          <w:p>
            <w:r>
              <w:t>string</w:t>
            </w:r>
          </w:p>
        </w:tc>
        <w:tc>
          <w:tcPr>
            <w:tcW w:type="dxa" w:w="2880"/>
          </w:tcPr>
          <w:p>
            <w:r>
              <w:t>READ-ONLY. The request ID for the restore operation.</w:t>
            </w:r>
          </w:p>
        </w:tc>
      </w:tr>
      <w:tr>
        <w:tc>
          <w:tcPr>
            <w:tcW w:type="dxa" w:w="2880"/>
          </w:tcPr>
          <w:p>
            <w:r>
              <w:t>request_id</w:t>
            </w:r>
          </w:p>
        </w:tc>
        <w:tc>
          <w:tcPr>
            <w:tcW w:type="dxa" w:w="2880"/>
          </w:tcPr>
          <w:p>
            <w:r>
              <w:t>string</w:t>
            </w:r>
          </w:p>
        </w:tc>
        <w:tc>
          <w:tcPr>
            <w:tcW w:type="dxa" w:w="2880"/>
          </w:tcPr>
          <w:p>
            <w:r>
              <w:t>Request identifier for this API call.</w:t>
            </w:r>
          </w:p>
        </w:tc>
      </w:tr>
      <w:tr>
        <w:tc>
          <w:tcPr>
            <w:tcW w:type="dxa" w:w="2880"/>
          </w:tcPr>
          <w:p>
            <w:r>
              <w:t>cached</w:t>
            </w:r>
          </w:p>
        </w:tc>
        <w:tc>
          <w:tcPr>
            <w:tcW w:type="dxa" w:w="2880"/>
          </w:tcPr>
          <w:p>
            <w:r>
              <w:t>boolean</w:t>
            </w:r>
          </w:p>
        </w:tc>
        <w:tc>
          <w:tcPr>
            <w:tcW w:type="dxa" w:w="2880"/>
          </w:tcPr>
          <w:p>
            <w:r>
              <w:t>Indicates whether the response was served from cache.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'https://a.blazemeter.com/api/v4/masters/12345678/restore-reports' \</w:t>
        <w:br/>
        <w:t xml:space="preserve"> --header 'Content-Type: application/json'</w:t>
      </w:r>
    </w:p>
    <w:p>
      <w:pPr>
        <w:pStyle w:val="Heading3"/>
      </w:pPr>
      <w:r>
        <w:t>Notes</w:t>
      </w:r>
    </w:p>
    <w:p>
      <w:pPr>
        <w:pStyle w:val="ListBullet"/>
      </w:pPr>
      <w:r>
        <w:t>The documentation sample uses HTTP basic auth via --user 'api_key_id:api_key_secret', but authentication details are omitted here by design.</w:t>
      </w:r>
    </w:p>
    <w:p>
      <w:pPr>
        <w:pStyle w:val="ListBullet"/>
      </w:pPr>
      <w:r>
        <w:t>No request body was documented for this endpoint.</w:t>
      </w:r>
    </w:p>
    <w:p>
      <w:pPr>
        <w:pStyle w:val="Heading3"/>
      </w:pPr>
      <w:r>
        <w:t>Related masters actions</w:t>
      </w:r>
    </w:p>
    <w:p>
      <w:pPr>
        <w:pStyle w:val="ListBullet"/>
      </w:pPr>
      <w:r>
        <w:t>[POST] Terminate Masters in an Account — /accounts/{{ACCOUNTID}}/terminate-masters</w:t>
      </w:r>
    </w:p>
    <w:p>
      <w:pPr>
        <w:pStyle w:val="ListBullet"/>
      </w:pPr>
      <w:r>
        <w:t>[POST] Terminate All Masters in a Project — /projects/{{PROJECTID}}/terminate-masters</w:t>
      </w:r>
    </w:p>
    <w:p>
      <w:pPr>
        <w:pStyle w:val="ListBullet"/>
      </w:pPr>
      <w:r>
        <w:t>[GET] Get Master Details — /masters/{{MASTERID}}</w:t>
      </w:r>
    </w:p>
    <w:p>
      <w:pPr>
        <w:pStyle w:val="ListBullet"/>
      </w:pPr>
      <w:r>
        <w:t>[GET] List Masters — /masters</w:t>
      </w:r>
    </w:p>
    <w:p>
      <w:pPr>
        <w:pStyle w:val="ListBullet"/>
      </w:pPr>
      <w:r>
        <w:t>[PATCH] Update a Master — /masters/{{MASTERID}}</w:t>
      </w:r>
    </w:p>
    <w:p>
      <w:pPr>
        <w:pStyle w:val="ListBullet"/>
      </w:pPr>
      <w:r>
        <w:t>[POST] Add a Public Token to a Master — /masters/{{MASTERID}}/public-token</w:t>
      </w:r>
    </w:p>
    <w:p>
      <w:r>
        <w:br w:type="page"/>
      </w:r>
    </w:p>
    <w:p>
      <w:pPr>
        <w:pStyle w:val="Heading2"/>
      </w:pPr>
      <w:r>
        <w:t>72. [GET] Get a Master Aggregate Report Data (Advanced Filters: Scenarios, Locations, Time Range)</w:t>
      </w:r>
    </w:p>
    <w:p>
      <w:r>
        <w:rPr>
          <w:b/>
        </w:rPr>
        <w:t xml:space="preserve">Endpoint: </w:t>
      </w:r>
      <w:r>
        <w:rPr>
          <w:rFonts w:ascii="Courier New" w:hAnsi="Courier New"/>
          <w:sz w:val="18"/>
        </w:rPr>
        <w:t>/masters/{{MASTERID}}/reports/aggregatereport/data</w:t>
      </w:r>
    </w:p>
    <w:p>
      <w:pPr>
        <w:pStyle w:val="Heading3"/>
      </w:pPr>
      <w:r>
        <w:t>Prerequisites</w:t>
      </w:r>
    </w:p>
    <w:p>
      <w:pPr>
        <w:pStyle w:val="ListBullet"/>
      </w:pPr>
      <w:r>
        <w:t>You must know the masterId for the test run.</w:t>
      </w:r>
    </w:p>
    <w:p>
      <w:pPr>
        <w:pStyle w:val="ListBullet"/>
      </w:pPr>
      <w:r>
        <w:t>To filter by scenario, you must know the scenarioId (obtainable from the High Level Overview API using masterId, or from the Start a Test API response using testId).</w:t>
      </w:r>
    </w:p>
    <w:p>
      <w:pPr>
        <w:pStyle w:val="ListBullet"/>
      </w:pPr>
      <w:r>
        <w:t>To filter by location, you must know the locationId (obtainable from the High Level Overview API using masterId, or from the Start a Test API response using testId).</w:t>
      </w:r>
    </w:p>
    <w:p>
      <w:pPr>
        <w:pStyle w:val="ListBullet"/>
      </w:pPr>
      <w:r>
        <w:t>To filter by time range, you must know the start/end times in Epoch time (start/stop times can be obtained via the Summary Statistics API using masterId).</w:t>
      </w:r>
    </w:p>
    <w:p>
      <w:pPr>
        <w:pStyle w:val="Heading3"/>
      </w:pPr>
      <w:r>
        <w:t>Method</w:t>
      </w:r>
    </w:p>
    <w:p>
      <w:r>
        <w:t>GET</w:t>
      </w:r>
    </w:p>
    <w:p>
      <w:pPr>
        <w:pStyle w:val="Heading3"/>
      </w:pPr>
      <w:r>
        <w:t>URL</w:t>
      </w:r>
    </w:p>
    <w:p>
      <w:r>
        <w:t>https://a.blazemeter.com/api/v4/masters/{{masterId}}/reports/aggregatereport/data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aggregate report data for a given master test run. You can narrow the returned dataset by providing one or more scenario IDs, one or more location IDs, and/or an Epoch time range (from/to). Multiple scenarios[] and locations[] parameters may be provided to include multiple scenarios/locations in the same response.</w:t>
      </w:r>
    </w:p>
    <w:p>
      <w:pPr>
        <w:pStyle w:val="Heading3"/>
      </w:pPr>
      <w:r>
        <w:t>Enforcement Rules</w:t>
      </w:r>
    </w:p>
    <w:p>
      <w:pPr>
        <w:pStyle w:val="ListBullet"/>
      </w:pPr>
      <w:r>
        <w:t>The masterId path parameter must always be present.</w:t>
      </w:r>
    </w:p>
    <w:p>
      <w:pPr>
        <w:pStyle w:val="ListBullet"/>
      </w:pPr>
      <w:r>
        <w:t>Always construct the path as /masters/{{masterId}}/reports/aggregatereport/data, where {{masterId}} is a non-empty string.</w:t>
      </w:r>
    </w:p>
    <w:p>
      <w:pPr>
        <w:pStyle w:val="ListBullet"/>
      </w:pPr>
      <w:r>
        <w:t>Do not call the API with a missing or empty masterId (e.g., avoid /masters//reports/aggregatereport/data).</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To request multiple scenarios and/or locations, repeat the query parameter key: </w:t>
        <w:br/>
        <w:br/>
        <w:t>...&amp;scenarios[]=&lt;id1&gt;&amp;scenarios[]=&lt;id2&gt;</w:t>
        <w:br/>
        <w:t>...&amp;locations[]=&lt;loc1&gt;&amp;locations[]=&lt;loc2&gt;</w:t>
      </w:r>
    </w:p>
    <w:p>
      <w:pPr>
        <w:pStyle w:val="Heading3"/>
      </w:pPr>
      <w:r>
        <w:t>Valid Examples</w:t>
      </w:r>
    </w:p>
    <w:p>
      <w:r>
        <w:rPr>
          <w:b/>
          <w:color w:val="666666"/>
          <w:sz w:val="16"/>
        </w:rPr>
        <w:t>[http]</w:t>
      </w:r>
    </w:p>
    <w:p>
      <w:pPr>
        <w:shd w:fill="F2F2F2" w:val="clear"/>
      </w:pPr>
      <w:r>
        <w:rPr>
          <w:rFonts w:ascii="Courier New" w:hAnsi="Courier New"/>
          <w:sz w:val="17"/>
        </w:rPr>
        <w:t>/masters/12345678/reports/aggregatereport/data</w:t>
        <w:br/>
        <w:t>/masters/12345678/reports/aggregatereport/data?scenarios[]=f7ce...f4e5a</w:t>
        <w:br/>
        <w:t>/masters/12345678/reports/aggregatereport/data?locations[]=us-east-1</w:t>
        <w:br/>
        <w:t>/masters/12345678/reports/aggregatereport/data?from=1551801954&amp;to=1551802158</w:t>
        <w:br/>
        <w:t>/masters/12345678/reports/aggregatereport/data?scenarios[]=abc&amp;locations[]=us-east-1&amp;from=1551801954&amp;to=1551802158</w:t>
      </w:r>
    </w:p>
    <w:p>
      <w:pPr>
        <w:pStyle w:val="Heading3"/>
      </w:pPr>
      <w:r>
        <w:t>Invalid Examples</w:t>
      </w:r>
    </w:p>
    <w:p>
      <w:r>
        <w:rPr>
          <w:b/>
          <w:color w:val="666666"/>
          <w:sz w:val="16"/>
        </w:rPr>
        <w:t>[http]</w:t>
      </w:r>
    </w:p>
    <w:p>
      <w:pPr>
        <w:shd w:fill="F2F2F2" w:val="clear"/>
      </w:pPr>
      <w:r>
        <w:rPr>
          <w:rFonts w:ascii="Courier New" w:hAnsi="Courier New"/>
          <w:sz w:val="17"/>
        </w:rPr>
        <w:t>/masters//reports/aggregatereport/data</w:t>
        <w:br/>
        <w:t>/masters/reports/aggregatereport/data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masterId</w:t>
            </w:r>
          </w:p>
        </w:tc>
        <w:tc>
          <w:tcPr>
            <w:tcW w:type="dxa" w:w="2880"/>
          </w:tcPr>
          <w:p>
            <w:r>
              <w:t>string</w:t>
            </w:r>
          </w:p>
        </w:tc>
        <w:tc>
          <w:tcPr>
            <w:tcW w:type="dxa" w:w="2880"/>
          </w:tcPr>
          <w:p>
            <w:r>
              <w:t>Master test run identifier.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scenarios[]</w:t>
            </w:r>
          </w:p>
        </w:tc>
        <w:tc>
          <w:tcPr>
            <w:tcW w:type="dxa" w:w="2880"/>
          </w:tcPr>
          <w:p>
            <w:r>
              <w:t>string</w:t>
            </w:r>
          </w:p>
        </w:tc>
        <w:tc>
          <w:tcPr>
            <w:tcW w:type="dxa" w:w="2880"/>
          </w:tcPr>
          <w:p>
            <w:r>
              <w:t>Filter results to one or more scenarios. Repeat this parameter to include multiple scenarios (e.g., scenarios[]=id1&amp;scenarios[]=id2).</w:t>
            </w:r>
          </w:p>
        </w:tc>
      </w:tr>
      <w:tr>
        <w:tc>
          <w:tcPr>
            <w:tcW w:type="dxa" w:w="2880"/>
          </w:tcPr>
          <w:p>
            <w:r>
              <w:t>locations[]</w:t>
            </w:r>
          </w:p>
        </w:tc>
        <w:tc>
          <w:tcPr>
            <w:tcW w:type="dxa" w:w="2880"/>
          </w:tcPr>
          <w:p>
            <w:r>
              <w:t>string</w:t>
            </w:r>
          </w:p>
        </w:tc>
        <w:tc>
          <w:tcPr>
            <w:tcW w:type="dxa" w:w="2880"/>
          </w:tcPr>
          <w:p>
            <w:r>
              <w:t>Filter results to one or more locations. Repeat this parameter to include multiple locations (e.g., locations[]=us-east-1&amp;locations[]=eu-west-1).</w:t>
            </w:r>
          </w:p>
        </w:tc>
      </w:tr>
      <w:tr>
        <w:tc>
          <w:tcPr>
            <w:tcW w:type="dxa" w:w="2880"/>
          </w:tcPr>
          <w:p>
            <w:r>
              <w:t>from</w:t>
            </w:r>
          </w:p>
        </w:tc>
        <w:tc>
          <w:tcPr>
            <w:tcW w:type="dxa" w:w="2880"/>
          </w:tcPr>
          <w:p>
            <w:r>
              <w:t>integer</w:t>
            </w:r>
          </w:p>
        </w:tc>
        <w:tc>
          <w:tcPr>
            <w:tcW w:type="dxa" w:w="2880"/>
          </w:tcPr>
          <w:p>
            <w:r>
              <w:t>Start of time range filter in Epoch time. Commonly combined with to, and optionally with scenarios[]/locations[].</w:t>
            </w:r>
          </w:p>
        </w:tc>
      </w:tr>
      <w:tr>
        <w:tc>
          <w:tcPr>
            <w:tcW w:type="dxa" w:w="2880"/>
          </w:tcPr>
          <w:p>
            <w:r>
              <w:t>to</w:t>
            </w:r>
          </w:p>
        </w:tc>
        <w:tc>
          <w:tcPr>
            <w:tcW w:type="dxa" w:w="2880"/>
          </w:tcPr>
          <w:p>
            <w:r>
              <w:t>integer</w:t>
            </w:r>
          </w:p>
        </w:tc>
        <w:tc>
          <w:tcPr>
            <w:tcW w:type="dxa" w:w="2880"/>
          </w:tcPr>
          <w:p>
            <w:r>
              <w:t>End of time range filter in Epoch time. Commonly combined with from, and optionally with scenarios[]/locations[].</w:t>
            </w:r>
          </w:p>
        </w:tc>
      </w:tr>
    </w:tbl>
    <w:p/>
    <w:p>
      <w:pPr>
        <w:pStyle w:val="Heading3"/>
      </w:pPr>
      <w:r>
        <w:t>Response</w:t>
      </w:r>
    </w:p>
    <w:p>
      <w:pPr>
        <w:pStyle w:val="Heading3"/>
      </w:pPr>
      <w:r>
        <w:t>Success Response (200 OK) — Request Stats Example (Scenario/Location filtered)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w:t>
        <w:br/>
        <w:t xml:space="preserve"> "avgBytes": 3.5939999999999999,</w:t>
        <w:br/>
        <w:t xml:space="preserve"> "avgLatency": 25.615478098981228,</w:t>
        <w:br/>
        <w:t xml:space="preserve"> "avgResponseTime": 105.14469669545431,</w:t>
        <w:br/>
        <w:t xml:space="preserve"> "avgThroughput": 32.28213689482471,</w:t>
        <w:br/>
        <w:t xml:space="preserve"> "duration": 1198,</w:t>
        <w:br/>
        <w:t xml:space="preserve"> "errorsCount": 0,</w:t>
        <w:br/>
        <w:t xml:space="preserve"> "errorsRate": 0,</w:t>
        <w:br/>
        <w:t xml:space="preserve"> "geoMeanResponseTime": null,</w:t>
        <w:br/>
        <w:t xml:space="preserve"> "hasLabelPassedThresholds": null,</w:t>
        <w:br/>
        <w:t xml:space="preserve"> "labelId": "b5c7aed7cd2a308523e7d2847b7815909e864b2fd9c4ea88b00d35adb2ecdfd7",</w:t>
        <w:br/>
        <w:t xml:space="preserve"> "labelName": "ALL",</w:t>
        <w:br/>
        <w:t xml:space="preserve"> "90line": 110,</w:t>
        <w:br/>
        <w:t xml:space="preserve"> "95line": 110,</w:t>
        <w:br/>
        <w:t xml:space="preserve"> "99line": 111,</w:t>
        <w:br/>
        <w:t xml:space="preserve"> "maxResponseTime": 117,</w:t>
        <w:br/>
        <w:t xml:space="preserve"> "medianResponseTime": 105,</w:t>
        <w:br/>
        <w:t xml:space="preserve"> "minResponseTime": 100,</w:t>
        <w:br/>
        <w:t xml:space="preserve"> "samples": 38674,</w:t>
        <w:br/>
        <w:t xml:space="preserve"> "stDev": 3.1836156424647122,</w:t>
        <w:br/>
        <w:t xml:space="preserve"> "concurrency": 20</w:t>
        <w:br/>
        <w:t xml:space="preserve"> },</w:t>
        <w:br/>
        <w:t xml:space="preserve"> {</w:t>
        <w:br/>
        <w:t xml:space="preserve"> "avgBytes": 3.5939999999999999,</w:t>
        <w:br/>
        <w:t xml:space="preserve"> "avgLatency": 25.615478098981228,</w:t>
        <w:br/>
        <w:t xml:space="preserve"> "avgResponseTime": 105.14469669545431,</w:t>
        <w:br/>
        <w:t xml:space="preserve"> "avgThroughput": 32.28213689482471,</w:t>
        <w:br/>
        <w:t xml:space="preserve"> "duration": 1198,</w:t>
        <w:br/>
        <w:t xml:space="preserve"> "errorsCount": 0,</w:t>
        <w:br/>
        <w:t xml:space="preserve"> "errorsRate": 0,</w:t>
        <w:br/>
        <w:t xml:space="preserve"> "geoMeanResponseTime": null,</w:t>
        <w:br/>
        <w:t xml:space="preserve"> "hasLabelPassedThresholds": null,</w:t>
        <w:br/>
        <w:t xml:space="preserve"> "labelId": "6cd7cac6b9903c94dbea09b9973066d5f36c6e1de2cd06c91c853afcd56faff5",</w:t>
        <w:br/>
        <w:t xml:space="preserve"> "labelName": "Dummy Sample",</w:t>
        <w:br/>
        <w:t xml:space="preserve"> "90line": 110,</w:t>
        <w:br/>
        <w:t xml:space="preserve"> "95line": 110,</w:t>
        <w:br/>
        <w:t xml:space="preserve"> "99line": 111,</w:t>
        <w:br/>
        <w:t xml:space="preserve"> "maxResponseTime": 117,</w:t>
        <w:br/>
        <w:t xml:space="preserve"> "medianResponseTime": 105,</w:t>
        <w:br/>
        <w:t xml:space="preserve"> "minResponseTime": 100,</w:t>
        <w:br/>
        <w:t xml:space="preserve"> "samples": 38674,</w:t>
        <w:br/>
        <w:t xml:space="preserve"> "stDev": 3.1836156424647122,</w:t>
        <w:br/>
        <w:t xml:space="preserve"> "concurrency": 20</w:t>
        <w:br/>
        <w:t xml:space="preserve"> }</w:t>
        <w:br/>
        <w:t xml:space="preserve"> ]</w:t>
        <w:br/>
        <w:t>}</w:t>
      </w:r>
    </w:p>
    <w:p>
      <w:pPr>
        <w:pStyle w:val="Heading3"/>
      </w:pPr>
      <w:r>
        <w:t>Success Response (200 OK) — Error Stats Example (Time-range filtered)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w:t>
        <w:br/>
        <w:t xml:space="preserve"> "labelId": "4aea54d655e1ea0a0120da7e43da365c7581482cceaa0ad4c53574e14ecbc39e",</w:t>
        <w:br/>
        <w:t xml:space="preserve"> "errors": [</w:t>
        <w:br/>
        <w:t xml:space="preserve"> {</w:t>
        <w:br/>
        <w:t xml:space="preserve"> "rc": "404",</w:t>
        <w:br/>
        <w:t xml:space="preserve"> "m": "NOT FOUND",</w:t>
        <w:br/>
        <w:t xml:space="preserve"> "count": 19057</w:t>
        <w:br/>
        <w:t xml:space="preserve"> }</w:t>
        <w:br/>
        <w:t xml:space="preserve"> ],</w:t>
        <w:br/>
        <w:t xml:space="preserve"> "assertions": [],</w:t>
        <w:br/>
        <w:t xml:space="preserve"> "failedEmbeddedResources": [],</w:t>
        <w:br/>
        <w:t xml:space="preserve"> "urls": [],</w:t>
        <w:br/>
        <w:t xml:space="preserve"> "name": "Dummy Sample Error",</w:t>
        <w:br/>
        <w:t xml:space="preserve"> "_id": "Dummy Sample Error"</w:t>
        <w:br/>
        <w:t xml:space="preserve"> },</w:t>
        <w:br/>
        <w:t xml:space="preserve"> {</w:t>
        <w:br/>
        <w:t xml:space="preserve"> "labelId": "b5c7aed7cd2a308523e7d2847b7815909e864b2fd9c4ea88b00d35adb2ecdfd7",</w:t>
        <w:br/>
        <w:t xml:space="preserve"> "errors": [</w:t>
        <w:br/>
        <w:t xml:space="preserve"> {</w:t>
        <w:br/>
        <w:t xml:space="preserve"> "rc": "404",</w:t>
        <w:br/>
        <w:t xml:space="preserve"> "m": "NOT FOUND",</w:t>
        <w:br/>
        <w:t xml:space="preserve"> "count": 19057</w:t>
        <w:br/>
        <w:t xml:space="preserve"> }</w:t>
        <w:br/>
        <w:t xml:space="preserve"> ],</w:t>
        <w:br/>
        <w:t xml:space="preserve"> "assertions": [],</w:t>
        <w:br/>
        <w:t xml:space="preserve"> "failedEmbeddedResources": [],</w:t>
        <w:br/>
        <w:t xml:space="preserve"> "urls": [],</w:t>
        <w:br/>
        <w:t xml:space="preserve"> "name": "ALL",</w:t>
        <w:br/>
        <w:t xml:space="preserve"> "_id": "ALL"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 returned by the service.</w:t>
            </w:r>
          </w:p>
        </w:tc>
      </w:tr>
      <w:tr>
        <w:tc>
          <w:tcPr>
            <w:tcW w:type="dxa" w:w="2880"/>
          </w:tcPr>
          <w:p>
            <w:r>
              <w:t>error</w:t>
            </w:r>
          </w:p>
        </w:tc>
        <w:tc>
          <w:tcPr>
            <w:tcW w:type="dxa" w:w="2880"/>
          </w:tcPr>
          <w:p>
            <w:r>
              <w:t>any</w:t>
            </w:r>
          </w:p>
        </w:tc>
        <w:tc>
          <w:tcPr>
            <w:tcW w:type="dxa" w:w="2880"/>
          </w:tcPr>
          <w:p>
            <w:r>
              <w:t>Error information; null in successful examples.</w:t>
            </w:r>
          </w:p>
        </w:tc>
      </w:tr>
      <w:tr>
        <w:tc>
          <w:tcPr>
            <w:tcW w:type="dxa" w:w="2880"/>
          </w:tcPr>
          <w:p>
            <w:r>
              <w:t>result</w:t>
            </w:r>
          </w:p>
        </w:tc>
        <w:tc>
          <w:tcPr>
            <w:tcW w:type="dxa" w:w="2880"/>
          </w:tcPr>
          <w:p>
            <w:r>
              <w:t>array</w:t>
            </w:r>
          </w:p>
        </w:tc>
        <w:tc>
          <w:tcPr>
            <w:tcW w:type="dxa" w:w="2880"/>
          </w:tcPr>
          <w:p>
            <w:r>
              <w:t>The returned dataset (contents vary depending on the report/statistics view and filters).</w:t>
            </w:r>
          </w:p>
        </w:tc>
      </w:tr>
    </w:tbl>
    <w:p/>
    <w:p>
      <w:pPr>
        <w:pStyle w:val="Heading3"/>
      </w:pPr>
      <w:r>
        <w:t>Result item fields (as shown in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result[].avgBytes</w:t>
            </w:r>
          </w:p>
        </w:tc>
        <w:tc>
          <w:tcPr>
            <w:tcW w:type="dxa" w:w="2880"/>
          </w:tcPr>
          <w:p>
            <w:r>
              <w:t>number</w:t>
            </w:r>
          </w:p>
        </w:tc>
        <w:tc>
          <w:tcPr>
            <w:tcW w:type="dxa" w:w="2880"/>
          </w:tcPr>
          <w:p>
            <w:r>
              <w:t>Average bytes (as returned).</w:t>
            </w:r>
          </w:p>
        </w:tc>
      </w:tr>
      <w:tr>
        <w:tc>
          <w:tcPr>
            <w:tcW w:type="dxa" w:w="2880"/>
          </w:tcPr>
          <w:p>
            <w:r>
              <w:t>result[].avgLatency</w:t>
            </w:r>
          </w:p>
        </w:tc>
        <w:tc>
          <w:tcPr>
            <w:tcW w:type="dxa" w:w="2880"/>
          </w:tcPr>
          <w:p>
            <w:r>
              <w:t>number</w:t>
            </w:r>
          </w:p>
        </w:tc>
        <w:tc>
          <w:tcPr>
            <w:tcW w:type="dxa" w:w="2880"/>
          </w:tcPr>
          <w:p>
            <w:r>
              <w:t>Average latency (as returned).</w:t>
            </w:r>
          </w:p>
        </w:tc>
      </w:tr>
      <w:tr>
        <w:tc>
          <w:tcPr>
            <w:tcW w:type="dxa" w:w="2880"/>
          </w:tcPr>
          <w:p>
            <w:r>
              <w:t>result[].avgResponseTime</w:t>
            </w:r>
          </w:p>
        </w:tc>
        <w:tc>
          <w:tcPr>
            <w:tcW w:type="dxa" w:w="2880"/>
          </w:tcPr>
          <w:p>
            <w:r>
              <w:t>number</w:t>
            </w:r>
          </w:p>
        </w:tc>
        <w:tc>
          <w:tcPr>
            <w:tcW w:type="dxa" w:w="2880"/>
          </w:tcPr>
          <w:p>
            <w:r>
              <w:t>Average response time (as returned).</w:t>
            </w:r>
          </w:p>
        </w:tc>
      </w:tr>
      <w:tr>
        <w:tc>
          <w:tcPr>
            <w:tcW w:type="dxa" w:w="2880"/>
          </w:tcPr>
          <w:p>
            <w:r>
              <w:t>result[].avgThroughput</w:t>
            </w:r>
          </w:p>
        </w:tc>
        <w:tc>
          <w:tcPr>
            <w:tcW w:type="dxa" w:w="2880"/>
          </w:tcPr>
          <w:p>
            <w:r>
              <w:t>number</w:t>
            </w:r>
          </w:p>
        </w:tc>
        <w:tc>
          <w:tcPr>
            <w:tcW w:type="dxa" w:w="2880"/>
          </w:tcPr>
          <w:p>
            <w:r>
              <w:t>Average throughput (as returned).</w:t>
            </w:r>
          </w:p>
        </w:tc>
      </w:tr>
      <w:tr>
        <w:tc>
          <w:tcPr>
            <w:tcW w:type="dxa" w:w="2880"/>
          </w:tcPr>
          <w:p>
            <w:r>
              <w:t>result[].duration</w:t>
            </w:r>
          </w:p>
        </w:tc>
        <w:tc>
          <w:tcPr>
            <w:tcW w:type="dxa" w:w="2880"/>
          </w:tcPr>
          <w:p>
            <w:r>
              <w:t>integer</w:t>
            </w:r>
          </w:p>
        </w:tc>
        <w:tc>
          <w:tcPr>
            <w:tcW w:type="dxa" w:w="2880"/>
          </w:tcPr>
          <w:p>
            <w:r>
              <w:t>Duration (seconds) for the aggregated period (as returned).</w:t>
            </w:r>
          </w:p>
        </w:tc>
      </w:tr>
      <w:tr>
        <w:tc>
          <w:tcPr>
            <w:tcW w:type="dxa" w:w="2880"/>
          </w:tcPr>
          <w:p>
            <w:r>
              <w:t>result[].errorsCount</w:t>
            </w:r>
          </w:p>
        </w:tc>
        <w:tc>
          <w:tcPr>
            <w:tcW w:type="dxa" w:w="2880"/>
          </w:tcPr>
          <w:p>
            <w:r>
              <w:t>integer</w:t>
            </w:r>
          </w:p>
        </w:tc>
        <w:tc>
          <w:tcPr>
            <w:tcW w:type="dxa" w:w="2880"/>
          </w:tcPr>
          <w:p>
            <w:r>
              <w:t>Total error count (as returned).</w:t>
            </w:r>
          </w:p>
        </w:tc>
      </w:tr>
      <w:tr>
        <w:tc>
          <w:tcPr>
            <w:tcW w:type="dxa" w:w="2880"/>
          </w:tcPr>
          <w:p>
            <w:r>
              <w:t>result[].errorsRate</w:t>
            </w:r>
          </w:p>
        </w:tc>
        <w:tc>
          <w:tcPr>
            <w:tcW w:type="dxa" w:w="2880"/>
          </w:tcPr>
          <w:p>
            <w:r>
              <w:t>number</w:t>
            </w:r>
          </w:p>
        </w:tc>
        <w:tc>
          <w:tcPr>
            <w:tcW w:type="dxa" w:w="2880"/>
          </w:tcPr>
          <w:p>
            <w:r>
              <w:t>Error rate (as returned).</w:t>
            </w:r>
          </w:p>
        </w:tc>
      </w:tr>
      <w:tr>
        <w:tc>
          <w:tcPr>
            <w:tcW w:type="dxa" w:w="2880"/>
          </w:tcPr>
          <w:p>
            <w:r>
              <w:t>result[].geoMeanResponseTime</w:t>
            </w:r>
          </w:p>
        </w:tc>
        <w:tc>
          <w:tcPr>
            <w:tcW w:type="dxa" w:w="2880"/>
          </w:tcPr>
          <w:p>
            <w:r>
              <w:t>any</w:t>
            </w:r>
          </w:p>
        </w:tc>
        <w:tc>
          <w:tcPr>
            <w:tcW w:type="dxa" w:w="2880"/>
          </w:tcPr>
          <w:p>
            <w:r>
              <w:t>Geometric mean response time (nullable in example).</w:t>
            </w:r>
          </w:p>
        </w:tc>
      </w:tr>
      <w:tr>
        <w:tc>
          <w:tcPr>
            <w:tcW w:type="dxa" w:w="2880"/>
          </w:tcPr>
          <w:p>
            <w:r>
              <w:t>result[].hasLabelPassedThresholds</w:t>
            </w:r>
          </w:p>
        </w:tc>
        <w:tc>
          <w:tcPr>
            <w:tcW w:type="dxa" w:w="2880"/>
          </w:tcPr>
          <w:p>
            <w:r>
              <w:t>any</w:t>
            </w:r>
          </w:p>
        </w:tc>
        <w:tc>
          <w:tcPr>
            <w:tcW w:type="dxa" w:w="2880"/>
          </w:tcPr>
          <w:p>
            <w:r>
              <w:t>Threshold pass/fail indicator (nullable in example).</w:t>
            </w:r>
          </w:p>
        </w:tc>
      </w:tr>
      <w:tr>
        <w:tc>
          <w:tcPr>
            <w:tcW w:type="dxa" w:w="2880"/>
          </w:tcPr>
          <w:p>
            <w:r>
              <w:t>result[].labelId</w:t>
            </w:r>
          </w:p>
        </w:tc>
        <w:tc>
          <w:tcPr>
            <w:tcW w:type="dxa" w:w="2880"/>
          </w:tcPr>
          <w:p>
            <w:r>
              <w:t>string</w:t>
            </w:r>
          </w:p>
        </w:tc>
        <w:tc>
          <w:tcPr>
            <w:tcW w:type="dxa" w:w="2880"/>
          </w:tcPr>
          <w:p>
            <w:r>
              <w:t>Label identifier.</w:t>
            </w:r>
          </w:p>
        </w:tc>
      </w:tr>
      <w:tr>
        <w:tc>
          <w:tcPr>
            <w:tcW w:type="dxa" w:w="2880"/>
          </w:tcPr>
          <w:p>
            <w:r>
              <w:t>result[].labelName</w:t>
            </w:r>
          </w:p>
        </w:tc>
        <w:tc>
          <w:tcPr>
            <w:tcW w:type="dxa" w:w="2880"/>
          </w:tcPr>
          <w:p>
            <w:r>
              <w:t>string</w:t>
            </w:r>
          </w:p>
        </w:tc>
        <w:tc>
          <w:tcPr>
            <w:tcW w:type="dxa" w:w="2880"/>
          </w:tcPr>
          <w:p>
            <w:r>
              <w:t>Label name (e.g., ALL).</w:t>
            </w:r>
          </w:p>
        </w:tc>
      </w:tr>
      <w:tr>
        <w:tc>
          <w:tcPr>
            <w:tcW w:type="dxa" w:w="2880"/>
          </w:tcPr>
          <w:p>
            <w:r>
              <w:t>result[].90line</w:t>
            </w:r>
          </w:p>
        </w:tc>
        <w:tc>
          <w:tcPr>
            <w:tcW w:type="dxa" w:w="2880"/>
          </w:tcPr>
          <w:p>
            <w:r>
              <w:t>number</w:t>
            </w:r>
          </w:p>
        </w:tc>
        <w:tc>
          <w:tcPr>
            <w:tcW w:type="dxa" w:w="2880"/>
          </w:tcPr>
          <w:p>
            <w:r>
              <w:t>90th percentile line (as returned).</w:t>
            </w:r>
          </w:p>
        </w:tc>
      </w:tr>
      <w:tr>
        <w:tc>
          <w:tcPr>
            <w:tcW w:type="dxa" w:w="2880"/>
          </w:tcPr>
          <w:p>
            <w:r>
              <w:t>result[].95line</w:t>
            </w:r>
          </w:p>
        </w:tc>
        <w:tc>
          <w:tcPr>
            <w:tcW w:type="dxa" w:w="2880"/>
          </w:tcPr>
          <w:p>
            <w:r>
              <w:t>number</w:t>
            </w:r>
          </w:p>
        </w:tc>
        <w:tc>
          <w:tcPr>
            <w:tcW w:type="dxa" w:w="2880"/>
          </w:tcPr>
          <w:p>
            <w:r>
              <w:t>95th percentile line (as returned).</w:t>
            </w:r>
          </w:p>
        </w:tc>
      </w:tr>
      <w:tr>
        <w:tc>
          <w:tcPr>
            <w:tcW w:type="dxa" w:w="2880"/>
          </w:tcPr>
          <w:p>
            <w:r>
              <w:t>result[].99line</w:t>
            </w:r>
          </w:p>
        </w:tc>
        <w:tc>
          <w:tcPr>
            <w:tcW w:type="dxa" w:w="2880"/>
          </w:tcPr>
          <w:p>
            <w:r>
              <w:t>number</w:t>
            </w:r>
          </w:p>
        </w:tc>
        <w:tc>
          <w:tcPr>
            <w:tcW w:type="dxa" w:w="2880"/>
          </w:tcPr>
          <w:p>
            <w:r>
              <w:t>99th percentile line (as returned).</w:t>
            </w:r>
          </w:p>
        </w:tc>
      </w:tr>
      <w:tr>
        <w:tc>
          <w:tcPr>
            <w:tcW w:type="dxa" w:w="2880"/>
          </w:tcPr>
          <w:p>
            <w:r>
              <w:t>result[].maxResponseTime</w:t>
            </w:r>
          </w:p>
        </w:tc>
        <w:tc>
          <w:tcPr>
            <w:tcW w:type="dxa" w:w="2880"/>
          </w:tcPr>
          <w:p>
            <w:r>
              <w:t>number</w:t>
            </w:r>
          </w:p>
        </w:tc>
        <w:tc>
          <w:tcPr>
            <w:tcW w:type="dxa" w:w="2880"/>
          </w:tcPr>
          <w:p>
            <w:r>
              <w:t>Maximum response time (as returned).</w:t>
            </w:r>
          </w:p>
        </w:tc>
      </w:tr>
      <w:tr>
        <w:tc>
          <w:tcPr>
            <w:tcW w:type="dxa" w:w="2880"/>
          </w:tcPr>
          <w:p>
            <w:r>
              <w:t>result[].medianResponseTime</w:t>
            </w:r>
          </w:p>
        </w:tc>
        <w:tc>
          <w:tcPr>
            <w:tcW w:type="dxa" w:w="2880"/>
          </w:tcPr>
          <w:p>
            <w:r>
              <w:t>number</w:t>
            </w:r>
          </w:p>
        </w:tc>
        <w:tc>
          <w:tcPr>
            <w:tcW w:type="dxa" w:w="2880"/>
          </w:tcPr>
          <w:p>
            <w:r>
              <w:t>Median response time (as returned).</w:t>
            </w:r>
          </w:p>
        </w:tc>
      </w:tr>
      <w:tr>
        <w:tc>
          <w:tcPr>
            <w:tcW w:type="dxa" w:w="2880"/>
          </w:tcPr>
          <w:p>
            <w:r>
              <w:t>result[].minResponseTime</w:t>
            </w:r>
          </w:p>
        </w:tc>
        <w:tc>
          <w:tcPr>
            <w:tcW w:type="dxa" w:w="2880"/>
          </w:tcPr>
          <w:p>
            <w:r>
              <w:t>number</w:t>
            </w:r>
          </w:p>
        </w:tc>
        <w:tc>
          <w:tcPr>
            <w:tcW w:type="dxa" w:w="2880"/>
          </w:tcPr>
          <w:p>
            <w:r>
              <w:t>Minimum response time (as returned).</w:t>
            </w:r>
          </w:p>
        </w:tc>
      </w:tr>
      <w:tr>
        <w:tc>
          <w:tcPr>
            <w:tcW w:type="dxa" w:w="2880"/>
          </w:tcPr>
          <w:p>
            <w:r>
              <w:t>result[].samples</w:t>
            </w:r>
          </w:p>
        </w:tc>
        <w:tc>
          <w:tcPr>
            <w:tcW w:type="dxa" w:w="2880"/>
          </w:tcPr>
          <w:p>
            <w:r>
              <w:t>integer</w:t>
            </w:r>
          </w:p>
        </w:tc>
        <w:tc>
          <w:tcPr>
            <w:tcW w:type="dxa" w:w="2880"/>
          </w:tcPr>
          <w:p>
            <w:r>
              <w:t>Number of samples (as returned).</w:t>
            </w:r>
          </w:p>
        </w:tc>
      </w:tr>
      <w:tr>
        <w:tc>
          <w:tcPr>
            <w:tcW w:type="dxa" w:w="2880"/>
          </w:tcPr>
          <w:p>
            <w:r>
              <w:t>result[].stDev</w:t>
            </w:r>
          </w:p>
        </w:tc>
        <w:tc>
          <w:tcPr>
            <w:tcW w:type="dxa" w:w="2880"/>
          </w:tcPr>
          <w:p>
            <w:r>
              <w:t>number</w:t>
            </w:r>
          </w:p>
        </w:tc>
        <w:tc>
          <w:tcPr>
            <w:tcW w:type="dxa" w:w="2880"/>
          </w:tcPr>
          <w:p>
            <w:r>
              <w:t>Standard deviation (as returned).</w:t>
            </w:r>
          </w:p>
        </w:tc>
      </w:tr>
      <w:tr>
        <w:tc>
          <w:tcPr>
            <w:tcW w:type="dxa" w:w="2880"/>
          </w:tcPr>
          <w:p>
            <w:r>
              <w:t>result[].concurrency</w:t>
            </w:r>
          </w:p>
        </w:tc>
        <w:tc>
          <w:tcPr>
            <w:tcW w:type="dxa" w:w="2880"/>
          </w:tcPr>
          <w:p>
            <w:r>
              <w:t>number</w:t>
            </w:r>
          </w:p>
        </w:tc>
        <w:tc>
          <w:tcPr>
            <w:tcW w:type="dxa" w:w="2880"/>
          </w:tcPr>
          <w:p>
            <w:r>
              <w:t>Concurrency level (as returned).</w:t>
            </w:r>
          </w:p>
        </w:tc>
      </w:tr>
      <w:tr>
        <w:tc>
          <w:tcPr>
            <w:tcW w:type="dxa" w:w="2880"/>
          </w:tcPr>
          <w:p>
            <w:r>
              <w:t>result[].errors</w:t>
            </w:r>
          </w:p>
        </w:tc>
        <w:tc>
          <w:tcPr>
            <w:tcW w:type="dxa" w:w="2880"/>
          </w:tcPr>
          <w:p>
            <w:r>
              <w:t>array</w:t>
            </w:r>
          </w:p>
        </w:tc>
        <w:tc>
          <w:tcPr>
            <w:tcW w:type="dxa" w:w="2880"/>
          </w:tcPr>
          <w:p>
            <w:r>
              <w:t>List of error aggregates for the label (present in time-range example).</w:t>
            </w:r>
          </w:p>
        </w:tc>
      </w:tr>
      <w:tr>
        <w:tc>
          <w:tcPr>
            <w:tcW w:type="dxa" w:w="2880"/>
          </w:tcPr>
          <w:p>
            <w:r>
              <w:t>result[].errors[].rc</w:t>
            </w:r>
          </w:p>
        </w:tc>
        <w:tc>
          <w:tcPr>
            <w:tcW w:type="dxa" w:w="2880"/>
          </w:tcPr>
          <w:p>
            <w:r>
              <w:t>string</w:t>
            </w:r>
          </w:p>
        </w:tc>
        <w:tc>
          <w:tcPr>
            <w:tcW w:type="dxa" w:w="2880"/>
          </w:tcPr>
          <w:p>
            <w:r>
              <w:t>Response code for the error (e.g., "404").</w:t>
            </w:r>
          </w:p>
        </w:tc>
      </w:tr>
      <w:tr>
        <w:tc>
          <w:tcPr>
            <w:tcW w:type="dxa" w:w="2880"/>
          </w:tcPr>
          <w:p>
            <w:r>
              <w:t>result[].errors[].m</w:t>
            </w:r>
          </w:p>
        </w:tc>
        <w:tc>
          <w:tcPr>
            <w:tcW w:type="dxa" w:w="2880"/>
          </w:tcPr>
          <w:p>
            <w:r>
              <w:t>string</w:t>
            </w:r>
          </w:p>
        </w:tc>
        <w:tc>
          <w:tcPr>
            <w:tcW w:type="dxa" w:w="2880"/>
          </w:tcPr>
          <w:p>
            <w:r>
              <w:t>Error message (e.g., "NOT FOUND").</w:t>
            </w:r>
          </w:p>
        </w:tc>
      </w:tr>
      <w:tr>
        <w:tc>
          <w:tcPr>
            <w:tcW w:type="dxa" w:w="2880"/>
          </w:tcPr>
          <w:p>
            <w:r>
              <w:t>result[].errors[].count</w:t>
            </w:r>
          </w:p>
        </w:tc>
        <w:tc>
          <w:tcPr>
            <w:tcW w:type="dxa" w:w="2880"/>
          </w:tcPr>
          <w:p>
            <w:r>
              <w:t>integer</w:t>
            </w:r>
          </w:p>
        </w:tc>
        <w:tc>
          <w:tcPr>
            <w:tcW w:type="dxa" w:w="2880"/>
          </w:tcPr>
          <w:p>
            <w:r>
              <w:t>Count of occurrences.</w:t>
            </w:r>
          </w:p>
        </w:tc>
      </w:tr>
      <w:tr>
        <w:tc>
          <w:tcPr>
            <w:tcW w:type="dxa" w:w="2880"/>
          </w:tcPr>
          <w:p>
            <w:r>
              <w:t>result[].assertions</w:t>
            </w:r>
          </w:p>
        </w:tc>
        <w:tc>
          <w:tcPr>
            <w:tcW w:type="dxa" w:w="2880"/>
          </w:tcPr>
          <w:p>
            <w:r>
              <w:t>array</w:t>
            </w:r>
          </w:p>
        </w:tc>
        <w:tc>
          <w:tcPr>
            <w:tcW w:type="dxa" w:w="2880"/>
          </w:tcPr>
          <w:p>
            <w:r>
              <w:t>Assertions list (empty in example).</w:t>
            </w:r>
          </w:p>
        </w:tc>
      </w:tr>
      <w:tr>
        <w:tc>
          <w:tcPr>
            <w:tcW w:type="dxa" w:w="2880"/>
          </w:tcPr>
          <w:p>
            <w:r>
              <w:t>result[].failedEmbeddedResources</w:t>
            </w:r>
          </w:p>
        </w:tc>
        <w:tc>
          <w:tcPr>
            <w:tcW w:type="dxa" w:w="2880"/>
          </w:tcPr>
          <w:p>
            <w:r>
              <w:t>array</w:t>
            </w:r>
          </w:p>
        </w:tc>
        <w:tc>
          <w:tcPr>
            <w:tcW w:type="dxa" w:w="2880"/>
          </w:tcPr>
          <w:p>
            <w:r>
              <w:t>Failed embedded resources (empty in example).</w:t>
            </w:r>
          </w:p>
        </w:tc>
      </w:tr>
      <w:tr>
        <w:tc>
          <w:tcPr>
            <w:tcW w:type="dxa" w:w="2880"/>
          </w:tcPr>
          <w:p>
            <w:r>
              <w:t>result[].urls</w:t>
            </w:r>
          </w:p>
        </w:tc>
        <w:tc>
          <w:tcPr>
            <w:tcW w:type="dxa" w:w="2880"/>
          </w:tcPr>
          <w:p>
            <w:r>
              <w:t>array</w:t>
            </w:r>
          </w:p>
        </w:tc>
        <w:tc>
          <w:tcPr>
            <w:tcW w:type="dxa" w:w="2880"/>
          </w:tcPr>
          <w:p>
            <w:r>
              <w:t>URLs list (empty in example).</w:t>
            </w:r>
          </w:p>
        </w:tc>
      </w:tr>
      <w:tr>
        <w:tc>
          <w:tcPr>
            <w:tcW w:type="dxa" w:w="2880"/>
          </w:tcPr>
          <w:p>
            <w:r>
              <w:t>result[].name</w:t>
            </w:r>
          </w:p>
        </w:tc>
        <w:tc>
          <w:tcPr>
            <w:tcW w:type="dxa" w:w="2880"/>
          </w:tcPr>
          <w:p>
            <w:r>
              <w:t>string</w:t>
            </w:r>
          </w:p>
        </w:tc>
        <w:tc>
          <w:tcPr>
            <w:tcW w:type="dxa" w:w="2880"/>
          </w:tcPr>
          <w:p>
            <w:r>
              <w:t>Label/display name.</w:t>
            </w:r>
          </w:p>
        </w:tc>
      </w:tr>
      <w:tr>
        <w:tc>
          <w:tcPr>
            <w:tcW w:type="dxa" w:w="2880"/>
          </w:tcPr>
          <w:p>
            <w:r>
              <w:t>result[]._id</w:t>
            </w:r>
          </w:p>
        </w:tc>
        <w:tc>
          <w:tcPr>
            <w:tcW w:type="dxa" w:w="2880"/>
          </w:tcPr>
          <w:p>
            <w:r>
              <w:t>string</w:t>
            </w:r>
          </w:p>
        </w:tc>
        <w:tc>
          <w:tcPr>
            <w:tcW w:type="dxa" w:w="2880"/>
          </w:tcPr>
          <w:p>
            <w:r>
              <w:t>Identifier (as returned; equals name in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'https://a.blazemeter.com/api/v4/masters/12345678/reports/aggregatereport/data?scenarios[]=f7cebdaa474a27fc93dcff0fd3d97bd116c1f867a6f17639f0fc197eec1f4e5a' \</w:t>
        <w:br/>
        <w:t xml:space="preserve"> -H 'Accept: application/json'</w:t>
      </w:r>
    </w:p>
    <w:p>
      <w:pPr>
        <w:pStyle w:val="Heading3"/>
      </w:pPr>
      <w:r>
        <w:t>Example Usage</w:t>
      </w:r>
    </w:p>
    <w:p>
      <w:pPr>
        <w:pStyle w:val="Heading3"/>
      </w:pPr>
      <w:r>
        <w:t>Example 1: Filter by a single scenario</w:t>
      </w:r>
    </w:p>
    <w:p>
      <w:r>
        <w:rPr>
          <w:b/>
          <w:color w:val="666666"/>
          <w:sz w:val="16"/>
        </w:rPr>
        <w:t>[bash]</w:t>
      </w:r>
    </w:p>
    <w:p>
      <w:pPr>
        <w:shd w:fill="F2F2F2" w:val="clear"/>
      </w:pPr>
      <w:r>
        <w:rPr>
          <w:rFonts w:ascii="Courier New" w:hAnsi="Courier New"/>
          <w:sz w:val="17"/>
        </w:rPr>
        <w:t>curl -sS \</w:t>
        <w:br/>
        <w:t xml:space="preserve"> 'https://a.blazemeter.com/api/v4/masters/12345678/reports/aggregatereport/data?scenarios[]=f7cebdaa474a27fc93dcff0fd3d97bd116c1f867a6f17639f0fc197eec1f4e5a' \</w:t>
        <w:br/>
        <w:t xml:space="preserve"> -H 'Accept: application/json'</w:t>
      </w:r>
    </w:p>
    <w:p>
      <w:pPr>
        <w:pStyle w:val="Heading3"/>
      </w:pPr>
      <w:r>
        <w:t>Example 2: Filter by a single location</w:t>
      </w:r>
    </w:p>
    <w:p>
      <w:r>
        <w:rPr>
          <w:b/>
          <w:color w:val="666666"/>
          <w:sz w:val="16"/>
        </w:rPr>
        <w:t>[bash]</w:t>
      </w:r>
    </w:p>
    <w:p>
      <w:pPr>
        <w:shd w:fill="F2F2F2" w:val="clear"/>
      </w:pPr>
      <w:r>
        <w:rPr>
          <w:rFonts w:ascii="Courier New" w:hAnsi="Courier New"/>
          <w:sz w:val="17"/>
        </w:rPr>
        <w:t>curl -sS \</w:t>
        <w:br/>
        <w:t xml:space="preserve"> 'https://a.blazemeter.com/api/v4/masters/12345678/reports/aggregatereport/data?locations[]=us-east-1' \</w:t>
        <w:br/>
        <w:t xml:space="preserve"> -H 'Accept: application/json'</w:t>
      </w:r>
    </w:p>
    <w:p>
      <w:pPr>
        <w:pStyle w:val="Heading3"/>
      </w:pPr>
      <w:r>
        <w:t>Example 3: Filter by time range (Epoch)</w:t>
      </w:r>
    </w:p>
    <w:p>
      <w:r>
        <w:rPr>
          <w:b/>
          <w:color w:val="666666"/>
          <w:sz w:val="16"/>
        </w:rPr>
        <w:t>[bash]</w:t>
      </w:r>
    </w:p>
    <w:p>
      <w:pPr>
        <w:shd w:fill="F2F2F2" w:val="clear"/>
      </w:pPr>
      <w:r>
        <w:rPr>
          <w:rFonts w:ascii="Courier New" w:hAnsi="Courier New"/>
          <w:sz w:val="17"/>
        </w:rPr>
        <w:t>curl -sS \</w:t>
        <w:br/>
        <w:t xml:space="preserve"> 'https://a.blazemeter.com/api/v4/masters/12345678/reports/aggregatereport/data?from=1551801954&amp;to=1551802158' \</w:t>
        <w:br/>
        <w:t xml:space="preserve"> -H 'Accept: application/json'</w:t>
      </w:r>
    </w:p>
    <w:p>
      <w:pPr>
        <w:pStyle w:val="Heading3"/>
      </w:pPr>
      <w:r>
        <w:t>Behavior</w:t>
      </w:r>
    </w:p>
    <w:p>
      <w:pPr>
        <w:pStyle w:val="ListBullet"/>
      </w:pPr>
      <w:r>
        <w:t>Base dataset: Returns aggregate report data for the specified masterId.</w:t>
      </w:r>
    </w:p>
    <w:p>
      <w:pPr>
        <w:pStyle w:val="ListBullet"/>
      </w:pPr>
      <w:r>
        <w:t>Scenario filtering: If scenarios[] is provided, narrows results to the specified scenario(s).</w:t>
      </w:r>
    </w:p>
    <w:p>
      <w:pPr>
        <w:pStyle w:val="ListBullet"/>
      </w:pPr>
      <w:r>
        <w:t>Location filtering: If locations[] is provided, narrows results to the specified location(s).</w:t>
      </w:r>
    </w:p>
    <w:p>
      <w:pPr>
        <w:pStyle w:val="ListBullet"/>
      </w:pPr>
      <w:r>
        <w:t>Time filtering: If from/to are provided, narrows results to the specified Epoch time window.</w:t>
      </w:r>
    </w:p>
    <w:p>
      <w:pPr>
        <w:pStyle w:val="ListBullet"/>
      </w:pPr>
      <w:r>
        <w:t>Combined filtering: Scenario(s), location(s), and time range can be combined in a single request.</w:t>
      </w:r>
    </w:p>
    <w:p>
      <w:pPr>
        <w:pStyle w:val="Heading3"/>
      </w:pPr>
      <w:r>
        <w:t>Notes</w:t>
      </w:r>
    </w:p>
    <w:p>
      <w:pPr>
        <w:pStyle w:val="ListBullet"/>
      </w:pPr>
      <w:r>
        <w:t>To include multiple scenarios or locations, repeat the corresponding query parameter key (e.g., scenarios[] multiple times).</w:t>
      </w:r>
    </w:p>
    <w:p>
      <w:pPr>
        <w:pStyle w:val="ListBullet"/>
      </w:pPr>
      <w:r>
        <w:t>Time range parameters from and to use Epoch time.</w:t>
      </w:r>
    </w:p>
    <w:p>
      <w:pPr>
        <w:pStyle w:val="ListBullet"/>
      </w:pPr>
      <w:r>
        <w:t>The shape of objects inside result may vary depending on the underlying statistics view being returned (examples show request stats-style fields and error stats-style fields).</w:t>
      </w:r>
    </w:p>
    <w:p>
      <w:pPr>
        <w:pStyle w:val="Heading3"/>
      </w:pPr>
      <w:r>
        <w:t>Gotchas</w:t>
      </w:r>
    </w:p>
    <w:p>
      <w:pPr>
        <w:pStyle w:val="ListBullet"/>
      </w:pPr>
      <w:r>
        <w:t>Do not send scenarios[], locations[], from, or to in the request body—this is a GET endpoint and filters are expressed via query parameters.</w:t>
      </w:r>
    </w:p>
    <w:p>
      <w:pPr>
        <w:pStyle w:val="ListBullet"/>
      </w:pPr>
      <w:r>
        <w:t>The documentation examples show different result schemas depending on the filtered data/statistics; code consuming this endpoint should be prepared for variation.</w:t>
      </w:r>
    </w:p>
    <w:p>
      <w:pPr>
        <w:pStyle w:val="Heading3"/>
      </w:pPr>
      <w:r>
        <w:t>Error Handling</w:t>
      </w:r>
    </w:p>
    <w:p>
      <w:r>
        <w:t>(No error responses were provided in the scraped content for this endpoint.)</w:t>
      </w:r>
    </w:p>
    <w:p>
      <w:r>
        <w:br w:type="page"/>
      </w:r>
    </w:p>
    <w:p>
      <w:pPr>
        <w:pStyle w:val="Heading2"/>
      </w:pPr>
      <w:r>
        <w:t>73. [POST] Submit Log for AI Analysis</w:t>
      </w:r>
    </w:p>
    <w:p>
      <w:r>
        <w:rPr>
          <w:b/>
        </w:rPr>
        <w:t xml:space="preserve">Endpoint: </w:t>
      </w:r>
      <w:r>
        <w:rPr>
          <w:rFonts w:ascii="Courier New" w:hAnsi="Courier New"/>
          <w:sz w:val="18"/>
        </w:rPr>
        <w:t>/analyzer</w:t>
      </w:r>
    </w:p>
    <w:p>
      <w:pPr>
        <w:pStyle w:val="Heading3"/>
      </w:pPr>
      <w:r>
        <w:t>Log Analyzer API (AI Log Analysis) — Overview</w:t>
      </w:r>
    </w:p>
    <w:p>
      <w:pPr>
        <w:pStyle w:val="Heading3"/>
      </w:pPr>
      <w:r>
        <w:t>Prerequisites</w:t>
      </w:r>
    </w:p>
    <w:p>
      <w:pPr>
        <w:pStyle w:val="ListBullet"/>
      </w:pPr>
      <w:r>
        <w:t>A BlazeMeter account</w:t>
      </w:r>
    </w:p>
    <w:p>
      <w:pPr>
        <w:pStyle w:val="ListBullet"/>
      </w:pPr>
      <w:r>
        <w:t>BlazeMeter test logs to submit for analysis (supported formats include JMeter, Taurus, and other formats that can be auto-detected)</w:t>
      </w:r>
    </w:p>
    <w:p>
      <w:pPr>
        <w:pStyle w:val="Heading3"/>
      </w:pPr>
      <w:r>
        <w:t>Base URL</w:t>
      </w:r>
    </w:p>
    <w:p>
      <w:r>
        <w:t>https://a.blazemeter.com/api/v4</w:t>
      </w:r>
    </w:p>
    <w:p>
      <w:pPr>
        <w:pStyle w:val="Heading3"/>
      </w:pPr>
      <w:r>
        <w:t>Feature Summary</w:t>
      </w:r>
    </w:p>
    <w:p>
      <w:r>
        <w:t>The Log Analyzer API enables submitting BlazeMeter test logs for AI-powered analysis with:</w:t>
      </w:r>
    </w:p>
    <w:p>
      <w:pPr>
        <w:pStyle w:val="ListBullet"/>
      </w:pPr>
      <w:r>
        <w:t>Asynchronous processing: submit analysis jobs and poll for results</w:t>
      </w:r>
    </w:p>
    <w:p>
      <w:pPr>
        <w:pStyle w:val="ListBullet"/>
      </w:pPr>
      <w:r>
        <w:t>AI-powered analysis: intelligent error clustering and explanations</w:t>
      </w:r>
    </w:p>
    <w:p>
      <w:pPr>
        <w:pStyle w:val="ListBullet"/>
      </w:pPr>
      <w:r>
        <w:t>Priority rankings: highlights the most impactful issues first</w:t>
      </w:r>
    </w:p>
    <w:p>
      <w:pPr>
        <w:pStyle w:val="ListBullet"/>
      </w:pPr>
      <w:r>
        <w:t>Flexible customization: supports modes, filters, and time aggregation</w:t>
      </w:r>
    </w:p>
    <w:p>
      <w:pPr>
        <w:pStyle w:val="ListBullet"/>
      </w:pPr>
      <w:r>
        <w:t>Multi-format support: automatically detects log formats (e.g., JMeter, Taurus)</w:t>
      </w:r>
    </w:p>
    <w:p>
      <w:pPr>
        <w:pStyle w:val="ListBullet"/>
      </w:pPr>
      <w:r>
        <w:t>BlazeMeter integration: designed to integrate with BlazeMeter test runs</w:t>
      </w:r>
    </w:p>
    <w:p>
      <w:pPr>
        <w:pStyle w:val="Heading3"/>
      </w:pPr>
      <w:r>
        <w:t>Authentication (Documentation Note)</w:t>
      </w:r>
    </w:p>
    <w:p>
      <w:r>
        <w:t>The scraped documentation states the API uses Basic Authentication with BlazeMeter API credentials (API key ID and secret), obtainable via:</w:t>
      </w:r>
    </w:p>
    <w:p>
      <w:pPr>
        <w:pStyle w:val="ListBullet"/>
      </w:pPr>
      <w:r>
        <w:t>BlazeMeter UI → Settings → API Key → copy API Key ID and Secret</w:t>
      </w:r>
    </w:p>
    <w:p>
      <w:r>
        <w:rPr>
          <w:b/>
        </w:rPr>
        <w:t>Note: Note: No specific endpoints, methods, headers (besides auth), parameters, request/response schemas, or example payloads were provided in the scraped content—only the product/feature overview and the /analyzer explorer path.</w:t>
      </w:r>
    </w:p>
    <w:p>
      <w:r>
        <w:br w:type="page"/>
      </w:r>
    </w:p>
    <w:p>
      <w:pPr>
        <w:pStyle w:val="Heading2"/>
      </w:pPr>
      <w:r>
        <w:t>74. [POST] Start a Test</w:t>
      </w:r>
    </w:p>
    <w:p>
      <w:r>
        <w:rPr>
          <w:b/>
        </w:rPr>
        <w:t xml:space="preserve">Endpoint: </w:t>
      </w:r>
      <w:r>
        <w:rPr>
          <w:rFonts w:ascii="Courier New" w:hAnsi="Courier New"/>
          <w:sz w:val="18"/>
        </w:rPr>
        <w:t>/tests/{{TESTID}}/start</w:t>
      </w:r>
    </w:p>
    <w:p>
      <w:pPr>
        <w:pStyle w:val="Heading3"/>
      </w:pPr>
      <w:r>
        <w:t>Prerequisites</w:t>
      </w:r>
    </w:p>
    <w:p>
      <w:pPr>
        <w:pStyle w:val="ListBullet"/>
      </w:pPr>
      <w:r>
        <w:t>You must have an existing, created, and configured test and know its testId (create/configure via UI or API).</w:t>
      </w:r>
    </w:p>
    <w:p>
      <w:pPr>
        <w:pStyle w:val="ListBullet"/>
      </w:pPr>
      <w:r>
        <w:t>If you don’t know the testId, use the List Tests endpoint to retrieve it (also returns scenarioId and location id for narrowing results).</w:t>
      </w:r>
    </w:p>
    <w:p>
      <w:pPr>
        <w:pStyle w:val="Heading3"/>
      </w:pPr>
      <w:r>
        <w:t>Method</w:t>
      </w:r>
    </w:p>
    <w:p>
      <w:r>
        <w:t>POST</w:t>
      </w:r>
    </w:p>
    <w:p>
      <w:pPr>
        <w:pStyle w:val="Heading3"/>
      </w:pPr>
      <w:r>
        <w:t>URL</w:t>
      </w:r>
    </w:p>
    <w:p>
      <w:r>
        <w:t>https://a.blazemeter.com/api/v4/tests/{{testId}}/start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Starts (launches) a preconfigured BlazeMeter load test identified by testId. The response returns a masterId in result.id, which identifies this specific launched test run instance (use it as a reference to stop or track this run).</w:t>
      </w:r>
    </w:p>
    <w:p>
      <w:pPr>
        <w:pStyle w:val="Heading3"/>
      </w:pPr>
      <w:r>
        <w:t>Enforcement Rules</w:t>
      </w:r>
    </w:p>
    <w:p>
      <w:pPr>
        <w:pStyle w:val="ListBullet"/>
      </w:pPr>
      <w:r>
        <w:t>The testId path parameter must always be present.</w:t>
      </w:r>
    </w:p>
    <w:p>
      <w:pPr>
        <w:pStyle w:val="ListBullet"/>
      </w:pPr>
      <w:r>
        <w:t>Always construct the path as /tests/{{testId}}/start, where {{testId}} is a non-empty string.</w:t>
      </w:r>
    </w:p>
    <w:p>
      <w:pPr>
        <w:pStyle w:val="ListBullet"/>
      </w:pPr>
      <w:r>
        <w:t>Do not call the API with a missing or empty testId (e.g., avoid /tests//start).</w:t>
      </w:r>
    </w:p>
    <w:p>
      <w:pPr>
        <w:pStyle w:val="ListBullet"/>
      </w:pPr>
      <w:r>
        <w:t>Do not infer or guess the testId; it must come from the user or from List Tests.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/tests/1234567/start</w:t>
      </w:r>
    </w:p>
    <w:p>
      <w:pPr>
        <w:pStyle w:val="Heading3"/>
      </w:pPr>
      <w:r>
        <w:t>Invalid Examples</w:t>
      </w:r>
    </w:p>
    <w:p>
      <w:r>
        <w:rPr>
          <w:b/>
          <w:color w:val="666666"/>
          <w:sz w:val="16"/>
        </w:rPr>
        <w:t>[http]</w:t>
      </w:r>
    </w:p>
    <w:p>
      <w:pPr>
        <w:shd w:fill="F2F2F2" w:val="clear"/>
      </w:pPr>
      <w:r>
        <w:rPr>
          <w:rFonts w:ascii="Courier New" w:hAnsi="Courier New"/>
          <w:sz w:val="17"/>
        </w:rPr>
        <w:t>/tests//start</w:t>
        <w:br/>
        <w:t>/tests/start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testId</w:t>
            </w:r>
          </w:p>
        </w:tc>
        <w:tc>
          <w:tcPr>
            <w:tcW w:type="dxa" w:w="2880"/>
          </w:tcPr>
          <w:p>
            <w:r>
              <w:t>string</w:t>
            </w:r>
          </w:p>
        </w:tc>
        <w:tc>
          <w:tcPr>
            <w:tcW w:type="dxa" w:w="2880"/>
          </w:tcPr>
          <w:p>
            <w:r>
              <w:t>The ID of the test to start.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delayedStart</w:t>
            </w:r>
          </w:p>
        </w:tc>
        <w:tc>
          <w:tcPr>
            <w:tcW w:type="dxa" w:w="2880"/>
          </w:tcPr>
          <w:p>
            <w:r>
              <w:t>boolean</w:t>
            </w:r>
          </w:p>
        </w:tc>
        <w:tc>
          <w:tcPr>
            <w:tcW w:type="dxa" w:w="2880"/>
          </w:tcPr>
          <w:p>
            <w:r>
              <w:t>Denotes if the test run will wait to start for a set amount of time after all engines are ready. Example shown: false.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isDebugRun</w:t>
            </w:r>
          </w:p>
        </w:tc>
        <w:tc>
          <w:tcPr>
            <w:tcW w:type="dxa" w:w="2880"/>
          </w:tcPr>
          <w:p>
            <w:r>
              <w:t>boolean</w:t>
            </w:r>
          </w:p>
        </w:tc>
        <w:tc>
          <w:tcPr>
            <w:tcW w:type="dxa" w:w="2880"/>
          </w:tcPr>
          <w:p>
            <w:r>
              <w:t>Denotes if the test will run as a Debug test or not. Example shown: false.</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12345678,</w:t>
        <w:br/>
        <w:t xml:space="preserve"> "name": "V4 Remote Control Test",</w:t>
        <w:br/>
        <w:t xml:space="preserve"> "userId": 123456,</w:t>
        <w:br/>
        <w:t xml:space="preserve"> "publicToken": null,</w:t>
        <w:br/>
        <w:t xml:space="preserve"> "ended": null,</w:t>
        <w:br/>
        <w:t xml:space="preserve"> "lastUpdate": null,</w:t>
        <w:br/>
        <w:t xml:space="preserve"> "delayedStartReady": false,</w:t>
        <w:br/>
        <w:t xml:space="preserve"> "runnerUserId": 123456,</w:t>
        <w:br/>
        <w:t xml:space="preserve"> "charges": [],</w:t>
        <w:br/>
        <w:t xml:space="preserve"> "usage": null,</w:t>
        <w:br/>
        <w:t xml:space="preserve"> "maxUsers": null,</w:t>
        <w:br/>
        <w:t xml:space="preserve"> "type": null,</w:t>
        <w:br/>
        <w:t xml:space="preserve"> "passed": null,</w:t>
        <w:br/>
        <w:t xml:space="preserve"> "canControlRampup": null,</w:t>
        <w:br/>
        <w:t xml:space="preserve"> "targetThreads": null,</w:t>
        <w:br/>
        <w:t xml:space="preserve"> "parallelTestsInWorkspace": 1,</w:t>
        <w:br/>
        <w:t xml:space="preserve"> "parallelTestsInAccount": 1,</w:t>
        <w:br/>
        <w:t xml:space="preserve"> "isSandbox": null,</w:t>
        <w:br/>
        <w:t xml:space="preserve"> "isPrivateData": false,</w:t>
        <w:br/>
        <w:t xml:space="preserve"> "executionMode": null,</w:t>
        <w:br/>
        <w:t xml:space="preserve"> "creatorClientId": "gui",</w:t>
        <w:br/>
        <w:t xml:space="preserve"> "executorClientId": "api",</w:t>
        <w:br/>
        <w:t xml:space="preserve"> "importedAt": null,</w:t>
        <w:br/>
        <w:t xml:space="preserve"> "secondsPerLabelDoc": 60,</w:t>
        <w:br/>
        <w:t xml:space="preserve"> "taurusRemoteControlProperties": null,</w:t>
        <w:br/>
        <w:t xml:space="preserve"> "labelsCollectionSuffix": "_17_12",</w:t>
        <w:br/>
        <w:t xml:space="preserve"> "locations": [</w:t>
        <w:br/>
        <w:t xml:space="preserve"> "us-east-1"</w:t>
        <w:br/>
        <w:t xml:space="preserve"> ],</w:t>
        <w:br/>
        <w:t xml:space="preserve"> "scenariosMapping": [</w:t>
        <w:br/>
        <w:t xml:space="preserve"> {</w:t>
        <w:br/>
        <w:t xml:space="preserve"> "id": "7955907f886baf352a5dd51d04f91b5c209e9af71fb2f035a785614601f3ffd7",</w:t>
        <w:br/>
        <w:t xml:space="preserve"> "name": "default-scenario-1234567",</w:t>
        <w:br/>
        <w:t xml:space="preserve"> "test": null,</w:t>
        <w:br/>
        <w:t xml:space="preserve"> "isEndUserExperience": false</w:t>
        <w:br/>
        <w:t xml:space="preserve"> }</w:t>
        <w:br/>
        <w:t xml:space="preserve"> ],</w:t>
        <w:br/>
        <w:t xml:space="preserve"> "isDebugRun": false,</w:t>
        <w:br/>
        <w:t xml:space="preserve"> "executions": [</w:t>
        <w:br/>
        <w:t xml:space="preserve"> {</w:t>
        <w:br/>
        <w:t xml:space="preserve"> "concurrency": 20,</w:t>
        <w:br/>
        <w:t xml:space="preserve"> "holdFor": "19m",</w:t>
        <w:br/>
        <w:t xml:space="preserve"> "rampUp": "1m",</w:t>
        <w:br/>
        <w:t xml:space="preserve"> "steps": 0,</w:t>
        <w:br/>
        <w:t xml:space="preserve"> "throughput": 5,</w:t>
        <w:br/>
        <w:t xml:space="preserve"> "locations": {</w:t>
        <w:br/>
        <w:t xml:space="preserve"> "us-east-1": 20</w:t>
        <w:br/>
        <w:t xml:space="preserve"> },</w:t>
        <w:br/>
        <w:t xml:space="preserve"> "locationsPercents": {</w:t>
        <w:br/>
        <w:t xml:space="preserve"> "us-east-1": 100</w:t>
        <w:br/>
        <w:t xml:space="preserve"> },</w:t>
        <w:br/>
        <w:t xml:space="preserve"> "executor": "jmeter",</w:t>
        <w:br/>
        <w:t xml:space="preserve"> "scenario": "default-scenario-1234567"</w:t>
        <w:br/>
        <w:t xml:space="preserve"> }</w:t>
        <w:br/>
        <w:t xml:space="preserve"> ],</w:t>
        <w:br/>
        <w:t xml:space="preserve"> "concurrency": 20,</w:t>
        <w:br/>
        <w:t xml:space="preserve"> "useV4Pipeline": true,</w:t>
        <w:br/>
        <w:t xml:space="preserve"> "terminatedAt": null,</w:t>
        <w:br/>
        <w:t xml:space="preserve"> "shutdownAt": null,</w:t>
        <w:br/>
        <w:t xml:space="preserve"> "jupyterToken": null,</w:t>
        <w:br/>
        <w:t xml:space="preserve"> "jupyterHeartbeat": null,</w:t>
        <w:br/>
        <w:t xml:space="preserve"> "jupyterHost": null,</w:t>
        <w:br/>
        <w:t xml:space="preserve"> "jupyterPort": null,</w:t>
        <w:br/>
        <w:t xml:space="preserve"> "jupyterNotebook": null,</w:t>
        <w:br/>
        <w:t xml:space="preserve"> "v4IndexerCollection": "{\"execution\":[1],\"execution:1\":[\"r-v4-5c7d64f8c95cf\"],\"session:1\":[\"r-v4-5c7d64f8c95cf\"],\"location:1\":[\"us-east-1\"]}",</w:t>
        <w:br/>
        <w:t xml:space="preserve"> "buildId": null,</w:t>
        <w:br/>
        <w:t xml:space="preserve"> "isSelenium": false,</w:t>
        <w:br/>
        <w:t xml:space="preserve"> "isExternal": null,</w:t>
        <w:br/>
        <w:t xml:space="preserve"> "rpsCompatible": true,</w:t>
        <w:br/>
        <w:t xml:space="preserve"> "remoteControlCompatible": true,</w:t>
        <w:br/>
        <w:t xml:space="preserve"> "hasMonitoringData": null,</w:t>
        <w:br/>
        <w:t xml:space="preserve"> "shouldSendReportEmail": false,</w:t>
        <w:br/>
        <w:t xml:space="preserve"> "hasDaggerData": false,</w:t>
        <w:br/>
        <w:t xml:space="preserve"> "kinesisStream": "prod-grn_v4pipeline_input",</w:t>
        <w:br/>
        <w:t xml:space="preserve"> "properties": [</w:t>
        <w:br/>
        <w:t xml:space="preserve"> {</w:t>
        <w:br/>
        <w:t xml:space="preserve"> "pairs": [</w:t>
        <w:br/>
        <w:t xml:space="preserve"> {</w:t>
        <w:br/>
        <w:t xml:space="preserve"> "key": "SampleName",</w:t>
        <w:br/>
        <w:t xml:space="preserve"> "value": "MySampler1"</w:t>
        <w:br/>
        <w:t xml:space="preserve"> }</w:t>
        <w:br/>
        <w:t xml:space="preserve"> ],</w:t>
        <w:br/>
        <w:t xml:space="preserve"> "testId": 1234567,</w:t>
        <w:br/>
        <w:t xml:space="preserve"> "locations": [</w:t>
        <w:br/>
        <w:t xml:space="preserve"> "us-east-1"</w:t>
        <w:br/>
        <w:t xml:space="preserve"> ],</w:t>
        <w:br/>
        <w:t xml:space="preserve"> "scenarios": [</w:t>
        <w:br/>
        <w:t xml:space="preserve"> "7955907f886baf352a5dd51d04f91b5c209e9af71fb2f035a785614601f3ffd7"</w:t>
        <w:br/>
        <w:t xml:space="preserve"> ]</w:t>
        <w:br/>
        <w:t xml:space="preserve"> },</w:t>
        <w:br/>
        <w:t xml:space="preserve"> {</w:t>
        <w:br/>
        <w:t xml:space="preserve"> "pairs": [</w:t>
        <w:br/>
        <w:t xml:space="preserve"> {</w:t>
        <w:br/>
        <w:t xml:space="preserve"> "key": "blazemeter.throughput",</w:t>
        <w:br/>
        <w:t xml:space="preserve"> "value": 5</w:t>
        <w:br/>
        <w:t xml:space="preserve"> }</w:t>
        <w:br/>
        <w:t xml:space="preserve"> ],</w:t>
        <w:br/>
        <w:t xml:space="preserve"> "testId": 1234567,</w:t>
        <w:br/>
        <w:t xml:space="preserve"> "locations": [</w:t>
        <w:br/>
        <w:t xml:space="preserve"> "us-east-1"</w:t>
        <w:br/>
        <w:t xml:space="preserve"> ],</w:t>
        <w:br/>
        <w:t xml:space="preserve"> "scenarios": [</w:t>
        <w:br/>
        <w:t xml:space="preserve"> "7955907f886baf352a5dd51d04f91b5c209e9af71fb2f035a785614601f3ffd7"</w:t>
        <w:br/>
        <w:t xml:space="preserve"> ]</w:t>
        <w:br/>
        <w:t xml:space="preserve"> }</w:t>
        <w:br/>
        <w:t xml:space="preserve"> ],</w:t>
        <w:br/>
        <w:t xml:space="preserve"> "created": 1551721720,</w:t>
        <w:br/>
        <w:t xml:space="preserve"> "updated": 1551721720,</w:t>
        <w:br/>
        <w:t xml:space="preserve"> "note": null,</w:t>
        <w:br/>
        <w:t xml:space="preserve"> "testCollectionId": null,</w:t>
        <w:br/>
        <w:t xml:space="preserve"> "testId": 1234567,</w:t>
        <w:br/>
        <w:t xml:space="preserve"> "projectId": 123456,</w:t>
        <w:br/>
        <w:t xml:space="preserve"> "scheduleHistoryRecordId": null,</w:t>
        <w:br/>
        <w:t xml:space="preserve"> "jupyterShipId": null,</w:t>
        <w:br/>
        <w:t xml:space="preserve"> "sessionsId": [</w:t>
        <w:br/>
        <w:t xml:space="preserve"> "r-v4-5c7d64f8c95cf"</w:t>
        <w:br/>
        <w:t xml:space="preserve"> ],</w:t>
        <w:br/>
        <w:t xml:space="preserve"> "functionalSummary": null,</w:t>
        <w:br/>
        <w:t xml:space="preserve"> "thresholds": [</w:t>
        <w:br/>
        <w:t xml:space="preserve"> {</w:t>
        <w:br/>
        <w:t xml:space="preserve"> "thresholds": [</w:t>
        <w:br/>
        <w:t xml:space="preserve"> {</w:t>
        <w:br/>
        <w:t xml:space="preserve"> "field": "responseTime.avg",</w:t>
        <w:br/>
        <w:t xml:space="preserve"> "label": "ALL",</w:t>
        <w:br/>
        <w:t xml:space="preserve"> "op": "gt",</w:t>
        <w:br/>
        <w:t xml:space="preserve"> "stopTestOnViolation": false,</w:t>
        <w:br/>
        <w:t xml:space="preserve"> "value": "1000",</w:t>
        <w:br/>
        <w:t xml:space="preserve"> "isEmpty": false</w:t>
        <w:br/>
        <w:t xml:space="preserve"> }</w:t>
        <w:br/>
        <w:t xml:space="preserve"> ],</w:t>
        <w:br/>
        <w:t xml:space="preserve"> "ignoreRampup": false,</w:t>
        <w:br/>
        <w:t xml:space="preserve"> "ignoreRampupTime": null,</w:t>
        <w:br/>
        <w:t xml:space="preserve"> "slidingWindow": false,</w:t>
        <w:br/>
        <w:t xml:space="preserve"> "testId": 1234567</w:t>
        <w:br/>
        <w:t xml:space="preserve"> }</w:t>
        <w:br/>
        <w:t xml:space="preserve"> ]</w:t>
        <w:br/>
        <w:t xml:space="preserve"> },</w:t>
        <w:br/>
        <w:t xml:space="preserve"> "request_id": "5f4ffd4318af4"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any</w:t>
            </w:r>
          </w:p>
        </w:tc>
        <w:tc>
          <w:tcPr>
            <w:tcW w:type="dxa" w:w="2880"/>
          </w:tcPr>
          <w:p>
            <w:r>
              <w:t>Error payload if present; example shows null.</w:t>
            </w:r>
          </w:p>
        </w:tc>
      </w:tr>
      <w:tr>
        <w:tc>
          <w:tcPr>
            <w:tcW w:type="dxa" w:w="2880"/>
          </w:tcPr>
          <w:p>
            <w:r>
              <w:t>result</w:t>
            </w:r>
          </w:p>
        </w:tc>
        <w:tc>
          <w:tcPr>
            <w:tcW w:type="dxa" w:w="2880"/>
          </w:tcPr>
          <w:p>
            <w:r>
              <w:t>object</w:t>
            </w:r>
          </w:p>
        </w:tc>
        <w:tc>
          <w:tcPr>
            <w:tcW w:type="dxa" w:w="2880"/>
          </w:tcPr>
          <w:p>
            <w:r>
              <w:t>The launched test run “master” object.</w:t>
            </w:r>
          </w:p>
        </w:tc>
      </w:tr>
      <w:tr>
        <w:tc>
          <w:tcPr>
            <w:tcW w:type="dxa" w:w="2880"/>
          </w:tcPr>
          <w:p>
            <w:r>
              <w:t>result.id</w:t>
            </w:r>
          </w:p>
        </w:tc>
        <w:tc>
          <w:tcPr>
            <w:tcW w:type="dxa" w:w="2880"/>
          </w:tcPr>
          <w:p>
            <w:r>
              <w:t>integer</w:t>
            </w:r>
          </w:p>
        </w:tc>
        <w:tc>
          <w:tcPr>
            <w:tcW w:type="dxa" w:w="2880"/>
          </w:tcPr>
          <w:p>
            <w:r>
              <w:t>Master ID (masterId) for this launched test run instance.</w:t>
            </w:r>
          </w:p>
        </w:tc>
      </w:tr>
      <w:tr>
        <w:tc>
          <w:tcPr>
            <w:tcW w:type="dxa" w:w="2880"/>
          </w:tcPr>
          <w:p>
            <w:r>
              <w:t>result.name</w:t>
            </w:r>
          </w:p>
        </w:tc>
        <w:tc>
          <w:tcPr>
            <w:tcW w:type="dxa" w:w="2880"/>
          </w:tcPr>
          <w:p>
            <w:r>
              <w:t>string</w:t>
            </w:r>
          </w:p>
        </w:tc>
        <w:tc>
          <w:tcPr>
            <w:tcW w:type="dxa" w:w="2880"/>
          </w:tcPr>
          <w:p>
            <w:r>
              <w:t>Test report name.</w:t>
            </w:r>
          </w:p>
        </w:tc>
      </w:tr>
      <w:tr>
        <w:tc>
          <w:tcPr>
            <w:tcW w:type="dxa" w:w="2880"/>
          </w:tcPr>
          <w:p>
            <w:r>
              <w:t>result.userId</w:t>
            </w:r>
          </w:p>
        </w:tc>
        <w:tc>
          <w:tcPr>
            <w:tcW w:type="dxa" w:w="2880"/>
          </w:tcPr>
          <w:p>
            <w:r>
              <w:t>integer</w:t>
            </w:r>
          </w:p>
        </w:tc>
        <w:tc>
          <w:tcPr>
            <w:tcW w:type="dxa" w:w="2880"/>
          </w:tcPr>
          <w:p>
            <w:r>
              <w:t>User identifier (read-only).</w:t>
            </w:r>
          </w:p>
        </w:tc>
      </w:tr>
      <w:tr>
        <w:tc>
          <w:tcPr>
            <w:tcW w:type="dxa" w:w="2880"/>
          </w:tcPr>
          <w:p>
            <w:r>
              <w:t>result.publicToken</w:t>
            </w:r>
          </w:p>
        </w:tc>
        <w:tc>
          <w:tcPr>
            <w:tcW w:type="dxa" w:w="2880"/>
          </w:tcPr>
          <w:p>
            <w:r>
              <w:t>string | null</w:t>
            </w:r>
          </w:p>
        </w:tc>
        <w:tc>
          <w:tcPr>
            <w:tcW w:type="dxa" w:w="2880"/>
          </w:tcPr>
          <w:p>
            <w:r>
              <w:t>Public token for sharing the report link (if present).</w:t>
            </w:r>
          </w:p>
        </w:tc>
      </w:tr>
      <w:tr>
        <w:tc>
          <w:tcPr>
            <w:tcW w:type="dxa" w:w="2880"/>
          </w:tcPr>
          <w:p>
            <w:r>
              <w:t>result.ended</w:t>
            </w:r>
          </w:p>
        </w:tc>
        <w:tc>
          <w:tcPr>
            <w:tcW w:type="dxa" w:w="2880"/>
          </w:tcPr>
          <w:p>
            <w:r>
              <w:t>integer | null</w:t>
            </w:r>
          </w:p>
        </w:tc>
        <w:tc>
          <w:tcPr>
            <w:tcW w:type="dxa" w:w="2880"/>
          </w:tcPr>
          <w:p>
            <w:r>
              <w:t>End time (UNIX epoch seconds) (read-only).</w:t>
            </w:r>
          </w:p>
        </w:tc>
      </w:tr>
      <w:tr>
        <w:tc>
          <w:tcPr>
            <w:tcW w:type="dxa" w:w="2880"/>
          </w:tcPr>
          <w:p>
            <w:r>
              <w:t>result.lastUpdate</w:t>
            </w:r>
          </w:p>
        </w:tc>
        <w:tc>
          <w:tcPr>
            <w:tcW w:type="dxa" w:w="2880"/>
          </w:tcPr>
          <w:p>
            <w:r>
              <w:t>integer | null</w:t>
            </w:r>
          </w:p>
        </w:tc>
        <w:tc>
          <w:tcPr>
            <w:tcW w:type="dxa" w:w="2880"/>
          </w:tcPr>
          <w:p>
            <w:r>
              <w:t>Time of last sample (UNIX epoch seconds) (read-only).</w:t>
            </w:r>
          </w:p>
        </w:tc>
      </w:tr>
      <w:tr>
        <w:tc>
          <w:tcPr>
            <w:tcW w:type="dxa" w:w="2880"/>
          </w:tcPr>
          <w:p>
            <w:r>
              <w:t>result.delayedStartReady</w:t>
            </w:r>
          </w:p>
        </w:tc>
        <w:tc>
          <w:tcPr>
            <w:tcW w:type="dxa" w:w="2880"/>
          </w:tcPr>
          <w:p>
            <w:r>
              <w:t>boolean</w:t>
            </w:r>
          </w:p>
        </w:tc>
        <w:tc>
          <w:tcPr>
            <w:tcW w:type="dxa" w:w="2880"/>
          </w:tcPr>
          <w:p>
            <w:r>
              <w:t>Whether the test run was delayed to sync with other engines (read-only).</w:t>
            </w:r>
          </w:p>
        </w:tc>
      </w:tr>
      <w:tr>
        <w:tc>
          <w:tcPr>
            <w:tcW w:type="dxa" w:w="2880"/>
          </w:tcPr>
          <w:p>
            <w:r>
              <w:t>result.runnerUserId</w:t>
            </w:r>
          </w:p>
        </w:tc>
        <w:tc>
          <w:tcPr>
            <w:tcW w:type="dxa" w:w="2880"/>
          </w:tcPr>
          <w:p>
            <w:r>
              <w:t>integer</w:t>
            </w:r>
          </w:p>
        </w:tc>
        <w:tc>
          <w:tcPr>
            <w:tcW w:type="dxa" w:w="2880"/>
          </w:tcPr>
          <w:p>
            <w:r>
              <w:t>User ID of the user to run the test.</w:t>
            </w:r>
          </w:p>
        </w:tc>
      </w:tr>
      <w:tr>
        <w:tc>
          <w:tcPr>
            <w:tcW w:type="dxa" w:w="2880"/>
          </w:tcPr>
          <w:p>
            <w:r>
              <w:t>result.charges</w:t>
            </w:r>
          </w:p>
        </w:tc>
        <w:tc>
          <w:tcPr>
            <w:tcW w:type="dxa" w:w="2880"/>
          </w:tcPr>
          <w:p>
            <w:r>
              <w:t>array</w:t>
            </w:r>
          </w:p>
        </w:tc>
        <w:tc>
          <w:tcPr>
            <w:tcW w:type="dxa" w:w="2880"/>
          </w:tcPr>
          <w:p>
            <w:r>
              <w:t>Charges list (example: empty array).</w:t>
            </w:r>
          </w:p>
        </w:tc>
      </w:tr>
      <w:tr>
        <w:tc>
          <w:tcPr>
            <w:tcW w:type="dxa" w:w="2880"/>
          </w:tcPr>
          <w:p>
            <w:r>
              <w:t>result.maxUsers</w:t>
            </w:r>
          </w:p>
        </w:tc>
        <w:tc>
          <w:tcPr>
            <w:tcW w:type="dxa" w:w="2880"/>
          </w:tcPr>
          <w:p>
            <w:r>
              <w:t>integer | null</w:t>
            </w:r>
          </w:p>
        </w:tc>
        <w:tc>
          <w:tcPr>
            <w:tcW w:type="dxa" w:w="2880"/>
          </w:tcPr>
          <w:p>
            <w:r>
              <w:t>Maximum concurrency reached (read-only).</w:t>
            </w:r>
          </w:p>
        </w:tc>
      </w:tr>
      <w:tr>
        <w:tc>
          <w:tcPr>
            <w:tcW w:type="dxa" w:w="2880"/>
          </w:tcPr>
          <w:p>
            <w:r>
              <w:t>result.parallelTestsInWorkspace</w:t>
            </w:r>
          </w:p>
        </w:tc>
        <w:tc>
          <w:tcPr>
            <w:tcW w:type="dxa" w:w="2880"/>
          </w:tcPr>
          <w:p>
            <w:r>
              <w:t>integer</w:t>
            </w:r>
          </w:p>
        </w:tc>
        <w:tc>
          <w:tcPr>
            <w:tcW w:type="dxa" w:w="2880"/>
          </w:tcPr>
          <w:p>
            <w:r>
              <w:t>Number of tests running in parallel in the workspace (read-only).</w:t>
            </w:r>
          </w:p>
        </w:tc>
      </w:tr>
      <w:tr>
        <w:tc>
          <w:tcPr>
            <w:tcW w:type="dxa" w:w="2880"/>
          </w:tcPr>
          <w:p>
            <w:r>
              <w:t>result.parallelTestsInAccount</w:t>
            </w:r>
          </w:p>
        </w:tc>
        <w:tc>
          <w:tcPr>
            <w:tcW w:type="dxa" w:w="2880"/>
          </w:tcPr>
          <w:p>
            <w:r>
              <w:t>integer</w:t>
            </w:r>
          </w:p>
        </w:tc>
        <w:tc>
          <w:tcPr>
            <w:tcW w:type="dxa" w:w="2880"/>
          </w:tcPr>
          <w:p>
            <w:r>
              <w:t>Number of tests running in parallel in the account (read-only).</w:t>
            </w:r>
          </w:p>
        </w:tc>
      </w:tr>
      <w:tr>
        <w:tc>
          <w:tcPr>
            <w:tcW w:type="dxa" w:w="2880"/>
          </w:tcPr>
          <w:p>
            <w:r>
              <w:t>result.isPrivateData</w:t>
            </w:r>
          </w:p>
        </w:tc>
        <w:tc>
          <w:tcPr>
            <w:tcW w:type="dxa" w:w="2880"/>
          </w:tcPr>
          <w:p>
            <w:r>
              <w:t>boolean</w:t>
            </w:r>
          </w:p>
        </w:tc>
        <w:tc>
          <w:tcPr>
            <w:tcW w:type="dxa" w:w="2880"/>
          </w:tcPr>
          <w:p>
            <w:r>
              <w:t>Whether data was generated from Private Cloud instance (read-only).</w:t>
            </w:r>
          </w:p>
        </w:tc>
      </w:tr>
      <w:tr>
        <w:tc>
          <w:tcPr>
            <w:tcW w:type="dxa" w:w="2880"/>
          </w:tcPr>
          <w:p>
            <w:r>
              <w:t>result.creatorClientId</w:t>
            </w:r>
          </w:p>
        </w:tc>
        <w:tc>
          <w:tcPr>
            <w:tcW w:type="dxa" w:w="2880"/>
          </w:tcPr>
          <w:p>
            <w:r>
              <w:t>string</w:t>
            </w:r>
          </w:p>
        </w:tc>
        <w:tc>
          <w:tcPr>
            <w:tcW w:type="dxa" w:w="2880"/>
          </w:tcPr>
          <w:p>
            <w:r>
              <w:t>ID of the creator client of the test (e.g., api, gui) (read-only).</w:t>
            </w:r>
          </w:p>
        </w:tc>
      </w:tr>
      <w:tr>
        <w:tc>
          <w:tcPr>
            <w:tcW w:type="dxa" w:w="2880"/>
          </w:tcPr>
          <w:p>
            <w:r>
              <w:t>result.executorClientId</w:t>
            </w:r>
          </w:p>
        </w:tc>
        <w:tc>
          <w:tcPr>
            <w:tcW w:type="dxa" w:w="2880"/>
          </w:tcPr>
          <w:p>
            <w:r>
              <w:t>string</w:t>
            </w:r>
          </w:p>
        </w:tc>
        <w:tc>
          <w:tcPr>
            <w:tcW w:type="dxa" w:w="2880"/>
          </w:tcPr>
          <w:p>
            <w:r>
              <w:t>ID of the creator client of the test run/master (e.g., api, gui) (read-only).</w:t>
            </w:r>
          </w:p>
        </w:tc>
      </w:tr>
      <w:tr>
        <w:tc>
          <w:tcPr>
            <w:tcW w:type="dxa" w:w="2880"/>
          </w:tcPr>
          <w:p>
            <w:r>
              <w:t>result.secondsPerLabelDoc</w:t>
            </w:r>
          </w:p>
        </w:tc>
        <w:tc>
          <w:tcPr>
            <w:tcW w:type="dxa" w:w="2880"/>
          </w:tcPr>
          <w:p>
            <w:r>
              <w:t>integer</w:t>
            </w:r>
          </w:p>
        </w:tc>
        <w:tc>
          <w:tcPr>
            <w:tcW w:type="dxa" w:w="2880"/>
          </w:tcPr>
          <w:p>
            <w:r>
              <w:t>KPI interval of the reports by default (read-only).</w:t>
            </w:r>
          </w:p>
        </w:tc>
      </w:tr>
      <w:tr>
        <w:tc>
          <w:tcPr>
            <w:tcW w:type="dxa" w:w="2880"/>
          </w:tcPr>
          <w:p>
            <w:r>
              <w:t>result.isDebugRun</w:t>
            </w:r>
          </w:p>
        </w:tc>
        <w:tc>
          <w:tcPr>
            <w:tcW w:type="dxa" w:w="2880"/>
          </w:tcPr>
          <w:p>
            <w:r>
              <w:t>boolean</w:t>
            </w:r>
          </w:p>
        </w:tc>
        <w:tc>
          <w:tcPr>
            <w:tcW w:type="dxa" w:w="2880"/>
          </w:tcPr>
          <w:p>
            <w:r>
              <w:t>Whether this was a Debug test run (read-only).</w:t>
            </w:r>
          </w:p>
        </w:tc>
      </w:tr>
      <w:tr>
        <w:tc>
          <w:tcPr>
            <w:tcW w:type="dxa" w:w="2880"/>
          </w:tcPr>
          <w:p>
            <w:r>
              <w:t>result.locations</w:t>
            </w:r>
          </w:p>
        </w:tc>
        <w:tc>
          <w:tcPr>
            <w:tcW w:type="dxa" w:w="2880"/>
          </w:tcPr>
          <w:p>
            <w:r>
              <w:t>array</w:t>
            </w:r>
          </w:p>
        </w:tc>
        <w:tc>
          <w:tcPr>
            <w:tcW w:type="dxa" w:w="2880"/>
          </w:tcPr>
          <w:p>
            <w:r>
              <w:t>Location IDs where the test ran (read-only).</w:t>
            </w:r>
          </w:p>
        </w:tc>
      </w:tr>
      <w:tr>
        <w:tc>
          <w:tcPr>
            <w:tcW w:type="dxa" w:w="2880"/>
          </w:tcPr>
          <w:p>
            <w:r>
              <w:t>result.scenariosMapping</w:t>
            </w:r>
          </w:p>
        </w:tc>
        <w:tc>
          <w:tcPr>
            <w:tcW w:type="dxa" w:w="2880"/>
          </w:tcPr>
          <w:p>
            <w:r>
              <w:t>array</w:t>
            </w:r>
          </w:p>
        </w:tc>
        <w:tc>
          <w:tcPr>
            <w:tcW w:type="dxa" w:w="2880"/>
          </w:tcPr>
          <w:p>
            <w:r>
              <w:t>List of scenarios tied to this test run.</w:t>
            </w:r>
          </w:p>
        </w:tc>
      </w:tr>
      <w:tr>
        <w:tc>
          <w:tcPr>
            <w:tcW w:type="dxa" w:w="2880"/>
          </w:tcPr>
          <w:p>
            <w:r>
              <w:t>result.scenariosMapping[].id</w:t>
            </w:r>
          </w:p>
        </w:tc>
        <w:tc>
          <w:tcPr>
            <w:tcW w:type="dxa" w:w="2880"/>
          </w:tcPr>
          <w:p>
            <w:r>
              <w:t>string</w:t>
            </w:r>
          </w:p>
        </w:tc>
        <w:tc>
          <w:tcPr>
            <w:tcW w:type="dxa" w:w="2880"/>
          </w:tcPr>
          <w:p>
            <w:r>
              <w:t>Scenario ID for this specific scenario.</w:t>
            </w:r>
          </w:p>
        </w:tc>
      </w:tr>
      <w:tr>
        <w:tc>
          <w:tcPr>
            <w:tcW w:type="dxa" w:w="2880"/>
          </w:tcPr>
          <w:p>
            <w:r>
              <w:t>result.scenariosMapping[].name</w:t>
            </w:r>
          </w:p>
        </w:tc>
        <w:tc>
          <w:tcPr>
            <w:tcW w:type="dxa" w:w="2880"/>
          </w:tcPr>
          <w:p>
            <w:r>
              <w:t>string</w:t>
            </w:r>
          </w:p>
        </w:tc>
        <w:tc>
          <w:tcPr>
            <w:tcW w:type="dxa" w:w="2880"/>
          </w:tcPr>
          <w:p>
            <w:r>
              <w:t>Scenario name.</w:t>
            </w:r>
          </w:p>
        </w:tc>
      </w:tr>
      <w:tr>
        <w:tc>
          <w:tcPr>
            <w:tcW w:type="dxa" w:w="2880"/>
          </w:tcPr>
          <w:p>
            <w:r>
              <w:t>result.scenariosMapping[].test</w:t>
            </w:r>
          </w:p>
        </w:tc>
        <w:tc>
          <w:tcPr>
            <w:tcW w:type="dxa" w:w="2880"/>
          </w:tcPr>
          <w:p>
            <w:r>
              <w:t>string | null</w:t>
            </w:r>
          </w:p>
        </w:tc>
        <w:tc>
          <w:tcPr>
            <w:tcW w:type="dxa" w:w="2880"/>
          </w:tcPr>
          <w:p>
            <w:r>
              <w:t>Name of the test this scenario is tied to.</w:t>
            </w:r>
          </w:p>
        </w:tc>
      </w:tr>
      <w:tr>
        <w:tc>
          <w:tcPr>
            <w:tcW w:type="dxa" w:w="2880"/>
          </w:tcPr>
          <w:p>
            <w:r>
              <w:t>result.scenariosMapping[].isEndUserExperience</w:t>
            </w:r>
          </w:p>
        </w:tc>
        <w:tc>
          <w:tcPr>
            <w:tcW w:type="dxa" w:w="2880"/>
          </w:tcPr>
          <w:p>
            <w:r>
              <w:t>boolean</w:t>
            </w:r>
          </w:p>
        </w:tc>
        <w:tc>
          <w:tcPr>
            <w:tcW w:type="dxa" w:w="2880"/>
          </w:tcPr>
          <w:p>
            <w:r>
              <w:t>Whether scenario was an end user experience.</w:t>
            </w:r>
          </w:p>
        </w:tc>
      </w:tr>
      <w:tr>
        <w:tc>
          <w:tcPr>
            <w:tcW w:type="dxa" w:w="2880"/>
          </w:tcPr>
          <w:p>
            <w:r>
              <w:t>result.executions</w:t>
            </w:r>
          </w:p>
        </w:tc>
        <w:tc>
          <w:tcPr>
            <w:tcW w:type="dxa" w:w="2880"/>
          </w:tcPr>
          <w:p>
            <w:r>
              <w:t>array</w:t>
            </w:r>
          </w:p>
        </w:tc>
        <w:tc>
          <w:tcPr>
            <w:tcW w:type="dxa" w:w="2880"/>
          </w:tcPr>
          <w:p>
            <w:r>
              <w:t>Execution details for this test run.</w:t>
            </w:r>
          </w:p>
        </w:tc>
      </w:tr>
      <w:tr>
        <w:tc>
          <w:tcPr>
            <w:tcW w:type="dxa" w:w="2880"/>
          </w:tcPr>
          <w:p>
            <w:r>
              <w:t>result.executions[].concurrency</w:t>
            </w:r>
          </w:p>
        </w:tc>
        <w:tc>
          <w:tcPr>
            <w:tcW w:type="dxa" w:w="2880"/>
          </w:tcPr>
          <w:p>
            <w:r>
              <w:t>integer</w:t>
            </w:r>
          </w:p>
        </w:tc>
        <w:tc>
          <w:tcPr>
            <w:tcW w:type="dxa" w:w="2880"/>
          </w:tcPr>
          <w:p>
            <w:r>
              <w:t>Concurrent virtual users on this location (minimum: 1).</w:t>
            </w:r>
          </w:p>
        </w:tc>
      </w:tr>
      <w:tr>
        <w:tc>
          <w:tcPr>
            <w:tcW w:type="dxa" w:w="2880"/>
          </w:tcPr>
          <w:p>
            <w:r>
              <w:t>result.executions[].holdFor</w:t>
            </w:r>
          </w:p>
        </w:tc>
        <w:tc>
          <w:tcPr>
            <w:tcW w:type="dxa" w:w="2880"/>
          </w:tcPr>
          <w:p>
            <w:r>
              <w:t>string</w:t>
            </w:r>
          </w:p>
        </w:tc>
        <w:tc>
          <w:tcPr>
            <w:tcW w:type="dxa" w:w="2880"/>
          </w:tcPr>
          <w:p>
            <w:r>
              <w:t>Length of time to run at peak concurrency (Taurus hold-for).</w:t>
            </w:r>
          </w:p>
        </w:tc>
      </w:tr>
      <w:tr>
        <w:tc>
          <w:tcPr>
            <w:tcW w:type="dxa" w:w="2880"/>
          </w:tcPr>
          <w:p>
            <w:r>
              <w:t>result.executions[].rampUp</w:t>
            </w:r>
          </w:p>
        </w:tc>
        <w:tc>
          <w:tcPr>
            <w:tcW w:type="dxa" w:w="2880"/>
          </w:tcPr>
          <w:p>
            <w:r>
              <w:t>string</w:t>
            </w:r>
          </w:p>
        </w:tc>
        <w:tc>
          <w:tcPr>
            <w:tcW w:type="dxa" w:w="2880"/>
          </w:tcPr>
          <w:p>
            <w:r>
              <w:t>Ramp-up time (Taurus ramp-up).</w:t>
            </w:r>
          </w:p>
        </w:tc>
      </w:tr>
      <w:tr>
        <w:tc>
          <w:tcPr>
            <w:tcW w:type="dxa" w:w="2880"/>
          </w:tcPr>
          <w:p>
            <w:r>
              <w:t>result.executions[].steps</w:t>
            </w:r>
          </w:p>
        </w:tc>
        <w:tc>
          <w:tcPr>
            <w:tcW w:type="dxa" w:w="2880"/>
          </w:tcPr>
          <w:p>
            <w:r>
              <w:t>integer</w:t>
            </w:r>
          </w:p>
        </w:tc>
        <w:tc>
          <w:tcPr>
            <w:tcW w:type="dxa" w:w="2880"/>
          </w:tcPr>
          <w:p>
            <w:r>
              <w:t>Ramp-up steps (Taurus steps).</w:t>
            </w:r>
          </w:p>
        </w:tc>
      </w:tr>
      <w:tr>
        <w:tc>
          <w:tcPr>
            <w:tcW w:type="dxa" w:w="2880"/>
          </w:tcPr>
          <w:p>
            <w:r>
              <w:t>result.executions[].throughput</w:t>
            </w:r>
          </w:p>
        </w:tc>
        <w:tc>
          <w:tcPr>
            <w:tcW w:type="dxa" w:w="2880"/>
          </w:tcPr>
          <w:p>
            <w:r>
              <w:t>integer</w:t>
            </w:r>
          </w:p>
        </w:tc>
        <w:tc>
          <w:tcPr>
            <w:tcW w:type="dxa" w:w="2880"/>
          </w:tcPr>
          <w:p>
            <w:r>
              <w:t>Maximum throughput allowed (Taurus throughput).</w:t>
            </w:r>
          </w:p>
        </w:tc>
      </w:tr>
      <w:tr>
        <w:tc>
          <w:tcPr>
            <w:tcW w:type="dxa" w:w="2880"/>
          </w:tcPr>
          <w:p>
            <w:r>
              <w:t>result.executions[].locations</w:t>
            </w:r>
          </w:p>
        </w:tc>
        <w:tc>
          <w:tcPr>
            <w:tcW w:type="dxa" w:w="2880"/>
          </w:tcPr>
          <w:p>
            <w:r>
              <w:t>object</w:t>
            </w:r>
          </w:p>
        </w:tc>
        <w:tc>
          <w:tcPr>
            <w:tcW w:type="dxa" w:w="2880"/>
          </w:tcPr>
          <w:p>
            <w:r>
              <w:t>Location details for execution (locationId → number of engines).</w:t>
            </w:r>
          </w:p>
        </w:tc>
      </w:tr>
      <w:tr>
        <w:tc>
          <w:tcPr>
            <w:tcW w:type="dxa" w:w="2880"/>
          </w:tcPr>
          <w:p>
            <w:r>
              <w:t>result.executions[].locationsPercents</w:t>
            </w:r>
          </w:p>
        </w:tc>
        <w:tc>
          <w:tcPr>
            <w:tcW w:type="dxa" w:w="2880"/>
          </w:tcPr>
          <w:p>
            <w:r>
              <w:t>object</w:t>
            </w:r>
          </w:p>
        </w:tc>
        <w:tc>
          <w:tcPr>
            <w:tcW w:type="dxa" w:w="2880"/>
          </w:tcPr>
          <w:p>
            <w:r>
              <w:t>Location percentage details (locationId → percent).</w:t>
            </w:r>
          </w:p>
        </w:tc>
      </w:tr>
      <w:tr>
        <w:tc>
          <w:tcPr>
            <w:tcW w:type="dxa" w:w="2880"/>
          </w:tcPr>
          <w:p>
            <w:r>
              <w:t>result.executions[].executor</w:t>
            </w:r>
          </w:p>
        </w:tc>
        <w:tc>
          <w:tcPr>
            <w:tcW w:type="dxa" w:w="2880"/>
          </w:tcPr>
          <w:p>
            <w:r>
              <w:t>string</w:t>
            </w:r>
          </w:p>
        </w:tc>
        <w:tc>
          <w:tcPr>
            <w:tcW w:type="dxa" w:w="2880"/>
          </w:tcPr>
          <w:p>
            <w:r>
              <w:t>Script type (e.g., jmeter, gatling, selenium, etc.).</w:t>
            </w:r>
          </w:p>
        </w:tc>
      </w:tr>
      <w:tr>
        <w:tc>
          <w:tcPr>
            <w:tcW w:type="dxa" w:w="2880"/>
          </w:tcPr>
          <w:p>
            <w:r>
              <w:t>result.executions[].scenario</w:t>
            </w:r>
          </w:p>
        </w:tc>
        <w:tc>
          <w:tcPr>
            <w:tcW w:type="dxa" w:w="2880"/>
          </w:tcPr>
          <w:p>
            <w:r>
              <w:t>string</w:t>
            </w:r>
          </w:p>
        </w:tc>
        <w:tc>
          <w:tcPr>
            <w:tcW w:type="dxa" w:w="2880"/>
          </w:tcPr>
          <w:p>
            <w:r>
              <w:t>BlazeMeter scenario reference for GUI reports.</w:t>
            </w:r>
          </w:p>
        </w:tc>
      </w:tr>
      <w:tr>
        <w:tc>
          <w:tcPr>
            <w:tcW w:type="dxa" w:w="2880"/>
          </w:tcPr>
          <w:p>
            <w:r>
              <w:t>result.properties</w:t>
            </w:r>
          </w:p>
        </w:tc>
        <w:tc>
          <w:tcPr>
            <w:tcW w:type="dxa" w:w="2880"/>
          </w:tcPr>
          <w:p>
            <w:r>
              <w:t>array</w:t>
            </w:r>
          </w:p>
        </w:tc>
        <w:tc>
          <w:tcPr>
            <w:tcW w:type="dxa" w:w="2880"/>
          </w:tcPr>
          <w:p>
            <w:r>
              <w:t>List of JMeter properties used in this test run.</w:t>
            </w:r>
          </w:p>
        </w:tc>
      </w:tr>
      <w:tr>
        <w:tc>
          <w:tcPr>
            <w:tcW w:type="dxa" w:w="2880"/>
          </w:tcPr>
          <w:p>
            <w:r>
              <w:t>result.properties[].pairs</w:t>
            </w:r>
          </w:p>
        </w:tc>
        <w:tc>
          <w:tcPr>
            <w:tcW w:type="dxa" w:w="2880"/>
          </w:tcPr>
          <w:p>
            <w:r>
              <w:t>array</w:t>
            </w:r>
          </w:p>
        </w:tc>
        <w:tc>
          <w:tcPr>
            <w:tcW w:type="dxa" w:w="2880"/>
          </w:tcPr>
          <w:p>
            <w:r>
              <w:t>Key-value pairs of JMeter properties.</w:t>
            </w:r>
          </w:p>
        </w:tc>
      </w:tr>
      <w:tr>
        <w:tc>
          <w:tcPr>
            <w:tcW w:type="dxa" w:w="2880"/>
          </w:tcPr>
          <w:p>
            <w:r>
              <w:t>result.properties[].pairs[].key</w:t>
            </w:r>
          </w:p>
        </w:tc>
        <w:tc>
          <w:tcPr>
            <w:tcW w:type="dxa" w:w="2880"/>
          </w:tcPr>
          <w:p>
            <w:r>
              <w:t>string</w:t>
            </w:r>
          </w:p>
        </w:tc>
        <w:tc>
          <w:tcPr>
            <w:tcW w:type="dxa" w:w="2880"/>
          </w:tcPr>
          <w:p>
            <w:r>
              <w:t>JMeter property name.</w:t>
            </w:r>
          </w:p>
        </w:tc>
      </w:tr>
      <w:tr>
        <w:tc>
          <w:tcPr>
            <w:tcW w:type="dxa" w:w="2880"/>
          </w:tcPr>
          <w:p>
            <w:r>
              <w:t>result.properties[].pairs[].value</w:t>
            </w:r>
          </w:p>
        </w:tc>
        <w:tc>
          <w:tcPr>
            <w:tcW w:type="dxa" w:w="2880"/>
          </w:tcPr>
          <w:p>
            <w:r>
              <w:t>string | number</w:t>
            </w:r>
          </w:p>
        </w:tc>
        <w:tc>
          <w:tcPr>
            <w:tcW w:type="dxa" w:w="2880"/>
          </w:tcPr>
          <w:p>
            <w:r>
              <w:t>JMeter property value.</w:t>
            </w:r>
          </w:p>
        </w:tc>
      </w:tr>
      <w:tr>
        <w:tc>
          <w:tcPr>
            <w:tcW w:type="dxa" w:w="2880"/>
          </w:tcPr>
          <w:p>
            <w:r>
              <w:t>result.properties[].testId</w:t>
            </w:r>
          </w:p>
        </w:tc>
        <w:tc>
          <w:tcPr>
            <w:tcW w:type="dxa" w:w="2880"/>
          </w:tcPr>
          <w:p>
            <w:r>
              <w:t>integer</w:t>
            </w:r>
          </w:p>
        </w:tc>
        <w:tc>
          <w:tcPr>
            <w:tcW w:type="dxa" w:w="2880"/>
          </w:tcPr>
          <w:p>
            <w:r>
              <w:t>The testId tied to this property entry (read-only).</w:t>
            </w:r>
          </w:p>
        </w:tc>
      </w:tr>
      <w:tr>
        <w:tc>
          <w:tcPr>
            <w:tcW w:type="dxa" w:w="2880"/>
          </w:tcPr>
          <w:p>
            <w:r>
              <w:t>result.properties[].locations</w:t>
            </w:r>
          </w:p>
        </w:tc>
        <w:tc>
          <w:tcPr>
            <w:tcW w:type="dxa" w:w="2880"/>
          </w:tcPr>
          <w:p>
            <w:r>
              <w:t>array</w:t>
            </w:r>
          </w:p>
        </w:tc>
        <w:tc>
          <w:tcPr>
            <w:tcW w:type="dxa" w:w="2880"/>
          </w:tcPr>
          <w:p>
            <w:r>
              <w:t>Location IDs the property was applied to (read-only).</w:t>
            </w:r>
          </w:p>
        </w:tc>
      </w:tr>
      <w:tr>
        <w:tc>
          <w:tcPr>
            <w:tcW w:type="dxa" w:w="2880"/>
          </w:tcPr>
          <w:p>
            <w:r>
              <w:t>result.properties[].scenarios</w:t>
            </w:r>
          </w:p>
        </w:tc>
        <w:tc>
          <w:tcPr>
            <w:tcW w:type="dxa" w:w="2880"/>
          </w:tcPr>
          <w:p>
            <w:r>
              <w:t>array</w:t>
            </w:r>
          </w:p>
        </w:tc>
        <w:tc>
          <w:tcPr>
            <w:tcW w:type="dxa" w:w="2880"/>
          </w:tcPr>
          <w:p>
            <w:r>
              <w:t>Scenario IDs the property was applied to (read-only).</w:t>
            </w:r>
          </w:p>
        </w:tc>
      </w:tr>
      <w:tr>
        <w:tc>
          <w:tcPr>
            <w:tcW w:type="dxa" w:w="2880"/>
          </w:tcPr>
          <w:p>
            <w:r>
              <w:t>result.created</w:t>
            </w:r>
          </w:p>
        </w:tc>
        <w:tc>
          <w:tcPr>
            <w:tcW w:type="dxa" w:w="2880"/>
          </w:tcPr>
          <w:p>
            <w:r>
              <w:t>integer</w:t>
            </w:r>
          </w:p>
        </w:tc>
        <w:tc>
          <w:tcPr>
            <w:tcW w:type="dxa" w:w="2880"/>
          </w:tcPr>
          <w:p>
            <w:r>
              <w:t>Creation time (UNIX epoch seconds) (read-only).</w:t>
            </w:r>
          </w:p>
        </w:tc>
      </w:tr>
      <w:tr>
        <w:tc>
          <w:tcPr>
            <w:tcW w:type="dxa" w:w="2880"/>
          </w:tcPr>
          <w:p>
            <w:r>
              <w:t>result.updated</w:t>
            </w:r>
          </w:p>
        </w:tc>
        <w:tc>
          <w:tcPr>
            <w:tcW w:type="dxa" w:w="2880"/>
          </w:tcPr>
          <w:p>
            <w:r>
              <w:t>integer</w:t>
            </w:r>
          </w:p>
        </w:tc>
        <w:tc>
          <w:tcPr>
            <w:tcW w:type="dxa" w:w="2880"/>
          </w:tcPr>
          <w:p>
            <w:r>
              <w:t>Last update time (UNIX epoch seconds) (read-only).</w:t>
            </w:r>
          </w:p>
        </w:tc>
      </w:tr>
      <w:tr>
        <w:tc>
          <w:tcPr>
            <w:tcW w:type="dxa" w:w="2880"/>
          </w:tcPr>
          <w:p>
            <w:r>
              <w:t>result.testId</w:t>
            </w:r>
          </w:p>
        </w:tc>
        <w:tc>
          <w:tcPr>
            <w:tcW w:type="dxa" w:w="2880"/>
          </w:tcPr>
          <w:p>
            <w:r>
              <w:t>integer</w:t>
            </w:r>
          </w:p>
        </w:tc>
        <w:tc>
          <w:tcPr>
            <w:tcW w:type="dxa" w:w="2880"/>
          </w:tcPr>
          <w:p>
            <w:r>
              <w:t>The testId tied to the master/report (read-only).</w:t>
            </w:r>
          </w:p>
        </w:tc>
      </w:tr>
      <w:tr>
        <w:tc>
          <w:tcPr>
            <w:tcW w:type="dxa" w:w="2880"/>
          </w:tcPr>
          <w:p>
            <w:r>
              <w:t>result.projectId</w:t>
            </w:r>
          </w:p>
        </w:tc>
        <w:tc>
          <w:tcPr>
            <w:tcW w:type="dxa" w:w="2880"/>
          </w:tcPr>
          <w:p>
            <w:r>
              <w:t>integer</w:t>
            </w:r>
          </w:p>
        </w:tc>
        <w:tc>
          <w:tcPr>
            <w:tcW w:type="dxa" w:w="2880"/>
          </w:tcPr>
          <w:p>
            <w:r>
              <w:t>The project ID where the master/report is located (read-only).</w:t>
            </w:r>
          </w:p>
        </w:tc>
      </w:tr>
      <w:tr>
        <w:tc>
          <w:tcPr>
            <w:tcW w:type="dxa" w:w="2880"/>
          </w:tcPr>
          <w:p>
            <w:r>
              <w:t>result.sessionsId</w:t>
            </w:r>
          </w:p>
        </w:tc>
        <w:tc>
          <w:tcPr>
            <w:tcW w:type="dxa" w:w="2880"/>
          </w:tcPr>
          <w:p>
            <w:r>
              <w:t>array</w:t>
            </w:r>
          </w:p>
        </w:tc>
        <w:tc>
          <w:tcPr>
            <w:tcW w:type="dxa" w:w="2880"/>
          </w:tcPr>
          <w:p>
            <w:r>
              <w:t>Session IDs assigned to the master/report (read-only).</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'https://a.blazemeter.com/api/v4/tests/1234567/start?delayedStart=false' \</w:t>
        <w:br/>
        <w:t xml:space="preserve"> --header 'Content-Type: application/json' \</w:t>
        <w:br/>
        <w:t xml:space="preserve"> --data '{</w:t>
        <w:br/>
        <w:t xml:space="preserve"> "isDebugRun": false</w:t>
        <w:br/>
        <w:t xml:space="preserve">  }'</w:t>
      </w:r>
    </w:p>
    <w:p>
      <w:pPr>
        <w:pStyle w:val="Heading3"/>
      </w:pPr>
      <w:r>
        <w:t>Example Usage</w:t>
      </w:r>
    </w:p>
    <w:p>
      <w:pPr>
        <w:pStyle w:val="Heading3"/>
      </w:pPr>
      <w:r>
        <w:t>Example 1: Start a test immediately (no delay)</w:t>
      </w:r>
    </w:p>
    <w:p>
      <w:pPr>
        <w:pStyle w:val="Heading3"/>
      </w:pPr>
      <w:r>
        <w:t>Example 2: Start a test as a debug run</w:t>
      </w:r>
    </w:p>
    <w:p>
      <w:r>
        <w:rPr>
          <w:b/>
          <w:color w:val="666666"/>
          <w:sz w:val="16"/>
        </w:rPr>
        <w:t>[bash]</w:t>
      </w:r>
    </w:p>
    <w:p>
      <w:pPr>
        <w:shd w:fill="F2F2F2" w:val="clear"/>
      </w:pPr>
      <w:r>
        <w:rPr>
          <w:rFonts w:ascii="Courier New" w:hAnsi="Courier New"/>
          <w:sz w:val="17"/>
        </w:rPr>
        <w:t>curl -i --location --request POST \</w:t>
        <w:br/>
        <w:t xml:space="preserve"> 'https://a.blazemeter.com/api/v4/tests/1234567/start?delayedStart=false' \</w:t>
        <w:br/>
        <w:t xml:space="preserve"> --header 'Content-Type: application/json' \</w:t>
        <w:br/>
        <w:t xml:space="preserve"> --data '{</w:t>
        <w:br/>
        <w:t xml:space="preserve"> "isDebugRun": true</w:t>
        <w:br/>
        <w:t xml:space="preserve">  }'</w:t>
      </w:r>
    </w:p>
    <w:p>
      <w:pPr>
        <w:pStyle w:val="Heading3"/>
      </w:pPr>
      <w:r>
        <w:t>Behavior</w:t>
      </w:r>
    </w:p>
    <w:p>
      <w:pPr>
        <w:pStyle w:val="ListBullet"/>
      </w:pPr>
      <w:r>
        <w:t>Validates the provided testId corresponds to an existing configured test.</w:t>
      </w:r>
    </w:p>
    <w:p>
      <w:pPr>
        <w:pStyle w:val="ListBullet"/>
      </w:pPr>
      <w:r>
        <w:t>Launches the test run; if delayedStart=true, the run may wait to start after engines are ready.</w:t>
      </w:r>
    </w:p>
    <w:p>
      <w:pPr>
        <w:pStyle w:val="ListBullet"/>
      </w:pPr>
      <w:r>
        <w:t>Returns 202 Accepted with a master object; result.id is the masterId for this launched run instance.</w:t>
      </w:r>
    </w:p>
    <w:p>
      <w:pPr>
        <w:pStyle w:val="Heading3"/>
      </w:pPr>
      <w:r>
        <w:t>Notes</w:t>
      </w:r>
    </w:p>
    <w:p>
      <w:pPr>
        <w:pStyle w:val="ListBullet"/>
      </w:pPr>
      <w:r>
        <w:t>The first id returned in the response (result.id) is a masterId that references this specific launch instance (use it to stop this running instance via “Stop a Test Run”).</w:t>
      </w:r>
    </w:p>
    <w:p>
      <w:pPr>
        <w:pStyle w:val="ListBullet"/>
      </w:pPr>
      <w:r>
        <w:t>All timestamps in the master object are in UNIX Epoch Time (seconds).</w:t>
      </w:r>
    </w:p>
    <w:p>
      <w:pPr>
        <w:pStyle w:val="Heading3"/>
      </w:pPr>
      <w:r>
        <w:t>Gotchas</w:t>
      </w:r>
    </w:p>
    <w:p>
      <w:pPr>
        <w:pStyle w:val="ListBullet"/>
      </w:pPr>
      <w:r>
        <w:t>Don’t confuse testId (the configured test) with masterId (result.id, the launched run instance).</w:t>
      </w:r>
    </w:p>
    <w:p>
      <w:pPr>
        <w:pStyle w:val="ListBullet"/>
      </w:pPr>
      <w:r>
        <w:t>delayedStart is a query parameter; isDebugRun is a JSON body attribute.</w:t>
      </w:r>
    </w:p>
    <w:p>
      <w:pPr>
        <w:pStyle w:val="Heading3"/>
      </w:pPr>
      <w:r>
        <w:t>Error Handling</w:t>
      </w:r>
    </w:p>
    <w:p>
      <w:pPr>
        <w:pStyle w:val="ListBullet"/>
      </w:pPr>
      <w:r>
        <w:t>Error response examples were not provided in the scraped content for this endpoint.</w:t>
      </w:r>
    </w:p>
    <w:p>
      <w:pPr>
        <w:pStyle w:val="Heading3"/>
      </w:pPr>
      <w:r>
        <w:t>Related tests actions</w:t>
      </w:r>
    </w:p>
    <w:p>
      <w:pPr>
        <w:pStyle w:val="ListBullet"/>
      </w:pPr>
      <w:r>
        <w:t>[PATCH] Update a Test’s Tags — /tests/{{TESTID}}</w:t>
      </w:r>
    </w:p>
    <w:p>
      <w:pPr>
        <w:pStyle w:val="ListBullet"/>
      </w:pPr>
      <w:r>
        <w:t>[POST] Create a Test — /tests</w:t>
      </w:r>
    </w:p>
    <w:p>
      <w:pPr>
        <w:pStyle w:val="ListBullet"/>
      </w:pPr>
      <w:r>
        <w:t>[PATCH] Update a Test — /tests/{{testId}}</w:t>
      </w:r>
    </w:p>
    <w:p>
      <w:pPr>
        <w:pStyle w:val="ListBullet"/>
      </w:pPr>
      <w:r>
        <w:t>[GET] List Tests — /tests</w:t>
      </w:r>
    </w:p>
    <w:p>
      <w:pPr>
        <w:pStyle w:val="ListBullet"/>
      </w:pPr>
      <w:r>
        <w:t>[GET] Get Test Details — /tests/{{TESTID}}</w:t>
      </w:r>
    </w:p>
    <w:p>
      <w:pPr>
        <w:pStyle w:val="ListBullet"/>
      </w:pPr>
      <w:r>
        <w:t>[POST] Duplicate a Test — /tests/{{TESTID}}/duplicate</w:t>
      </w:r>
    </w:p>
    <w:p>
      <w:r>
        <w:br w:type="page"/>
      </w:r>
    </w:p>
    <w:p>
      <w:pPr>
        <w:pStyle w:val="Heading2"/>
      </w:pPr>
      <w:r>
        <w:t>75. [POST] Start a Multi-Test (Start a Test Run for a Multi-Test Collection)</w:t>
      </w:r>
    </w:p>
    <w:p>
      <w:r>
        <w:rPr>
          <w:b/>
        </w:rPr>
        <w:t xml:space="preserve">Endpoint: </w:t>
      </w:r>
      <w:r>
        <w:rPr>
          <w:rFonts w:ascii="Courier New" w:hAnsi="Courier New"/>
          <w:sz w:val="18"/>
        </w:rPr>
        <w:t>/multi-tests/{{COLLECTIONID}}/start</w:t>
      </w:r>
    </w:p>
    <w:p>
      <w:pPr>
        <w:pStyle w:val="Heading3"/>
      </w:pPr>
      <w:r>
        <w:t>Prerequisites</w:t>
      </w:r>
    </w:p>
    <w:p>
      <w:pPr>
        <w:pStyle w:val="ListBullet"/>
      </w:pPr>
      <w:r>
        <w:t>You must have an existing, configured Multi-Test collection and know its collectionId (create/configure via UI or API).</w:t>
      </w:r>
    </w:p>
    <w:p>
      <w:pPr>
        <w:pStyle w:val="ListBullet"/>
      </w:pPr>
      <w:r>
        <w:t>If you don’t know the collectionId, use the List Multi-Tests endpoint to retrieve your created tests (also returns scenarioId and location id information used for narrowing results elsewhere).</w:t>
      </w:r>
    </w:p>
    <w:p>
      <w:pPr>
        <w:pStyle w:val="Heading3"/>
      </w:pPr>
      <w:r>
        <w:t>Method</w:t>
      </w:r>
    </w:p>
    <w:p>
      <w:r>
        <w:t>POST</w:t>
      </w:r>
    </w:p>
    <w:p>
      <w:pPr>
        <w:pStyle w:val="Heading3"/>
      </w:pPr>
      <w:r>
        <w:t>URL</w:t>
      </w:r>
    </w:p>
    <w:p>
      <w:r>
        <w:t>https://a.blazemeter.com/api/v4/multi-tests/{{collectionId}}/start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Starts a preconfigured Multi-Test (load test) identified by collectionId. The first id returned in the response is the masterId, which identifies this specific launched test run instance and can be used to reference/stop it (for example, with a “Stop a Test Run” API).</w:t>
      </w:r>
    </w:p>
    <w:p>
      <w:pPr>
        <w:pStyle w:val="Heading3"/>
      </w:pPr>
      <w:r>
        <w:t>Enforcement Rules</w:t>
      </w:r>
    </w:p>
    <w:p>
      <w:pPr>
        <w:pStyle w:val="ListBullet"/>
      </w:pPr>
      <w:r>
        <w:t>The collectionId path parameter must always be present.</w:t>
      </w:r>
    </w:p>
    <w:p>
      <w:pPr>
        <w:pStyle w:val="ListBullet"/>
      </w:pPr>
      <w:r>
        <w:t>Always construct the path as /multi-tests/{{collectionId}}/start, where {{collectionId}} is a non-empty string.</w:t>
      </w:r>
    </w:p>
    <w:p>
      <w:pPr>
        <w:pStyle w:val="ListBullet"/>
      </w:pPr>
      <w:r>
        <w:t>Do not call the API with a missing or empty collectionId (e.g., avoid /multi-tests//start or /multi-tests/start).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/multi-tests/12345678/start</w:t>
        <w:br/>
        <w:t>/multi-tests/abcd1234/start</w:t>
      </w:r>
    </w:p>
    <w:p>
      <w:pPr>
        <w:pStyle w:val="Heading3"/>
      </w:pPr>
      <w:r>
        <w:t>Invalid Examples</w:t>
      </w:r>
    </w:p>
    <w:p>
      <w:r>
        <w:rPr>
          <w:b/>
          <w:color w:val="666666"/>
          <w:sz w:val="16"/>
        </w:rPr>
        <w:t>[http]</w:t>
      </w:r>
    </w:p>
    <w:p>
      <w:pPr>
        <w:shd w:fill="F2F2F2" w:val="clear"/>
      </w:pPr>
      <w:r>
        <w:rPr>
          <w:rFonts w:ascii="Courier New" w:hAnsi="Courier New"/>
          <w:sz w:val="17"/>
        </w:rPr>
        <w:t>/multi-tests//start</w:t>
        <w:br/>
        <w:t>/multi-tests/start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collectionId</w:t>
            </w:r>
          </w:p>
        </w:tc>
        <w:tc>
          <w:tcPr>
            <w:tcW w:type="dxa" w:w="2880"/>
          </w:tcPr>
          <w:p>
            <w:r>
              <w:t>string</w:t>
            </w:r>
          </w:p>
        </w:tc>
        <w:tc>
          <w:tcPr>
            <w:tcW w:type="dxa" w:w="2880"/>
          </w:tcPr>
          <w:p>
            <w:r>
              <w:t>The ID of the created and configured Multi-Test collection to start.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delayedStart</w:t>
            </w:r>
          </w:p>
        </w:tc>
        <w:tc>
          <w:tcPr>
            <w:tcW w:type="dxa" w:w="2880"/>
          </w:tcPr>
          <w:p>
            <w:r>
              <w:t>boolean</w:t>
            </w:r>
          </w:p>
        </w:tc>
        <w:tc>
          <w:tcPr>
            <w:tcW w:type="dxa" w:w="2880"/>
          </w:tcPr>
          <w:p>
            <w:r>
              <w:t>Denotes if the test run will wait to start for a set amount of time after all engines are ready.</w:t>
            </w:r>
          </w:p>
        </w:tc>
      </w:tr>
    </w:tbl>
    <w:p/>
    <w:p>
      <w:pPr>
        <w:pStyle w:val="Heading3"/>
      </w:pPr>
      <w:r>
        <w:t>Request Body</w:t>
      </w:r>
    </w:p>
    <w:p>
      <w:r>
        <w:t>No request body is documented for this endpoint.</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12345678,</w:t>
        <w:br/>
        <w:t xml:space="preserve"> "name": "March_08_9:49 AM - Multi-Test",</w:t>
        <w:br/>
        <w:t xml:space="preserve"> "userId": 123456,</w:t>
        <w:br/>
        <w:t xml:space="preserve"> "publicToken": null,</w:t>
        <w:br/>
        <w:t xml:space="preserve"> "ended": null,</w:t>
        <w:br/>
        <w:t xml:space="preserve"> "lastUpdate": null,</w:t>
        <w:br/>
        <w:t xml:space="preserve"> "delayedStartReady": false,</w:t>
        <w:br/>
        <w:t xml:space="preserve"> "runnerUserId": 123456,</w:t>
        <w:br/>
        <w:t xml:space="preserve"> "charges": [],</w:t>
        <w:br/>
        <w:t xml:space="preserve"> "usage": null,</w:t>
        <w:br/>
        <w:t xml:space="preserve"> "maxUsers": null,</w:t>
        <w:br/>
        <w:t xml:space="preserve"> "type": null,</w:t>
        <w:br/>
        <w:t xml:space="preserve"> "passed": null,</w:t>
        <w:br/>
        <w:t xml:space="preserve"> "canControlRampup": null,</w:t>
        <w:br/>
        <w:t xml:space="preserve"> "targetThreads": null,</w:t>
        <w:br/>
        <w:t xml:space="preserve"> "parallelTestsInWorkspace": 1,</w:t>
        <w:br/>
        <w:t xml:space="preserve"> "parallelTestsInAccount": 1,</w:t>
        <w:br/>
        <w:t xml:space="preserve"> "isSandbox": null,</w:t>
        <w:br/>
        <w:t xml:space="preserve"> "isPrivateData": false,</w:t>
        <w:br/>
        <w:t xml:space="preserve"> "executionMode": null,</w:t>
        <w:br/>
        <w:t xml:space="preserve"> "creatorClientId": "gui",</w:t>
        <w:br/>
        <w:t xml:space="preserve"> "executorClientId": "gui",</w:t>
        <w:br/>
        <w:t xml:space="preserve"> "importedAt": null,</w:t>
        <w:br/>
        <w:t xml:space="preserve"> "secondsPerLabelDoc": 60,</w:t>
        <w:br/>
        <w:t xml:space="preserve"> "taurusRemoteControlProperties": null,</w:t>
        <w:br/>
        <w:t xml:space="preserve"> "labelsCollectionSuffix": "_17_12",</w:t>
        <w:br/>
        <w:t xml:space="preserve"> "locations": [</w:t>
        <w:br/>
        <w:t xml:space="preserve"> "us-east-1"</w:t>
        <w:br/>
        <w:t xml:space="preserve"> ],</w:t>
        <w:br/>
        <w:t xml:space="preserve"> "scenariosMapping": [</w:t>
        <w:br/>
        <w:t xml:space="preserve"> {</w:t>
        <w:br/>
        <w:t xml:space="preserve"> "id": "f7cebdaa474a27fc93dcff0fd3d97bd116c1f867a6f17639f0fc197eec1f4e5a",</w:t>
        <w:br/>
        <w:t xml:space="preserve"> "name": "default-scenario-1234567",</w:t>
        <w:br/>
        <w:t xml:space="preserve"> "test": "New Dummy Test V4 2",</w:t>
        <w:br/>
        <w:t xml:space="preserve"> "isEndUserExperience": false</w:t>
        <w:br/>
        <w:t xml:space="preserve"> },</w:t>
        <w:br/>
        <w:t xml:space="preserve"> {</w:t>
        <w:br/>
        <w:t xml:space="preserve"> "id": "420248ab89308dba84fc4c15c70f537cdfc938ff4dbe1dd83a7bfe2be32d2a1a",</w:t>
        <w:br/>
        <w:t xml:space="preserve"> "name": "default-scenario-2345678",</w:t>
        <w:br/>
        <w:t xml:space="preserve"> "test": "Parallel Controller Script V4",</w:t>
        <w:br/>
        <w:t xml:space="preserve"> "isEndUserExperience": false</w:t>
        <w:br/>
        <w:t xml:space="preserve"> }</w:t>
        <w:br/>
        <w:t xml:space="preserve"> ],</w:t>
        <w:br/>
        <w:t xml:space="preserve"> "isDebugRun": false,</w:t>
        <w:br/>
        <w:t xml:space="preserve"> "executions": [</w:t>
        <w:br/>
        <w:t xml:space="preserve"> {</w:t>
        <w:br/>
        <w:t xml:space="preserve"> "concurrency": 20,</w:t>
        <w:br/>
        <w:t xml:space="preserve"> "holdFor": "19m",</w:t>
        <w:br/>
        <w:t xml:space="preserve"> "rampUp": "1m",</w:t>
        <w:br/>
        <w:t xml:space="preserve"> "steps": 0,</w:t>
        <w:br/>
        <w:t xml:space="preserve"> "locations": {</w:t>
        <w:br/>
        <w:t xml:space="preserve"> "us-east-1": 20</w:t>
        <w:br/>
        <w:t xml:space="preserve"> },</w:t>
        <w:br/>
        <w:t xml:space="preserve"> "locationsPercents": {</w:t>
        <w:br/>
        <w:t xml:space="preserve"> "us-east-1": 100</w:t>
        <w:br/>
        <w:t xml:space="preserve"> },</w:t>
        <w:br/>
        <w:t xml:space="preserve"> "executor": "jmeter",</w:t>
        <w:br/>
        <w:t xml:space="preserve"> "testId": 1234567,</w:t>
        <w:br/>
        <w:t xml:space="preserve"> "scenario": "default-scenario-1234567"</w:t>
        <w:br/>
        <w:t xml:space="preserve"> },</w:t>
        <w:br/>
        <w:t xml:space="preserve"> {</w:t>
        <w:br/>
        <w:t xml:space="preserve"> "concurrency": 20,</w:t>
        <w:br/>
        <w:t xml:space="preserve"> "holdFor": "19m",</w:t>
        <w:br/>
        <w:t xml:space="preserve"> "rampUp": "1m",</w:t>
        <w:br/>
        <w:t xml:space="preserve"> "steps": 0,</w:t>
        <w:br/>
        <w:t xml:space="preserve"> "locations": {</w:t>
        <w:br/>
        <w:t xml:space="preserve"> "us-east-1": 20</w:t>
        <w:br/>
        <w:t xml:space="preserve"> },</w:t>
        <w:br/>
        <w:t xml:space="preserve"> "locationsPercents": {</w:t>
        <w:br/>
        <w:t xml:space="preserve"> "us-east-1": 100</w:t>
        <w:br/>
        <w:t xml:space="preserve"> },</w:t>
        <w:br/>
        <w:t xml:space="preserve"> "executor": "jmeter",</w:t>
        <w:br/>
        <w:t xml:space="preserve"> "testId": 2345678,</w:t>
        <w:br/>
        <w:t xml:space="preserve"> "scenario": "default-scenario-2345678"</w:t>
        <w:br/>
        <w:t xml:space="preserve"> }</w:t>
        <w:br/>
        <w:t xml:space="preserve"> ],</w:t>
        <w:br/>
        <w:t xml:space="preserve"> "concurrency": 40,</w:t>
        <w:br/>
        <w:t xml:space="preserve"> "useV4Pipeline": true,</w:t>
        <w:br/>
        <w:t xml:space="preserve"> "terminatedAt": null,</w:t>
        <w:br/>
        <w:t xml:space="preserve"> "shutdownAt": null,</w:t>
        <w:br/>
        <w:t xml:space="preserve"> "jupyterToken": null,</w:t>
        <w:br/>
        <w:t xml:space="preserve"> "jupyterHeartbeat": null,</w:t>
        <w:br/>
        <w:t xml:space="preserve"> "jupyterHost": null,</w:t>
        <w:br/>
        <w:t xml:space="preserve"> "jupyterPort": null,</w:t>
        <w:br/>
        <w:t xml:space="preserve"> "jupyterNotebook": null,</w:t>
        <w:br/>
        <w:t xml:space="preserve"> "v4IndexerCollection": "{\"execution\":[1],\"execution:1\":[\"r-v4-5c828f01e093c\",\"r-v4-5c828f01e6d6d\"],\"session:1\":[\"r-v4-5c828f01e093c\",\"r-v4-5c828f01e6d6d\"],\"location:1\":[\"us-east-1\"]}",</w:t>
        <w:br/>
        <w:t xml:space="preserve"> "buildId": null,</w:t>
        <w:br/>
        <w:t xml:space="preserve"> "isSelenium": false,</w:t>
        <w:br/>
        <w:t xml:space="preserve"> "isExternal": null,</w:t>
        <w:br/>
        <w:t xml:space="preserve"> "rpsCompatible": false,</w:t>
        <w:br/>
        <w:t xml:space="preserve"> "remoteControlCompatible": false,</w:t>
        <w:br/>
        <w:t xml:space="preserve"> "hasMonitoringData": null,</w:t>
        <w:br/>
        <w:t xml:space="preserve"> "shouldSendReportEmail": true,</w:t>
        <w:br/>
        <w:t xml:space="preserve"> "hasDaggerData": false,</w:t>
        <w:br/>
        <w:t xml:space="preserve"> "kinesisStream": "prod-grn_v4pipeline_input",</w:t>
        <w:br/>
        <w:t xml:space="preserve"> "properties": null,</w:t>
        <w:br/>
        <w:t xml:space="preserve"> "created": 1552060161,</w:t>
        <w:br/>
        <w:t xml:space="preserve"> "updated": 1552060161,</w:t>
        <w:br/>
        <w:t xml:space="preserve"> "note": null,</w:t>
        <w:br/>
        <w:t xml:space="preserve"> "testCollectionId": 12345678,</w:t>
        <w:br/>
        <w:t xml:space="preserve"> "testId": null,</w:t>
        <w:br/>
        <w:t xml:space="preserve"> "projectId": 123456,</w:t>
        <w:br/>
        <w:t xml:space="preserve"> "scheduleHistoryRecordId": null,</w:t>
        <w:br/>
        <w:t xml:space="preserve"> "jupyterShipId": null,</w:t>
        <w:br/>
        <w:t xml:space="preserve"> "sessionsId": [</w:t>
        <w:br/>
        <w:t xml:space="preserve"> "r-v4-5c828f01e093c",</w:t>
        <w:br/>
        <w:t xml:space="preserve"> "r-v4-5c828f01e6d6d"</w:t>
        <w:br/>
        <w:t xml:space="preserve"> ],</w:t>
        <w:br/>
        <w:t xml:space="preserve"> "functionalSummary": null,</w:t>
        <w:br/>
        <w:t xml:space="preserve"> "thresholds": [</w:t>
        <w:br/>
        <w:t xml:space="preserve"> {</w:t>
        <w:br/>
        <w:t xml:space="preserve"> "thresholds": [],</w:t>
        <w:br/>
        <w:t xml:space="preserve"> "ignoreRampup": false,</w:t>
        <w:br/>
        <w:t xml:space="preserve"> "ignoreRampupTime": null,</w:t>
        <w:br/>
        <w:t xml:space="preserve"> "slidingWindow": false,</w:t>
        <w:br/>
        <w:t xml:space="preserve"> "testId": 1234567</w:t>
        <w:br/>
        <w:t xml:space="preserve"> },</w:t>
        <w:br/>
        <w:t xml:space="preserve"> {</w:t>
        <w:br/>
        <w:t xml:space="preserve"> "thresholds": [],</w:t>
        <w:br/>
        <w:t xml:space="preserve"> "ignoreRampup": false,</w:t>
        <w:br/>
        <w:t xml:space="preserve"> "ignoreRampupTime": null,</w:t>
        <w:br/>
        <w:t xml:space="preserve"> "slidingWindow": false,</w:t>
        <w:br/>
        <w:t xml:space="preserve"> "testId": 2345678</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any</w:t>
            </w:r>
          </w:p>
        </w:tc>
        <w:tc>
          <w:tcPr>
            <w:tcW w:type="dxa" w:w="2880"/>
          </w:tcPr>
          <w:p>
            <w:r>
              <w:t>Error payload (null in the example).</w:t>
            </w:r>
          </w:p>
        </w:tc>
      </w:tr>
      <w:tr>
        <w:tc>
          <w:tcPr>
            <w:tcW w:type="dxa" w:w="2880"/>
          </w:tcPr>
          <w:p>
            <w:r>
              <w:t>result</w:t>
            </w:r>
          </w:p>
        </w:tc>
        <w:tc>
          <w:tcPr>
            <w:tcW w:type="dxa" w:w="2880"/>
          </w:tcPr>
          <w:p>
            <w:r>
              <w:t>object</w:t>
            </w:r>
          </w:p>
        </w:tc>
        <w:tc>
          <w:tcPr>
            <w:tcW w:type="dxa" w:w="2880"/>
          </w:tcPr>
          <w:p>
            <w:r>
              <w:t>The started test run (“master object”).</w:t>
            </w:r>
          </w:p>
        </w:tc>
      </w:tr>
      <w:tr>
        <w:tc>
          <w:tcPr>
            <w:tcW w:type="dxa" w:w="2880"/>
          </w:tcPr>
          <w:p>
            <w:r>
              <w:t>result.id</w:t>
            </w:r>
          </w:p>
        </w:tc>
        <w:tc>
          <w:tcPr>
            <w:tcW w:type="dxa" w:w="2880"/>
          </w:tcPr>
          <w:p>
            <w:r>
              <w:t>integer</w:t>
            </w:r>
          </w:p>
        </w:tc>
        <w:tc>
          <w:tcPr>
            <w:tcW w:type="dxa" w:w="2880"/>
          </w:tcPr>
          <w:p>
            <w:r>
              <w:t>masterId: unique identifier of the started test run instance (read-only).</w:t>
            </w:r>
          </w:p>
        </w:tc>
      </w:tr>
      <w:tr>
        <w:tc>
          <w:tcPr>
            <w:tcW w:type="dxa" w:w="2880"/>
          </w:tcPr>
          <w:p>
            <w:r>
              <w:t>result.name</w:t>
            </w:r>
          </w:p>
        </w:tc>
        <w:tc>
          <w:tcPr>
            <w:tcW w:type="dxa" w:w="2880"/>
          </w:tcPr>
          <w:p>
            <w:r>
              <w:t>string</w:t>
            </w:r>
          </w:p>
        </w:tc>
        <w:tc>
          <w:tcPr>
            <w:tcW w:type="dxa" w:w="2880"/>
          </w:tcPr>
          <w:p>
            <w:r>
              <w:t>Test report name.</w:t>
            </w:r>
          </w:p>
        </w:tc>
      </w:tr>
      <w:tr>
        <w:tc>
          <w:tcPr>
            <w:tcW w:type="dxa" w:w="2880"/>
          </w:tcPr>
          <w:p>
            <w:r>
              <w:t>result.userId</w:t>
            </w:r>
          </w:p>
        </w:tc>
        <w:tc>
          <w:tcPr>
            <w:tcW w:type="dxa" w:w="2880"/>
          </w:tcPr>
          <w:p>
            <w:r>
              <w:t>integer</w:t>
            </w:r>
          </w:p>
        </w:tc>
        <w:tc>
          <w:tcPr>
            <w:tcW w:type="dxa" w:w="2880"/>
          </w:tcPr>
          <w:p>
            <w:r>
              <w:t>User identifier (read-only).</w:t>
            </w:r>
          </w:p>
        </w:tc>
      </w:tr>
      <w:tr>
        <w:tc>
          <w:tcPr>
            <w:tcW w:type="dxa" w:w="2880"/>
          </w:tcPr>
          <w:p>
            <w:r>
              <w:t>result.publicToken</w:t>
            </w:r>
          </w:p>
        </w:tc>
        <w:tc>
          <w:tcPr>
            <w:tcW w:type="dxa" w:w="2880"/>
          </w:tcPr>
          <w:p>
            <w:r>
              <w:t>string | null</w:t>
            </w:r>
          </w:p>
        </w:tc>
        <w:tc>
          <w:tcPr>
            <w:tcW w:type="dxa" w:w="2880"/>
          </w:tcPr>
          <w:p>
            <w:r>
              <w:t>Public token for sharing report link (can be added via “Add a Public Token” API).</w:t>
            </w:r>
          </w:p>
        </w:tc>
      </w:tr>
      <w:tr>
        <w:tc>
          <w:tcPr>
            <w:tcW w:type="dxa" w:w="2880"/>
          </w:tcPr>
          <w:p>
            <w:r>
              <w:t>result.ended</w:t>
            </w:r>
          </w:p>
        </w:tc>
        <w:tc>
          <w:tcPr>
            <w:tcW w:type="dxa" w:w="2880"/>
          </w:tcPr>
          <w:p>
            <w:r>
              <w:t>integer | null</w:t>
            </w:r>
          </w:p>
        </w:tc>
        <w:tc>
          <w:tcPr>
            <w:tcW w:type="dxa" w:w="2880"/>
          </w:tcPr>
          <w:p>
            <w:r>
              <w:t>End time of this master/test report (UNIX Epoch; read-only).</w:t>
            </w:r>
          </w:p>
        </w:tc>
      </w:tr>
      <w:tr>
        <w:tc>
          <w:tcPr>
            <w:tcW w:type="dxa" w:w="2880"/>
          </w:tcPr>
          <w:p>
            <w:r>
              <w:t>result.lastUpdate</w:t>
            </w:r>
          </w:p>
        </w:tc>
        <w:tc>
          <w:tcPr>
            <w:tcW w:type="dxa" w:w="2880"/>
          </w:tcPr>
          <w:p>
            <w:r>
              <w:t>integer | null</w:t>
            </w:r>
          </w:p>
        </w:tc>
        <w:tc>
          <w:tcPr>
            <w:tcW w:type="dxa" w:w="2880"/>
          </w:tcPr>
          <w:p>
            <w:r>
              <w:t>Time of last sample (UNIX Epoch; read-only).</w:t>
            </w:r>
          </w:p>
        </w:tc>
      </w:tr>
      <w:tr>
        <w:tc>
          <w:tcPr>
            <w:tcW w:type="dxa" w:w="2880"/>
          </w:tcPr>
          <w:p>
            <w:r>
              <w:t>result.delayedStartReady</w:t>
            </w:r>
          </w:p>
        </w:tc>
        <w:tc>
          <w:tcPr>
            <w:tcW w:type="dxa" w:w="2880"/>
          </w:tcPr>
          <w:p>
            <w:r>
              <w:t>boolean</w:t>
            </w:r>
          </w:p>
        </w:tc>
        <w:tc>
          <w:tcPr>
            <w:tcW w:type="dxa" w:w="2880"/>
          </w:tcPr>
          <w:p>
            <w:r>
              <w:t>Whether the test run was delayed to sync with other engines (read-only).</w:t>
            </w:r>
          </w:p>
        </w:tc>
      </w:tr>
      <w:tr>
        <w:tc>
          <w:tcPr>
            <w:tcW w:type="dxa" w:w="2880"/>
          </w:tcPr>
          <w:p>
            <w:r>
              <w:t>result.runnerUserId</w:t>
            </w:r>
          </w:p>
        </w:tc>
        <w:tc>
          <w:tcPr>
            <w:tcW w:type="dxa" w:w="2880"/>
          </w:tcPr>
          <w:p>
            <w:r>
              <w:t>integer</w:t>
            </w:r>
          </w:p>
        </w:tc>
        <w:tc>
          <w:tcPr>
            <w:tcW w:type="dxa" w:w="2880"/>
          </w:tcPr>
          <w:p>
            <w:r>
              <w:t>User ID of the user to run the test.</w:t>
            </w:r>
          </w:p>
        </w:tc>
      </w:tr>
      <w:tr>
        <w:tc>
          <w:tcPr>
            <w:tcW w:type="dxa" w:w="2880"/>
          </w:tcPr>
          <w:p>
            <w:r>
              <w:t>result.maxUsers</w:t>
            </w:r>
          </w:p>
        </w:tc>
        <w:tc>
          <w:tcPr>
            <w:tcW w:type="dxa" w:w="2880"/>
          </w:tcPr>
          <w:p>
            <w:r>
              <w:t>integer | null</w:t>
            </w:r>
          </w:p>
        </w:tc>
        <w:tc>
          <w:tcPr>
            <w:tcW w:type="dxa" w:w="2880"/>
          </w:tcPr>
          <w:p>
            <w:r>
              <w:t>Maximum concurrency reached (read-only).</w:t>
            </w:r>
          </w:p>
        </w:tc>
      </w:tr>
      <w:tr>
        <w:tc>
          <w:tcPr>
            <w:tcW w:type="dxa" w:w="2880"/>
          </w:tcPr>
          <w:p>
            <w:r>
              <w:t>result.created</w:t>
            </w:r>
          </w:p>
        </w:tc>
        <w:tc>
          <w:tcPr>
            <w:tcW w:type="dxa" w:w="2880"/>
          </w:tcPr>
          <w:p>
            <w:r>
              <w:t>integer</w:t>
            </w:r>
          </w:p>
        </w:tc>
        <w:tc>
          <w:tcPr>
            <w:tcW w:type="dxa" w:w="2880"/>
          </w:tcPr>
          <w:p>
            <w:r>
              <w:t>Creation time (UNIX Epoch; read-only).</w:t>
            </w:r>
          </w:p>
        </w:tc>
      </w:tr>
      <w:tr>
        <w:tc>
          <w:tcPr>
            <w:tcW w:type="dxa" w:w="2880"/>
          </w:tcPr>
          <w:p>
            <w:r>
              <w:t>result.updated</w:t>
            </w:r>
          </w:p>
        </w:tc>
        <w:tc>
          <w:tcPr>
            <w:tcW w:type="dxa" w:w="2880"/>
          </w:tcPr>
          <w:p>
            <w:r>
              <w:t>integer</w:t>
            </w:r>
          </w:p>
        </w:tc>
        <w:tc>
          <w:tcPr>
            <w:tcW w:type="dxa" w:w="2880"/>
          </w:tcPr>
          <w:p>
            <w:r>
              <w:t>Last update time (UNIX Epoch; read-only).</w:t>
            </w:r>
          </w:p>
        </w:tc>
      </w:tr>
      <w:tr>
        <w:tc>
          <w:tcPr>
            <w:tcW w:type="dxa" w:w="2880"/>
          </w:tcPr>
          <w:p>
            <w:r>
              <w:t>result.reportStatus</w:t>
            </w:r>
          </w:p>
        </w:tc>
        <w:tc>
          <w:tcPr>
            <w:tcW w:type="dxa" w:w="2880"/>
          </w:tcPr>
          <w:p>
            <w:r>
              <w:t>string</w:t>
            </w:r>
          </w:p>
        </w:tc>
        <w:tc>
          <w:tcPr>
            <w:tcW w:type="dxa" w:w="2880"/>
          </w:tcPr>
          <w:p>
            <w:r>
              <w:t>Ending status of the report (read-only). Values: pass, fail, unset, error, abort, noData.</w:t>
            </w:r>
          </w:p>
        </w:tc>
      </w:tr>
      <w:tr>
        <w:tc>
          <w:tcPr>
            <w:tcW w:type="dxa" w:w="2880"/>
          </w:tcPr>
          <w:p>
            <w:r>
              <w:t>result.note</w:t>
            </w:r>
          </w:p>
        </w:tc>
        <w:tc>
          <w:tcPr>
            <w:tcW w:type="dxa" w:w="2880"/>
          </w:tcPr>
          <w:p>
            <w:r>
              <w:t>string | null</w:t>
            </w:r>
          </w:p>
        </w:tc>
        <w:tc>
          <w:tcPr>
            <w:tcW w:type="dxa" w:w="2880"/>
          </w:tcPr>
          <w:p>
            <w:r>
              <w:t>Notes for the master/test report.</w:t>
            </w:r>
          </w:p>
        </w:tc>
      </w:tr>
      <w:tr>
        <w:tc>
          <w:tcPr>
            <w:tcW w:type="dxa" w:w="2880"/>
          </w:tcPr>
          <w:p>
            <w:r>
              <w:t>result.passed</w:t>
            </w:r>
          </w:p>
        </w:tc>
        <w:tc>
          <w:tcPr>
            <w:tcW w:type="dxa" w:w="2880"/>
          </w:tcPr>
          <w:p>
            <w:r>
              <w:t>boolean | null</w:t>
            </w:r>
          </w:p>
        </w:tc>
        <w:tc>
          <w:tcPr>
            <w:tcW w:type="dxa" w:w="2880"/>
          </w:tcPr>
          <w:p>
            <w:r>
              <w:t>Whether test run passed criteria (read-only).</w:t>
            </w:r>
          </w:p>
        </w:tc>
      </w:tr>
      <w:tr>
        <w:tc>
          <w:tcPr>
            <w:tcW w:type="dxa" w:w="2880"/>
          </w:tcPr>
          <w:p>
            <w:r>
              <w:t>result.parallelTestsInWorkspace</w:t>
            </w:r>
          </w:p>
        </w:tc>
        <w:tc>
          <w:tcPr>
            <w:tcW w:type="dxa" w:w="2880"/>
          </w:tcPr>
          <w:p>
            <w:r>
              <w:t>integer</w:t>
            </w:r>
          </w:p>
        </w:tc>
        <w:tc>
          <w:tcPr>
            <w:tcW w:type="dxa" w:w="2880"/>
          </w:tcPr>
          <w:p>
            <w:r>
              <w:t>Number of tests running in parallel in the workspace (read-only).</w:t>
            </w:r>
          </w:p>
        </w:tc>
      </w:tr>
      <w:tr>
        <w:tc>
          <w:tcPr>
            <w:tcW w:type="dxa" w:w="2880"/>
          </w:tcPr>
          <w:p>
            <w:r>
              <w:t>result.parallelTestsInAccount</w:t>
            </w:r>
          </w:p>
        </w:tc>
        <w:tc>
          <w:tcPr>
            <w:tcW w:type="dxa" w:w="2880"/>
          </w:tcPr>
          <w:p>
            <w:r>
              <w:t>integer</w:t>
            </w:r>
          </w:p>
        </w:tc>
        <w:tc>
          <w:tcPr>
            <w:tcW w:type="dxa" w:w="2880"/>
          </w:tcPr>
          <w:p>
            <w:r>
              <w:t>Number of tests running in parallel in the account (read-only).</w:t>
            </w:r>
          </w:p>
        </w:tc>
      </w:tr>
      <w:tr>
        <w:tc>
          <w:tcPr>
            <w:tcW w:type="dxa" w:w="2880"/>
          </w:tcPr>
          <w:p>
            <w:r>
              <w:t>result.isPrivateData</w:t>
            </w:r>
          </w:p>
        </w:tc>
        <w:tc>
          <w:tcPr>
            <w:tcW w:type="dxa" w:w="2880"/>
          </w:tcPr>
          <w:p>
            <w:r>
              <w:t>boolean</w:t>
            </w:r>
          </w:p>
        </w:tc>
        <w:tc>
          <w:tcPr>
            <w:tcW w:type="dxa" w:w="2880"/>
          </w:tcPr>
          <w:p>
            <w:r>
              <w:t>Whether data was generated from Private Cloud instance (read-only).</w:t>
            </w:r>
          </w:p>
        </w:tc>
      </w:tr>
      <w:tr>
        <w:tc>
          <w:tcPr>
            <w:tcW w:type="dxa" w:w="2880"/>
          </w:tcPr>
          <w:p>
            <w:r>
              <w:t>result.creatorClientId</w:t>
            </w:r>
          </w:p>
        </w:tc>
        <w:tc>
          <w:tcPr>
            <w:tcW w:type="dxa" w:w="2880"/>
          </w:tcPr>
          <w:p>
            <w:r>
              <w:t>string</w:t>
            </w:r>
          </w:p>
        </w:tc>
        <w:tc>
          <w:tcPr>
            <w:tcW w:type="dxa" w:w="2880"/>
          </w:tcPr>
          <w:p>
            <w:r>
              <w:t>Creator client ID (e.g., api or gui) (read-only).</w:t>
            </w:r>
          </w:p>
        </w:tc>
      </w:tr>
      <w:tr>
        <w:tc>
          <w:tcPr>
            <w:tcW w:type="dxa" w:w="2880"/>
          </w:tcPr>
          <w:p>
            <w:r>
              <w:t>result.executorClientId</w:t>
            </w:r>
          </w:p>
        </w:tc>
        <w:tc>
          <w:tcPr>
            <w:tcW w:type="dxa" w:w="2880"/>
          </w:tcPr>
          <w:p>
            <w:r>
              <w:t>string</w:t>
            </w:r>
          </w:p>
        </w:tc>
        <w:tc>
          <w:tcPr>
            <w:tcW w:type="dxa" w:w="2880"/>
          </w:tcPr>
          <w:p>
            <w:r>
              <w:t>Executor client ID (e.g., api or gui) (read-only).</w:t>
            </w:r>
          </w:p>
        </w:tc>
      </w:tr>
      <w:tr>
        <w:tc>
          <w:tcPr>
            <w:tcW w:type="dxa" w:w="2880"/>
          </w:tcPr>
          <w:p>
            <w:r>
              <w:t>result.secondsPerLabelDoc</w:t>
            </w:r>
          </w:p>
        </w:tc>
        <w:tc>
          <w:tcPr>
            <w:tcW w:type="dxa" w:w="2880"/>
          </w:tcPr>
          <w:p>
            <w:r>
              <w:t>integer</w:t>
            </w:r>
          </w:p>
        </w:tc>
        <w:tc>
          <w:tcPr>
            <w:tcW w:type="dxa" w:w="2880"/>
          </w:tcPr>
          <w:p>
            <w:r>
              <w:t>KPI interval of the reports by default (read-only).</w:t>
            </w:r>
          </w:p>
        </w:tc>
      </w:tr>
      <w:tr>
        <w:tc>
          <w:tcPr>
            <w:tcW w:type="dxa" w:w="2880"/>
          </w:tcPr>
          <w:p>
            <w:r>
              <w:t>result.isDebugRun</w:t>
            </w:r>
          </w:p>
        </w:tc>
        <w:tc>
          <w:tcPr>
            <w:tcW w:type="dxa" w:w="2880"/>
          </w:tcPr>
          <w:p>
            <w:r>
              <w:t>boolean</w:t>
            </w:r>
          </w:p>
        </w:tc>
        <w:tc>
          <w:tcPr>
            <w:tcW w:type="dxa" w:w="2880"/>
          </w:tcPr>
          <w:p>
            <w:r>
              <w:t>Whether this was a Debug test run (read-only).</w:t>
            </w:r>
          </w:p>
        </w:tc>
      </w:tr>
      <w:tr>
        <w:tc>
          <w:tcPr>
            <w:tcW w:type="dxa" w:w="2880"/>
          </w:tcPr>
          <w:p>
            <w:r>
              <w:t>result.locations</w:t>
            </w:r>
          </w:p>
        </w:tc>
        <w:tc>
          <w:tcPr>
            <w:tcW w:type="dxa" w:w="2880"/>
          </w:tcPr>
          <w:p>
            <w:r>
              <w:t>array</w:t>
            </w:r>
          </w:p>
        </w:tc>
        <w:tc>
          <w:tcPr>
            <w:tcW w:type="dxa" w:w="2880"/>
          </w:tcPr>
          <w:p>
            <w:r>
              <w:t>Location IDs where the test ran (read-only).</w:t>
            </w:r>
          </w:p>
        </w:tc>
      </w:tr>
      <w:tr>
        <w:tc>
          <w:tcPr>
            <w:tcW w:type="dxa" w:w="2880"/>
          </w:tcPr>
          <w:p>
            <w:r>
              <w:t>result.scenariosMapping</w:t>
            </w:r>
          </w:p>
        </w:tc>
        <w:tc>
          <w:tcPr>
            <w:tcW w:type="dxa" w:w="2880"/>
          </w:tcPr>
          <w:p>
            <w:r>
              <w:t>array</w:t>
            </w:r>
          </w:p>
        </w:tc>
        <w:tc>
          <w:tcPr>
            <w:tcW w:type="dxa" w:w="2880"/>
          </w:tcPr>
          <w:p>
            <w:r>
              <w:t>List of scenarios tied to this test run (read-only).</w:t>
            </w:r>
          </w:p>
        </w:tc>
      </w:tr>
      <w:tr>
        <w:tc>
          <w:tcPr>
            <w:tcW w:type="dxa" w:w="2880"/>
          </w:tcPr>
          <w:p>
            <w:r>
              <w:t>result.scenariosMapping[].id</w:t>
            </w:r>
          </w:p>
        </w:tc>
        <w:tc>
          <w:tcPr>
            <w:tcW w:type="dxa" w:w="2880"/>
          </w:tcPr>
          <w:p>
            <w:r>
              <w:t>string</w:t>
            </w:r>
          </w:p>
        </w:tc>
        <w:tc>
          <w:tcPr>
            <w:tcW w:type="dxa" w:w="2880"/>
          </w:tcPr>
          <w:p>
            <w:r>
              <w:t>scenarioId for the scenario.</w:t>
            </w:r>
          </w:p>
        </w:tc>
      </w:tr>
      <w:tr>
        <w:tc>
          <w:tcPr>
            <w:tcW w:type="dxa" w:w="2880"/>
          </w:tcPr>
          <w:p>
            <w:r>
              <w:t>result.scenariosMapping[].name</w:t>
            </w:r>
          </w:p>
        </w:tc>
        <w:tc>
          <w:tcPr>
            <w:tcW w:type="dxa" w:w="2880"/>
          </w:tcPr>
          <w:p>
            <w:r>
              <w:t>string</w:t>
            </w:r>
          </w:p>
        </w:tc>
        <w:tc>
          <w:tcPr>
            <w:tcW w:type="dxa" w:w="2880"/>
          </w:tcPr>
          <w:p>
            <w:r>
              <w:t>Scenario name.</w:t>
            </w:r>
          </w:p>
        </w:tc>
      </w:tr>
      <w:tr>
        <w:tc>
          <w:tcPr>
            <w:tcW w:type="dxa" w:w="2880"/>
          </w:tcPr>
          <w:p>
            <w:r>
              <w:t>result.scenariosMapping[].test</w:t>
            </w:r>
          </w:p>
        </w:tc>
        <w:tc>
          <w:tcPr>
            <w:tcW w:type="dxa" w:w="2880"/>
          </w:tcPr>
          <w:p>
            <w:r>
              <w:t>string</w:t>
            </w:r>
          </w:p>
        </w:tc>
        <w:tc>
          <w:tcPr>
            <w:tcW w:type="dxa" w:w="2880"/>
          </w:tcPr>
          <w:p>
            <w:r>
              <w:t>Name of the test this scenario is tied to.</w:t>
            </w:r>
          </w:p>
        </w:tc>
      </w:tr>
      <w:tr>
        <w:tc>
          <w:tcPr>
            <w:tcW w:type="dxa" w:w="2880"/>
          </w:tcPr>
          <w:p>
            <w:r>
              <w:t>result.scenariosMapping[].isEndUserExperience</w:t>
            </w:r>
          </w:p>
        </w:tc>
        <w:tc>
          <w:tcPr>
            <w:tcW w:type="dxa" w:w="2880"/>
          </w:tcPr>
          <w:p>
            <w:r>
              <w:t>boolean</w:t>
            </w:r>
          </w:p>
        </w:tc>
        <w:tc>
          <w:tcPr>
            <w:tcW w:type="dxa" w:w="2880"/>
          </w:tcPr>
          <w:p>
            <w:r>
              <w:t>Whether scenario is an end user experience.</w:t>
            </w:r>
          </w:p>
        </w:tc>
      </w:tr>
      <w:tr>
        <w:tc>
          <w:tcPr>
            <w:tcW w:type="dxa" w:w="2880"/>
          </w:tcPr>
          <w:p>
            <w:r>
              <w:t>result.executions</w:t>
            </w:r>
          </w:p>
        </w:tc>
        <w:tc>
          <w:tcPr>
            <w:tcW w:type="dxa" w:w="2880"/>
          </w:tcPr>
          <w:p>
            <w:r>
              <w:t>array</w:t>
            </w:r>
          </w:p>
        </w:tc>
        <w:tc>
          <w:tcPr>
            <w:tcW w:type="dxa" w:w="2880"/>
          </w:tcPr>
          <w:p>
            <w:r>
              <w:t>Execution details for this test run.</w:t>
            </w:r>
          </w:p>
        </w:tc>
      </w:tr>
      <w:tr>
        <w:tc>
          <w:tcPr>
            <w:tcW w:type="dxa" w:w="2880"/>
          </w:tcPr>
          <w:p>
            <w:r>
              <w:t>result.executions[].concurrency</w:t>
            </w:r>
          </w:p>
        </w:tc>
        <w:tc>
          <w:tcPr>
            <w:tcW w:type="dxa" w:w="2880"/>
          </w:tcPr>
          <w:p>
            <w:r>
              <w:t>integer</w:t>
            </w:r>
          </w:p>
        </w:tc>
        <w:tc>
          <w:tcPr>
            <w:tcW w:type="dxa" w:w="2880"/>
          </w:tcPr>
          <w:p>
            <w:r>
              <w:t>Concurrent virtual users for this location. Minimum: 1 (read-only).</w:t>
            </w:r>
          </w:p>
        </w:tc>
      </w:tr>
      <w:tr>
        <w:tc>
          <w:tcPr>
            <w:tcW w:type="dxa" w:w="2880"/>
          </w:tcPr>
          <w:p>
            <w:r>
              <w:t>result.executions[].usersNotConfigured</w:t>
            </w:r>
          </w:p>
        </w:tc>
        <w:tc>
          <w:tcPr>
            <w:tcW w:type="dxa" w:w="2880"/>
          </w:tcPr>
          <w:p>
            <w:r>
              <w:t>boolean</w:t>
            </w:r>
          </w:p>
        </w:tc>
        <w:tc>
          <w:tcPr>
            <w:tcW w:type="dxa" w:w="2880"/>
          </w:tcPr>
          <w:p>
            <w:r>
              <w:t>Whether concurrency override has been set (read-only; appears in full master object example).</w:t>
            </w:r>
          </w:p>
        </w:tc>
      </w:tr>
      <w:tr>
        <w:tc>
          <w:tcPr>
            <w:tcW w:type="dxa" w:w="2880"/>
          </w:tcPr>
          <w:p>
            <w:r>
              <w:t>result.executions[].holdFor</w:t>
            </w:r>
          </w:p>
        </w:tc>
        <w:tc>
          <w:tcPr>
            <w:tcW w:type="dxa" w:w="2880"/>
          </w:tcPr>
          <w:p>
            <w:r>
              <w:t>string</w:t>
            </w:r>
          </w:p>
        </w:tc>
        <w:tc>
          <w:tcPr>
            <w:tcW w:type="dxa" w:w="2880"/>
          </w:tcPr>
          <w:p>
            <w:r>
              <w:t>Peak duration (Taurus hold-for) (read-only).</w:t>
            </w:r>
          </w:p>
        </w:tc>
      </w:tr>
      <w:tr>
        <w:tc>
          <w:tcPr>
            <w:tcW w:type="dxa" w:w="2880"/>
          </w:tcPr>
          <w:p>
            <w:r>
              <w:t>result.executions[].durationIsNotConfigured</w:t>
            </w:r>
          </w:p>
        </w:tc>
        <w:tc>
          <w:tcPr>
            <w:tcW w:type="dxa" w:w="2880"/>
          </w:tcPr>
          <w:p>
            <w:r>
              <w:t>boolean</w:t>
            </w:r>
          </w:p>
        </w:tc>
        <w:tc>
          <w:tcPr>
            <w:tcW w:type="dxa" w:w="2880"/>
          </w:tcPr>
          <w:p>
            <w:r>
              <w:t>Whether hold-for override has been set (read-only; appears in full master object example).</w:t>
            </w:r>
          </w:p>
        </w:tc>
      </w:tr>
      <w:tr>
        <w:tc>
          <w:tcPr>
            <w:tcW w:type="dxa" w:w="2880"/>
          </w:tcPr>
          <w:p>
            <w:r>
              <w:t>result.executions[].rampUp</w:t>
            </w:r>
          </w:p>
        </w:tc>
        <w:tc>
          <w:tcPr>
            <w:tcW w:type="dxa" w:w="2880"/>
          </w:tcPr>
          <w:p>
            <w:r>
              <w:t>string</w:t>
            </w:r>
          </w:p>
        </w:tc>
        <w:tc>
          <w:tcPr>
            <w:tcW w:type="dxa" w:w="2880"/>
          </w:tcPr>
          <w:p>
            <w:r>
              <w:t>Ramp-up duration (Taurus ramp-up) (read-only).</w:t>
            </w:r>
          </w:p>
        </w:tc>
      </w:tr>
      <w:tr>
        <w:tc>
          <w:tcPr>
            <w:tcW w:type="dxa" w:w="2880"/>
          </w:tcPr>
          <w:p>
            <w:r>
              <w:t>result.executions[].steps</w:t>
            </w:r>
          </w:p>
        </w:tc>
        <w:tc>
          <w:tcPr>
            <w:tcW w:type="dxa" w:w="2880"/>
          </w:tcPr>
          <w:p>
            <w:r>
              <w:t>integer</w:t>
            </w:r>
          </w:p>
        </w:tc>
        <w:tc>
          <w:tcPr>
            <w:tcW w:type="dxa" w:w="2880"/>
          </w:tcPr>
          <w:p>
            <w:r>
              <w:t>Ramp-up steps (Taurus steps) (read-only).</w:t>
            </w:r>
          </w:p>
        </w:tc>
      </w:tr>
      <w:tr>
        <w:tc>
          <w:tcPr>
            <w:tcW w:type="dxa" w:w="2880"/>
          </w:tcPr>
          <w:p>
            <w:r>
              <w:t>result.executions[].iterations</w:t>
            </w:r>
          </w:p>
        </w:tc>
        <w:tc>
          <w:tcPr>
            <w:tcW w:type="dxa" w:w="2880"/>
          </w:tcPr>
          <w:p>
            <w:r>
              <w:t>integer</w:t>
            </w:r>
          </w:p>
        </w:tc>
        <w:tc>
          <w:tcPr>
            <w:tcW w:type="dxa" w:w="2880"/>
          </w:tcPr>
          <w:p>
            <w:r>
              <w:t>Iterations (always 1 for this test type) (read-only; described in master object).</w:t>
            </w:r>
          </w:p>
        </w:tc>
      </w:tr>
      <w:tr>
        <w:tc>
          <w:tcPr>
            <w:tcW w:type="dxa" w:w="2880"/>
          </w:tcPr>
          <w:p>
            <w:r>
              <w:t>result.executions[].throughput</w:t>
            </w:r>
          </w:p>
        </w:tc>
        <w:tc>
          <w:tcPr>
            <w:tcW w:type="dxa" w:w="2880"/>
          </w:tcPr>
          <w:p>
            <w:r>
              <w:t>integer</w:t>
            </w:r>
          </w:p>
        </w:tc>
        <w:tc>
          <w:tcPr>
            <w:tcW w:type="dxa" w:w="2880"/>
          </w:tcPr>
          <w:p>
            <w:r>
              <w:t>Maximum throughput allowed (Taurus throughput) (read-only; appears in full master object example).</w:t>
            </w:r>
          </w:p>
        </w:tc>
      </w:tr>
      <w:tr>
        <w:tc>
          <w:tcPr>
            <w:tcW w:type="dxa" w:w="2880"/>
          </w:tcPr>
          <w:p>
            <w:r>
              <w:t>result.executions[].locations</w:t>
            </w:r>
          </w:p>
        </w:tc>
        <w:tc>
          <w:tcPr>
            <w:tcW w:type="dxa" w:w="2880"/>
          </w:tcPr>
          <w:p>
            <w:r>
              <w:t>object</w:t>
            </w:r>
          </w:p>
        </w:tc>
        <w:tc>
          <w:tcPr>
            <w:tcW w:type="dxa" w:w="2880"/>
          </w:tcPr>
          <w:p>
            <w:r>
              <w:t>Location details (locationId → number of engines) (read-only).</w:t>
            </w:r>
          </w:p>
        </w:tc>
      </w:tr>
      <w:tr>
        <w:tc>
          <w:tcPr>
            <w:tcW w:type="dxa" w:w="2880"/>
          </w:tcPr>
          <w:p>
            <w:r>
              <w:t>result.executions[].locationsPercents</w:t>
            </w:r>
          </w:p>
        </w:tc>
        <w:tc>
          <w:tcPr>
            <w:tcW w:type="dxa" w:w="2880"/>
          </w:tcPr>
          <w:p>
            <w:r>
              <w:t>object</w:t>
            </w:r>
          </w:p>
        </w:tc>
        <w:tc>
          <w:tcPr>
            <w:tcW w:type="dxa" w:w="2880"/>
          </w:tcPr>
          <w:p>
            <w:r>
              <w:t>Location percentages (locationId → percent) (read-only).</w:t>
            </w:r>
          </w:p>
        </w:tc>
      </w:tr>
      <w:tr>
        <w:tc>
          <w:tcPr>
            <w:tcW w:type="dxa" w:w="2880"/>
          </w:tcPr>
          <w:p>
            <w:r>
              <w:t>result.executions[].executor</w:t>
            </w:r>
          </w:p>
        </w:tc>
        <w:tc>
          <w:tcPr>
            <w:tcW w:type="dxa" w:w="2880"/>
          </w:tcPr>
          <w:p>
            <w:r>
              <w:t>string</w:t>
            </w:r>
          </w:p>
        </w:tc>
        <w:tc>
          <w:tcPr>
            <w:tcW w:type="dxa" w:w="2880"/>
          </w:tcPr>
          <w:p>
            <w:r>
              <w:t>Script type. Values include: gatling, grinder, jmeter, locust, pbench, selenium, siege (read-only).</w:t>
            </w:r>
          </w:p>
        </w:tc>
      </w:tr>
      <w:tr>
        <w:tc>
          <w:tcPr>
            <w:tcW w:type="dxa" w:w="2880"/>
          </w:tcPr>
          <w:p>
            <w:r>
              <w:t>result.executions[].scenario</w:t>
            </w:r>
          </w:p>
        </w:tc>
        <w:tc>
          <w:tcPr>
            <w:tcW w:type="dxa" w:w="2880"/>
          </w:tcPr>
          <w:p>
            <w:r>
              <w:t>string</w:t>
            </w:r>
          </w:p>
        </w:tc>
        <w:tc>
          <w:tcPr>
            <w:tcW w:type="dxa" w:w="2880"/>
          </w:tcPr>
          <w:p>
            <w:r>
              <w:t>BlazeMeter scenario reference for GUI reports (read-only).</w:t>
            </w:r>
          </w:p>
        </w:tc>
      </w:tr>
      <w:tr>
        <w:tc>
          <w:tcPr>
            <w:tcW w:type="dxa" w:w="2880"/>
          </w:tcPr>
          <w:p>
            <w:r>
              <w:t>result.executions[].executionSource</w:t>
            </w:r>
          </w:p>
        </w:tc>
        <w:tc>
          <w:tcPr>
            <w:tcW w:type="dxa" w:w="2880"/>
          </w:tcPr>
          <w:p>
            <w:r>
              <w:t>string</w:t>
            </w:r>
          </w:p>
        </w:tc>
        <w:tc>
          <w:tcPr>
            <w:tcW w:type="dxa" w:w="2880"/>
          </w:tcPr>
          <w:p>
            <w:r>
              <w:t>Settings source for Selenium End User Experience (read-only; described in master object).</w:t>
            </w:r>
          </w:p>
        </w:tc>
      </w:tr>
      <w:tr>
        <w:tc>
          <w:tcPr>
            <w:tcW w:type="dxa" w:w="2880"/>
          </w:tcPr>
          <w:p>
            <w:r>
              <w:t>result.isSelenium</w:t>
            </w:r>
          </w:p>
        </w:tc>
        <w:tc>
          <w:tcPr>
            <w:tcW w:type="dxa" w:w="2880"/>
          </w:tcPr>
          <w:p>
            <w:r>
              <w:t>boolean</w:t>
            </w:r>
          </w:p>
        </w:tc>
        <w:tc>
          <w:tcPr>
            <w:tcW w:type="dxa" w:w="2880"/>
          </w:tcPr>
          <w:p>
            <w:r>
              <w:t>Whether test ran with Selenium (read-only).</w:t>
            </w:r>
          </w:p>
        </w:tc>
      </w:tr>
      <w:tr>
        <w:tc>
          <w:tcPr>
            <w:tcW w:type="dxa" w:w="2880"/>
          </w:tcPr>
          <w:p>
            <w:r>
              <w:t>result.rpsCompatible</w:t>
            </w:r>
          </w:p>
        </w:tc>
        <w:tc>
          <w:tcPr>
            <w:tcW w:type="dxa" w:w="2880"/>
          </w:tcPr>
          <w:p>
            <w:r>
              <w:t>boolean</w:t>
            </w:r>
          </w:p>
        </w:tc>
        <w:tc>
          <w:tcPr>
            <w:tcW w:type="dxa" w:w="2880"/>
          </w:tcPr>
          <w:p>
            <w:r>
              <w:t>Whether test ran with RPS control feature (read-only).</w:t>
            </w:r>
          </w:p>
        </w:tc>
      </w:tr>
      <w:tr>
        <w:tc>
          <w:tcPr>
            <w:tcW w:type="dxa" w:w="2880"/>
          </w:tcPr>
          <w:p>
            <w:r>
              <w:t>result.remoteControlCompatible</w:t>
            </w:r>
          </w:p>
        </w:tc>
        <w:tc>
          <w:tcPr>
            <w:tcW w:type="dxa" w:w="2880"/>
          </w:tcPr>
          <w:p>
            <w:r>
              <w:t>boolean</w:t>
            </w:r>
          </w:p>
        </w:tc>
        <w:tc>
          <w:tcPr>
            <w:tcW w:type="dxa" w:w="2880"/>
          </w:tcPr>
          <w:p>
            <w:r>
              <w:t>Whether test ran with Remote Control feature (read-only).</w:t>
            </w:r>
          </w:p>
        </w:tc>
      </w:tr>
      <w:tr>
        <w:tc>
          <w:tcPr>
            <w:tcW w:type="dxa" w:w="2880"/>
          </w:tcPr>
          <w:p>
            <w:r>
              <w:t>result.hasData</w:t>
            </w:r>
          </w:p>
        </w:tc>
        <w:tc>
          <w:tcPr>
            <w:tcW w:type="dxa" w:w="2880"/>
          </w:tcPr>
          <w:p>
            <w:r>
              <w:t>boolean</w:t>
            </w:r>
          </w:p>
        </w:tc>
        <w:tc>
          <w:tcPr>
            <w:tcW w:type="dxa" w:w="2880"/>
          </w:tcPr>
          <w:p>
            <w:r>
              <w:t>Whether test returned data (read-only; appears in full master object example).</w:t>
            </w:r>
          </w:p>
        </w:tc>
      </w:tr>
      <w:tr>
        <w:tc>
          <w:tcPr>
            <w:tcW w:type="dxa" w:w="2880"/>
          </w:tcPr>
          <w:p>
            <w:r>
              <w:t>result.properties</w:t>
            </w:r>
          </w:p>
        </w:tc>
        <w:tc>
          <w:tcPr>
            <w:tcW w:type="dxa" w:w="2880"/>
          </w:tcPr>
          <w:p>
            <w:r>
              <w:t>array | null</w:t>
            </w:r>
          </w:p>
        </w:tc>
        <w:tc>
          <w:tcPr>
            <w:tcW w:type="dxa" w:w="2880"/>
          </w:tcPr>
          <w:p>
            <w:r>
              <w:t>List of JMeter properties used in this test run.</w:t>
            </w:r>
          </w:p>
        </w:tc>
      </w:tr>
      <w:tr>
        <w:tc>
          <w:tcPr>
            <w:tcW w:type="dxa" w:w="2880"/>
          </w:tcPr>
          <w:p>
            <w:r>
              <w:t>result.properties[].pairs</w:t>
            </w:r>
          </w:p>
        </w:tc>
        <w:tc>
          <w:tcPr>
            <w:tcW w:type="dxa" w:w="2880"/>
          </w:tcPr>
          <w:p>
            <w:r>
              <w:t>array</w:t>
            </w:r>
          </w:p>
        </w:tc>
        <w:tc>
          <w:tcPr>
            <w:tcW w:type="dxa" w:w="2880"/>
          </w:tcPr>
          <w:p>
            <w:r>
              <w:t>JMeter property key-value pairs.</w:t>
            </w:r>
          </w:p>
        </w:tc>
      </w:tr>
      <w:tr>
        <w:tc>
          <w:tcPr>
            <w:tcW w:type="dxa" w:w="2880"/>
          </w:tcPr>
          <w:p>
            <w:r>
              <w:t>result.properties[].pairs[].key</w:t>
            </w:r>
          </w:p>
        </w:tc>
        <w:tc>
          <w:tcPr>
            <w:tcW w:type="dxa" w:w="2880"/>
          </w:tcPr>
          <w:p>
            <w:r>
              <w:t>string</w:t>
            </w:r>
          </w:p>
        </w:tc>
        <w:tc>
          <w:tcPr>
            <w:tcW w:type="dxa" w:w="2880"/>
          </w:tcPr>
          <w:p>
            <w:r>
              <w:t>JMeter property name (read-only).</w:t>
            </w:r>
          </w:p>
        </w:tc>
      </w:tr>
      <w:tr>
        <w:tc>
          <w:tcPr>
            <w:tcW w:type="dxa" w:w="2880"/>
          </w:tcPr>
          <w:p>
            <w:r>
              <w:t>result.properties[].pairs[].value</w:t>
            </w:r>
          </w:p>
        </w:tc>
        <w:tc>
          <w:tcPr>
            <w:tcW w:type="dxa" w:w="2880"/>
          </w:tcPr>
          <w:p>
            <w:r>
              <w:t>string</w:t>
            </w:r>
          </w:p>
        </w:tc>
        <w:tc>
          <w:tcPr>
            <w:tcW w:type="dxa" w:w="2880"/>
          </w:tcPr>
          <w:p>
            <w:r>
              <w:t>JMeter property value (read-only).</w:t>
            </w:r>
          </w:p>
        </w:tc>
      </w:tr>
      <w:tr>
        <w:tc>
          <w:tcPr>
            <w:tcW w:type="dxa" w:w="2880"/>
          </w:tcPr>
          <w:p>
            <w:r>
              <w:t>result.properties[].testId</w:t>
            </w:r>
          </w:p>
        </w:tc>
        <w:tc>
          <w:tcPr>
            <w:tcW w:type="dxa" w:w="2880"/>
          </w:tcPr>
          <w:p>
            <w:r>
              <w:t>integer</w:t>
            </w:r>
          </w:p>
        </w:tc>
        <w:tc>
          <w:tcPr>
            <w:tcW w:type="dxa" w:w="2880"/>
          </w:tcPr>
          <w:p>
            <w:r>
              <w:t>Test ID the properties apply to (read-only).</w:t>
            </w:r>
          </w:p>
        </w:tc>
      </w:tr>
      <w:tr>
        <w:tc>
          <w:tcPr>
            <w:tcW w:type="dxa" w:w="2880"/>
          </w:tcPr>
          <w:p>
            <w:r>
              <w:t>result.properties[].locations</w:t>
            </w:r>
          </w:p>
        </w:tc>
        <w:tc>
          <w:tcPr>
            <w:tcW w:type="dxa" w:w="2880"/>
          </w:tcPr>
          <w:p>
            <w:r>
              <w:t>array</w:t>
            </w:r>
          </w:p>
        </w:tc>
        <w:tc>
          <w:tcPr>
            <w:tcW w:type="dxa" w:w="2880"/>
          </w:tcPr>
          <w:p>
            <w:r>
              <w:t>Location IDs the property was applied to (read-only).</w:t>
            </w:r>
          </w:p>
        </w:tc>
      </w:tr>
      <w:tr>
        <w:tc>
          <w:tcPr>
            <w:tcW w:type="dxa" w:w="2880"/>
          </w:tcPr>
          <w:p>
            <w:r>
              <w:t>result.properties[].scenarios</w:t>
            </w:r>
          </w:p>
        </w:tc>
        <w:tc>
          <w:tcPr>
            <w:tcW w:type="dxa" w:w="2880"/>
          </w:tcPr>
          <w:p>
            <w:r>
              <w:t>array</w:t>
            </w:r>
          </w:p>
        </w:tc>
        <w:tc>
          <w:tcPr>
            <w:tcW w:type="dxa" w:w="2880"/>
          </w:tcPr>
          <w:p>
            <w:r>
              <w:t>Scenario IDs the property was applied to (read-only).</w:t>
            </w:r>
          </w:p>
        </w:tc>
      </w:tr>
      <w:tr>
        <w:tc>
          <w:tcPr>
            <w:tcW w:type="dxa" w:w="2880"/>
          </w:tcPr>
          <w:p>
            <w:r>
              <w:t>result.dependencies</w:t>
            </w:r>
          </w:p>
        </w:tc>
        <w:tc>
          <w:tcPr>
            <w:tcW w:type="dxa" w:w="2880"/>
          </w:tcPr>
          <w:p>
            <w:r>
              <w:t>array</w:t>
            </w:r>
          </w:p>
        </w:tc>
        <w:tc>
          <w:tcPr>
            <w:tcW w:type="dxa" w:w="2880"/>
          </w:tcPr>
          <w:p>
            <w:r>
              <w:t>Service Virtualization details to be used with this test.</w:t>
            </w:r>
          </w:p>
        </w:tc>
      </w:tr>
      <w:tr>
        <w:tc>
          <w:tcPr>
            <w:tcW w:type="dxa" w:w="2880"/>
          </w:tcPr>
          <w:p>
            <w:r>
              <w:t>result.dependencies[].services</w:t>
            </w:r>
          </w:p>
        </w:tc>
        <w:tc>
          <w:tcPr>
            <w:tcW w:type="dxa" w:w="2880"/>
          </w:tcPr>
          <w:p>
            <w:r>
              <w:t>array</w:t>
            </w:r>
          </w:p>
        </w:tc>
        <w:tc>
          <w:tcPr>
            <w:tcW w:type="dxa" w:w="2880"/>
          </w:tcPr>
          <w:p>
            <w:r>
              <w:t>Virtual services to be used.</w:t>
            </w:r>
          </w:p>
        </w:tc>
      </w:tr>
      <w:tr>
        <w:tc>
          <w:tcPr>
            <w:tcW w:type="dxa" w:w="2880"/>
          </w:tcPr>
          <w:p>
            <w:r>
              <w:t>result.dependencies[].services[].service</w:t>
            </w:r>
          </w:p>
        </w:tc>
        <w:tc>
          <w:tcPr>
            <w:tcW w:type="dxa" w:w="2880"/>
          </w:tcPr>
          <w:p>
            <w:r>
              <w:t>string</w:t>
            </w:r>
          </w:p>
        </w:tc>
        <w:tc>
          <w:tcPr>
            <w:tcW w:type="dxa" w:w="2880"/>
          </w:tcPr>
          <w:p>
            <w:r>
              <w:t>Virtual service name.</w:t>
            </w:r>
          </w:p>
        </w:tc>
      </w:tr>
      <w:tr>
        <w:tc>
          <w:tcPr>
            <w:tcW w:type="dxa" w:w="2880"/>
          </w:tcPr>
          <w:p>
            <w:r>
              <w:t>result.dependencies[].services[].mock-service</w:t>
            </w:r>
          </w:p>
        </w:tc>
        <w:tc>
          <w:tcPr>
            <w:tcW w:type="dxa" w:w="2880"/>
          </w:tcPr>
          <w:p>
            <w:r>
              <w:t>string</w:t>
            </w:r>
          </w:p>
        </w:tc>
        <w:tc>
          <w:tcPr>
            <w:tcW w:type="dxa" w:w="2880"/>
          </w:tcPr>
          <w:p>
            <w:r>
              <w:t>Running virtual service instance name.</w:t>
            </w:r>
          </w:p>
        </w:tc>
      </w:tr>
      <w:tr>
        <w:tc>
          <w:tcPr>
            <w:tcW w:type="dxa" w:w="2880"/>
          </w:tcPr>
          <w:p>
            <w:r>
              <w:t>result.dependencies[].services[].mock-service-template</w:t>
            </w:r>
          </w:p>
        </w:tc>
        <w:tc>
          <w:tcPr>
            <w:tcW w:type="dxa" w:w="2880"/>
          </w:tcPr>
          <w:p>
            <w:r>
              <w:t>string</w:t>
            </w:r>
          </w:p>
        </w:tc>
        <w:tc>
          <w:tcPr>
            <w:tcW w:type="dxa" w:w="2880"/>
          </w:tcPr>
          <w:p>
            <w:r>
              <w:t>Virtual service template name.</w:t>
            </w:r>
          </w:p>
        </w:tc>
      </w:tr>
      <w:tr>
        <w:tc>
          <w:tcPr>
            <w:tcW w:type="dxa" w:w="2880"/>
          </w:tcPr>
          <w:p>
            <w:r>
              <w:t>result.testId</w:t>
            </w:r>
          </w:p>
        </w:tc>
        <w:tc>
          <w:tcPr>
            <w:tcW w:type="dxa" w:w="2880"/>
          </w:tcPr>
          <w:p>
            <w:r>
              <w:t>integer | null</w:t>
            </w:r>
          </w:p>
        </w:tc>
        <w:tc>
          <w:tcPr>
            <w:tcW w:type="dxa" w:w="2880"/>
          </w:tcPr>
          <w:p>
            <w:r>
              <w:t>Test ID tied to the master/report (read-only).</w:t>
            </w:r>
          </w:p>
        </w:tc>
      </w:tr>
      <w:tr>
        <w:tc>
          <w:tcPr>
            <w:tcW w:type="dxa" w:w="2880"/>
          </w:tcPr>
          <w:p>
            <w:r>
              <w:t>result.testCollectionId</w:t>
            </w:r>
          </w:p>
        </w:tc>
        <w:tc>
          <w:tcPr>
            <w:tcW w:type="dxa" w:w="2880"/>
          </w:tcPr>
          <w:p>
            <w:r>
              <w:t>integer</w:t>
            </w:r>
          </w:p>
        </w:tc>
        <w:tc>
          <w:tcPr>
            <w:tcW w:type="dxa" w:w="2880"/>
          </w:tcPr>
          <w:p>
            <w:r>
              <w:t>Collection ID tied to the master/report (read-only).</w:t>
            </w:r>
          </w:p>
        </w:tc>
      </w:tr>
      <w:tr>
        <w:tc>
          <w:tcPr>
            <w:tcW w:type="dxa" w:w="2880"/>
          </w:tcPr>
          <w:p>
            <w:r>
              <w:t>result.projectId</w:t>
            </w:r>
          </w:p>
        </w:tc>
        <w:tc>
          <w:tcPr>
            <w:tcW w:type="dxa" w:w="2880"/>
          </w:tcPr>
          <w:p>
            <w:r>
              <w:t>integer</w:t>
            </w:r>
          </w:p>
        </w:tc>
        <w:tc>
          <w:tcPr>
            <w:tcW w:type="dxa" w:w="2880"/>
          </w:tcPr>
          <w:p>
            <w:r>
              <w:t>Project ID where the master/report is located (read-only).</w:t>
            </w:r>
          </w:p>
        </w:tc>
      </w:tr>
      <w:tr>
        <w:tc>
          <w:tcPr>
            <w:tcW w:type="dxa" w:w="2880"/>
          </w:tcPr>
          <w:p>
            <w:r>
              <w:t>result.sessionsId</w:t>
            </w:r>
          </w:p>
        </w:tc>
        <w:tc>
          <w:tcPr>
            <w:tcW w:type="dxa" w:w="2880"/>
          </w:tcPr>
          <w:p>
            <w:r>
              <w:t>array</w:t>
            </w:r>
          </w:p>
        </w:tc>
        <w:tc>
          <w:tcPr>
            <w:tcW w:type="dxa" w:w="2880"/>
          </w:tcPr>
          <w:p>
            <w:r>
              <w:t>Session IDs assigned to the master/report (read-only).</w:t>
            </w:r>
          </w:p>
        </w:tc>
      </w:tr>
      <w:tr>
        <w:tc>
          <w:tcPr>
            <w:tcW w:type="dxa" w:w="2880"/>
          </w:tcPr>
          <w:p>
            <w:r>
              <w:t>result.hasErrorsPerInterval</w:t>
            </w:r>
          </w:p>
        </w:tc>
        <w:tc>
          <w:tcPr>
            <w:tcW w:type="dxa" w:w="2880"/>
          </w:tcPr>
          <w:p>
            <w:r>
              <w:t>boolean</w:t>
            </w:r>
          </w:p>
        </w:tc>
        <w:tc>
          <w:tcPr>
            <w:tcW w:type="dxa" w:w="2880"/>
          </w:tcPr>
          <w:p>
            <w:r>
              <w:t>Whether the test run has errors (as documented).</w:t>
            </w:r>
          </w:p>
        </w:tc>
      </w:tr>
      <w:tr>
        <w:tc>
          <w:tcPr>
            <w:tcW w:type="dxa" w:w="2880"/>
          </w:tcPr>
          <w:p>
            <w:r>
              <w:t>result.sessions</w:t>
            </w:r>
          </w:p>
        </w:tc>
        <w:tc>
          <w:tcPr>
            <w:tcW w:type="dxa" w:w="2880"/>
          </w:tcPr>
          <w:p>
            <w:r>
              <w:t>array</w:t>
            </w:r>
          </w:p>
        </w:tc>
        <w:tc>
          <w:tcPr>
            <w:tcW w:type="dxa" w:w="2880"/>
          </w:tcPr>
          <w:p>
            <w:r>
              <w:t>Session IDs assigned to the master/report (read-only; appears in full master object example).</w:t>
            </w:r>
          </w:p>
        </w:tc>
      </w:tr>
      <w:tr>
        <w:tc>
          <w:tcPr>
            <w:tcW w:type="dxa" w:w="2880"/>
          </w:tcPr>
          <w:p>
            <w:r>
              <w:t>result.jetpackLabels</w:t>
            </w:r>
          </w:p>
        </w:tc>
        <w:tc>
          <w:tcPr>
            <w:tcW w:type="dxa" w:w="2880"/>
          </w:tcPr>
          <w:p>
            <w:r>
              <w:t>array</w:t>
            </w:r>
          </w:p>
        </w:tc>
        <w:tc>
          <w:tcPr>
            <w:tcW w:type="dxa" w:w="2880"/>
          </w:tcPr>
          <w:p>
            <w:r>
              <w:t>Jetpack (V4) label information.</w:t>
            </w:r>
          </w:p>
        </w:tc>
      </w:tr>
      <w:tr>
        <w:tc>
          <w:tcPr>
            <w:tcW w:type="dxa" w:w="2880"/>
          </w:tcPr>
          <w:p>
            <w:r>
              <w:t>result.jetpackLabels[].id</w:t>
            </w:r>
          </w:p>
        </w:tc>
        <w:tc>
          <w:tcPr>
            <w:tcW w:type="dxa" w:w="2880"/>
          </w:tcPr>
          <w:p>
            <w:r>
              <w:t>string</w:t>
            </w:r>
          </w:p>
        </w:tc>
        <w:tc>
          <w:tcPr>
            <w:tcW w:type="dxa" w:w="2880"/>
          </w:tcPr>
          <w:p>
            <w:r>
              <w:t>Label ID of the session (main labelId) (read-only).</w:t>
            </w:r>
          </w:p>
        </w:tc>
      </w:tr>
      <w:tr>
        <w:tc>
          <w:tcPr>
            <w:tcW w:type="dxa" w:w="2880"/>
          </w:tcPr>
          <w:p>
            <w:r>
              <w:t>result.jetpackLabels[].name</w:t>
            </w:r>
          </w:p>
        </w:tc>
        <w:tc>
          <w:tcPr>
            <w:tcW w:type="dxa" w:w="2880"/>
          </w:tcPr>
          <w:p>
            <w:r>
              <w:t>string</w:t>
            </w:r>
          </w:p>
        </w:tc>
        <w:tc>
          <w:tcPr>
            <w:tcW w:type="dxa" w:w="2880"/>
          </w:tcPr>
          <w:p>
            <w:r>
              <w:t>Label name attached to the labelId (read-only).</w:t>
            </w:r>
          </w:p>
        </w:tc>
      </w:tr>
      <w:tr>
        <w:tc>
          <w:tcPr>
            <w:tcW w:type="dxa" w:w="2880"/>
          </w:tcPr>
          <w:p>
            <w:r>
              <w:t>result.messages</w:t>
            </w:r>
          </w:p>
        </w:tc>
        <w:tc>
          <w:tcPr>
            <w:tcW w:type="dxa" w:w="2880"/>
          </w:tcPr>
          <w:p>
            <w:r>
              <w:t>string</w:t>
            </w:r>
          </w:p>
        </w:tc>
        <w:tc>
          <w:tcPr>
            <w:tcW w:type="dxa" w:w="2880"/>
          </w:tcPr>
          <w:p>
            <w:r>
              <w:t>Error messages related to the report; appears only when calling with withMessages=true on session retrieval (as documented).</w:t>
            </w:r>
          </w:p>
        </w:tc>
      </w:tr>
      <w:tr>
        <w:tc>
          <w:tcPr>
            <w:tcW w:type="dxa" w:w="2880"/>
          </w:tcPr>
          <w:p>
            <w:r>
              <w:t>result.aggregatedMessages</w:t>
            </w:r>
          </w:p>
        </w:tc>
        <w:tc>
          <w:tcPr>
            <w:tcW w:type="dxa" w:w="2880"/>
          </w:tcPr>
          <w:p>
            <w:r>
              <w:t>string</w:t>
            </w:r>
          </w:p>
        </w:tc>
        <w:tc>
          <w:tcPr>
            <w:tcW w:type="dxa" w:w="2880"/>
          </w:tcPr>
          <w:p>
            <w:r>
              <w:t>Aggregated error messages related to sessions; appears only when calling with withMessages=true (as documented).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'https://a.blazemeter.com/api/v4/multi-tests/12345678/start?delayedStart=true' \</w:t>
        <w:br/>
        <w:t xml:space="preserve"> --header 'Content-Type: application/json'</w:t>
      </w:r>
    </w:p>
    <w:p>
      <w:pPr>
        <w:pStyle w:val="Heading3"/>
      </w:pPr>
      <w:r>
        <w:t>Example Usage</w:t>
      </w:r>
    </w:p>
    <w:p>
      <w:pPr>
        <w:pStyle w:val="Heading3"/>
      </w:pPr>
      <w:r>
        <w:t>Example 1: Start Immediately</w:t>
      </w:r>
    </w:p>
    <w:p>
      <w:r>
        <w:rPr>
          <w:b/>
          <w:color w:val="666666"/>
          <w:sz w:val="16"/>
        </w:rPr>
        <w:t>[bash]</w:t>
      </w:r>
    </w:p>
    <w:p>
      <w:pPr>
        <w:shd w:fill="F2F2F2" w:val="clear"/>
      </w:pPr>
      <w:r>
        <w:rPr>
          <w:rFonts w:ascii="Courier New" w:hAnsi="Courier New"/>
          <w:sz w:val="17"/>
        </w:rPr>
        <w:t>curl -i --location --request POST \</w:t>
        <w:br/>
        <w:t xml:space="preserve"> 'https://a.blazemeter.com/api/v4/multi-tests/12345678/start' \</w:t>
        <w:br/>
        <w:t xml:space="preserve"> --header 'Content-Type: application/json'</w:t>
      </w:r>
    </w:p>
    <w:p>
      <w:pPr>
        <w:pStyle w:val="Heading3"/>
      </w:pPr>
      <w:r>
        <w:t>Example 2: Delayed Start</w:t>
      </w:r>
    </w:p>
    <w:p>
      <w:pPr>
        <w:pStyle w:val="Heading3"/>
      </w:pPr>
      <w:r>
        <w:t>Behavior</w:t>
      </w:r>
    </w:p>
    <w:p>
      <w:pPr>
        <w:pStyle w:val="ListBullet"/>
      </w:pPr>
      <w:r>
        <w:t>Starts the Multi-Test collection identified by collectionId.</w:t>
      </w:r>
    </w:p>
    <w:p>
      <w:pPr>
        <w:pStyle w:val="ListBullet"/>
      </w:pPr>
      <w:r>
        <w:t>Returns a master object describing the launched run.</w:t>
      </w:r>
    </w:p>
    <w:p>
      <w:pPr>
        <w:pStyle w:val="ListBullet"/>
      </w:pPr>
      <w:r>
        <w:t>The returned result.id is the masterId for this run instance, which can be used as a reference in other APIs (for example, to stop this run).</w:t>
      </w:r>
    </w:p>
    <w:p>
      <w:pPr>
        <w:pStyle w:val="Heading3"/>
      </w:pPr>
      <w:r>
        <w:t>Notes</w:t>
      </w:r>
    </w:p>
    <w:p>
      <w:pPr>
        <w:pStyle w:val="ListBullet"/>
      </w:pPr>
      <w:r>
        <w:t>All timestamps are UNIX Epoch time (as documented for the master object).</w:t>
      </w:r>
    </w:p>
    <w:p>
      <w:pPr>
        <w:pStyle w:val="ListBullet"/>
      </w:pPr>
      <w:r>
        <w:t>If you don’t know which test to start, use List Multi-Tests to find collectionId (and to retrieve scenario and location identifiers referenced in reporting/advanced settings).</w:t>
      </w:r>
    </w:p>
    <w:p>
      <w:pPr>
        <w:pStyle w:val="ListBullet"/>
      </w:pPr>
      <w:r>
        <w:t>Some fields in the master object are documented as read-only and/or may be null depending on the run configuration and lifecycle.</w:t>
      </w:r>
    </w:p>
    <w:p>
      <w:pPr>
        <w:pStyle w:val="Heading3"/>
      </w:pPr>
      <w:r>
        <w:t>Error Handling</w:t>
      </w:r>
    </w:p>
    <w:p>
      <w:r>
        <w:t>Error responses were not provided in the scraped content for this endpoint.</w:t>
      </w:r>
    </w:p>
    <w:p>
      <w:pPr>
        <w:pStyle w:val="Heading3"/>
      </w:pPr>
      <w:r>
        <w:t>Related multiTests actions</w:t>
      </w:r>
    </w:p>
    <w:p>
      <w:pPr>
        <w:pStyle w:val="ListBullet"/>
      </w:pPr>
      <w:r>
        <w:t>[POST] Create Multi-Test — /multi-tests</w:t>
      </w:r>
    </w:p>
    <w:p>
      <w:pPr>
        <w:pStyle w:val="ListBullet"/>
      </w:pPr>
      <w:r>
        <w:t>[GET] List Multi-Tests — /multi-tests</w:t>
      </w:r>
    </w:p>
    <w:p>
      <w:pPr>
        <w:pStyle w:val="ListBullet"/>
      </w:pPr>
      <w:r>
        <w:t>[GET] Get Multi-Test Details — /multi-tests/{{COLLECTIONID}}</w:t>
      </w:r>
    </w:p>
    <w:p>
      <w:pPr>
        <w:pStyle w:val="ListBullet"/>
      </w:pPr>
      <w:r>
        <w:t>[POST] Duplicate a Multi-Test (Test Suite) — /multi-tests/{{COLLECTIONID}}/duplicate</w:t>
      </w:r>
    </w:p>
    <w:p>
      <w:pPr>
        <w:pStyle w:val="ListBullet"/>
      </w:pPr>
      <w:r>
        <w:t>[DELETE] Delete a Multi-Test — /multi-tests/{{collectionId}}</w:t>
      </w:r>
    </w:p>
    <w:p>
      <w:r>
        <w:br w:type="page"/>
      </w:r>
    </w:p>
    <w:p>
      <w:pPr>
        <w:pStyle w:val="Heading2"/>
      </w:pPr>
      <w:r>
        <w:t>76. [GET] Track Status of a Test Run (Master)</w:t>
      </w:r>
    </w:p>
    <w:p>
      <w:r>
        <w:rPr>
          <w:b/>
        </w:rPr>
        <w:t xml:space="preserve">Endpoint: </w:t>
      </w:r>
      <w:r>
        <w:rPr>
          <w:rFonts w:ascii="Courier New" w:hAnsi="Courier New"/>
          <w:sz w:val="18"/>
        </w:rPr>
        <w:t>/masters/{{MASTERID}}/status</w:t>
      </w:r>
    </w:p>
    <w:p>
      <w:pPr>
        <w:pStyle w:val="Heading3"/>
      </w:pPr>
      <w:r>
        <w:t>Prerequisites</w:t>
      </w:r>
    </w:p>
    <w:p>
      <w:pPr>
        <w:pStyle w:val="ListBullet"/>
      </w:pPr>
      <w:r>
        <w:t>You must have a valid masterId for the test run (master) you want to track.</w:t>
      </w:r>
    </w:p>
    <w:p>
      <w:pPr>
        <w:pStyle w:val="Heading3"/>
      </w:pPr>
      <w:r>
        <w:t>Method</w:t>
      </w:r>
    </w:p>
    <w:p>
      <w:r>
        <w:t>GET</w:t>
      </w:r>
    </w:p>
    <w:p>
      <w:pPr>
        <w:pStyle w:val="Heading3"/>
      </w:pPr>
      <w:r>
        <w:t>URL</w:t>
      </w:r>
    </w:p>
    <w:p>
      <w:r>
        <w:t>https://a.blazemeter.com/api/v4/masters/{{masterId}}/status</w:t>
      </w:r>
    </w:p>
    <w:p>
      <w:pPr>
        <w:pStyle w:val="Heading3"/>
      </w:pPr>
      <w:r>
        <w:t>Description</w:t>
      </w:r>
    </w:p>
    <w:p>
      <w:r>
        <w:t>Returns the real-time status of a BlazeMeter test run (master) during its start, run, and stopping phases. You can optionally filter the returned events by minimum log level and choose whether to include the complete event list.</w:t>
      </w:r>
    </w:p>
    <w:p>
      <w:pPr>
        <w:pStyle w:val="Heading3"/>
      </w:pPr>
      <w:r>
        <w:t>Enforcement Rules</w:t>
      </w:r>
    </w:p>
    <w:p>
      <w:pPr>
        <w:pStyle w:val="ListBullet"/>
      </w:pPr>
      <w:r>
        <w:t>The masterId path parameter must always be present.</w:t>
      </w:r>
    </w:p>
    <w:p>
      <w:pPr>
        <w:pStyle w:val="ListBullet"/>
      </w:pPr>
      <w:r>
        <w:t>Always construct the path as /masters/{{masterId}}/status, where {{masterId}} is a non-empty string.</w:t>
      </w:r>
    </w:p>
    <w:p>
      <w:pPr>
        <w:pStyle w:val="ListBullet"/>
      </w:pPr>
      <w:r>
        <w:t>Do not call the API with a missing or empty masterId (e.g., avoid /masters//status or /masters/status).</w:t>
      </w:r>
    </w:p>
    <w:p>
      <w:pPr>
        <w:pStyle w:val="ListBullet"/>
      </w:pPr>
      <w:r>
        <w:t>Do not infer or guess the masterId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/masters/17462719/status</w:t>
        <w:br/>
        <w:t>/masters/12345678/status</w:t>
      </w:r>
    </w:p>
    <w:p>
      <w:pPr>
        <w:pStyle w:val="Heading3"/>
      </w:pPr>
      <w:r>
        <w:t>Invalid Examples</w:t>
      </w:r>
    </w:p>
    <w:p>
      <w:r>
        <w:rPr>
          <w:b/>
          <w:color w:val="666666"/>
          <w:sz w:val="16"/>
        </w:rPr>
        <w:t>[http]</w:t>
      </w:r>
    </w:p>
    <w:p>
      <w:pPr>
        <w:shd w:fill="F2F2F2" w:val="clear"/>
      </w:pPr>
      <w:r>
        <w:rPr>
          <w:rFonts w:ascii="Courier New" w:hAnsi="Courier New"/>
          <w:sz w:val="17"/>
        </w:rPr>
        <w:t>/masters//status</w:t>
        <w:br/>
        <w:t>/masters/status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masterId</w:t>
            </w:r>
          </w:p>
        </w:tc>
        <w:tc>
          <w:tcPr>
            <w:tcW w:type="dxa" w:w="2880"/>
          </w:tcPr>
          <w:p>
            <w:r>
              <w:t>string</w:t>
            </w:r>
          </w:p>
        </w:tc>
        <w:tc>
          <w:tcPr>
            <w:tcW w:type="dxa" w:w="2880"/>
          </w:tcPr>
          <w:p>
            <w:r>
              <w:t>The master (test run) identifier whose status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level</w:t>
            </w:r>
          </w:p>
        </w:tc>
        <w:tc>
          <w:tcPr>
            <w:tcW w:type="dxa" w:w="2880"/>
          </w:tcPr>
          <w:p>
            <w:r>
              <w:t>string</w:t>
            </w:r>
          </w:p>
        </w:tc>
        <w:tc>
          <w:tcPr>
            <w:tcW w:type="dxa" w:w="2880"/>
          </w:tcPr>
          <w:p>
            <w:r>
              <w:t>Minimum event level to return. Possible values: DEBUG, INFO (default), NOTICE, WARNING, ERROR, CRITICAL, ALERT, EMERGENCY. The docs also list numeric equivalents: DEBUG=100, INFO=200, NOTICE=250, WARNING=300, ERROR=400, CRITICAL=500, ALERT=550, EMERGENCY=600.</w:t>
            </w:r>
          </w:p>
        </w:tc>
      </w:tr>
      <w:tr>
        <w:tc>
          <w:tcPr>
            <w:tcW w:type="dxa" w:w="2880"/>
          </w:tcPr>
          <w:p>
            <w:r>
              <w:t>events</w:t>
            </w:r>
          </w:p>
        </w:tc>
        <w:tc>
          <w:tcPr>
            <w:tcW w:type="dxa" w:w="2880"/>
          </w:tcPr>
          <w:p>
            <w:r>
              <w:t>boolean</w:t>
            </w:r>
          </w:p>
        </w:tc>
        <w:tc>
          <w:tcPr>
            <w:tcW w:type="dxa" w:w="2880"/>
          </w:tcPr>
          <w:p>
            <w:r>
              <w:t>Include complete list of events for the specified level (and above). Set to true (default) or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12345678,</w:t>
        <w:br/>
        <w:t xml:space="preserve"> "progress": 140,</w:t>
        <w:br/>
        <w:t xml:space="preserve"> "status": "ENDED",</w:t>
        <w:br/>
        <w:t xml:space="preserve"> "jmeterLogSummary": [],</w:t>
        <w:br/>
        <w:t xml:space="preserve"> "jmeterLogTypeSummary": [],</w:t>
        <w:br/>
        <w:t xml:space="preserve"> "sessions": [</w:t>
        <w:br/>
        <w:t xml:space="preserve"> {</w:t>
        <w:br/>
        <w:t xml:space="preserve"> "id": "r-v4-5f50ecd1568ef",</w:t>
        <w:br/>
        <w:t xml:space="preserve"> "name": "Assertions in V4",</w:t>
        <w:br/>
        <w:t xml:space="preserve"> "fileName": "my-script.jmx",</w:t>
        <w:br/>
        <w:t xml:space="preserve"> "status": "ENDED",</w:t>
        <w:br/>
        <w:t xml:space="preserve"> "progress": 140,</w:t>
        <w:br/>
        <w:t xml:space="preserve"> "readyStatus": {</w:t>
        <w:br/>
        <w:t xml:space="preserve"> "servers": [</w:t>
        <w:br/>
        <w:t xml:space="preserve"> {</w:t>
        <w:br/>
        <w:t xml:space="preserve"> "server_id": "3924139065929978424",</w:t>
        <w:br/>
        <w:t xml:space="preserve"> "server_type": "console"</w:t>
        <w:br/>
        <w:t xml:space="preserve"> }</w:t>
        <w:br/>
        <w:t xml:space="preserve"> ],</w:t>
        <w:br/>
        <w:t xml:space="preserve"> "plannedServersCount": 1,</w:t>
        <w:br/>
        <w:t xml:space="preserve"> "isDelayedStart": false</w:t>
        <w:br/>
        <w:t xml:space="preserve"> },</w:t>
        <w:br/>
        <w:t xml:space="preserve"> "locationId": "us-east4-a",</w:t>
        <w:br/>
        <w:t xml:space="preserve"> "dedicatedIpsEnabled": false,</w:t>
        <w:br/>
        <w:t xml:space="preserve"> "overrideLocationId": null</w:t>
        <w:br/>
        <w:t xml:space="preserve"> }</w:t>
        <w:br/>
        <w:t xml:space="preserve"> ],</w:t>
        <w:br/>
        <w:t xml:space="preserve"> "statuses": {</w:t>
        <w:br/>
        <w:t xml:space="preserve"> "pending": 0,</w:t>
        <w:br/>
        <w:t xml:space="preserve"> "booting": 0,</w:t>
        <w:br/>
        <w:t xml:space="preserve"> "downloading": 0,</w:t>
        <w:br/>
        <w:t xml:space="preserve"> "ready": 0,</w:t>
        <w:br/>
        <w:t xml:space="preserve"> "ended": 100</w:t>
        <w:br/>
        <w:t xml:space="preserve"> },</w:t>
        <w:br/>
        <w:t xml:space="preserve"> "isDataAvailable": true,</w:t>
        <w:br/>
        <w:t xml:space="preserve"> "events": [</w:t>
        <w:br/>
        <w:t xml:space="preserve"> {</w:t>
        <w:br/>
        <w:t xml:space="preserve"> "t": 1599142726,</w:t>
        <w:br/>
        <w:t xml:space="preserve"> "from": 0,</w:t>
        <w:br/>
        <w:t xml:space="preserve"> "source": "system",</w:t>
        <w:br/>
        <w:t xml:space="preserve"> "message": "Status changed to ENDED (140)",</w:t>
        <w:br/>
        <w:t xml:space="preserve"> "level": "INFO",</w:t>
        <w:br/>
        <w:t xml:space="preserve"> "session_id": "r-v4-5f50ecd1568ef"</w:t>
        <w:br/>
        <w:t xml:space="preserve"> }</w:t>
        <w:br/>
        <w:t xml:space="preserve"> ]</w:t>
        <w:br/>
        <w:t xml:space="preserve"> },</w:t>
        <w:br/>
        <w:t xml:space="preserve"> "request_id": "5f51086221649"</w:t>
        <w:br/>
        <w:t>}</w:t>
      </w:r>
    </w:p>
    <w:p>
      <w:r>
        <w:rPr>
          <w:b/>
        </w:rPr>
        <w:t>Note: Note: Documentation states all timestamps are in UNIX Epoch Time.</w:t>
      </w:r>
    </w:p>
    <w:p>
      <w:pPr>
        <w:pStyle w:val="Heading3"/>
      </w:pPr>
      <w:r>
        <w:t>Error Responses</w:t>
      </w:r>
    </w:p>
    <w:p>
      <w:r>
        <w:t>Error responses were not explicitly provided in the scraped content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any</w:t>
            </w:r>
          </w:p>
        </w:tc>
        <w:tc>
          <w:tcPr>
            <w:tcW w:type="dxa" w:w="2880"/>
          </w:tcPr>
          <w:p>
            <w:r>
              <w:t>Error payload (when present); null in the success example.</w:t>
            </w:r>
          </w:p>
        </w:tc>
      </w:tr>
      <w:tr>
        <w:tc>
          <w:tcPr>
            <w:tcW w:type="dxa" w:w="2880"/>
          </w:tcPr>
          <w:p>
            <w:r>
              <w:t>result</w:t>
            </w:r>
          </w:p>
        </w:tc>
        <w:tc>
          <w:tcPr>
            <w:tcW w:type="dxa" w:w="2880"/>
          </w:tcPr>
          <w:p>
            <w:r>
              <w:t>object</w:t>
            </w:r>
          </w:p>
        </w:tc>
        <w:tc>
          <w:tcPr>
            <w:tcW w:type="dxa" w:w="2880"/>
          </w:tcPr>
          <w:p>
            <w:r>
              <w:t>Status payload for the master (test run).</w:t>
            </w:r>
          </w:p>
        </w:tc>
      </w:tr>
      <w:tr>
        <w:tc>
          <w:tcPr>
            <w:tcW w:type="dxa" w:w="2880"/>
          </w:tcPr>
          <w:p>
            <w:r>
              <w:t>result.id</w:t>
            </w:r>
          </w:p>
        </w:tc>
        <w:tc>
          <w:tcPr>
            <w:tcW w:type="dxa" w:w="2880"/>
          </w:tcPr>
          <w:p>
            <w:r>
              <w:t>integer</w:t>
            </w:r>
          </w:p>
        </w:tc>
        <w:tc>
          <w:tcPr>
            <w:tcW w:type="dxa" w:w="2880"/>
          </w:tcPr>
          <w:p>
            <w:r>
              <w:t>The masterId of this master.</w:t>
            </w:r>
          </w:p>
        </w:tc>
      </w:tr>
      <w:tr>
        <w:tc>
          <w:tcPr>
            <w:tcW w:type="dxa" w:w="2880"/>
          </w:tcPr>
          <w:p>
            <w:r>
              <w:t>result.progress</w:t>
            </w:r>
          </w:p>
        </w:tc>
        <w:tc>
          <w:tcPr>
            <w:tcW w:type="dxa" w:w="2880"/>
          </w:tcPr>
          <w:p>
            <w:r>
              <w:t>integer</w:t>
            </w:r>
          </w:p>
        </w:tc>
        <w:tc>
          <w:tcPr>
            <w:tcW w:type="dxa" w:w="2880"/>
          </w:tcPr>
          <w:p>
            <w:r>
              <w:t>Current progress of the master. Documented possible values: 0, 5, 10, 14, 15, 20, 25, 40, 45, 50, 60, 70, 71, 80, 90, 99, 100, 120, 130, 135, 136, 140, 150.</w:t>
            </w:r>
          </w:p>
        </w:tc>
      </w:tr>
      <w:tr>
        <w:tc>
          <w:tcPr>
            <w:tcW w:type="dxa" w:w="2880"/>
          </w:tcPr>
          <w:p>
            <w:r>
              <w:t>result.status</w:t>
            </w:r>
          </w:p>
        </w:tc>
        <w:tc>
          <w:tcPr>
            <w:tcW w:type="dxa" w:w="2880"/>
          </w:tcPr>
          <w:p>
            <w:r>
              <w:t>string</w:t>
            </w:r>
          </w:p>
        </w:tc>
        <w:tc>
          <w:tcPr>
            <w:tcW w:type="dxa" w:w="2880"/>
          </w:tcPr>
          <w:p>
            <w:r>
              <w:t>Current status of the master. Possible values: UNKNOWN, CREATE, CONFIGURING_DEPENDENCIES, PREPARING_PROVISIONING, INITIALIZING, RETRYING, BOOT_STARTING, BOOT_COMPLETE, INSTANCE_ALIVE, INIT_SCRIPT, FILES_DOWNLOADED, JMETER_ENGINE_INIT, TAURUS_ENGINE_INIT, JMETER_CONSOLE_INIT, TAURUS_ENGINE_READY, JETPACK_DATA_RECEIVED, DATA_RECEIVED, FINALIZING, TERMINATING, TAURUS_BZT_DONE, TAURUS_IMAGE_DONE, ENDED, NULL.</w:t>
            </w:r>
          </w:p>
        </w:tc>
      </w:tr>
      <w:tr>
        <w:tc>
          <w:tcPr>
            <w:tcW w:type="dxa" w:w="2880"/>
          </w:tcPr>
          <w:p>
            <w:r>
              <w:t>result.jmeterLogSummary</w:t>
            </w:r>
          </w:p>
        </w:tc>
        <w:tc>
          <w:tcPr>
            <w:tcW w:type="dxa" w:w="2880"/>
          </w:tcPr>
          <w:p>
            <w:r>
              <w:t>array</w:t>
            </w:r>
          </w:p>
        </w:tc>
        <w:tc>
          <w:tcPr>
            <w:tcW w:type="dxa" w:w="2880"/>
          </w:tcPr>
          <w:p>
            <w:r>
              <w:t>Present in the example as an empty array; not further described in the scraped content.</w:t>
            </w:r>
          </w:p>
        </w:tc>
      </w:tr>
      <w:tr>
        <w:tc>
          <w:tcPr>
            <w:tcW w:type="dxa" w:w="2880"/>
          </w:tcPr>
          <w:p>
            <w:r>
              <w:t>result.jmeterLogTypeSummary</w:t>
            </w:r>
          </w:p>
        </w:tc>
        <w:tc>
          <w:tcPr>
            <w:tcW w:type="dxa" w:w="2880"/>
          </w:tcPr>
          <w:p>
            <w:r>
              <w:t>array</w:t>
            </w:r>
          </w:p>
        </w:tc>
        <w:tc>
          <w:tcPr>
            <w:tcW w:type="dxa" w:w="2880"/>
          </w:tcPr>
          <w:p>
            <w:r>
              <w:t>Present in the example as an empty array; not further described in the scraped content.</w:t>
            </w:r>
          </w:p>
        </w:tc>
      </w:tr>
      <w:tr>
        <w:tc>
          <w:tcPr>
            <w:tcW w:type="dxa" w:w="2880"/>
          </w:tcPr>
          <w:p>
            <w:r>
              <w:t>result.sessions</w:t>
            </w:r>
          </w:p>
        </w:tc>
        <w:tc>
          <w:tcPr>
            <w:tcW w:type="dxa" w:w="2880"/>
          </w:tcPr>
          <w:p>
            <w:r>
              <w:t>array</w:t>
            </w:r>
          </w:p>
        </w:tc>
        <w:tc>
          <w:tcPr>
            <w:tcW w:type="dxa" w:w="2880"/>
          </w:tcPr>
          <w:p>
            <w:r>
              <w:t>List of session details for this master.</w:t>
            </w:r>
          </w:p>
        </w:tc>
      </w:tr>
      <w:tr>
        <w:tc>
          <w:tcPr>
            <w:tcW w:type="dxa" w:w="2880"/>
          </w:tcPr>
          <w:p>
            <w:r>
              <w:t>result.sessions[].id</w:t>
            </w:r>
          </w:p>
        </w:tc>
        <w:tc>
          <w:tcPr>
            <w:tcW w:type="dxa" w:w="2880"/>
          </w:tcPr>
          <w:p>
            <w:r>
              <w:t>string</w:t>
            </w:r>
          </w:p>
        </w:tc>
        <w:tc>
          <w:tcPr>
            <w:tcW w:type="dxa" w:w="2880"/>
          </w:tcPr>
          <w:p>
            <w:r>
              <w:t>Session identifier (sessionId).</w:t>
            </w:r>
          </w:p>
        </w:tc>
      </w:tr>
      <w:tr>
        <w:tc>
          <w:tcPr>
            <w:tcW w:type="dxa" w:w="2880"/>
          </w:tcPr>
          <w:p>
            <w:r>
              <w:t>result.sessions[].name</w:t>
            </w:r>
          </w:p>
        </w:tc>
        <w:tc>
          <w:tcPr>
            <w:tcW w:type="dxa" w:w="2880"/>
          </w:tcPr>
          <w:p>
            <w:r>
              <w:t>string</w:t>
            </w:r>
          </w:p>
        </w:tc>
        <w:tc>
          <w:tcPr>
            <w:tcW w:type="dxa" w:w="2880"/>
          </w:tcPr>
          <w:p>
            <w:r>
              <w:t>Name of the master this session is tied to.</w:t>
            </w:r>
          </w:p>
        </w:tc>
      </w:tr>
      <w:tr>
        <w:tc>
          <w:tcPr>
            <w:tcW w:type="dxa" w:w="2880"/>
          </w:tcPr>
          <w:p>
            <w:r>
              <w:t>result.sessions[].fileName</w:t>
            </w:r>
          </w:p>
        </w:tc>
        <w:tc>
          <w:tcPr>
            <w:tcW w:type="dxa" w:w="2880"/>
          </w:tcPr>
          <w:p>
            <w:r>
              <w:t>string</w:t>
            </w:r>
          </w:p>
        </w:tc>
        <w:tc>
          <w:tcPr>
            <w:tcW w:type="dxa" w:w="2880"/>
          </w:tcPr>
          <w:p>
            <w:r>
              <w:t>Name of the file this master starts with.</w:t>
            </w:r>
          </w:p>
        </w:tc>
      </w:tr>
      <w:tr>
        <w:tc>
          <w:tcPr>
            <w:tcW w:type="dxa" w:w="2880"/>
          </w:tcPr>
          <w:p>
            <w:r>
              <w:t>result.sessions[].status</w:t>
            </w:r>
          </w:p>
        </w:tc>
        <w:tc>
          <w:tcPr>
            <w:tcW w:type="dxa" w:w="2880"/>
          </w:tcPr>
          <w:p>
            <w:r>
              <w:t>string</w:t>
            </w:r>
          </w:p>
        </w:tc>
        <w:tc>
          <w:tcPr>
            <w:tcW w:type="dxa" w:w="2880"/>
          </w:tcPr>
          <w:p>
            <w:r>
              <w:t>Current status for the session (same value set as result.status).</w:t>
            </w:r>
          </w:p>
        </w:tc>
      </w:tr>
      <w:tr>
        <w:tc>
          <w:tcPr>
            <w:tcW w:type="dxa" w:w="2880"/>
          </w:tcPr>
          <w:p>
            <w:r>
              <w:t>result.sessions[].progress</w:t>
            </w:r>
          </w:p>
        </w:tc>
        <w:tc>
          <w:tcPr>
            <w:tcW w:type="dxa" w:w="2880"/>
          </w:tcPr>
          <w:p>
            <w:r>
              <w:t>integer</w:t>
            </w:r>
          </w:p>
        </w:tc>
        <w:tc>
          <w:tcPr>
            <w:tcW w:type="dxa" w:w="2880"/>
          </w:tcPr>
          <w:p>
            <w:r>
              <w:t>Current progress for the session (same value set as result.progress).</w:t>
            </w:r>
          </w:p>
        </w:tc>
      </w:tr>
      <w:tr>
        <w:tc>
          <w:tcPr>
            <w:tcW w:type="dxa" w:w="2880"/>
          </w:tcPr>
          <w:p>
            <w:r>
              <w:t>result.sessions[].readyStatus</w:t>
            </w:r>
          </w:p>
        </w:tc>
        <w:tc>
          <w:tcPr>
            <w:tcW w:type="dxa" w:w="2880"/>
          </w:tcPr>
          <w:p>
            <w:r>
              <w:t>object</w:t>
            </w:r>
          </w:p>
        </w:tc>
        <w:tc>
          <w:tcPr>
            <w:tcW w:type="dxa" w:w="2880"/>
          </w:tcPr>
          <w:p>
            <w:r>
              <w:t>Ready status for this session.</w:t>
            </w:r>
          </w:p>
        </w:tc>
      </w:tr>
      <w:tr>
        <w:tc>
          <w:tcPr>
            <w:tcW w:type="dxa" w:w="2880"/>
          </w:tcPr>
          <w:p>
            <w:r>
              <w:t>result.sessions[].readyStatus.servers</w:t>
            </w:r>
          </w:p>
        </w:tc>
        <w:tc>
          <w:tcPr>
            <w:tcW w:type="dxa" w:w="2880"/>
          </w:tcPr>
          <w:p>
            <w:r>
              <w:t>array</w:t>
            </w:r>
          </w:p>
        </w:tc>
        <w:tc>
          <w:tcPr>
            <w:tcW w:type="dxa" w:w="2880"/>
          </w:tcPr>
          <w:p>
            <w:r>
              <w:t>Servers being used for this session.</w:t>
            </w:r>
          </w:p>
        </w:tc>
      </w:tr>
      <w:tr>
        <w:tc>
          <w:tcPr>
            <w:tcW w:type="dxa" w:w="2880"/>
          </w:tcPr>
          <w:p>
            <w:r>
              <w:t>result.sessions[].readyStatus.servers[].server_type</w:t>
            </w:r>
          </w:p>
        </w:tc>
        <w:tc>
          <w:tcPr>
            <w:tcW w:type="dxa" w:w="2880"/>
          </w:tcPr>
          <w:p>
            <w:r>
              <w:t>string</w:t>
            </w:r>
          </w:p>
        </w:tc>
        <w:tc>
          <w:tcPr>
            <w:tcW w:type="dxa" w:w="2880"/>
          </w:tcPr>
          <w:p>
            <w:r>
              <w:t>Will always be console (per docs).</w:t>
            </w:r>
          </w:p>
        </w:tc>
      </w:tr>
      <w:tr>
        <w:tc>
          <w:tcPr>
            <w:tcW w:type="dxa" w:w="2880"/>
          </w:tcPr>
          <w:p>
            <w:r>
              <w:t>result.sessions[].readyStatus.servers[].server_id</w:t>
            </w:r>
          </w:p>
        </w:tc>
        <w:tc>
          <w:tcPr>
            <w:tcW w:type="dxa" w:w="2880"/>
          </w:tcPr>
          <w:p>
            <w:r>
              <w:t>string</w:t>
            </w:r>
          </w:p>
        </w:tc>
        <w:tc>
          <w:tcPr>
            <w:tcW w:type="dxa" w:w="2880"/>
          </w:tcPr>
          <w:p>
            <w:r>
              <w:t>Server identifier (shown in example).</w:t>
            </w:r>
          </w:p>
        </w:tc>
      </w:tr>
      <w:tr>
        <w:tc>
          <w:tcPr>
            <w:tcW w:type="dxa" w:w="2880"/>
          </w:tcPr>
          <w:p>
            <w:r>
              <w:t>result.sessions[].readyStatus.plannedServersCount</w:t>
            </w:r>
          </w:p>
        </w:tc>
        <w:tc>
          <w:tcPr>
            <w:tcW w:type="dxa" w:w="2880"/>
          </w:tcPr>
          <w:p>
            <w:r>
              <w:t>integer</w:t>
            </w:r>
          </w:p>
        </w:tc>
        <w:tc>
          <w:tcPr>
            <w:tcW w:type="dxa" w:w="2880"/>
          </w:tcPr>
          <w:p>
            <w:r>
              <w:t>Number of servers planned for the session.</w:t>
            </w:r>
          </w:p>
        </w:tc>
      </w:tr>
      <w:tr>
        <w:tc>
          <w:tcPr>
            <w:tcW w:type="dxa" w:w="2880"/>
          </w:tcPr>
          <w:p>
            <w:r>
              <w:t>result.sessions[].readyStatus.isDelayedStart</w:t>
            </w:r>
          </w:p>
        </w:tc>
        <w:tc>
          <w:tcPr>
            <w:tcW w:type="dxa" w:w="2880"/>
          </w:tcPr>
          <w:p>
            <w:r>
              <w:t>boolean</w:t>
            </w:r>
          </w:p>
        </w:tc>
        <w:tc>
          <w:tcPr>
            <w:tcW w:type="dxa" w:w="2880"/>
          </w:tcPr>
          <w:p>
            <w:r>
              <w:t>Whether delayed start was used.</w:t>
            </w:r>
          </w:p>
        </w:tc>
      </w:tr>
      <w:tr>
        <w:tc>
          <w:tcPr>
            <w:tcW w:type="dxa" w:w="2880"/>
          </w:tcPr>
          <w:p>
            <w:r>
              <w:t>result.sessions[].locationId</w:t>
            </w:r>
          </w:p>
        </w:tc>
        <w:tc>
          <w:tcPr>
            <w:tcW w:type="dxa" w:w="2880"/>
          </w:tcPr>
          <w:p>
            <w:r>
              <w:t>string</w:t>
            </w:r>
          </w:p>
        </w:tc>
        <w:tc>
          <w:tcPr>
            <w:tcW w:type="dxa" w:w="2880"/>
          </w:tcPr>
          <w:p>
            <w:r>
              <w:t>Location ID where the session is running.</w:t>
            </w:r>
          </w:p>
        </w:tc>
      </w:tr>
      <w:tr>
        <w:tc>
          <w:tcPr>
            <w:tcW w:type="dxa" w:w="2880"/>
          </w:tcPr>
          <w:p>
            <w:r>
              <w:t>result.sessions[].dedicatedIpsEnabled</w:t>
            </w:r>
          </w:p>
        </w:tc>
        <w:tc>
          <w:tcPr>
            <w:tcW w:type="dxa" w:w="2880"/>
          </w:tcPr>
          <w:p>
            <w:r>
              <w:t>boolean</w:t>
            </w:r>
          </w:p>
        </w:tc>
        <w:tc>
          <w:tcPr>
            <w:tcW w:type="dxa" w:w="2880"/>
          </w:tcPr>
          <w:p>
            <w:r>
              <w:t>Whether dedicated IPs were used.</w:t>
            </w:r>
          </w:p>
        </w:tc>
      </w:tr>
      <w:tr>
        <w:tc>
          <w:tcPr>
            <w:tcW w:type="dxa" w:w="2880"/>
          </w:tcPr>
          <w:p>
            <w:r>
              <w:t>result.sessions[].overrideLocationId</w:t>
            </w:r>
          </w:p>
        </w:tc>
        <w:tc>
          <w:tcPr>
            <w:tcW w:type="dxa" w:w="2880"/>
          </w:tcPr>
          <w:p>
            <w:r>
              <w:t>any</w:t>
            </w:r>
          </w:p>
        </w:tc>
        <w:tc>
          <w:tcPr>
            <w:tcW w:type="dxa" w:w="2880"/>
          </w:tcPr>
          <w:p>
            <w:r>
              <w:t>Present in the example as null; not further described in the scraped content.</w:t>
            </w:r>
          </w:p>
        </w:tc>
      </w:tr>
      <w:tr>
        <w:tc>
          <w:tcPr>
            <w:tcW w:type="dxa" w:w="2880"/>
          </w:tcPr>
          <w:p>
            <w:r>
              <w:t>result.statuses</w:t>
            </w:r>
          </w:p>
        </w:tc>
        <w:tc>
          <w:tcPr>
            <w:tcW w:type="dxa" w:w="2880"/>
          </w:tcPr>
          <w:p>
            <w:r>
              <w:t>object</w:t>
            </w:r>
          </w:p>
        </w:tc>
        <w:tc>
          <w:tcPr>
            <w:tcW w:type="dxa" w:w="2880"/>
          </w:tcPr>
          <w:p>
            <w:r>
              <w:t>Percentage breakdown of session statuses for the master.</w:t>
            </w:r>
          </w:p>
        </w:tc>
      </w:tr>
      <w:tr>
        <w:tc>
          <w:tcPr>
            <w:tcW w:type="dxa" w:w="2880"/>
          </w:tcPr>
          <w:p>
            <w:r>
              <w:t>result.statuses.pending</w:t>
            </w:r>
          </w:p>
        </w:tc>
        <w:tc>
          <w:tcPr>
            <w:tcW w:type="dxa" w:w="2880"/>
          </w:tcPr>
          <w:p>
            <w:r>
              <w:t>integer</w:t>
            </w:r>
          </w:p>
        </w:tc>
        <w:tc>
          <w:tcPr>
            <w:tcW w:type="dxa" w:w="2880"/>
          </w:tcPr>
          <w:p>
            <w:r>
              <w:t>Percent of machines still provisioning.</w:t>
            </w:r>
          </w:p>
        </w:tc>
      </w:tr>
      <w:tr>
        <w:tc>
          <w:tcPr>
            <w:tcW w:type="dxa" w:w="2880"/>
          </w:tcPr>
          <w:p>
            <w:r>
              <w:t>result.statuses.booting</w:t>
            </w:r>
          </w:p>
        </w:tc>
        <w:tc>
          <w:tcPr>
            <w:tcW w:type="dxa" w:w="2880"/>
          </w:tcPr>
          <w:p>
            <w:r>
              <w:t>integer</w:t>
            </w:r>
          </w:p>
        </w:tc>
        <w:tc>
          <w:tcPr>
            <w:tcW w:type="dxa" w:w="2880"/>
          </w:tcPr>
          <w:p>
            <w:r>
              <w:t>Percent of machines booting.</w:t>
            </w:r>
          </w:p>
        </w:tc>
      </w:tr>
      <w:tr>
        <w:tc>
          <w:tcPr>
            <w:tcW w:type="dxa" w:w="2880"/>
          </w:tcPr>
          <w:p>
            <w:r>
              <w:t>result.statuses.downloading</w:t>
            </w:r>
          </w:p>
        </w:tc>
        <w:tc>
          <w:tcPr>
            <w:tcW w:type="dxa" w:w="2880"/>
          </w:tcPr>
          <w:p>
            <w:r>
              <w:t>integer</w:t>
            </w:r>
          </w:p>
        </w:tc>
        <w:tc>
          <w:tcPr>
            <w:tcW w:type="dxa" w:w="2880"/>
          </w:tcPr>
          <w:p>
            <w:r>
              <w:t>Percent of machines downloading necessary files.</w:t>
            </w:r>
          </w:p>
        </w:tc>
      </w:tr>
      <w:tr>
        <w:tc>
          <w:tcPr>
            <w:tcW w:type="dxa" w:w="2880"/>
          </w:tcPr>
          <w:p>
            <w:r>
              <w:t>result.statuses.ready</w:t>
            </w:r>
          </w:p>
        </w:tc>
        <w:tc>
          <w:tcPr>
            <w:tcW w:type="dxa" w:w="2880"/>
          </w:tcPr>
          <w:p>
            <w:r>
              <w:t>integer</w:t>
            </w:r>
          </w:p>
        </w:tc>
        <w:tc>
          <w:tcPr>
            <w:tcW w:type="dxa" w:w="2880"/>
          </w:tcPr>
          <w:p>
            <w:r>
              <w:t>Percent of machines ready to start.</w:t>
            </w:r>
          </w:p>
        </w:tc>
      </w:tr>
      <w:tr>
        <w:tc>
          <w:tcPr>
            <w:tcW w:type="dxa" w:w="2880"/>
          </w:tcPr>
          <w:p>
            <w:r>
              <w:t>result.statuses.ended</w:t>
            </w:r>
          </w:p>
        </w:tc>
        <w:tc>
          <w:tcPr>
            <w:tcW w:type="dxa" w:w="2880"/>
          </w:tcPr>
          <w:p>
            <w:r>
              <w:t>integer</w:t>
            </w:r>
          </w:p>
        </w:tc>
        <w:tc>
          <w:tcPr>
            <w:tcW w:type="dxa" w:w="2880"/>
          </w:tcPr>
          <w:p>
            <w:r>
              <w:t>Percent of machines finished running.</w:t>
            </w:r>
          </w:p>
        </w:tc>
      </w:tr>
      <w:tr>
        <w:tc>
          <w:tcPr>
            <w:tcW w:type="dxa" w:w="2880"/>
          </w:tcPr>
          <w:p>
            <w:r>
              <w:t>result.isDataAvailable</w:t>
            </w:r>
          </w:p>
        </w:tc>
        <w:tc>
          <w:tcPr>
            <w:tcW w:type="dxa" w:w="2880"/>
          </w:tcPr>
          <w:p>
            <w:r>
              <w:t>boolean</w:t>
            </w:r>
          </w:p>
        </w:tc>
        <w:tc>
          <w:tcPr>
            <w:tcW w:type="dxa" w:w="2880"/>
          </w:tcPr>
          <w:p>
            <w:r>
              <w:t>Whether data is available for this master.</w:t>
            </w:r>
          </w:p>
        </w:tc>
      </w:tr>
      <w:tr>
        <w:tc>
          <w:tcPr>
            <w:tcW w:type="dxa" w:w="2880"/>
          </w:tcPr>
          <w:p>
            <w:r>
              <w:t>result.events</w:t>
            </w:r>
          </w:p>
        </w:tc>
        <w:tc>
          <w:tcPr>
            <w:tcW w:type="dxa" w:w="2880"/>
          </w:tcPr>
          <w:p>
            <w:r>
              <w:t>array</w:t>
            </w:r>
          </w:p>
        </w:tc>
        <w:tc>
          <w:tcPr>
            <w:tcW w:type="dxa" w:w="2880"/>
          </w:tcPr>
          <w:p>
            <w:r>
              <w:t>Events that occurred while the master is active.</w:t>
            </w:r>
          </w:p>
        </w:tc>
      </w:tr>
      <w:tr>
        <w:tc>
          <w:tcPr>
            <w:tcW w:type="dxa" w:w="2880"/>
          </w:tcPr>
          <w:p>
            <w:r>
              <w:t>result.events[].t</w:t>
            </w:r>
          </w:p>
        </w:tc>
        <w:tc>
          <w:tcPr>
            <w:tcW w:type="dxa" w:w="2880"/>
          </w:tcPr>
          <w:p>
            <w:r>
              <w:t>integer</w:t>
            </w:r>
          </w:p>
        </w:tc>
        <w:tc>
          <w:tcPr>
            <w:tcW w:type="dxa" w:w="2880"/>
          </w:tcPr>
          <w:p>
            <w:r>
              <w:t>Timestamp when the event occurred (UNIX Epoch Time).</w:t>
            </w:r>
          </w:p>
        </w:tc>
      </w:tr>
      <w:tr>
        <w:tc>
          <w:tcPr>
            <w:tcW w:type="dxa" w:w="2880"/>
          </w:tcPr>
          <w:p>
            <w:r>
              <w:t>result.events[].from</w:t>
            </w:r>
          </w:p>
        </w:tc>
        <w:tc>
          <w:tcPr>
            <w:tcW w:type="dxa" w:w="2880"/>
          </w:tcPr>
          <w:p>
            <w:r>
              <w:t>integer | null</w:t>
            </w:r>
          </w:p>
        </w:tc>
        <w:tc>
          <w:tcPr>
            <w:tcW w:type="dxa" w:w="2880"/>
          </w:tcPr>
          <w:p>
            <w:r>
              <w:t>Present in the example; not described in the scraped content.</w:t>
            </w:r>
          </w:p>
        </w:tc>
      </w:tr>
      <w:tr>
        <w:tc>
          <w:tcPr>
            <w:tcW w:type="dxa" w:w="2880"/>
          </w:tcPr>
          <w:p>
            <w:r>
              <w:t>result.events[].source</w:t>
            </w:r>
          </w:p>
        </w:tc>
        <w:tc>
          <w:tcPr>
            <w:tcW w:type="dxa" w:w="2880"/>
          </w:tcPr>
          <w:p>
            <w:r>
              <w:t>string</w:t>
            </w:r>
          </w:p>
        </w:tc>
        <w:tc>
          <w:tcPr>
            <w:tcW w:type="dxa" w:w="2880"/>
          </w:tcPr>
          <w:p>
            <w:r>
              <w:t>Event source. Possible values: system, user.</w:t>
            </w:r>
          </w:p>
        </w:tc>
      </w:tr>
      <w:tr>
        <w:tc>
          <w:tcPr>
            <w:tcW w:type="dxa" w:w="2880"/>
          </w:tcPr>
          <w:p>
            <w:r>
              <w:t>result.events[].message</w:t>
            </w:r>
          </w:p>
        </w:tc>
        <w:tc>
          <w:tcPr>
            <w:tcW w:type="dxa" w:w="2880"/>
          </w:tcPr>
          <w:p>
            <w:r>
              <w:t>string</w:t>
            </w:r>
          </w:p>
        </w:tc>
        <w:tc>
          <w:tcPr>
            <w:tcW w:type="dxa" w:w="2880"/>
          </w:tcPr>
          <w:p>
            <w:r>
              <w:t>Message returned for the event.</w:t>
            </w:r>
          </w:p>
        </w:tc>
      </w:tr>
      <w:tr>
        <w:tc>
          <w:tcPr>
            <w:tcW w:type="dxa" w:w="2880"/>
          </w:tcPr>
          <w:p>
            <w:r>
              <w:t>result.events[].level</w:t>
            </w:r>
          </w:p>
        </w:tc>
        <w:tc>
          <w:tcPr>
            <w:tcW w:type="dxa" w:w="2880"/>
          </w:tcPr>
          <w:p>
            <w:r>
              <w:t>string</w:t>
            </w:r>
          </w:p>
        </w:tc>
        <w:tc>
          <w:tcPr>
            <w:tcW w:type="dxa" w:w="2880"/>
          </w:tcPr>
          <w:p>
            <w:r>
              <w:t>Logging level. Possible values: DEBUG, INFO, NOTICE, WARNING, ERROR, CRITICAL, ALERT, EMERGENCY.</w:t>
            </w:r>
          </w:p>
        </w:tc>
      </w:tr>
      <w:tr>
        <w:tc>
          <w:tcPr>
            <w:tcW w:type="dxa" w:w="2880"/>
          </w:tcPr>
          <w:p>
            <w:r>
              <w:t>result.events[].session_id</w:t>
            </w:r>
          </w:p>
        </w:tc>
        <w:tc>
          <w:tcPr>
            <w:tcW w:type="dxa" w:w="2880"/>
          </w:tcPr>
          <w:p>
            <w:r>
              <w:t>string</w:t>
            </w:r>
          </w:p>
        </w:tc>
        <w:tc>
          <w:tcPr>
            <w:tcW w:type="dxa" w:w="2880"/>
          </w:tcPr>
          <w:p>
            <w:r>
              <w:t>Session ID where the event occurred.</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'https://a.blazemeter.com/api/v4/masters/12345678/status?level=DEBUG'</w:t>
      </w:r>
    </w:p>
    <w:p>
      <w:pPr>
        <w:pStyle w:val="Heading3"/>
      </w:pPr>
      <w:r>
        <w:t>Example Usage</w:t>
      </w:r>
    </w:p>
    <w:p>
      <w:pPr>
        <w:pStyle w:val="Heading3"/>
      </w:pPr>
      <w:r>
        <w:t>Example 1: Get status with default event level (INFO) and default events behavior</w:t>
      </w:r>
    </w:p>
    <w:p>
      <w:r>
        <w:rPr>
          <w:b/>
          <w:color w:val="666666"/>
          <w:sz w:val="16"/>
        </w:rPr>
        <w:t>[bash]</w:t>
      </w:r>
    </w:p>
    <w:p>
      <w:pPr>
        <w:shd w:fill="F2F2F2" w:val="clear"/>
      </w:pPr>
      <w:r>
        <w:rPr>
          <w:rFonts w:ascii="Courier New" w:hAnsi="Courier New"/>
          <w:sz w:val="17"/>
        </w:rPr>
        <w:t>curl -sS --location \</w:t>
        <w:br/>
        <w:t xml:space="preserve"> 'https://a.blazemeter.com/api/v4/masters/12345678/status'</w:t>
      </w:r>
    </w:p>
    <w:p>
      <w:pPr>
        <w:pStyle w:val="Heading3"/>
      </w:pPr>
      <w:r>
        <w:t>Example 2: Get status including DEBUG (and above) events</w:t>
      </w:r>
    </w:p>
    <w:p>
      <w:r>
        <w:rPr>
          <w:b/>
          <w:color w:val="666666"/>
          <w:sz w:val="16"/>
        </w:rPr>
        <w:t>[bash]</w:t>
      </w:r>
    </w:p>
    <w:p>
      <w:pPr>
        <w:shd w:fill="F2F2F2" w:val="clear"/>
      </w:pPr>
      <w:r>
        <w:rPr>
          <w:rFonts w:ascii="Courier New" w:hAnsi="Courier New"/>
          <w:sz w:val="17"/>
        </w:rPr>
        <w:t>curl -sS --location \</w:t>
        <w:br/>
        <w:t xml:space="preserve"> 'https://a.blazemeter.com/api/v4/masters/12345678/status?level=DEBUG'</w:t>
      </w:r>
    </w:p>
    <w:p>
      <w:pPr>
        <w:pStyle w:val="Heading3"/>
      </w:pPr>
      <w:r>
        <w:t>Example 3: Get status without the complete events list</w:t>
      </w:r>
    </w:p>
    <w:p>
      <w:r>
        <w:rPr>
          <w:b/>
          <w:color w:val="666666"/>
          <w:sz w:val="16"/>
        </w:rPr>
        <w:t>[bash]</w:t>
      </w:r>
    </w:p>
    <w:p>
      <w:pPr>
        <w:shd w:fill="F2F2F2" w:val="clear"/>
      </w:pPr>
      <w:r>
        <w:rPr>
          <w:rFonts w:ascii="Courier New" w:hAnsi="Courier New"/>
          <w:sz w:val="17"/>
        </w:rPr>
        <w:t>curl -sS --location \</w:t>
        <w:br/>
        <w:t xml:space="preserve"> 'https://a.blazemeter.com/api/v4/masters/12345678/status?events=false'</w:t>
      </w:r>
    </w:p>
    <w:p>
      <w:pPr>
        <w:pStyle w:val="Heading3"/>
      </w:pPr>
      <w:r>
        <w:t>Behavior</w:t>
      </w:r>
    </w:p>
    <w:p>
      <w:pPr>
        <w:pStyle w:val="ListBullet"/>
      </w:pPr>
      <w:r>
        <w:t>Lookup: Uses the provided masterId to locate the running (or completed) test run.</w:t>
      </w:r>
    </w:p>
    <w:p>
      <w:pPr>
        <w:pStyle w:val="ListBullet"/>
      </w:pPr>
      <w:r>
        <w:t>Status reporting: Returns the master’s current status and progress.</w:t>
      </w:r>
    </w:p>
    <w:p>
      <w:pPr>
        <w:pStyle w:val="ListBullet"/>
      </w:pPr>
      <w:r>
        <w:t>Session details: Includes session-level status/progress and readiness/server planning details.</w:t>
      </w:r>
    </w:p>
    <w:p>
      <w:pPr>
        <w:pStyle w:val="ListBullet"/>
      </w:pPr>
      <w:r>
        <w:t>Events: Returns event entries filtered by level (and above), optionally including the full list depending on events.</w:t>
      </w:r>
    </w:p>
    <w:p>
      <w:pPr>
        <w:pStyle w:val="Heading3"/>
      </w:pPr>
      <w:r>
        <w:t>Notes</w:t>
      </w:r>
    </w:p>
    <w:p>
      <w:pPr>
        <w:pStyle w:val="ListBullet"/>
      </w:pPr>
      <w:r>
        <w:t>All timestamps returned in the status payload are in UNIX Epoch Time.</w:t>
      </w:r>
    </w:p>
    <w:p>
      <w:pPr>
        <w:pStyle w:val="ListBullet"/>
      </w:pPr>
      <w:r>
        <w:t>The documentation states you can call the endpoint “without any parameters” to return a list of all events of INFO status 200 and above (i.e., default level=INFO).</w:t>
      </w:r>
    </w:p>
    <w:p>
      <w:pPr>
        <w:pStyle w:val="Heading3"/>
      </w:pPr>
      <w:r>
        <w:t>Related masters actions</w:t>
      </w:r>
    </w:p>
    <w:p>
      <w:pPr>
        <w:pStyle w:val="ListBullet"/>
      </w:pPr>
      <w:r>
        <w:t>[POST] Terminate Masters in an Account — /accounts/{{ACCOUNTID}}/terminate-masters</w:t>
      </w:r>
    </w:p>
    <w:p>
      <w:pPr>
        <w:pStyle w:val="ListBullet"/>
      </w:pPr>
      <w:r>
        <w:t>[POST] Terminate All Masters in a Project — /projects/{{PROJECTID}}/terminate-masters</w:t>
      </w:r>
    </w:p>
    <w:p>
      <w:pPr>
        <w:pStyle w:val="ListBullet"/>
      </w:pPr>
      <w:r>
        <w:t>[GET] Get Master Details — /masters/{{MASTERID}}</w:t>
      </w:r>
    </w:p>
    <w:p>
      <w:pPr>
        <w:pStyle w:val="ListBullet"/>
      </w:pPr>
      <w:r>
        <w:t>[GET] List Masters — /masters</w:t>
      </w:r>
    </w:p>
    <w:p>
      <w:pPr>
        <w:pStyle w:val="ListBullet"/>
      </w:pPr>
      <w:r>
        <w:t>[PATCH] Update a Master — /masters/{{MASTERID}}</w:t>
      </w:r>
    </w:p>
    <w:p>
      <w:pPr>
        <w:pStyle w:val="ListBullet"/>
      </w:pPr>
      <w:r>
        <w:t>[POST] Add a Public Token to a Master — /masters/{{MASTERID}}/public-token</w:t>
      </w:r>
    </w:p>
    <w:p>
      <w:r>
        <w:br w:type="page"/>
      </w:r>
    </w:p>
    <w:p>
      <w:pPr>
        <w:pStyle w:val="Heading2"/>
      </w:pPr>
      <w:r>
        <w:t>77. [POST] Stop a Test Run (Master)</w:t>
      </w:r>
    </w:p>
    <w:p>
      <w:r>
        <w:rPr>
          <w:b/>
        </w:rPr>
        <w:t xml:space="preserve">Endpoint: </w:t>
      </w:r>
      <w:r>
        <w:rPr>
          <w:rFonts w:ascii="Courier New" w:hAnsi="Courier New"/>
          <w:sz w:val="18"/>
        </w:rPr>
        <w:t>/masters/{{MASTERID}}/stop</w:t>
      </w:r>
    </w:p>
    <w:p>
      <w:pPr>
        <w:pStyle w:val="Heading3"/>
      </w:pPr>
      <w:r>
        <w:t>Prerequisites</w:t>
      </w:r>
    </w:p>
    <w:p>
      <w:pPr>
        <w:pStyle w:val="ListBullet"/>
      </w:pPr>
      <w:r>
        <w:t>You must have a running (or active) test run and know its masterId (the master’s unique identifier).</w:t>
      </w:r>
    </w:p>
    <w:p>
      <w:pPr>
        <w:pStyle w:val="ListBullet"/>
      </w:pPr>
      <w:r>
        <w:t>Appropriate permissions to stop/terminate test runs in the relevant workspace/account.</w:t>
      </w:r>
    </w:p>
    <w:p>
      <w:pPr>
        <w:pStyle w:val="Heading3"/>
      </w:pPr>
      <w:r>
        <w:t>Method</w:t>
      </w:r>
    </w:p>
    <w:p>
      <w:r>
        <w:t>POST</w:t>
      </w:r>
    </w:p>
    <w:p>
      <w:pPr>
        <w:pStyle w:val="Heading3"/>
      </w:pPr>
      <w:r>
        <w:t>URL</w:t>
      </w:r>
    </w:p>
    <w:p>
      <w:r>
        <w:t>https://a.blazemeter.com/api/v4/masters/{{masterId}}/stop</w:t>
      </w:r>
    </w:p>
    <w:p>
      <w:pPr>
        <w:pStyle w:val="Heading3"/>
      </w:pPr>
      <w:r>
        <w:t>Description</w:t>
      </w:r>
    </w:p>
    <w:p>
      <w:r>
        <w:t>Stops the execution of a running test that was launched via the “Start a Test” command. The documentation indicates stopping can be done using the stop API command (preferred) or the terminate API command; this action documents the preferred stop approach for a given masterId.</w:t>
      </w:r>
    </w:p>
    <w:p>
      <w:pPr>
        <w:pStyle w:val="Heading3"/>
      </w:pPr>
      <w:r>
        <w:t>Enforcement Rules</w:t>
      </w:r>
    </w:p>
    <w:p>
      <w:pPr>
        <w:pStyle w:val="ListBullet"/>
      </w:pPr>
      <w:r>
        <w:t>The masterId path parameter must always be present.</w:t>
      </w:r>
    </w:p>
    <w:p>
      <w:pPr>
        <w:pStyle w:val="ListBullet"/>
      </w:pPr>
      <w:r>
        <w:t>Always construct the path as /masters/{{masterId}}/stop, where {{masterId}} is a non-empty value.</w:t>
      </w:r>
    </w:p>
    <w:p>
      <w:pPr>
        <w:pStyle w:val="ListBullet"/>
      </w:pPr>
      <w:r>
        <w:t>Do not call the API with a missing or empty masterId (e.g., avoid /masters//stop or /masters/stop).</w:t>
      </w:r>
    </w:p>
    <w:p>
      <w:pPr>
        <w:pStyle w:val="ListBullet"/>
      </w:pPr>
      <w:r>
        <w:t>Do not infer or guess masterId; use only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/masters/12345678/stop</w:t>
      </w:r>
    </w:p>
    <w:p>
      <w:pPr>
        <w:pStyle w:val="Heading3"/>
      </w:pPr>
      <w:r>
        <w:t>Invalid Examples</w:t>
      </w:r>
    </w:p>
    <w:p>
      <w:r>
        <w:rPr>
          <w:b/>
          <w:color w:val="666666"/>
          <w:sz w:val="16"/>
        </w:rPr>
        <w:t>[http]</w:t>
      </w:r>
    </w:p>
    <w:p>
      <w:pPr>
        <w:shd w:fill="F2F2F2" w:val="clear"/>
      </w:pPr>
      <w:r>
        <w:rPr>
          <w:rFonts w:ascii="Courier New" w:hAnsi="Courier New"/>
          <w:sz w:val="17"/>
        </w:rPr>
        <w:t>/masters//stop</w:t>
        <w:br/>
        <w:t>/masters/stop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masterId</w:t>
            </w:r>
          </w:p>
        </w:tc>
        <w:tc>
          <w:tcPr>
            <w:tcW w:type="dxa" w:w="2880"/>
          </w:tcPr>
          <w:p>
            <w:r>
              <w:t>integer</w:t>
            </w:r>
          </w:p>
        </w:tc>
        <w:tc>
          <w:tcPr>
            <w:tcW w:type="dxa" w:w="2880"/>
          </w:tcPr>
          <w:p>
            <w:r>
              <w:t>Unique identifier of the master (test run). This is known as the masterId and cannot be modified.</w:t>
            </w:r>
          </w:p>
        </w:tc>
      </w:tr>
    </w:tbl>
    <w:p/>
    <w:p>
      <w:pPr>
        <w:pStyle w:val="Heading3"/>
      </w:pPr>
      <w:r>
        <w:t>Response</w:t>
      </w:r>
    </w:p>
    <w:p>
      <w:r>
        <w:rPr>
          <w:b/>
        </w:rPr>
        <w:t>Note: The scraped content provides a “Master Object” example response shape (commonly returned by master-related endpoints). A specific “stop” response status code is not explicitly shown, so the example below uses the provided Master Object structure.</w:t>
      </w:r>
    </w:p>
    <w:p>
      <w:pPr>
        <w:pStyle w:val="Heading3"/>
      </w:pPr>
      <w:r>
        <w:t>Success Response Example (Master Object)</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12345678,</w:t>
        <w:br/>
        <w:t xml:space="preserve"> "name": "Full Test Example",</w:t>
        <w:br/>
        <w:t xml:space="preserve"> "userId": 123456,</w:t>
        <w:br/>
        <w:t xml:space="preserve"> "publicToken": "i4QiExnJ7Sz6RXsmeJWmKGoq4mZEepU9k5ZPSDwnLlQVn8PF19",</w:t>
        <w:br/>
        <w:t xml:space="preserve"> "ended": 1599076624,</w:t>
        <w:br/>
        <w:t xml:space="preserve"> "lastUpdate": 1599075313,</w:t>
        <w:br/>
        <w:t xml:space="preserve"> "delayedStartReady": true,</w:t>
        <w:br/>
        <w:t xml:space="preserve"> "runnerUserId": 123456,</w:t>
        <w:br/>
        <w:t xml:space="preserve"> "charges": [],</w:t>
        <w:br/>
        <w:t xml:space="preserve"> "maxUsers": 20,</w:t>
        <w:br/>
        <w:t xml:space="preserve"> "created": 1599075175,</w:t>
        <w:br/>
        <w:t xml:space="preserve"> "updated": 1599077683,</w:t>
        <w:br/>
        <w:t xml:space="preserve"> "reportStatus": "pass",</w:t>
        <w:br/>
        <w:t xml:space="preserve"> "note": "This is a note",</w:t>
        <w:br/>
        <w:t xml:space="preserve"> "passed": true,</w:t>
        <w:br/>
        <w:t xml:space="preserve"> "parallelTestsInWorkspace": 1,</w:t>
        <w:br/>
        <w:t xml:space="preserve"> "parallelTestsInAccount": 1,</w:t>
        <w:br/>
        <w:t xml:space="preserve"> "isPrivateData": false,</w:t>
        <w:br/>
        <w:t xml:space="preserve"> "creatorClientId": "gui",</w:t>
        <w:br/>
        <w:t xml:space="preserve"> "executorClientId": "gui",</w:t>
        <w:br/>
        <w:t xml:space="preserve"> "secondsPerLabelDoc": 60,</w:t>
        <w:br/>
        <w:t xml:space="preserve"> "labelsCollectionSuffix": "_17_12",</w:t>
        <w:br/>
        <w:t xml:space="preserve"> "isDebugRun": false,</w:t>
        <w:br/>
        <w:t xml:space="preserve"> "locations": ["us-east4-a", "us-east1-b"],</w:t>
        <w:br/>
        <w:t xml:space="preserve"> "scenariosMapping": [</w:t>
        <w:br/>
        <w:t xml:space="preserve"> {</w:t>
        <w:br/>
        <w:t xml:space="preserve"> "id": "62efbba7487d22dc23663844121493c09a1ac48b71c4a30d6c30cc97610c7ece",</w:t>
        <w:br/>
        <w:t xml:space="preserve"> "name": "default-scenario-1234567",</w:t>
        <w:br/>
        <w:t xml:space="preserve"> "test": "Full Test Example",</w:t>
        <w:br/>
        <w:t xml:space="preserve"> "isEndUserExperience": false</w:t>
        <w:br/>
        <w:t xml:space="preserve"> },</w:t>
        <w:br/>
        <w:t xml:space="preserve"> {</w:t>
        <w:br/>
        <w:t xml:space="preserve"> "id": "a554ead1bb83b8a545cd841054cb3d0cb346b92b0a5b813652002a4d1a6e7485",</w:t>
        <w:br/>
        <w:t xml:space="preserve"> "name": "End User Experience for Full Test Example",</w:t>
        <w:br/>
        <w:t xml:space="preserve"> "test": "Full Test Example",</w:t>
        <w:br/>
        <w:t xml:space="preserve"> "isEndUserExperience": true</w:t>
        <w:br/>
        <w:t xml:space="preserve"> }</w:t>
        <w:br/>
        <w:t xml:space="preserve"> ],</w:t>
        <w:br/>
        <w:t xml:space="preserve"> "executions": [</w:t>
        <w:br/>
        <w:t xml:space="preserve"> {</w:t>
        <w:br/>
        <w:t xml:space="preserve"> "concurrency": 20,</w:t>
        <w:br/>
        <w:t xml:space="preserve"> "usersNotConfigured": false,</w:t>
        <w:br/>
        <w:t xml:space="preserve"> "holdFor": "19m",</w:t>
        <w:br/>
        <w:t xml:space="preserve"> "durationIsNotConfigured": false,</w:t>
        <w:br/>
        <w:t xml:space="preserve"> "rampUp": "1m",</w:t>
        <w:br/>
        <w:t xml:space="preserve"> "steps": 0,</w:t>
        <w:br/>
        <w:t xml:space="preserve"> "throughput": 10,</w:t>
        <w:br/>
        <w:t xml:space="preserve"> "locations": { "us-east4-a": 10, "us-east1-b": 10 },</w:t>
        <w:br/>
        <w:t xml:space="preserve"> "locationsPercents": { "us-east4-a": 50, "us-east1-b": 50 },</w:t>
        <w:br/>
        <w:t xml:space="preserve"> "executor": "jmeter",</w:t>
        <w:br/>
        <w:t xml:space="preserve"> "scenario": "default-scenario-1234567"</w:t>
        <w:br/>
        <w:t xml:space="preserve"> },</w:t>
        <w:br/>
        <w:t xml:space="preserve"> {</w:t>
        <w:br/>
        <w:t xml:space="preserve"> "concurrency": 1,</w:t>
        <w:br/>
        <w:t xml:space="preserve"> "holdFor": "1200s",</w:t>
        <w:br/>
        <w:t xml:space="preserve"> "durationIsNotConfigured": false,</w:t>
        <w:br/>
        <w:t xml:space="preserve"> "executor": "selenium",</w:t>
        <w:br/>
        <w:t xml:space="preserve"> "executionSource": "endUserExperience",</w:t>
        <w:br/>
        <w:t xml:space="preserve"> "scenario": "End User Experience for Full Test Example"</w:t>
        <w:br/>
        <w:t xml:space="preserve"> }</w:t>
        <w:br/>
        <w:t xml:space="preserve"> ],</w:t>
        <w:br/>
        <w:t xml:space="preserve"> "useV4Pipeline": true,</w:t>
        <w:br/>
        <w:t xml:space="preserve"> "isSelenium": false,</w:t>
        <w:br/>
        <w:t xml:space="preserve"> "hasMonitoringData": true,</w:t>
        <w:br/>
        <w:t xml:space="preserve"> "rpsCompatible": false,</w:t>
        <w:br/>
        <w:t xml:space="preserve"> "remoteControlCompatible": true,</w:t>
        <w:br/>
        <w:t xml:space="preserve"> "hasDaggerData": true,</w:t>
        <w:br/>
        <w:t xml:space="preserve"> "hasData": true,</w:t>
        <w:br/>
        <w:t xml:space="preserve"> "shouldUseDaggerReport": true,</w:t>
        <w:br/>
        <w:t xml:space="preserve"> "properties": [</w:t>
        <w:br/>
        <w:t xml:space="preserve"> {</w:t>
        <w:br/>
        <w:t xml:space="preserve"> "pairs": [{ "key": "newProperty", "value": "aValue" }],</w:t>
        <w:br/>
        <w:t xml:space="preserve"> "testId": 1234567,</w:t>
        <w:br/>
        <w:t xml:space="preserve"> "locations": ["us-east4-a", "us-east1-b"],</w:t>
        <w:br/>
        <w:t xml:space="preserve"> "scenarios": [</w:t>
        <w:br/>
        <w:t xml:space="preserve"> "62efbba7487d22dc23663844121493c09a1ac48b71c4a30d6c30cc97610c7ece",</w:t>
        <w:br/>
        <w:t xml:space="preserve"> "a554ead1bb83b8a545cd841054cb3d0cb346b92b0a5b813652002a4d1a6e7485"</w:t>
        <w:br/>
        <w:t xml:space="preserve"> ]</w:t>
        <w:br/>
        <w:t xml:space="preserve"> },</w:t>
        <w:br/>
        <w:t xml:space="preserve"> {</w:t>
        <w:br/>
        <w:t xml:space="preserve"> "pairs": [{ "key": "blazemeter.throughput", "value": 10 }],</w:t>
        <w:br/>
        <w:t xml:space="preserve"> "locations": ["us-east4-a", "us-east1-b"],</w:t>
        <w:br/>
        <w:t xml:space="preserve"> "scenarios": [</w:t>
        <w:br/>
        <w:t xml:space="preserve"> "62efbba7487d22dc23663844121493c09a1ac48b71c4a30d6c30cc97610c7ece",</w:t>
        <w:br/>
        <w:t xml:space="preserve"> "a554ead1bb83b8a545cd841054cb3d0cb346b92b0a5b813652002a4d1a6e7485"</w:t>
        <w:br/>
        <w:t xml:space="preserve"> ]</w:t>
        <w:br/>
        <w:t xml:space="preserve"> }</w:t>
        <w:br/>
        <w:t xml:space="preserve"> ],</w:t>
        <w:br/>
        <w:t xml:space="preserve"> "dependencies": [</w:t>
        <w:br/>
        <w:t xml:space="preserve"> {</w:t>
        <w:br/>
        <w:t xml:space="preserve"> "services": [</w:t>
        <w:br/>
        <w:t xml:space="preserve"> {</w:t>
        <w:br/>
        <w:t xml:space="preserve"> "service": "BlazeDemo",</w:t>
        <w:br/>
        <w:t xml:space="preserve"> "mock-service": "Entries Virtual Service",</w:t>
        <w:br/>
        <w:t xml:space="preserve"> "mock-service-template": "Blazedemo Entries Template"</w:t>
        <w:br/>
        <w:t xml:space="preserve"> }</w:t>
        <w:br/>
        <w:t xml:space="preserve"> ]</w:t>
        <w:br/>
        <w:t xml:space="preserve"> }</w:t>
        <w:br/>
        <w:t xml:space="preserve"> ],</w:t>
        <w:br/>
        <w:t xml:space="preserve"> "testId": 1234567,</w:t>
        <w:br/>
        <w:t xml:space="preserve"> "projectId": 123456,</w:t>
        <w:br/>
        <w:t xml:space="preserve"> "sessionsId": ["r-v4-5f4ff36807701", "r-v4-5f4ff36808873", "r-eux-5f4ff36809597"],</w:t>
        <w:br/>
        <w:t xml:space="preserve"> "thumbnailUrl": null,</w:t>
        <w:br/>
        <w:t xml:space="preserve"> "hasErrorsPerInterval": true,</w:t>
        <w:br/>
        <w:t xml:space="preserve"> "sessions": ["r-v4-5f4ff36807701", "r-v4-5f4ff36808873", "r-eux-5f4ff36809597"],</w:t>
        <w:br/>
        <w:t xml:space="preserve"> "jetpackLabels": [</w:t>
        <w:br/>
        <w:t xml:space="preserve"> {</w:t>
        <w:br/>
        <w:t xml:space="preserve"> "id": "5a212f0d83b87585c312053aa3d9356faedcd7c83e2e862856bfab3bb352ddb3",</w:t>
        <w:br/>
        <w:t xml:space="preserve"> "name": "Dummy Sampler 9-4"</w:t>
        <w:br/>
        <w:t xml:space="preserve"> }</w:t>
        <w:br/>
        <w:t xml:space="preserve"> ]</w:t>
        <w:br/>
        <w:t xml:space="preserve"> },</w:t>
        <w:br/>
        <w:t xml:space="preserve"> "request_id": "5f4ffd4318af4"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(example shows 4).</w:t>
            </w:r>
          </w:p>
        </w:tc>
      </w:tr>
      <w:tr>
        <w:tc>
          <w:tcPr>
            <w:tcW w:type="dxa" w:w="2880"/>
          </w:tcPr>
          <w:p>
            <w:r>
              <w:t>error</w:t>
            </w:r>
          </w:p>
        </w:tc>
        <w:tc>
          <w:tcPr>
            <w:tcW w:type="dxa" w:w="2880"/>
          </w:tcPr>
          <w:p>
            <w:r>
              <w:t>any</w:t>
            </w:r>
          </w:p>
        </w:tc>
        <w:tc>
          <w:tcPr>
            <w:tcW w:type="dxa" w:w="2880"/>
          </w:tcPr>
          <w:p>
            <w:r>
              <w:t>Error information when a request fails; null on success in the example.</w:t>
            </w:r>
          </w:p>
        </w:tc>
      </w:tr>
      <w:tr>
        <w:tc>
          <w:tcPr>
            <w:tcW w:type="dxa" w:w="2880"/>
          </w:tcPr>
          <w:p>
            <w:r>
              <w:t>result</w:t>
            </w:r>
          </w:p>
        </w:tc>
        <w:tc>
          <w:tcPr>
            <w:tcW w:type="dxa" w:w="2880"/>
          </w:tcPr>
          <w:p>
            <w:r>
              <w:t>object</w:t>
            </w:r>
          </w:p>
        </w:tc>
        <w:tc>
          <w:tcPr>
            <w:tcW w:type="dxa" w:w="2880"/>
          </w:tcPr>
          <w:p>
            <w:r>
              <w:t>The master (test run/report) object.</w:t>
            </w:r>
          </w:p>
        </w:tc>
      </w:tr>
      <w:tr>
        <w:tc>
          <w:tcPr>
            <w:tcW w:type="dxa" w:w="2880"/>
          </w:tcPr>
          <w:p>
            <w:r>
              <w:t>result.id</w:t>
            </w:r>
          </w:p>
        </w:tc>
        <w:tc>
          <w:tcPr>
            <w:tcW w:type="dxa" w:w="2880"/>
          </w:tcPr>
          <w:p>
            <w:r>
              <w:t>integer</w:t>
            </w:r>
          </w:p>
        </w:tc>
        <w:tc>
          <w:tcPr>
            <w:tcW w:type="dxa" w:w="2880"/>
          </w:tcPr>
          <w:p>
            <w:r>
              <w:t>Unique identifier of the master (this is the masterId).</w:t>
            </w:r>
          </w:p>
        </w:tc>
      </w:tr>
      <w:tr>
        <w:tc>
          <w:tcPr>
            <w:tcW w:type="dxa" w:w="2880"/>
          </w:tcPr>
          <w:p>
            <w:r>
              <w:t>result.name</w:t>
            </w:r>
          </w:p>
        </w:tc>
        <w:tc>
          <w:tcPr>
            <w:tcW w:type="dxa" w:w="2880"/>
          </w:tcPr>
          <w:p>
            <w:r>
              <w:t>string</w:t>
            </w:r>
          </w:p>
        </w:tc>
        <w:tc>
          <w:tcPr>
            <w:tcW w:type="dxa" w:w="2880"/>
          </w:tcPr>
          <w:p>
            <w:r>
              <w:t>Test report name.</w:t>
            </w:r>
          </w:p>
        </w:tc>
      </w:tr>
      <w:tr>
        <w:tc>
          <w:tcPr>
            <w:tcW w:type="dxa" w:w="2880"/>
          </w:tcPr>
          <w:p>
            <w:r>
              <w:t>result.userId</w:t>
            </w:r>
          </w:p>
        </w:tc>
        <w:tc>
          <w:tcPr>
            <w:tcW w:type="dxa" w:w="2880"/>
          </w:tcPr>
          <w:p>
            <w:r>
              <w:t>integer</w:t>
            </w:r>
          </w:p>
        </w:tc>
        <w:tc>
          <w:tcPr>
            <w:tcW w:type="dxa" w:w="2880"/>
          </w:tcPr>
          <w:p>
            <w:r>
              <w:t>Unique identifier of the user.</w:t>
            </w:r>
          </w:p>
        </w:tc>
      </w:tr>
      <w:tr>
        <w:tc>
          <w:tcPr>
            <w:tcW w:type="dxa" w:w="2880"/>
          </w:tcPr>
          <w:p>
            <w:r>
              <w:t>result.publicToken</w:t>
            </w:r>
          </w:p>
        </w:tc>
        <w:tc>
          <w:tcPr>
            <w:tcW w:type="dxa" w:w="2880"/>
          </w:tcPr>
          <w:p>
            <w:r>
              <w:t>string</w:t>
            </w:r>
          </w:p>
        </w:tc>
        <w:tc>
          <w:tcPr>
            <w:tcW w:type="dxa" w:w="2880"/>
          </w:tcPr>
          <w:p>
            <w:r>
              <w:t>Public token appended to report link for sharing.</w:t>
            </w:r>
          </w:p>
        </w:tc>
      </w:tr>
      <w:tr>
        <w:tc>
          <w:tcPr>
            <w:tcW w:type="dxa" w:w="2880"/>
          </w:tcPr>
          <w:p>
            <w:r>
              <w:t>result.ended</w:t>
            </w:r>
          </w:p>
        </w:tc>
        <w:tc>
          <w:tcPr>
            <w:tcW w:type="dxa" w:w="2880"/>
          </w:tcPr>
          <w:p>
            <w:r>
              <w:t>integer</w:t>
            </w:r>
          </w:p>
        </w:tc>
        <w:tc>
          <w:tcPr>
            <w:tcW w:type="dxa" w:w="2880"/>
          </w:tcPr>
          <w:p>
            <w:r>
              <w:t>End time of this master (UNIX Epoch Time).</w:t>
            </w:r>
          </w:p>
        </w:tc>
      </w:tr>
      <w:tr>
        <w:tc>
          <w:tcPr>
            <w:tcW w:type="dxa" w:w="2880"/>
          </w:tcPr>
          <w:p>
            <w:r>
              <w:t>result.lastUpdate</w:t>
            </w:r>
          </w:p>
        </w:tc>
        <w:tc>
          <w:tcPr>
            <w:tcW w:type="dxa" w:w="2880"/>
          </w:tcPr>
          <w:p>
            <w:r>
              <w:t>integer</w:t>
            </w:r>
          </w:p>
        </w:tc>
        <w:tc>
          <w:tcPr>
            <w:tcW w:type="dxa" w:w="2880"/>
          </w:tcPr>
          <w:p>
            <w:r>
              <w:t>Time of last sample (UNIX Epoch Time).</w:t>
            </w:r>
          </w:p>
        </w:tc>
      </w:tr>
      <w:tr>
        <w:tc>
          <w:tcPr>
            <w:tcW w:type="dxa" w:w="2880"/>
          </w:tcPr>
          <w:p>
            <w:r>
              <w:t>result.delayedStartReady</w:t>
            </w:r>
          </w:p>
        </w:tc>
        <w:tc>
          <w:tcPr>
            <w:tcW w:type="dxa" w:w="2880"/>
          </w:tcPr>
          <w:p>
            <w:r>
              <w:t>boolean</w:t>
            </w:r>
          </w:p>
        </w:tc>
        <w:tc>
          <w:tcPr>
            <w:tcW w:type="dxa" w:w="2880"/>
          </w:tcPr>
          <w:p>
            <w:r>
              <w:t>Whether the test run was delayed to sync with other engines.</w:t>
            </w:r>
          </w:p>
        </w:tc>
      </w:tr>
      <w:tr>
        <w:tc>
          <w:tcPr>
            <w:tcW w:type="dxa" w:w="2880"/>
          </w:tcPr>
          <w:p>
            <w:r>
              <w:t>result.runnerUserId</w:t>
            </w:r>
          </w:p>
        </w:tc>
        <w:tc>
          <w:tcPr>
            <w:tcW w:type="dxa" w:w="2880"/>
          </w:tcPr>
          <w:p>
            <w:r>
              <w:t>integer</w:t>
            </w:r>
          </w:p>
        </w:tc>
        <w:tc>
          <w:tcPr>
            <w:tcW w:type="dxa" w:w="2880"/>
          </w:tcPr>
          <w:p>
            <w:r>
              <w:t>User ID of the user to run the test.</w:t>
            </w:r>
          </w:p>
        </w:tc>
      </w:tr>
      <w:tr>
        <w:tc>
          <w:tcPr>
            <w:tcW w:type="dxa" w:w="2880"/>
          </w:tcPr>
          <w:p>
            <w:r>
              <w:t>result.maxUsers</w:t>
            </w:r>
          </w:p>
        </w:tc>
        <w:tc>
          <w:tcPr>
            <w:tcW w:type="dxa" w:w="2880"/>
          </w:tcPr>
          <w:p>
            <w:r>
              <w:t>integer</w:t>
            </w:r>
          </w:p>
        </w:tc>
        <w:tc>
          <w:tcPr>
            <w:tcW w:type="dxa" w:w="2880"/>
          </w:tcPr>
          <w:p>
            <w:r>
              <w:t>Maximum concurrency reached.</w:t>
            </w:r>
          </w:p>
        </w:tc>
      </w:tr>
      <w:tr>
        <w:tc>
          <w:tcPr>
            <w:tcW w:type="dxa" w:w="2880"/>
          </w:tcPr>
          <w:p>
            <w:r>
              <w:t>result.created</w:t>
            </w:r>
          </w:p>
        </w:tc>
        <w:tc>
          <w:tcPr>
            <w:tcW w:type="dxa" w:w="2880"/>
          </w:tcPr>
          <w:p>
            <w:r>
              <w:t>integer</w:t>
            </w:r>
          </w:p>
        </w:tc>
        <w:tc>
          <w:tcPr>
            <w:tcW w:type="dxa" w:w="2880"/>
          </w:tcPr>
          <w:p>
            <w:r>
              <w:t>Time the test was created (UNIX Epoch Time).</w:t>
            </w:r>
          </w:p>
        </w:tc>
      </w:tr>
      <w:tr>
        <w:tc>
          <w:tcPr>
            <w:tcW w:type="dxa" w:w="2880"/>
          </w:tcPr>
          <w:p>
            <w:r>
              <w:t>result.updated</w:t>
            </w:r>
          </w:p>
        </w:tc>
        <w:tc>
          <w:tcPr>
            <w:tcW w:type="dxa" w:w="2880"/>
          </w:tcPr>
          <w:p>
            <w:r>
              <w:t>integer</w:t>
            </w:r>
          </w:p>
        </w:tc>
        <w:tc>
          <w:tcPr>
            <w:tcW w:type="dxa" w:w="2880"/>
          </w:tcPr>
          <w:p>
            <w:r>
              <w:t>Time the test was last updated (UNIX Epoch Time).</w:t>
            </w:r>
          </w:p>
        </w:tc>
      </w:tr>
      <w:tr>
        <w:tc>
          <w:tcPr>
            <w:tcW w:type="dxa" w:w="2880"/>
          </w:tcPr>
          <w:p>
            <w:r>
              <w:t>result.reportStatus</w:t>
            </w:r>
          </w:p>
        </w:tc>
        <w:tc>
          <w:tcPr>
            <w:tcW w:type="dxa" w:w="2880"/>
          </w:tcPr>
          <w:p>
            <w:r>
              <w:t>string</w:t>
            </w:r>
          </w:p>
        </w:tc>
        <w:tc>
          <w:tcPr>
            <w:tcW w:type="dxa" w:w="2880"/>
          </w:tcPr>
          <w:p>
            <w:r>
              <w:t>Ending status of the report. Possible values: pass, fail, unset, error, abort, noData.</w:t>
            </w:r>
          </w:p>
        </w:tc>
      </w:tr>
      <w:tr>
        <w:tc>
          <w:tcPr>
            <w:tcW w:type="dxa" w:w="2880"/>
          </w:tcPr>
          <w:p>
            <w:r>
              <w:t>result.note</w:t>
            </w:r>
          </w:p>
        </w:tc>
        <w:tc>
          <w:tcPr>
            <w:tcW w:type="dxa" w:w="2880"/>
          </w:tcPr>
          <w:p>
            <w:r>
              <w:t>string</w:t>
            </w:r>
          </w:p>
        </w:tc>
        <w:tc>
          <w:tcPr>
            <w:tcW w:type="dxa" w:w="2880"/>
          </w:tcPr>
          <w:p>
            <w:r>
              <w:t>Notes for the given master.</w:t>
            </w:r>
          </w:p>
        </w:tc>
      </w:tr>
      <w:tr>
        <w:tc>
          <w:tcPr>
            <w:tcW w:type="dxa" w:w="2880"/>
          </w:tcPr>
          <w:p>
            <w:r>
              <w:t>result.passed</w:t>
            </w:r>
          </w:p>
        </w:tc>
        <w:tc>
          <w:tcPr>
            <w:tcW w:type="dxa" w:w="2880"/>
          </w:tcPr>
          <w:p>
            <w:r>
              <w:t>boolean</w:t>
            </w:r>
          </w:p>
        </w:tc>
        <w:tc>
          <w:tcPr>
            <w:tcW w:type="dxa" w:w="2880"/>
          </w:tcPr>
          <w:p>
            <w:r>
              <w:t>Whether the test run passed criteria.</w:t>
            </w:r>
          </w:p>
        </w:tc>
      </w:tr>
      <w:tr>
        <w:tc>
          <w:tcPr>
            <w:tcW w:type="dxa" w:w="2880"/>
          </w:tcPr>
          <w:p>
            <w:r>
              <w:t>result.parallelTestsInWorkspace</w:t>
            </w:r>
          </w:p>
        </w:tc>
        <w:tc>
          <w:tcPr>
            <w:tcW w:type="dxa" w:w="2880"/>
          </w:tcPr>
          <w:p>
            <w:r>
              <w:t>integer</w:t>
            </w:r>
          </w:p>
        </w:tc>
        <w:tc>
          <w:tcPr>
            <w:tcW w:type="dxa" w:w="2880"/>
          </w:tcPr>
          <w:p>
            <w:r>
              <w:t>Number of tests running in parallel in the workspace.</w:t>
            </w:r>
          </w:p>
        </w:tc>
      </w:tr>
      <w:tr>
        <w:tc>
          <w:tcPr>
            <w:tcW w:type="dxa" w:w="2880"/>
          </w:tcPr>
          <w:p>
            <w:r>
              <w:t>result.parallelTestsInAccount</w:t>
            </w:r>
          </w:p>
        </w:tc>
        <w:tc>
          <w:tcPr>
            <w:tcW w:type="dxa" w:w="2880"/>
          </w:tcPr>
          <w:p>
            <w:r>
              <w:t>integer</w:t>
            </w:r>
          </w:p>
        </w:tc>
        <w:tc>
          <w:tcPr>
            <w:tcW w:type="dxa" w:w="2880"/>
          </w:tcPr>
          <w:p>
            <w:r>
              <w:t>Number of tests running in parallel in the account.</w:t>
            </w:r>
          </w:p>
        </w:tc>
      </w:tr>
      <w:tr>
        <w:tc>
          <w:tcPr>
            <w:tcW w:type="dxa" w:w="2880"/>
          </w:tcPr>
          <w:p>
            <w:r>
              <w:t>result.isPrivateData</w:t>
            </w:r>
          </w:p>
        </w:tc>
        <w:tc>
          <w:tcPr>
            <w:tcW w:type="dxa" w:w="2880"/>
          </w:tcPr>
          <w:p>
            <w:r>
              <w:t>boolean</w:t>
            </w:r>
          </w:p>
        </w:tc>
        <w:tc>
          <w:tcPr>
            <w:tcW w:type="dxa" w:w="2880"/>
          </w:tcPr>
          <w:p>
            <w:r>
              <w:t>Whether data was generated from a Private Cloud instance.</w:t>
            </w:r>
          </w:p>
        </w:tc>
      </w:tr>
      <w:tr>
        <w:tc>
          <w:tcPr>
            <w:tcW w:type="dxa" w:w="2880"/>
          </w:tcPr>
          <w:p>
            <w:r>
              <w:t>result.creatorClientId</w:t>
            </w:r>
          </w:p>
        </w:tc>
        <w:tc>
          <w:tcPr>
            <w:tcW w:type="dxa" w:w="2880"/>
          </w:tcPr>
          <w:p>
            <w:r>
              <w:t>string</w:t>
            </w:r>
          </w:p>
        </w:tc>
        <w:tc>
          <w:tcPr>
            <w:tcW w:type="dxa" w:w="2880"/>
          </w:tcPr>
          <w:p>
            <w:r>
              <w:t>Creator client ID (e.g., api or gui).</w:t>
            </w:r>
          </w:p>
        </w:tc>
      </w:tr>
      <w:tr>
        <w:tc>
          <w:tcPr>
            <w:tcW w:type="dxa" w:w="2880"/>
          </w:tcPr>
          <w:p>
            <w:r>
              <w:t>result.executorClientId</w:t>
            </w:r>
          </w:p>
        </w:tc>
        <w:tc>
          <w:tcPr>
            <w:tcW w:type="dxa" w:w="2880"/>
          </w:tcPr>
          <w:p>
            <w:r>
              <w:t>string</w:t>
            </w:r>
          </w:p>
        </w:tc>
        <w:tc>
          <w:tcPr>
            <w:tcW w:type="dxa" w:w="2880"/>
          </w:tcPr>
          <w:p>
            <w:r>
              <w:t>Creator client ID of the test run (master) (e.g., api or gui).</w:t>
            </w:r>
          </w:p>
        </w:tc>
      </w:tr>
      <w:tr>
        <w:tc>
          <w:tcPr>
            <w:tcW w:type="dxa" w:w="2880"/>
          </w:tcPr>
          <w:p>
            <w:r>
              <w:t>result.secondsPerLabelDoc</w:t>
            </w:r>
          </w:p>
        </w:tc>
        <w:tc>
          <w:tcPr>
            <w:tcW w:type="dxa" w:w="2880"/>
          </w:tcPr>
          <w:p>
            <w:r>
              <w:t>integer</w:t>
            </w:r>
          </w:p>
        </w:tc>
        <w:tc>
          <w:tcPr>
            <w:tcW w:type="dxa" w:w="2880"/>
          </w:tcPr>
          <w:p>
            <w:r>
              <w:t>KPI interval of the reports by default.</w:t>
            </w:r>
          </w:p>
        </w:tc>
      </w:tr>
      <w:tr>
        <w:tc>
          <w:tcPr>
            <w:tcW w:type="dxa" w:w="2880"/>
          </w:tcPr>
          <w:p>
            <w:r>
              <w:t>result.isDebugRun</w:t>
            </w:r>
          </w:p>
        </w:tc>
        <w:tc>
          <w:tcPr>
            <w:tcW w:type="dxa" w:w="2880"/>
          </w:tcPr>
          <w:p>
            <w:r>
              <w:t>boolean</w:t>
            </w:r>
          </w:p>
        </w:tc>
        <w:tc>
          <w:tcPr>
            <w:tcW w:type="dxa" w:w="2880"/>
          </w:tcPr>
          <w:p>
            <w:r>
              <w:t>Whether this was a Debug test run.</w:t>
            </w:r>
          </w:p>
        </w:tc>
      </w:tr>
      <w:tr>
        <w:tc>
          <w:tcPr>
            <w:tcW w:type="dxa" w:w="2880"/>
          </w:tcPr>
          <w:p>
            <w:r>
              <w:t>result.locations</w:t>
            </w:r>
          </w:p>
        </w:tc>
        <w:tc>
          <w:tcPr>
            <w:tcW w:type="dxa" w:w="2880"/>
          </w:tcPr>
          <w:p>
            <w:r>
              <w:t>array</w:t>
            </w:r>
          </w:p>
        </w:tc>
        <w:tc>
          <w:tcPr>
            <w:tcW w:type="dxa" w:w="2880"/>
          </w:tcPr>
          <w:p>
            <w:r>
              <w:t>Locations (by location id) where the test ran.</w:t>
            </w:r>
          </w:p>
        </w:tc>
      </w:tr>
      <w:tr>
        <w:tc>
          <w:tcPr>
            <w:tcW w:type="dxa" w:w="2880"/>
          </w:tcPr>
          <w:p>
            <w:r>
              <w:t>result.scenariosMapping</w:t>
            </w:r>
          </w:p>
        </w:tc>
        <w:tc>
          <w:tcPr>
            <w:tcW w:type="dxa" w:w="2880"/>
          </w:tcPr>
          <w:p>
            <w:r>
              <w:t>array</w:t>
            </w:r>
          </w:p>
        </w:tc>
        <w:tc>
          <w:tcPr>
            <w:tcW w:type="dxa" w:w="2880"/>
          </w:tcPr>
          <w:p>
            <w:r>
              <w:t>Scenarios tied to this test run.</w:t>
            </w:r>
          </w:p>
        </w:tc>
      </w:tr>
      <w:tr>
        <w:tc>
          <w:tcPr>
            <w:tcW w:type="dxa" w:w="2880"/>
          </w:tcPr>
          <w:p>
            <w:r>
              <w:t>result.scenariosMapping[].id</w:t>
            </w:r>
          </w:p>
        </w:tc>
        <w:tc>
          <w:tcPr>
            <w:tcW w:type="dxa" w:w="2880"/>
          </w:tcPr>
          <w:p>
            <w:r>
              <w:t>string</w:t>
            </w:r>
          </w:p>
        </w:tc>
        <w:tc>
          <w:tcPr>
            <w:tcW w:type="dxa" w:w="2880"/>
          </w:tcPr>
          <w:p>
            <w:r>
              <w:t>scenarioId for the scenario.</w:t>
            </w:r>
          </w:p>
        </w:tc>
      </w:tr>
      <w:tr>
        <w:tc>
          <w:tcPr>
            <w:tcW w:type="dxa" w:w="2880"/>
          </w:tcPr>
          <w:p>
            <w:r>
              <w:t>result.scenariosMapping[].name</w:t>
            </w:r>
          </w:p>
        </w:tc>
        <w:tc>
          <w:tcPr>
            <w:tcW w:type="dxa" w:w="2880"/>
          </w:tcPr>
          <w:p>
            <w:r>
              <w:t>string</w:t>
            </w:r>
          </w:p>
        </w:tc>
        <w:tc>
          <w:tcPr>
            <w:tcW w:type="dxa" w:w="2880"/>
          </w:tcPr>
          <w:p>
            <w:r>
              <w:t>Scenario name.</w:t>
            </w:r>
          </w:p>
        </w:tc>
      </w:tr>
      <w:tr>
        <w:tc>
          <w:tcPr>
            <w:tcW w:type="dxa" w:w="2880"/>
          </w:tcPr>
          <w:p>
            <w:r>
              <w:t>result.scenariosMapping[].test</w:t>
            </w:r>
          </w:p>
        </w:tc>
        <w:tc>
          <w:tcPr>
            <w:tcW w:type="dxa" w:w="2880"/>
          </w:tcPr>
          <w:p>
            <w:r>
              <w:t>string</w:t>
            </w:r>
          </w:p>
        </w:tc>
        <w:tc>
          <w:tcPr>
            <w:tcW w:type="dxa" w:w="2880"/>
          </w:tcPr>
          <w:p>
            <w:r>
              <w:t>Name of the test this scenario is tied to.</w:t>
            </w:r>
          </w:p>
        </w:tc>
      </w:tr>
      <w:tr>
        <w:tc>
          <w:tcPr>
            <w:tcW w:type="dxa" w:w="2880"/>
          </w:tcPr>
          <w:p>
            <w:r>
              <w:t>result.scenariosMapping[].isEndUserExperience</w:t>
            </w:r>
          </w:p>
        </w:tc>
        <w:tc>
          <w:tcPr>
            <w:tcW w:type="dxa" w:w="2880"/>
          </w:tcPr>
          <w:p>
            <w:r>
              <w:t>boolean</w:t>
            </w:r>
          </w:p>
        </w:tc>
        <w:tc>
          <w:tcPr>
            <w:tcW w:type="dxa" w:w="2880"/>
          </w:tcPr>
          <w:p>
            <w:r>
              <w:t>Whether scenario was end user experience.</w:t>
            </w:r>
          </w:p>
        </w:tc>
      </w:tr>
      <w:tr>
        <w:tc>
          <w:tcPr>
            <w:tcW w:type="dxa" w:w="2880"/>
          </w:tcPr>
          <w:p>
            <w:r>
              <w:t>result.executions</w:t>
            </w:r>
          </w:p>
        </w:tc>
        <w:tc>
          <w:tcPr>
            <w:tcW w:type="dxa" w:w="2880"/>
          </w:tcPr>
          <w:p>
            <w:r>
              <w:t>array</w:t>
            </w:r>
          </w:p>
        </w:tc>
        <w:tc>
          <w:tcPr>
            <w:tcW w:type="dxa" w:w="2880"/>
          </w:tcPr>
          <w:p>
            <w:r>
              <w:t>Execution details for this test run.</w:t>
            </w:r>
          </w:p>
        </w:tc>
      </w:tr>
      <w:tr>
        <w:tc>
          <w:tcPr>
            <w:tcW w:type="dxa" w:w="2880"/>
          </w:tcPr>
          <w:p>
            <w:r>
              <w:t>result.executions[].concurrency</w:t>
            </w:r>
          </w:p>
        </w:tc>
        <w:tc>
          <w:tcPr>
            <w:tcW w:type="dxa" w:w="2880"/>
          </w:tcPr>
          <w:p>
            <w:r>
              <w:t>integer</w:t>
            </w:r>
          </w:p>
        </w:tc>
        <w:tc>
          <w:tcPr>
            <w:tcW w:type="dxa" w:w="2880"/>
          </w:tcPr>
          <w:p>
            <w:r>
              <w:t>Number of concurrent virtual users for a location. Minimum: 1.</w:t>
            </w:r>
          </w:p>
        </w:tc>
      </w:tr>
      <w:tr>
        <w:tc>
          <w:tcPr>
            <w:tcW w:type="dxa" w:w="2880"/>
          </w:tcPr>
          <w:p>
            <w:r>
              <w:t>result.executions[].usersNotConfigured</w:t>
            </w:r>
          </w:p>
        </w:tc>
        <w:tc>
          <w:tcPr>
            <w:tcW w:type="dxa" w:w="2880"/>
          </w:tcPr>
          <w:p>
            <w:r>
              <w:t>boolean</w:t>
            </w:r>
          </w:p>
        </w:tc>
        <w:tc>
          <w:tcPr>
            <w:tcW w:type="dxa" w:w="2880"/>
          </w:tcPr>
          <w:p>
            <w:r>
              <w:t>Whether concurrency override has been set.</w:t>
            </w:r>
          </w:p>
        </w:tc>
      </w:tr>
      <w:tr>
        <w:tc>
          <w:tcPr>
            <w:tcW w:type="dxa" w:w="2880"/>
          </w:tcPr>
          <w:p>
            <w:r>
              <w:t>result.executions[].holdFor</w:t>
            </w:r>
          </w:p>
        </w:tc>
        <w:tc>
          <w:tcPr>
            <w:tcW w:type="dxa" w:w="2880"/>
          </w:tcPr>
          <w:p>
            <w:r>
              <w:t>string</w:t>
            </w:r>
          </w:p>
        </w:tc>
        <w:tc>
          <w:tcPr>
            <w:tcW w:type="dxa" w:w="2880"/>
          </w:tcPr>
          <w:p>
            <w:r>
              <w:t>Time at peak concurrency (hold-for).</w:t>
            </w:r>
          </w:p>
        </w:tc>
      </w:tr>
      <w:tr>
        <w:tc>
          <w:tcPr>
            <w:tcW w:type="dxa" w:w="2880"/>
          </w:tcPr>
          <w:p>
            <w:r>
              <w:t>result.executions[].durationIsNotConfigured</w:t>
            </w:r>
          </w:p>
        </w:tc>
        <w:tc>
          <w:tcPr>
            <w:tcW w:type="dxa" w:w="2880"/>
          </w:tcPr>
          <w:p>
            <w:r>
              <w:t>boolean</w:t>
            </w:r>
          </w:p>
        </w:tc>
        <w:tc>
          <w:tcPr>
            <w:tcW w:type="dxa" w:w="2880"/>
          </w:tcPr>
          <w:p>
            <w:r>
              <w:t>Whether hold-for override has been set.</w:t>
            </w:r>
          </w:p>
        </w:tc>
      </w:tr>
      <w:tr>
        <w:tc>
          <w:tcPr>
            <w:tcW w:type="dxa" w:w="2880"/>
          </w:tcPr>
          <w:p>
            <w:r>
              <w:t>result.executions[].rampUp</w:t>
            </w:r>
          </w:p>
        </w:tc>
        <w:tc>
          <w:tcPr>
            <w:tcW w:type="dxa" w:w="2880"/>
          </w:tcPr>
          <w:p>
            <w:r>
              <w:t>string</w:t>
            </w:r>
          </w:p>
        </w:tc>
        <w:tc>
          <w:tcPr>
            <w:tcW w:type="dxa" w:w="2880"/>
          </w:tcPr>
          <w:p>
            <w:r>
              <w:t>Ramp-up time (ramp-up).</w:t>
            </w:r>
          </w:p>
        </w:tc>
      </w:tr>
      <w:tr>
        <w:tc>
          <w:tcPr>
            <w:tcW w:type="dxa" w:w="2880"/>
          </w:tcPr>
          <w:p>
            <w:r>
              <w:t>result.executions[].steps</w:t>
            </w:r>
          </w:p>
        </w:tc>
        <w:tc>
          <w:tcPr>
            <w:tcW w:type="dxa" w:w="2880"/>
          </w:tcPr>
          <w:p>
            <w:r>
              <w:t>integer</w:t>
            </w:r>
          </w:p>
        </w:tc>
        <w:tc>
          <w:tcPr>
            <w:tcW w:type="dxa" w:w="2880"/>
          </w:tcPr>
          <w:p>
            <w:r>
              <w:t>Number of ramp-up steps.</w:t>
            </w:r>
          </w:p>
        </w:tc>
      </w:tr>
      <w:tr>
        <w:tc>
          <w:tcPr>
            <w:tcW w:type="dxa" w:w="2880"/>
          </w:tcPr>
          <w:p>
            <w:r>
              <w:t>result.executions[].iterations</w:t>
            </w:r>
          </w:p>
        </w:tc>
        <w:tc>
          <w:tcPr>
            <w:tcW w:type="dxa" w:w="2880"/>
          </w:tcPr>
          <w:p>
            <w:r>
              <w:t>integer</w:t>
            </w:r>
          </w:p>
        </w:tc>
        <w:tc>
          <w:tcPr>
            <w:tcW w:type="dxa" w:w="2880"/>
          </w:tcPr>
          <w:p>
            <w:r>
              <w:t>Number of iterations (always 1 for this test type per docs).</w:t>
            </w:r>
          </w:p>
        </w:tc>
      </w:tr>
      <w:tr>
        <w:tc>
          <w:tcPr>
            <w:tcW w:type="dxa" w:w="2880"/>
          </w:tcPr>
          <w:p>
            <w:r>
              <w:t>result.executions[].throughput</w:t>
            </w:r>
          </w:p>
        </w:tc>
        <w:tc>
          <w:tcPr>
            <w:tcW w:type="dxa" w:w="2880"/>
          </w:tcPr>
          <w:p>
            <w:r>
              <w:t>integer</w:t>
            </w:r>
          </w:p>
        </w:tc>
        <w:tc>
          <w:tcPr>
            <w:tcW w:type="dxa" w:w="2880"/>
          </w:tcPr>
          <w:p>
            <w:r>
              <w:t>Maximum throughput allowed (throughput).</w:t>
            </w:r>
          </w:p>
        </w:tc>
      </w:tr>
      <w:tr>
        <w:tc>
          <w:tcPr>
            <w:tcW w:type="dxa" w:w="2880"/>
          </w:tcPr>
          <w:p>
            <w:r>
              <w:t>result.executions[].locations</w:t>
            </w:r>
          </w:p>
        </w:tc>
        <w:tc>
          <w:tcPr>
            <w:tcW w:type="dxa" w:w="2880"/>
          </w:tcPr>
          <w:p>
            <w:r>
              <w:t>object</w:t>
            </w:r>
          </w:p>
        </w:tc>
        <w:tc>
          <w:tcPr>
            <w:tcW w:type="dxa" w:w="2880"/>
          </w:tcPr>
          <w:p>
            <w:r>
              <w:t>Location details for this test run (engines per location).</w:t>
            </w:r>
          </w:p>
        </w:tc>
      </w:tr>
      <w:tr>
        <w:tc>
          <w:tcPr>
            <w:tcW w:type="dxa" w:w="2880"/>
          </w:tcPr>
          <w:p>
            <w:r>
              <w:t>result.executions[].locationsPercents</w:t>
            </w:r>
          </w:p>
        </w:tc>
        <w:tc>
          <w:tcPr>
            <w:tcW w:type="dxa" w:w="2880"/>
          </w:tcPr>
          <w:p>
            <w:r>
              <w:t>object</w:t>
            </w:r>
          </w:p>
        </w:tc>
        <w:tc>
          <w:tcPr>
            <w:tcW w:type="dxa" w:w="2880"/>
          </w:tcPr>
          <w:p>
            <w:r>
              <w:t>Location percentage details for this test run.</w:t>
            </w:r>
          </w:p>
        </w:tc>
      </w:tr>
      <w:tr>
        <w:tc>
          <w:tcPr>
            <w:tcW w:type="dxa" w:w="2880"/>
          </w:tcPr>
          <w:p>
            <w:r>
              <w:t>result.executions[].executor</w:t>
            </w:r>
          </w:p>
        </w:tc>
        <w:tc>
          <w:tcPr>
            <w:tcW w:type="dxa" w:w="2880"/>
          </w:tcPr>
          <w:p>
            <w:r>
              <w:t>string</w:t>
            </w:r>
          </w:p>
        </w:tc>
        <w:tc>
          <w:tcPr>
            <w:tcW w:type="dxa" w:w="2880"/>
          </w:tcPr>
          <w:p>
            <w:r>
              <w:t>Script type. Values include: gatling, grinder, jmeter, locust, pbench, selenium, siege.</w:t>
            </w:r>
          </w:p>
        </w:tc>
      </w:tr>
      <w:tr>
        <w:tc>
          <w:tcPr>
            <w:tcW w:type="dxa" w:w="2880"/>
          </w:tcPr>
          <w:p>
            <w:r>
              <w:t>result.executions[].scenario</w:t>
            </w:r>
          </w:p>
        </w:tc>
        <w:tc>
          <w:tcPr>
            <w:tcW w:type="dxa" w:w="2880"/>
          </w:tcPr>
          <w:p>
            <w:r>
              <w:t>string</w:t>
            </w:r>
          </w:p>
        </w:tc>
        <w:tc>
          <w:tcPr>
            <w:tcW w:type="dxa" w:w="2880"/>
          </w:tcPr>
          <w:p>
            <w:r>
              <w:t>BlazeMeter scenario reference for GUI reports.</w:t>
            </w:r>
          </w:p>
        </w:tc>
      </w:tr>
      <w:tr>
        <w:tc>
          <w:tcPr>
            <w:tcW w:type="dxa" w:w="2880"/>
          </w:tcPr>
          <w:p>
            <w:r>
              <w:t>result.executions[].executionSource</w:t>
            </w:r>
          </w:p>
        </w:tc>
        <w:tc>
          <w:tcPr>
            <w:tcW w:type="dxa" w:w="2880"/>
          </w:tcPr>
          <w:p>
            <w:r>
              <w:t>string</w:t>
            </w:r>
          </w:p>
        </w:tc>
        <w:tc>
          <w:tcPr>
            <w:tcW w:type="dxa" w:w="2880"/>
          </w:tcPr>
          <w:p>
            <w:r>
              <w:t>Settings source for running selenium scenario for End User Experience.</w:t>
            </w:r>
          </w:p>
        </w:tc>
      </w:tr>
      <w:tr>
        <w:tc>
          <w:tcPr>
            <w:tcW w:type="dxa" w:w="2880"/>
          </w:tcPr>
          <w:p>
            <w:r>
              <w:t>result.isSelenium</w:t>
            </w:r>
          </w:p>
        </w:tc>
        <w:tc>
          <w:tcPr>
            <w:tcW w:type="dxa" w:w="2880"/>
          </w:tcPr>
          <w:p>
            <w:r>
              <w:t>boolean</w:t>
            </w:r>
          </w:p>
        </w:tc>
        <w:tc>
          <w:tcPr>
            <w:tcW w:type="dxa" w:w="2880"/>
          </w:tcPr>
          <w:p>
            <w:r>
              <w:t>Whether this test ran with Selenium.</w:t>
            </w:r>
          </w:p>
        </w:tc>
      </w:tr>
      <w:tr>
        <w:tc>
          <w:tcPr>
            <w:tcW w:type="dxa" w:w="2880"/>
          </w:tcPr>
          <w:p>
            <w:r>
              <w:t>result.rpsCompatible</w:t>
            </w:r>
          </w:p>
        </w:tc>
        <w:tc>
          <w:tcPr>
            <w:tcW w:type="dxa" w:w="2880"/>
          </w:tcPr>
          <w:p>
            <w:r>
              <w:t>boolean</w:t>
            </w:r>
          </w:p>
        </w:tc>
        <w:tc>
          <w:tcPr>
            <w:tcW w:type="dxa" w:w="2880"/>
          </w:tcPr>
          <w:p>
            <w:r>
              <w:t>Whether this test ran with the RPS control feature.</w:t>
            </w:r>
          </w:p>
        </w:tc>
      </w:tr>
      <w:tr>
        <w:tc>
          <w:tcPr>
            <w:tcW w:type="dxa" w:w="2880"/>
          </w:tcPr>
          <w:p>
            <w:r>
              <w:t>result.remoteControlCompatible</w:t>
            </w:r>
          </w:p>
        </w:tc>
        <w:tc>
          <w:tcPr>
            <w:tcW w:type="dxa" w:w="2880"/>
          </w:tcPr>
          <w:p>
            <w:r>
              <w:t>boolean</w:t>
            </w:r>
          </w:p>
        </w:tc>
        <w:tc>
          <w:tcPr>
            <w:tcW w:type="dxa" w:w="2880"/>
          </w:tcPr>
          <w:p>
            <w:r>
              <w:t>Whether this test ran with the Remote Control feature.</w:t>
            </w:r>
          </w:p>
        </w:tc>
      </w:tr>
      <w:tr>
        <w:tc>
          <w:tcPr>
            <w:tcW w:type="dxa" w:w="2880"/>
          </w:tcPr>
          <w:p>
            <w:r>
              <w:t>result.hasData</w:t>
            </w:r>
          </w:p>
        </w:tc>
        <w:tc>
          <w:tcPr>
            <w:tcW w:type="dxa" w:w="2880"/>
          </w:tcPr>
          <w:p>
            <w:r>
              <w:t>boolean</w:t>
            </w:r>
          </w:p>
        </w:tc>
        <w:tc>
          <w:tcPr>
            <w:tcW w:type="dxa" w:w="2880"/>
          </w:tcPr>
          <w:p>
            <w:r>
              <w:t>Whether this test returned data.</w:t>
            </w:r>
          </w:p>
        </w:tc>
      </w:tr>
      <w:tr>
        <w:tc>
          <w:tcPr>
            <w:tcW w:type="dxa" w:w="2880"/>
          </w:tcPr>
          <w:p>
            <w:r>
              <w:t>result.properties</w:t>
            </w:r>
          </w:p>
        </w:tc>
        <w:tc>
          <w:tcPr>
            <w:tcW w:type="dxa" w:w="2880"/>
          </w:tcPr>
          <w:p>
            <w:r>
              <w:t>array</w:t>
            </w:r>
          </w:p>
        </w:tc>
        <w:tc>
          <w:tcPr>
            <w:tcW w:type="dxa" w:w="2880"/>
          </w:tcPr>
          <w:p>
            <w:r>
              <w:t>List of JMeter properties used.</w:t>
            </w:r>
          </w:p>
        </w:tc>
      </w:tr>
      <w:tr>
        <w:tc>
          <w:tcPr>
            <w:tcW w:type="dxa" w:w="2880"/>
          </w:tcPr>
          <w:p>
            <w:r>
              <w:t>result.properties[].pairs</w:t>
            </w:r>
          </w:p>
        </w:tc>
        <w:tc>
          <w:tcPr>
            <w:tcW w:type="dxa" w:w="2880"/>
          </w:tcPr>
          <w:p>
            <w:r>
              <w:t>array</w:t>
            </w:r>
          </w:p>
        </w:tc>
        <w:tc>
          <w:tcPr>
            <w:tcW w:type="dxa" w:w="2880"/>
          </w:tcPr>
          <w:p>
            <w:r>
              <w:t>Key-value pairs of JMeter properties.</w:t>
            </w:r>
          </w:p>
        </w:tc>
      </w:tr>
      <w:tr>
        <w:tc>
          <w:tcPr>
            <w:tcW w:type="dxa" w:w="2880"/>
          </w:tcPr>
          <w:p>
            <w:r>
              <w:t>result.properties[].pairs[].key</w:t>
            </w:r>
          </w:p>
        </w:tc>
        <w:tc>
          <w:tcPr>
            <w:tcW w:type="dxa" w:w="2880"/>
          </w:tcPr>
          <w:p>
            <w:r>
              <w:t>string</w:t>
            </w:r>
          </w:p>
        </w:tc>
        <w:tc>
          <w:tcPr>
            <w:tcW w:type="dxa" w:w="2880"/>
          </w:tcPr>
          <w:p>
            <w:r>
              <w:t>JMeter property name.</w:t>
            </w:r>
          </w:p>
        </w:tc>
      </w:tr>
      <w:tr>
        <w:tc>
          <w:tcPr>
            <w:tcW w:type="dxa" w:w="2880"/>
          </w:tcPr>
          <w:p>
            <w:r>
              <w:t>result.properties[].pairs[].value</w:t>
            </w:r>
          </w:p>
        </w:tc>
        <w:tc>
          <w:tcPr>
            <w:tcW w:type="dxa" w:w="2880"/>
          </w:tcPr>
          <w:p>
            <w:r>
              <w:t>string</w:t>
            </w:r>
          </w:p>
        </w:tc>
        <w:tc>
          <w:tcPr>
            <w:tcW w:type="dxa" w:w="2880"/>
          </w:tcPr>
          <w:p>
            <w:r>
              <w:t>JMeter property value.</w:t>
            </w:r>
          </w:p>
        </w:tc>
      </w:tr>
      <w:tr>
        <w:tc>
          <w:tcPr>
            <w:tcW w:type="dxa" w:w="2880"/>
          </w:tcPr>
          <w:p>
            <w:r>
              <w:t>result.properties[].testId</w:t>
            </w:r>
          </w:p>
        </w:tc>
        <w:tc>
          <w:tcPr>
            <w:tcW w:type="dxa" w:w="2880"/>
          </w:tcPr>
          <w:p>
            <w:r>
              <w:t>integer</w:t>
            </w:r>
          </w:p>
        </w:tc>
        <w:tc>
          <w:tcPr>
            <w:tcW w:type="dxa" w:w="2880"/>
          </w:tcPr>
          <w:p>
            <w:r>
              <w:t>Test ID the properties are tied to (when present).</w:t>
            </w:r>
          </w:p>
        </w:tc>
      </w:tr>
      <w:tr>
        <w:tc>
          <w:tcPr>
            <w:tcW w:type="dxa" w:w="2880"/>
          </w:tcPr>
          <w:p>
            <w:r>
              <w:t>result.properties[].locations</w:t>
            </w:r>
          </w:p>
        </w:tc>
        <w:tc>
          <w:tcPr>
            <w:tcW w:type="dxa" w:w="2880"/>
          </w:tcPr>
          <w:p>
            <w:r>
              <w:t>array</w:t>
            </w:r>
          </w:p>
        </w:tc>
        <w:tc>
          <w:tcPr>
            <w:tcW w:type="dxa" w:w="2880"/>
          </w:tcPr>
          <w:p>
            <w:r>
              <w:t>Location IDs the property was applied to.</w:t>
            </w:r>
          </w:p>
        </w:tc>
      </w:tr>
      <w:tr>
        <w:tc>
          <w:tcPr>
            <w:tcW w:type="dxa" w:w="2880"/>
          </w:tcPr>
          <w:p>
            <w:r>
              <w:t>result.properties[].scenarios</w:t>
            </w:r>
          </w:p>
        </w:tc>
        <w:tc>
          <w:tcPr>
            <w:tcW w:type="dxa" w:w="2880"/>
          </w:tcPr>
          <w:p>
            <w:r>
              <w:t>array</w:t>
            </w:r>
          </w:p>
        </w:tc>
        <w:tc>
          <w:tcPr>
            <w:tcW w:type="dxa" w:w="2880"/>
          </w:tcPr>
          <w:p>
            <w:r>
              <w:t>Scenario IDs the property was applied to.</w:t>
            </w:r>
          </w:p>
        </w:tc>
      </w:tr>
      <w:tr>
        <w:tc>
          <w:tcPr>
            <w:tcW w:type="dxa" w:w="2880"/>
          </w:tcPr>
          <w:p>
            <w:r>
              <w:t>result.dependencies</w:t>
            </w:r>
          </w:p>
        </w:tc>
        <w:tc>
          <w:tcPr>
            <w:tcW w:type="dxa" w:w="2880"/>
          </w:tcPr>
          <w:p>
            <w:r>
              <w:t>array</w:t>
            </w:r>
          </w:p>
        </w:tc>
        <w:tc>
          <w:tcPr>
            <w:tcW w:type="dxa" w:w="2880"/>
          </w:tcPr>
          <w:p>
            <w:r>
              <w:t>Service Virtualization details used with this test.</w:t>
            </w:r>
          </w:p>
        </w:tc>
      </w:tr>
      <w:tr>
        <w:tc>
          <w:tcPr>
            <w:tcW w:type="dxa" w:w="2880"/>
          </w:tcPr>
          <w:p>
            <w:r>
              <w:t>result.dependencies[].services</w:t>
            </w:r>
          </w:p>
        </w:tc>
        <w:tc>
          <w:tcPr>
            <w:tcW w:type="dxa" w:w="2880"/>
          </w:tcPr>
          <w:p>
            <w:r>
              <w:t>array</w:t>
            </w:r>
          </w:p>
        </w:tc>
        <w:tc>
          <w:tcPr>
            <w:tcW w:type="dxa" w:w="2880"/>
          </w:tcPr>
          <w:p>
            <w:r>
              <w:t>Virtual services used in this test.</w:t>
            </w:r>
          </w:p>
        </w:tc>
      </w:tr>
      <w:tr>
        <w:tc>
          <w:tcPr>
            <w:tcW w:type="dxa" w:w="2880"/>
          </w:tcPr>
          <w:p>
            <w:r>
              <w:t>result.dependencies[].services[].service</w:t>
            </w:r>
          </w:p>
        </w:tc>
        <w:tc>
          <w:tcPr>
            <w:tcW w:type="dxa" w:w="2880"/>
          </w:tcPr>
          <w:p>
            <w:r>
              <w:t>string</w:t>
            </w:r>
          </w:p>
        </w:tc>
        <w:tc>
          <w:tcPr>
            <w:tcW w:type="dxa" w:w="2880"/>
          </w:tcPr>
          <w:p>
            <w:r>
              <w:t>Name of the virtual service.</w:t>
            </w:r>
          </w:p>
        </w:tc>
      </w:tr>
      <w:tr>
        <w:tc>
          <w:tcPr>
            <w:tcW w:type="dxa" w:w="2880"/>
          </w:tcPr>
          <w:p>
            <w:r>
              <w:t>result.dependencies[].services[].mock-service</w:t>
            </w:r>
          </w:p>
        </w:tc>
        <w:tc>
          <w:tcPr>
            <w:tcW w:type="dxa" w:w="2880"/>
          </w:tcPr>
          <w:p>
            <w:r>
              <w:t>string</w:t>
            </w:r>
          </w:p>
        </w:tc>
        <w:tc>
          <w:tcPr>
            <w:tcW w:type="dxa" w:w="2880"/>
          </w:tcPr>
          <w:p>
            <w:r>
              <w:t>Name of the running virtual service instance.</w:t>
            </w:r>
          </w:p>
        </w:tc>
      </w:tr>
      <w:tr>
        <w:tc>
          <w:tcPr>
            <w:tcW w:type="dxa" w:w="2880"/>
          </w:tcPr>
          <w:p>
            <w:r>
              <w:t>result.dependencies[].services[].mock-service-template</w:t>
            </w:r>
          </w:p>
        </w:tc>
        <w:tc>
          <w:tcPr>
            <w:tcW w:type="dxa" w:w="2880"/>
          </w:tcPr>
          <w:p>
            <w:r>
              <w:t>string</w:t>
            </w:r>
          </w:p>
        </w:tc>
        <w:tc>
          <w:tcPr>
            <w:tcW w:type="dxa" w:w="2880"/>
          </w:tcPr>
          <w:p>
            <w:r>
              <w:t>Name of the virtual service template.</w:t>
            </w:r>
          </w:p>
        </w:tc>
      </w:tr>
      <w:tr>
        <w:tc>
          <w:tcPr>
            <w:tcW w:type="dxa" w:w="2880"/>
          </w:tcPr>
          <w:p>
            <w:r>
              <w:t>result.testId</w:t>
            </w:r>
          </w:p>
        </w:tc>
        <w:tc>
          <w:tcPr>
            <w:tcW w:type="dxa" w:w="2880"/>
          </w:tcPr>
          <w:p>
            <w:r>
              <w:t>integer</w:t>
            </w:r>
          </w:p>
        </w:tc>
        <w:tc>
          <w:tcPr>
            <w:tcW w:type="dxa" w:w="2880"/>
          </w:tcPr>
          <w:p>
            <w:r>
              <w:t>Test ID tied to the master.</w:t>
            </w:r>
          </w:p>
        </w:tc>
      </w:tr>
      <w:tr>
        <w:tc>
          <w:tcPr>
            <w:tcW w:type="dxa" w:w="2880"/>
          </w:tcPr>
          <w:p>
            <w:r>
              <w:t>result.testCollectionId</w:t>
            </w:r>
          </w:p>
        </w:tc>
        <w:tc>
          <w:tcPr>
            <w:tcW w:type="dxa" w:w="2880"/>
          </w:tcPr>
          <w:p>
            <w:r>
              <w:t>integer</w:t>
            </w:r>
          </w:p>
        </w:tc>
        <w:tc>
          <w:tcPr>
            <w:tcW w:type="dxa" w:w="2880"/>
          </w:tcPr>
          <w:p>
            <w:r>
              <w:t>Collection ID tied to the master (documented attribute; may appear).</w:t>
            </w:r>
          </w:p>
        </w:tc>
      </w:tr>
      <w:tr>
        <w:tc>
          <w:tcPr>
            <w:tcW w:type="dxa" w:w="2880"/>
          </w:tcPr>
          <w:p>
            <w:r>
              <w:t>result.projectId</w:t>
            </w:r>
          </w:p>
        </w:tc>
        <w:tc>
          <w:tcPr>
            <w:tcW w:type="dxa" w:w="2880"/>
          </w:tcPr>
          <w:p>
            <w:r>
              <w:t>integer</w:t>
            </w:r>
          </w:p>
        </w:tc>
        <w:tc>
          <w:tcPr>
            <w:tcW w:type="dxa" w:w="2880"/>
          </w:tcPr>
          <w:p>
            <w:r>
              <w:t>Project ID where the master is located.</w:t>
            </w:r>
          </w:p>
        </w:tc>
      </w:tr>
      <w:tr>
        <w:tc>
          <w:tcPr>
            <w:tcW w:type="dxa" w:w="2880"/>
          </w:tcPr>
          <w:p>
            <w:r>
              <w:t>result.sessionsId</w:t>
            </w:r>
          </w:p>
        </w:tc>
        <w:tc>
          <w:tcPr>
            <w:tcW w:type="dxa" w:w="2880"/>
          </w:tcPr>
          <w:p>
            <w:r>
              <w:t>array</w:t>
            </w:r>
          </w:p>
        </w:tc>
        <w:tc>
          <w:tcPr>
            <w:tcW w:type="dxa" w:w="2880"/>
          </w:tcPr>
          <w:p>
            <w:r>
              <w:t>List of session IDs assigned to the master.</w:t>
            </w:r>
          </w:p>
        </w:tc>
      </w:tr>
      <w:tr>
        <w:tc>
          <w:tcPr>
            <w:tcW w:type="dxa" w:w="2880"/>
          </w:tcPr>
          <w:p>
            <w:r>
              <w:t>result.hasErrorsPerInterval</w:t>
            </w:r>
          </w:p>
        </w:tc>
        <w:tc>
          <w:tcPr>
            <w:tcW w:type="dxa" w:w="2880"/>
          </w:tcPr>
          <w:p>
            <w:r>
              <w:t>boolean</w:t>
            </w:r>
          </w:p>
        </w:tc>
        <w:tc>
          <w:tcPr>
            <w:tcW w:type="dxa" w:w="2880"/>
          </w:tcPr>
          <w:p>
            <w:r>
              <w:t>Whether the test run has errors.</w:t>
            </w:r>
          </w:p>
        </w:tc>
      </w:tr>
      <w:tr>
        <w:tc>
          <w:tcPr>
            <w:tcW w:type="dxa" w:w="2880"/>
          </w:tcPr>
          <w:p>
            <w:r>
              <w:t>result.sessions</w:t>
            </w:r>
          </w:p>
        </w:tc>
        <w:tc>
          <w:tcPr>
            <w:tcW w:type="dxa" w:w="2880"/>
          </w:tcPr>
          <w:p>
            <w:r>
              <w:t>array</w:t>
            </w:r>
          </w:p>
        </w:tc>
        <w:tc>
          <w:tcPr>
            <w:tcW w:type="dxa" w:w="2880"/>
          </w:tcPr>
          <w:p>
            <w:r>
              <w:t>List of session IDs assigned to the master (documented as sessions array).</w:t>
            </w:r>
          </w:p>
        </w:tc>
      </w:tr>
      <w:tr>
        <w:tc>
          <w:tcPr>
            <w:tcW w:type="dxa" w:w="2880"/>
          </w:tcPr>
          <w:p>
            <w:r>
              <w:t>result.jetpackLabels</w:t>
            </w:r>
          </w:p>
        </w:tc>
        <w:tc>
          <w:tcPr>
            <w:tcW w:type="dxa" w:w="2880"/>
          </w:tcPr>
          <w:p>
            <w:r>
              <w:t>array</w:t>
            </w:r>
          </w:p>
        </w:tc>
        <w:tc>
          <w:tcPr>
            <w:tcW w:type="dxa" w:w="2880"/>
          </w:tcPr>
          <w:p>
            <w:r>
              <w:t>Jetpack (V4) label information.</w:t>
            </w:r>
          </w:p>
        </w:tc>
      </w:tr>
      <w:tr>
        <w:tc>
          <w:tcPr>
            <w:tcW w:type="dxa" w:w="2880"/>
          </w:tcPr>
          <w:p>
            <w:r>
              <w:t>result.jetpackLabels[].id</w:t>
            </w:r>
          </w:p>
        </w:tc>
        <w:tc>
          <w:tcPr>
            <w:tcW w:type="dxa" w:w="2880"/>
          </w:tcPr>
          <w:p>
            <w:r>
              <w:t>string</w:t>
            </w:r>
          </w:p>
        </w:tc>
        <w:tc>
          <w:tcPr>
            <w:tcW w:type="dxa" w:w="2880"/>
          </w:tcPr>
          <w:p>
            <w:r>
              <w:t>Label ID of this session (Main labelId).</w:t>
            </w:r>
          </w:p>
        </w:tc>
      </w:tr>
      <w:tr>
        <w:tc>
          <w:tcPr>
            <w:tcW w:type="dxa" w:w="2880"/>
          </w:tcPr>
          <w:p>
            <w:r>
              <w:t>result.jetpackLabels[].name</w:t>
            </w:r>
          </w:p>
        </w:tc>
        <w:tc>
          <w:tcPr>
            <w:tcW w:type="dxa" w:w="2880"/>
          </w:tcPr>
          <w:p>
            <w:r>
              <w:t>string</w:t>
            </w:r>
          </w:p>
        </w:tc>
        <w:tc>
          <w:tcPr>
            <w:tcW w:type="dxa" w:w="2880"/>
          </w:tcPr>
          <w:p>
            <w:r>
              <w:t>Name of the label attached to the labelId.</w:t>
            </w:r>
          </w:p>
        </w:tc>
      </w:tr>
      <w:tr>
        <w:tc>
          <w:tcPr>
            <w:tcW w:type="dxa" w:w="2880"/>
          </w:tcPr>
          <w:p>
            <w:r>
              <w:t>result.messages</w:t>
            </w:r>
          </w:p>
        </w:tc>
        <w:tc>
          <w:tcPr>
            <w:tcW w:type="dxa" w:w="2880"/>
          </w:tcPr>
          <w:p>
            <w:r>
              <w:t>string</w:t>
            </w:r>
          </w:p>
        </w:tc>
        <w:tc>
          <w:tcPr>
            <w:tcW w:type="dxa" w:w="2880"/>
          </w:tcPr>
          <w:p>
            <w:r>
              <w:t>Error messages related to the report (appears when withMessages=true is used on relevant endpoints).</w:t>
            </w:r>
          </w:p>
        </w:tc>
      </w:tr>
      <w:tr>
        <w:tc>
          <w:tcPr>
            <w:tcW w:type="dxa" w:w="2880"/>
          </w:tcPr>
          <w:p>
            <w:r>
              <w:t>result.aggregatedMessages</w:t>
            </w:r>
          </w:p>
        </w:tc>
        <w:tc>
          <w:tcPr>
            <w:tcW w:type="dxa" w:w="2880"/>
          </w:tcPr>
          <w:p>
            <w:r>
              <w:t>string</w:t>
            </w:r>
          </w:p>
        </w:tc>
        <w:tc>
          <w:tcPr>
            <w:tcW w:type="dxa" w:w="2880"/>
          </w:tcPr>
          <w:p>
            <w:r>
              <w:t>Error messages aggregated per session (appears when withMessages=true is used on relevant endpoints).</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'https://a.blazemeter.com/api/v4/masters/12345678/stop'</w:t>
      </w:r>
    </w:p>
    <w:p>
      <w:pPr>
        <w:pStyle w:val="Heading3"/>
      </w:pPr>
      <w:r>
        <w:t>Notes</w:t>
      </w:r>
    </w:p>
    <w:p>
      <w:pPr>
        <w:pStyle w:val="ListBullet"/>
      </w:pPr>
      <w:r>
        <w:t>All timestamps are in UNIX Epoch Time.</w:t>
      </w:r>
    </w:p>
    <w:p>
      <w:pPr>
        <w:pStyle w:val="ListBullet"/>
      </w:pPr>
      <w:r>
        <w:t>The documentation notes you can stop a test run using the stop API command (preferred) or the terminate API command; only the stop action is captured here.</w:t>
      </w:r>
    </w:p>
    <w:p>
      <w:pPr>
        <w:pStyle w:val="ListBullet"/>
      </w:pPr>
      <w:r>
        <w:t>The messages and aggregatedMessages fields are noted as appearing when using withMessages=true on GET sessions/{sessionId} (not part of this stop call).</w:t>
      </w:r>
    </w:p>
    <w:p>
      <w:pPr>
        <w:pStyle w:val="Heading3"/>
      </w:pPr>
      <w:r>
        <w:t>Related masters actions</w:t>
      </w:r>
    </w:p>
    <w:p>
      <w:pPr>
        <w:pStyle w:val="ListBullet"/>
      </w:pPr>
      <w:r>
        <w:t>[POST] Terminate Masters in an Account — /accounts/{{ACCOUNTID}}/terminate-masters</w:t>
      </w:r>
    </w:p>
    <w:p>
      <w:pPr>
        <w:pStyle w:val="ListBullet"/>
      </w:pPr>
      <w:r>
        <w:t>[POST] Terminate All Masters in a Project — /projects/{{PROJECTID}}/terminate-masters</w:t>
      </w:r>
    </w:p>
    <w:p>
      <w:pPr>
        <w:pStyle w:val="ListBullet"/>
      </w:pPr>
      <w:r>
        <w:t>[GET] Get Master Details — /masters/{{MASTERID}}</w:t>
      </w:r>
    </w:p>
    <w:p>
      <w:pPr>
        <w:pStyle w:val="ListBullet"/>
      </w:pPr>
      <w:r>
        <w:t>[GET] List Masters — /masters</w:t>
      </w:r>
    </w:p>
    <w:p>
      <w:pPr>
        <w:pStyle w:val="ListBullet"/>
      </w:pPr>
      <w:r>
        <w:t>[PATCH] Update a Master — /masters/{{MASTERID}}</w:t>
      </w:r>
    </w:p>
    <w:p>
      <w:pPr>
        <w:pStyle w:val="ListBullet"/>
      </w:pPr>
      <w:r>
        <w:t>[POST] Add a Public Token to a Master — /masters/{{MASTERID}}/public-token</w:t>
      </w:r>
    </w:p>
    <w:p>
      <w:r>
        <w:br w:type="page"/>
      </w:r>
    </w:p>
    <w:p>
      <w:pPr>
        <w:pStyle w:val="Heading2"/>
      </w:pPr>
      <w:r>
        <w:t>78. [POST] Create a Schedule</w:t>
      </w:r>
    </w:p>
    <w:p>
      <w:r>
        <w:rPr>
          <w:b/>
        </w:rPr>
        <w:t xml:space="preserve">Endpoint: </w:t>
      </w:r>
      <w:r>
        <w:rPr>
          <w:rFonts w:ascii="Courier New" w:hAnsi="Courier New"/>
          <w:sz w:val="18"/>
        </w:rPr>
        <w:t>/schedules</w:t>
      </w:r>
    </w:p>
    <w:p>
      <w:pPr>
        <w:pStyle w:val="Heading3"/>
      </w:pPr>
      <w:r>
        <w:t>Create a Schedule (for a Test or Multi-Test)</w:t>
      </w:r>
    </w:p>
    <w:p>
      <w:pPr>
        <w:pStyle w:val="Heading3"/>
      </w:pPr>
      <w:r>
        <w:t>Prerequisites</w:t>
      </w:r>
    </w:p>
    <w:p>
      <w:pPr>
        <w:pStyle w:val="ListBullet"/>
      </w:pPr>
      <w:r>
        <w:t xml:space="preserve">You must know the ID of what you want to schedule: </w:t>
        <w:br/>
        <w:br/>
        <w:t>testId (for a single test), or</w:t>
        <w:br/>
        <w:t>testCollectionId (for a multi-test / test collection)</w:t>
      </w:r>
    </w:p>
    <w:p>
      <w:pPr>
        <w:pStyle w:val="ListBullet"/>
      </w:pPr>
      <w:r>
        <w:t>You must be able to provide a valid cron string for the desired run schedule</w:t>
      </w:r>
    </w:p>
    <w:p>
      <w:pPr>
        <w:pStyle w:val="Heading3"/>
      </w:pPr>
      <w:r>
        <w:t>Method</w:t>
      </w:r>
    </w:p>
    <w:p>
      <w:r>
        <w:t>POST</w:t>
      </w:r>
    </w:p>
    <w:p>
      <w:pPr>
        <w:pStyle w:val="Heading3"/>
      </w:pPr>
      <w:r>
        <w:t>URL</w:t>
      </w:r>
    </w:p>
    <w:p>
      <w:r>
        <w:t>https://a.blazemeter.com/api/v4/schedules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schedule that automatically runs either a single test (testId) or a multi-test (testCollectionId) based on a cron expression. The response includes a schedule ID (result.id) used by subsequent scheduler APIs.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 xml:space="preserve">The request body must include: </w:t>
        <w:br/>
        <w:br/>
        <w:t>cron (required), and</w:t>
        <w:br/>
        <w:t xml:space="preserve">exactly one of: </w:t>
        <w:br/>
        <w:br/>
        <w:t>testId (for scheduling a test), or</w:t>
        <w:br/>
        <w:t>testCollectionId (for scheduling a multi-test)</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cron</w:t>
            </w:r>
          </w:p>
        </w:tc>
        <w:tc>
          <w:tcPr>
            <w:tcW w:type="dxa" w:w="2880"/>
          </w:tcPr>
          <w:p>
            <w:r>
              <w:t>string</w:t>
            </w:r>
          </w:p>
        </w:tc>
        <w:tc>
          <w:tcPr>
            <w:tcW w:type="dxa" w:w="2880"/>
          </w:tcPr>
          <w:p>
            <w:r>
              <w:t>Required. The cron schedule you want to use for the test (example: "0 0 * * 1-5" runs at midnight Monday–Friday).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testId</w:t>
            </w:r>
          </w:p>
        </w:tc>
        <w:tc>
          <w:tcPr>
            <w:tcW w:type="dxa" w:w="2880"/>
          </w:tcPr>
          <w:p>
            <w:r>
              <w:t>integer</w:t>
            </w:r>
          </w:p>
        </w:tc>
        <w:tc>
          <w:tcPr>
            <w:tcW w:type="dxa" w:w="2880"/>
          </w:tcPr>
          <w:p>
            <w:r>
              <w:t>Required for Test schedules. The test ID of the test to run on this schedule.</w:t>
            </w:r>
          </w:p>
        </w:tc>
      </w:tr>
      <w:tr>
        <w:tc>
          <w:tcPr>
            <w:tcW w:type="dxa" w:w="2880"/>
          </w:tcPr>
          <w:p>
            <w:r>
              <w:t>testCollectionId</w:t>
            </w:r>
          </w:p>
        </w:tc>
        <w:tc>
          <w:tcPr>
            <w:tcW w:type="dxa" w:w="2880"/>
          </w:tcPr>
          <w:p>
            <w:r>
              <w:t>integer</w:t>
            </w:r>
          </w:p>
        </w:tc>
        <w:tc>
          <w:tcPr>
            <w:tcW w:type="dxa" w:w="2880"/>
          </w:tcPr>
          <w:p>
            <w:r>
              <w:t>Required for Multi-Test schedules. The collection ID of the multi-test to run on this schedule.</w:t>
            </w:r>
          </w:p>
        </w:tc>
      </w:tr>
    </w:tbl>
    <w:p/>
    <w:p>
      <w:pPr>
        <w:pStyle w:val="Heading3"/>
      </w:pPr>
      <w:r>
        <w:t>Response</w:t>
      </w:r>
    </w:p>
    <w:p>
      <w:pPr>
        <w:pStyle w:val="Heading3"/>
      </w:pPr>
      <w:r>
        <w:t>Success Response (201 Created) — Test schedule example</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"5c83e5610bd29075e16b2794",</w:t>
        <w:br/>
        <w:t xml:space="preserve"> "cron": "0 0 * * 1-5",</w:t>
        <w:br/>
        <w:t xml:space="preserve"> "nextRun": 1552262400,</w:t>
        <w:br/>
        <w:t xml:space="preserve"> "enabled": true,</w:t>
        <w:br/>
        <w:t xml:space="preserve"> "type": "testRun",</w:t>
        <w:br/>
        <w:t xml:space="preserve"> "created": 1552147809,</w:t>
        <w:br/>
        <w:t xml:space="preserve"> "updated": 1552147809,</w:t>
        <w:br/>
        <w:t xml:space="preserve"> "testId": 1234567,</w:t>
        <w:br/>
        <w:t xml:space="preserve"> "createdById": 123456</w:t>
        <w:br/>
        <w:t xml:space="preserve"> }</w:t>
        <w:br/>
        <w:t>}</w:t>
      </w:r>
    </w:p>
    <w:p>
      <w:pPr>
        <w:pStyle w:val="Heading3"/>
      </w:pPr>
      <w:r>
        <w:t>Success Response (201 Created) — Multi-test schedule example</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"5c83ec4a7b12f573685c5f36",</w:t>
        <w:br/>
        <w:t xml:space="preserve"> "cron": "0 0 * * 1-5",</w:t>
        <w:br/>
        <w:t xml:space="preserve"> "nextRun": 1552262400,</w:t>
        <w:br/>
        <w:t xml:space="preserve"> "enabled": true,</w:t>
        <w:br/>
        <w:t xml:space="preserve"> "type": "testRun",</w:t>
        <w:br/>
        <w:t xml:space="preserve"> "created": 1552149578,</w:t>
        <w:br/>
        <w:t xml:space="preserve"> "updated": 1552149578,</w:t>
        <w:br/>
        <w:t xml:space="preserve"> "testCollectionId": 12345678,</w:t>
        <w:br/>
        <w:t xml:space="preserve"> "createdById": 123456</w:t>
        <w:br/>
        <w:t xml:space="preserve"> }</w:t>
        <w:br/>
        <w:t>}</w:t>
      </w:r>
    </w:p>
    <w:p>
      <w:pPr>
        <w:pStyle w:val="Heading3"/>
      </w:pPr>
      <w:r>
        <w:t>Response Fields</w:t>
      </w:r>
    </w:p>
    <w:p>
      <w:r>
        <w:t>Top-level: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returned in the response.</w:t>
            </w:r>
          </w:p>
        </w:tc>
      </w:tr>
      <w:tr>
        <w:tc>
          <w:tcPr>
            <w:tcW w:type="dxa" w:w="2880"/>
          </w:tcPr>
          <w:p>
            <w:r>
              <w:t>error</w:t>
            </w:r>
          </w:p>
        </w:tc>
        <w:tc>
          <w:tcPr>
            <w:tcW w:type="dxa" w:w="2880"/>
          </w:tcPr>
          <w:p>
            <w:r>
              <w:t>null | object</w:t>
            </w:r>
          </w:p>
        </w:tc>
        <w:tc>
          <w:tcPr>
            <w:tcW w:type="dxa" w:w="2880"/>
          </w:tcPr>
          <w:p>
            <w:r>
              <w:t>Error payload (shown as null in examples).</w:t>
            </w:r>
          </w:p>
        </w:tc>
      </w:tr>
      <w:tr>
        <w:tc>
          <w:tcPr>
            <w:tcW w:type="dxa" w:w="2880"/>
          </w:tcPr>
          <w:p>
            <w:r>
              <w:t>result</w:t>
            </w:r>
          </w:p>
        </w:tc>
        <w:tc>
          <w:tcPr>
            <w:tcW w:type="dxa" w:w="2880"/>
          </w:tcPr>
          <w:p>
            <w:r>
              <w:t>object</w:t>
            </w:r>
          </w:p>
        </w:tc>
        <w:tc>
          <w:tcPr>
            <w:tcW w:type="dxa" w:w="2880"/>
          </w:tcPr>
          <w:p>
            <w:r>
              <w:t>The created schedule object.</w:t>
            </w:r>
          </w:p>
        </w:tc>
      </w:tr>
    </w:tbl>
    <w:p/>
    <w:p>
      <w:r>
        <w:t>Schedule object (result)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Read-only. The scheduleId for the created schedule.</w:t>
            </w:r>
          </w:p>
        </w:tc>
      </w:tr>
      <w:tr>
        <w:tc>
          <w:tcPr>
            <w:tcW w:type="dxa" w:w="2880"/>
          </w:tcPr>
          <w:p>
            <w:r>
              <w:t>cron</w:t>
            </w:r>
          </w:p>
        </w:tc>
        <w:tc>
          <w:tcPr>
            <w:tcW w:type="dxa" w:w="2880"/>
          </w:tcPr>
          <w:p>
            <w:r>
              <w:t>string</w:t>
            </w:r>
          </w:p>
        </w:tc>
        <w:tc>
          <w:tcPr>
            <w:tcW w:type="dxa" w:w="2880"/>
          </w:tcPr>
          <w:p>
            <w:r>
              <w:t>The cron schedule used for the schedule.</w:t>
            </w:r>
          </w:p>
        </w:tc>
      </w:tr>
      <w:tr>
        <w:tc>
          <w:tcPr>
            <w:tcW w:type="dxa" w:w="2880"/>
          </w:tcPr>
          <w:p>
            <w:r>
              <w:t>nextRun</w:t>
            </w:r>
          </w:p>
        </w:tc>
        <w:tc>
          <w:tcPr>
            <w:tcW w:type="dxa" w:w="2880"/>
          </w:tcPr>
          <w:p>
            <w:r>
              <w:t>integer</w:t>
            </w:r>
          </w:p>
        </w:tc>
        <w:tc>
          <w:tcPr>
            <w:tcW w:type="dxa" w:w="2880"/>
          </w:tcPr>
          <w:p>
            <w:r>
              <w:t>Read-only. UNIX Epoch timestamp of the next test run.</w:t>
            </w:r>
          </w:p>
        </w:tc>
      </w:tr>
      <w:tr>
        <w:tc>
          <w:tcPr>
            <w:tcW w:type="dxa" w:w="2880"/>
          </w:tcPr>
          <w:p>
            <w:r>
              <w:t>enabled</w:t>
            </w:r>
          </w:p>
        </w:tc>
        <w:tc>
          <w:tcPr>
            <w:tcW w:type="dxa" w:w="2880"/>
          </w:tcPr>
          <w:p>
            <w:r>
              <w:t>boolean</w:t>
            </w:r>
          </w:p>
        </w:tc>
        <w:tc>
          <w:tcPr>
            <w:tcW w:type="dxa" w:w="2880"/>
          </w:tcPr>
          <w:p>
            <w:r>
              <w:t>Denotes if the schedule is active.</w:t>
            </w:r>
          </w:p>
        </w:tc>
      </w:tr>
      <w:tr>
        <w:tc>
          <w:tcPr>
            <w:tcW w:type="dxa" w:w="2880"/>
          </w:tcPr>
          <w:p>
            <w:r>
              <w:t>type</w:t>
            </w:r>
          </w:p>
        </w:tc>
        <w:tc>
          <w:tcPr>
            <w:tcW w:type="dxa" w:w="2880"/>
          </w:tcPr>
          <w:p>
            <w:r>
              <w:t>string</w:t>
            </w:r>
          </w:p>
        </w:tc>
        <w:tc>
          <w:tcPr>
            <w:tcW w:type="dxa" w:w="2880"/>
          </w:tcPr>
          <w:p>
            <w:r>
              <w:t>Read-only. Type of schedule. (Example shows "testRun".)</w:t>
            </w:r>
          </w:p>
        </w:tc>
      </w:tr>
      <w:tr>
        <w:tc>
          <w:tcPr>
            <w:tcW w:type="dxa" w:w="2880"/>
          </w:tcPr>
          <w:p>
            <w:r>
              <w:t>created</w:t>
            </w:r>
          </w:p>
        </w:tc>
        <w:tc>
          <w:tcPr>
            <w:tcW w:type="dxa" w:w="2880"/>
          </w:tcPr>
          <w:p>
            <w:r>
              <w:t>integer</w:t>
            </w:r>
          </w:p>
        </w:tc>
        <w:tc>
          <w:tcPr>
            <w:tcW w:type="dxa" w:w="2880"/>
          </w:tcPr>
          <w:p>
            <w:r>
              <w:t>Read-only. UNIX Epoch timestamp when the schedule was created.</w:t>
            </w:r>
          </w:p>
        </w:tc>
      </w:tr>
      <w:tr>
        <w:tc>
          <w:tcPr>
            <w:tcW w:type="dxa" w:w="2880"/>
          </w:tcPr>
          <w:p>
            <w:r>
              <w:t>updated</w:t>
            </w:r>
          </w:p>
        </w:tc>
        <w:tc>
          <w:tcPr>
            <w:tcW w:type="dxa" w:w="2880"/>
          </w:tcPr>
          <w:p>
            <w:r>
              <w:t>integer</w:t>
            </w:r>
          </w:p>
        </w:tc>
        <w:tc>
          <w:tcPr>
            <w:tcW w:type="dxa" w:w="2880"/>
          </w:tcPr>
          <w:p>
            <w:r>
              <w:t>Read-only. UNIX Epoch timestamp when the schedule was updated.</w:t>
            </w:r>
          </w:p>
        </w:tc>
      </w:tr>
      <w:tr>
        <w:tc>
          <w:tcPr>
            <w:tcW w:type="dxa" w:w="2880"/>
          </w:tcPr>
          <w:p>
            <w:r>
              <w:t>testId</w:t>
            </w:r>
          </w:p>
        </w:tc>
        <w:tc>
          <w:tcPr>
            <w:tcW w:type="dxa" w:w="2880"/>
          </w:tcPr>
          <w:p>
            <w:r>
              <w:t>integer</w:t>
            </w:r>
          </w:p>
        </w:tc>
        <w:tc>
          <w:tcPr>
            <w:tcW w:type="dxa" w:w="2880"/>
          </w:tcPr>
          <w:p>
            <w:r>
              <w:t>Read-only. Present for test schedules. Cannot be changed after creating the schedule.</w:t>
            </w:r>
          </w:p>
        </w:tc>
      </w:tr>
      <w:tr>
        <w:tc>
          <w:tcPr>
            <w:tcW w:type="dxa" w:w="2880"/>
          </w:tcPr>
          <w:p>
            <w:r>
              <w:t>testCollectionId</w:t>
            </w:r>
          </w:p>
        </w:tc>
        <w:tc>
          <w:tcPr>
            <w:tcW w:type="dxa" w:w="2880"/>
          </w:tcPr>
          <w:p>
            <w:r>
              <w:t>integer</w:t>
            </w:r>
          </w:p>
        </w:tc>
        <w:tc>
          <w:tcPr>
            <w:tcW w:type="dxa" w:w="2880"/>
          </w:tcPr>
          <w:p>
            <w:r>
              <w:t>Read-only. Present for multi-test schedules. Cannot be changed after creating the schedule.</w:t>
            </w:r>
          </w:p>
        </w:tc>
      </w:tr>
      <w:tr>
        <w:tc>
          <w:tcPr>
            <w:tcW w:type="dxa" w:w="2880"/>
          </w:tcPr>
          <w:p>
            <w:r>
              <w:t>createdById</w:t>
            </w:r>
          </w:p>
        </w:tc>
        <w:tc>
          <w:tcPr>
            <w:tcW w:type="dxa" w:w="2880"/>
          </w:tcPr>
          <w:p>
            <w:r>
              <w:t>integer</w:t>
            </w:r>
          </w:p>
        </w:tc>
        <w:tc>
          <w:tcPr>
            <w:tcW w:type="dxa" w:w="2880"/>
          </w:tcPr>
          <w:p>
            <w:r>
              <w:t>Read-only. The user ID of the user that created the schedule.</w:t>
            </w:r>
          </w:p>
        </w:tc>
      </w:tr>
      <w:tr>
        <w:tc>
          <w:tcPr>
            <w:tcW w:type="dxa" w:w="2880"/>
          </w:tcPr>
          <w:p>
            <w:r>
              <w:t>lastUpdatedById</w:t>
            </w:r>
          </w:p>
        </w:tc>
        <w:tc>
          <w:tcPr>
            <w:tcW w:type="dxa" w:w="2880"/>
          </w:tcPr>
          <w:p>
            <w:r>
              <w:t>integer</w:t>
            </w:r>
          </w:p>
        </w:tc>
        <w:tc>
          <w:tcPr>
            <w:tcW w:type="dxa" w:w="2880"/>
          </w:tcPr>
          <w:p>
            <w:r>
              <w:t>Read-only. The user ID of the user that updated the schedule.</w:t>
            </w:r>
          </w:p>
        </w:tc>
      </w:tr>
      <w:tr>
        <w:tc>
          <w:tcPr>
            <w:tcW w:type="dxa" w:w="2880"/>
          </w:tcPr>
          <w:p>
            <w:r>
              <w:t>nextExecutions</w:t>
            </w:r>
          </w:p>
        </w:tc>
        <w:tc>
          <w:tcPr>
            <w:tcW w:type="dxa" w:w="2880"/>
          </w:tcPr>
          <w:p>
            <w:r>
              <w:t>array</w:t>
            </w:r>
          </w:p>
        </w:tc>
        <w:tc>
          <w:tcPr>
            <w:tcW w:type="dxa" w:w="2880"/>
          </w:tcPr>
          <w:p>
            <w:r>
              <w:t>Read-only. List of UNIX Epoch timestamps of the next executions.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'https://a.blazemeter.com/api/v4/schedules' \</w:t>
        <w:br/>
        <w:t xml:space="preserve"> --header 'Content-Type: application/json' \</w:t>
        <w:br/>
        <w:t xml:space="preserve"> --data '{</w:t>
        <w:br/>
        <w:t xml:space="preserve"> "cron": "0 0 * * 1-5",</w:t>
        <w:br/>
        <w:t xml:space="preserve"> "testId": 1234567</w:t>
        <w:br/>
        <w:t xml:space="preserve">  }'</w:t>
      </w:r>
    </w:p>
    <w:p>
      <w:pPr>
        <w:pStyle w:val="Heading3"/>
      </w:pPr>
      <w:r>
        <w:t>Example Usage</w:t>
      </w:r>
    </w:p>
    <w:p>
      <w:pPr>
        <w:pStyle w:val="Heading3"/>
      </w:pPr>
      <w:r>
        <w:t>Example 1: Create a schedule for a single test</w:t>
      </w:r>
    </w:p>
    <w:p>
      <w:r>
        <w:rPr>
          <w:b/>
          <w:color w:val="666666"/>
          <w:sz w:val="16"/>
        </w:rPr>
        <w:t>[bash]</w:t>
      </w:r>
    </w:p>
    <w:p>
      <w:pPr>
        <w:shd w:fill="F2F2F2" w:val="clear"/>
      </w:pPr>
      <w:r>
        <w:rPr>
          <w:rFonts w:ascii="Courier New" w:hAnsi="Courier New"/>
          <w:sz w:val="17"/>
        </w:rPr>
        <w:t>curl -X POST 'https://a.blazemeter.com/api/v4/schedules' \</w:t>
        <w:br/>
        <w:t xml:space="preserve"> -H 'Content-Type: application/json' \</w:t>
        <w:br/>
        <w:t xml:space="preserve"> -d '{</w:t>
        <w:br/>
        <w:t xml:space="preserve"> "cron": "0 0 * * 1-5",</w:t>
        <w:br/>
        <w:t xml:space="preserve"> "testId": 1234567</w:t>
        <w:br/>
        <w:t xml:space="preserve">  }'</w:t>
      </w:r>
    </w:p>
    <w:p>
      <w:pPr>
        <w:pStyle w:val="Heading3"/>
      </w:pPr>
      <w:r>
        <w:t>Example 2: Create a schedule for a multi-test (test collection)</w:t>
      </w:r>
    </w:p>
    <w:p>
      <w:r>
        <w:rPr>
          <w:b/>
          <w:color w:val="666666"/>
          <w:sz w:val="16"/>
        </w:rPr>
        <w:t>[bash]</w:t>
      </w:r>
    </w:p>
    <w:p>
      <w:pPr>
        <w:shd w:fill="F2F2F2" w:val="clear"/>
      </w:pPr>
      <w:r>
        <w:rPr>
          <w:rFonts w:ascii="Courier New" w:hAnsi="Courier New"/>
          <w:sz w:val="17"/>
        </w:rPr>
        <w:t>curl -X POST 'https://a.blazemeter.com/api/v4/schedules' \</w:t>
        <w:br/>
        <w:t xml:space="preserve"> -H 'Content-Type: application/json' \</w:t>
        <w:br/>
        <w:t xml:space="preserve"> -d '{</w:t>
        <w:br/>
        <w:t xml:space="preserve"> "cron": "0 0 * * 1-5",</w:t>
        <w:br/>
        <w:t xml:space="preserve"> "testCollectionId": 12345678</w:t>
        <w:br/>
        <w:t xml:space="preserve">  }'</w:t>
      </w:r>
    </w:p>
    <w:p>
      <w:pPr>
        <w:pStyle w:val="Heading3"/>
      </w:pPr>
      <w:r>
        <w:t>Behavior</w:t>
      </w:r>
    </w:p>
    <w:p>
      <w:pPr>
        <w:pStyle w:val="ListBullet"/>
      </w:pPr>
      <w:r>
        <w:t>Validates the request body includes cron and the appropriate identifier (testId or testCollectionId).</w:t>
      </w:r>
    </w:p>
    <w:p>
      <w:pPr>
        <w:pStyle w:val="ListBullet"/>
      </w:pPr>
      <w:r>
        <w:t>Creates a schedule of type testRun.</w:t>
      </w:r>
    </w:p>
    <w:p>
      <w:pPr>
        <w:pStyle w:val="ListBullet"/>
      </w:pPr>
      <w:r>
        <w:t>Computes nextRun and returns the created schedule object, including the new schedule ID (result.id).</w:t>
      </w:r>
    </w:p>
    <w:p>
      <w:pPr>
        <w:pStyle w:val="Heading3"/>
      </w:pPr>
      <w:r>
        <w:t>Notes</w:t>
      </w:r>
    </w:p>
    <w:p>
      <w:pPr>
        <w:pStyle w:val="ListBullet"/>
      </w:pPr>
      <w:r>
        <w:t>All timestamps are in UNIX Epoch time.</w:t>
      </w:r>
    </w:p>
    <w:p>
      <w:pPr>
        <w:pStyle w:val="ListBullet"/>
      </w:pPr>
      <w:r>
        <w:t>The created schedule’s identifier is returned as result.id (this is the scheduleId).</w:t>
      </w:r>
    </w:p>
    <w:p>
      <w:pPr>
        <w:pStyle w:val="ListBullet"/>
      </w:pPr>
      <w:r>
        <w:t>testId / testCollectionId are read-only on the schedule object and cannot be changed after creation.</w:t>
      </w:r>
    </w:p>
    <w:p>
      <w:pPr>
        <w:pStyle w:val="Heading3"/>
      </w:pPr>
      <w:r>
        <w:t>Gotchas</w:t>
      </w:r>
    </w:p>
    <w:p>
      <w:pPr>
        <w:pStyle w:val="ListBullet"/>
      </w:pPr>
      <w:r>
        <w:t>Use testId only for scheduling a single test; use testCollectionId only for scheduling a multi-test.</w:t>
      </w:r>
    </w:p>
    <w:p>
      <w:pPr>
        <w:pStyle w:val="ListBullet"/>
      </w:pPr>
      <w:r>
        <w:t>Cron strings must be provided in the expected cron format (example given: "0 0 * * 1-5").</w:t>
      </w:r>
    </w:p>
    <w:p>
      <w:pPr>
        <w:pStyle w:val="Heading3"/>
      </w:pPr>
      <w:r>
        <w:t>Error Handling</w:t>
      </w:r>
    </w:p>
    <w:p>
      <w:r>
        <w:t>Error responses are not explicitly documented in the provided content.</w:t>
      </w:r>
    </w:p>
    <w:p>
      <w:pPr>
        <w:pStyle w:val="Heading3"/>
      </w:pPr>
      <w:r>
        <w:t>Related schedules actions</w:t>
      </w:r>
    </w:p>
    <w:p>
      <w:pPr>
        <w:pStyle w:val="ListBullet"/>
      </w:pPr>
      <w:r>
        <w:t>[PATCH] Update a Schedule — /schedules/{{SCHEDULEID}}</w:t>
      </w:r>
    </w:p>
    <w:p>
      <w:pPr>
        <w:pStyle w:val="ListBullet"/>
      </w:pPr>
      <w:r>
        <w:t>[GET] List Schedules — /schedules</w:t>
      </w:r>
    </w:p>
    <w:p>
      <w:pPr>
        <w:pStyle w:val="ListBullet"/>
      </w:pPr>
      <w:r>
        <w:t>[GET] Get Schedule Details — /schedules/{{SCHEDULEID}}</w:t>
      </w:r>
    </w:p>
    <w:p>
      <w:pPr>
        <w:pStyle w:val="ListBullet"/>
      </w:pPr>
      <w:r>
        <w:t>[DELETE] Delete a Schedule — /schedules/{{scheduleId}}</w:t>
      </w:r>
    </w:p>
    <w:p>
      <w:r>
        <w:br w:type="page"/>
      </w:r>
    </w:p>
    <w:p>
      <w:pPr>
        <w:pStyle w:val="Heading2"/>
      </w:pPr>
      <w:r>
        <w:t>79. [PATCH] Update a Schedule</w:t>
      </w:r>
    </w:p>
    <w:p>
      <w:r>
        <w:rPr>
          <w:b/>
        </w:rPr>
        <w:t xml:space="preserve">Endpoint: </w:t>
      </w:r>
      <w:r>
        <w:rPr>
          <w:rFonts w:ascii="Courier New" w:hAnsi="Courier New"/>
          <w:sz w:val="18"/>
        </w:rPr>
        <w:t>/schedules/{{SCHEDULEID}}</w:t>
      </w:r>
    </w:p>
    <w:p>
      <w:pPr>
        <w:pStyle w:val="Heading3"/>
      </w:pPr>
      <w:r>
        <w:t>Prerequisites</w:t>
      </w:r>
    </w:p>
    <w:p>
      <w:pPr>
        <w:pStyle w:val="ListBullet"/>
      </w:pPr>
      <w:r>
        <w:t>You must know the scheduleId of the schedule you want to update.</w:t>
      </w:r>
    </w:p>
    <w:p>
      <w:pPr>
        <w:pStyle w:val="ListBullet"/>
      </w:pPr>
      <w:r>
        <w:t>If you don’t know the scheduleId, use the List Schedules endpoint to retrieve your created schedules.</w:t>
      </w:r>
    </w:p>
    <w:p>
      <w:pPr>
        <w:pStyle w:val="Heading3"/>
      </w:pPr>
      <w:r>
        <w:t>Method</w:t>
      </w:r>
    </w:p>
    <w:p>
      <w:r>
        <w:t>PATCH</w:t>
      </w:r>
    </w:p>
    <w:p>
      <w:pPr>
        <w:pStyle w:val="Heading3"/>
      </w:pPr>
      <w:r>
        <w:t>URL</w:t>
      </w:r>
    </w:p>
    <w:p>
      <w:r>
        <w:t>https://a.blazemeter.com/api/v4/schedules/{{scheduleId}}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existing schedule by patching the provided configuration fields for the specified scheduleId. The example shown disables a schedule by setting enabled to false.</w:t>
      </w:r>
    </w:p>
    <w:p>
      <w:pPr>
        <w:pStyle w:val="Heading3"/>
      </w:pPr>
      <w:r>
        <w:t>Enforcement Rules</w:t>
      </w:r>
    </w:p>
    <w:p>
      <w:pPr>
        <w:pStyle w:val="ListBullet"/>
      </w:pPr>
      <w:r>
        <w:t>The scheduleId path parameter must always be present.</w:t>
      </w:r>
    </w:p>
    <w:p>
      <w:pPr>
        <w:pStyle w:val="ListBullet"/>
      </w:pPr>
      <w:r>
        <w:t>If the user provides a scheduleId, use that value directly.</w:t>
      </w:r>
    </w:p>
    <w:p>
      <w:pPr>
        <w:pStyle w:val="ListBullet"/>
      </w:pPr>
      <w:r>
        <w:t>Do not call the API with a missing or empty scheduleId (e.g., avoid /schedules// or /schedules).</w:t>
      </w:r>
    </w:p>
    <w:p>
      <w:pPr>
        <w:pStyle w:val="ListBullet"/>
      </w:pPr>
      <w:r>
        <w:t>Always construct the path as /schedules/{{scheduleId}}, where {{scheduleId}} is a non-empty string.</w:t>
      </w:r>
    </w:p>
    <w:p>
      <w:pPr>
        <w:pStyle w:val="ListBullet"/>
      </w:pPr>
      <w:r>
        <w:t>Do not infer or guess the scheduleId beyond the user's input.</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/schedules/5c83e5610bd29075e16b2794</w:t>
        <w:br/>
        <w:t>/schedules/5c83ec4a7b12f573685c5f36</w:t>
      </w:r>
    </w:p>
    <w:p>
      <w:pPr>
        <w:pStyle w:val="Heading3"/>
      </w:pPr>
      <w:r>
        <w:t>Invalid Examples</w:t>
      </w:r>
    </w:p>
    <w:p>
      <w:r>
        <w:rPr>
          <w:b/>
          <w:color w:val="666666"/>
          <w:sz w:val="16"/>
        </w:rPr>
        <w:t>[http]</w:t>
      </w:r>
    </w:p>
    <w:p>
      <w:pPr>
        <w:shd w:fill="F2F2F2" w:val="clear"/>
      </w:pPr>
      <w:r>
        <w:rPr>
          <w:rFonts w:ascii="Courier New" w:hAnsi="Courier New"/>
          <w:sz w:val="17"/>
        </w:rPr>
        <w:t>/schedules//</w:t>
        <w:br/>
        <w:t>/schedules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scheduleId</w:t>
            </w:r>
          </w:p>
        </w:tc>
        <w:tc>
          <w:tcPr>
            <w:tcW w:type="dxa" w:w="2880"/>
          </w:tcPr>
          <w:p>
            <w:r>
              <w:t>string</w:t>
            </w:r>
          </w:p>
        </w:tc>
        <w:tc>
          <w:tcPr>
            <w:tcW w:type="dxa" w:w="2880"/>
          </w:tcPr>
          <w:p>
            <w:r>
              <w:t>The ID of the schedule to update.</w:t>
            </w:r>
          </w:p>
        </w:tc>
      </w:tr>
    </w:tbl>
    <w:p/>
    <w:p>
      <w:pPr>
        <w:pStyle w:val="Heading3"/>
      </w:pPr>
      <w:r>
        <w:t>Request Body (JSON)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Denotes if the schedule is active (true) or not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"5c83e5610bd29075e16b2794",</w:t>
        <w:br/>
        <w:t xml:space="preserve"> "cron": "0 0 * * 1-5",</w:t>
        <w:br/>
        <w:t xml:space="preserve"> "nextRun": 1552262400,</w:t>
        <w:br/>
        <w:t xml:space="preserve"> "enabled": false,</w:t>
        <w:br/>
        <w:t xml:space="preserve"> "type": "testRun",</w:t>
        <w:br/>
        <w:t xml:space="preserve"> "created": 1552147809,</w:t>
        <w:br/>
        <w:t xml:space="preserve"> "updated": 1552150058,</w:t>
        <w:br/>
        <w:t xml:space="preserve"> "testId": 1234567,</w:t>
        <w:br/>
        <w:t xml:space="preserve"> "createdById": 123456,</w:t>
        <w:br/>
        <w:t xml:space="preserve"> "lastUpdatedById": 123456</w:t>
        <w:br/>
        <w:t xml:space="preserve"> }</w:t>
        <w:br/>
        <w:t>}</w:t>
      </w:r>
    </w:p>
    <w:p>
      <w:pPr>
        <w:pStyle w:val="Heading3"/>
      </w:pPr>
      <w:r>
        <w:t>Response Notes</w:t>
      </w:r>
    </w:p>
    <w:p>
      <w:pPr>
        <w:pStyle w:val="ListBullet"/>
      </w:pPr>
      <w:r>
        <w:t>The documentation states: All timestamps are in UNIX Epoch time.</w:t>
      </w:r>
    </w:p>
    <w:p>
      <w:pPr>
        <w:pStyle w:val="ListBullet"/>
      </w:pPr>
      <w:r>
        <w:t>For a full breakdown of schedule attributes, see The Schedule Object (included below).</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null | object</w:t>
            </w:r>
          </w:p>
        </w:tc>
        <w:tc>
          <w:tcPr>
            <w:tcW w:type="dxa" w:w="2880"/>
          </w:tcPr>
          <w:p>
            <w:r>
              <w:t>Error information (shown as null in success examples).</w:t>
            </w:r>
          </w:p>
        </w:tc>
      </w:tr>
      <w:tr>
        <w:tc>
          <w:tcPr>
            <w:tcW w:type="dxa" w:w="2880"/>
          </w:tcPr>
          <w:p>
            <w:r>
              <w:t>result</w:t>
            </w:r>
          </w:p>
        </w:tc>
        <w:tc>
          <w:tcPr>
            <w:tcW w:type="dxa" w:w="2880"/>
          </w:tcPr>
          <w:p>
            <w:r>
              <w:t>object</w:t>
            </w:r>
          </w:p>
        </w:tc>
        <w:tc>
          <w:tcPr>
            <w:tcW w:type="dxa" w:w="2880"/>
          </w:tcPr>
          <w:p>
            <w:r>
              <w:t>The updated schedule object.</w:t>
            </w:r>
          </w:p>
        </w:tc>
      </w:tr>
      <w:tr>
        <w:tc>
          <w:tcPr>
            <w:tcW w:type="dxa" w:w="2880"/>
          </w:tcPr>
          <w:p>
            <w:r>
              <w:t>result.id</w:t>
            </w:r>
          </w:p>
        </w:tc>
        <w:tc>
          <w:tcPr>
            <w:tcW w:type="dxa" w:w="2880"/>
          </w:tcPr>
          <w:p>
            <w:r>
              <w:t>string</w:t>
            </w:r>
          </w:p>
        </w:tc>
        <w:tc>
          <w:tcPr>
            <w:tcW w:type="dxa" w:w="2880"/>
          </w:tcPr>
          <w:p>
            <w:r>
              <w:t>READ-ONLY. The scheduleId for the schedule.</w:t>
            </w:r>
          </w:p>
        </w:tc>
      </w:tr>
      <w:tr>
        <w:tc>
          <w:tcPr>
            <w:tcW w:type="dxa" w:w="2880"/>
          </w:tcPr>
          <w:p>
            <w:r>
              <w:t>result.cron</w:t>
            </w:r>
          </w:p>
        </w:tc>
        <w:tc>
          <w:tcPr>
            <w:tcW w:type="dxa" w:w="2880"/>
          </w:tcPr>
          <w:p>
            <w:r>
              <w:t>string</w:t>
            </w:r>
          </w:p>
        </w:tc>
        <w:tc>
          <w:tcPr>
            <w:tcW w:type="dxa" w:w="2880"/>
          </w:tcPr>
          <w:p>
            <w:r>
              <w:t>The cron schedule used for the test.</w:t>
            </w:r>
          </w:p>
        </w:tc>
      </w:tr>
      <w:tr>
        <w:tc>
          <w:tcPr>
            <w:tcW w:type="dxa" w:w="2880"/>
          </w:tcPr>
          <w:p>
            <w:r>
              <w:t>result.nextRun</w:t>
            </w:r>
          </w:p>
        </w:tc>
        <w:tc>
          <w:tcPr>
            <w:tcW w:type="dxa" w:w="2880"/>
          </w:tcPr>
          <w:p>
            <w:r>
              <w:t>integer</w:t>
            </w:r>
          </w:p>
        </w:tc>
        <w:tc>
          <w:tcPr>
            <w:tcW w:type="dxa" w:w="2880"/>
          </w:tcPr>
          <w:p>
            <w:r>
              <w:t>READ-ONLY. Timestamp of the next test run (UNIX Epoch).</w:t>
            </w:r>
          </w:p>
        </w:tc>
      </w:tr>
      <w:tr>
        <w:tc>
          <w:tcPr>
            <w:tcW w:type="dxa" w:w="2880"/>
          </w:tcPr>
          <w:p>
            <w:r>
              <w:t>result.enabled</w:t>
            </w:r>
          </w:p>
        </w:tc>
        <w:tc>
          <w:tcPr>
            <w:tcW w:type="dxa" w:w="2880"/>
          </w:tcPr>
          <w:p>
            <w:r>
              <w:t>boolean</w:t>
            </w:r>
          </w:p>
        </w:tc>
        <w:tc>
          <w:tcPr>
            <w:tcW w:type="dxa" w:w="2880"/>
          </w:tcPr>
          <w:p>
            <w:r>
              <w:t>Whether the schedule is active.</w:t>
            </w:r>
          </w:p>
        </w:tc>
      </w:tr>
      <w:tr>
        <w:tc>
          <w:tcPr>
            <w:tcW w:type="dxa" w:w="2880"/>
          </w:tcPr>
          <w:p>
            <w:r>
              <w:t>result.type</w:t>
            </w:r>
          </w:p>
        </w:tc>
        <w:tc>
          <w:tcPr>
            <w:tcW w:type="dxa" w:w="2880"/>
          </w:tcPr>
          <w:p>
            <w:r>
              <w:t>string</w:t>
            </w:r>
          </w:p>
        </w:tc>
        <w:tc>
          <w:tcPr>
            <w:tcW w:type="dxa" w:w="2880"/>
          </w:tcPr>
          <w:p>
            <w:r>
              <w:t>READ-ONLY. Type of schedule.</w:t>
            </w:r>
          </w:p>
        </w:tc>
      </w:tr>
      <w:tr>
        <w:tc>
          <w:tcPr>
            <w:tcW w:type="dxa" w:w="2880"/>
          </w:tcPr>
          <w:p>
            <w:r>
              <w:t>result.created</w:t>
            </w:r>
          </w:p>
        </w:tc>
        <w:tc>
          <w:tcPr>
            <w:tcW w:type="dxa" w:w="2880"/>
          </w:tcPr>
          <w:p>
            <w:r>
              <w:t>integer</w:t>
            </w:r>
          </w:p>
        </w:tc>
        <w:tc>
          <w:tcPr>
            <w:tcW w:type="dxa" w:w="2880"/>
          </w:tcPr>
          <w:p>
            <w:r>
              <w:t>READ-ONLY. Timestamp when the schedule was created (UNIX Epoch).</w:t>
            </w:r>
          </w:p>
        </w:tc>
      </w:tr>
      <w:tr>
        <w:tc>
          <w:tcPr>
            <w:tcW w:type="dxa" w:w="2880"/>
          </w:tcPr>
          <w:p>
            <w:r>
              <w:t>result.updated</w:t>
            </w:r>
          </w:p>
        </w:tc>
        <w:tc>
          <w:tcPr>
            <w:tcW w:type="dxa" w:w="2880"/>
          </w:tcPr>
          <w:p>
            <w:r>
              <w:t>integer</w:t>
            </w:r>
          </w:p>
        </w:tc>
        <w:tc>
          <w:tcPr>
            <w:tcW w:type="dxa" w:w="2880"/>
          </w:tcPr>
          <w:p>
            <w:r>
              <w:t>READ-ONLY. Timestamp when the schedule was updated (UNIX Epoch).</w:t>
            </w:r>
          </w:p>
        </w:tc>
      </w:tr>
      <w:tr>
        <w:tc>
          <w:tcPr>
            <w:tcW w:type="dxa" w:w="2880"/>
          </w:tcPr>
          <w:p>
            <w:r>
              <w:t>result.testId</w:t>
            </w:r>
          </w:p>
        </w:tc>
        <w:tc>
          <w:tcPr>
            <w:tcW w:type="dxa" w:w="2880"/>
          </w:tcPr>
          <w:p>
            <w:r>
              <w:t>integer</w:t>
            </w:r>
          </w:p>
        </w:tc>
        <w:tc>
          <w:tcPr>
            <w:tcW w:type="dxa" w:w="2880"/>
          </w:tcPr>
          <w:p>
            <w:r>
              <w:t>READ-ONLY. REQUIRED (test only). The test ID. Cannot be changed after creating the schedule.</w:t>
            </w:r>
          </w:p>
        </w:tc>
      </w:tr>
      <w:tr>
        <w:tc>
          <w:tcPr>
            <w:tcW w:type="dxa" w:w="2880"/>
          </w:tcPr>
          <w:p>
            <w:r>
              <w:t>result.testCollectionId</w:t>
            </w:r>
          </w:p>
        </w:tc>
        <w:tc>
          <w:tcPr>
            <w:tcW w:type="dxa" w:w="2880"/>
          </w:tcPr>
          <w:p>
            <w:r>
              <w:t>integer</w:t>
            </w:r>
          </w:p>
        </w:tc>
        <w:tc>
          <w:tcPr>
            <w:tcW w:type="dxa" w:w="2880"/>
          </w:tcPr>
          <w:p>
            <w:r>
              <w:t>READ-ONLY. REQUIRED (test only). The collection ID of the multi test. Cannot be changed after creating the schedule.</w:t>
            </w:r>
          </w:p>
        </w:tc>
      </w:tr>
      <w:tr>
        <w:tc>
          <w:tcPr>
            <w:tcW w:type="dxa" w:w="2880"/>
          </w:tcPr>
          <w:p>
            <w:r>
              <w:t>result.createdById</w:t>
            </w:r>
          </w:p>
        </w:tc>
        <w:tc>
          <w:tcPr>
            <w:tcW w:type="dxa" w:w="2880"/>
          </w:tcPr>
          <w:p>
            <w:r>
              <w:t>integer</w:t>
            </w:r>
          </w:p>
        </w:tc>
        <w:tc>
          <w:tcPr>
            <w:tcW w:type="dxa" w:w="2880"/>
          </w:tcPr>
          <w:p>
            <w:r>
              <w:t>READ-ONLY. The user ID of the schedule creator.</w:t>
            </w:r>
          </w:p>
        </w:tc>
      </w:tr>
      <w:tr>
        <w:tc>
          <w:tcPr>
            <w:tcW w:type="dxa" w:w="2880"/>
          </w:tcPr>
          <w:p>
            <w:r>
              <w:t>result.lastUpdatedById</w:t>
            </w:r>
          </w:p>
        </w:tc>
        <w:tc>
          <w:tcPr>
            <w:tcW w:type="dxa" w:w="2880"/>
          </w:tcPr>
          <w:p>
            <w:r>
              <w:t>integer</w:t>
            </w:r>
          </w:p>
        </w:tc>
        <w:tc>
          <w:tcPr>
            <w:tcW w:type="dxa" w:w="2880"/>
          </w:tcPr>
          <w:p>
            <w:r>
              <w:t>READ-ONLY. The user ID of the last updater.</w:t>
            </w:r>
          </w:p>
        </w:tc>
      </w:tr>
      <w:tr>
        <w:tc>
          <w:tcPr>
            <w:tcW w:type="dxa" w:w="2880"/>
          </w:tcPr>
          <w:p>
            <w:r>
              <w:t>result.nextExecutions</w:t>
            </w:r>
          </w:p>
        </w:tc>
        <w:tc>
          <w:tcPr>
            <w:tcW w:type="dxa" w:w="2880"/>
          </w:tcPr>
          <w:p>
            <w:r>
              <w:t>array</w:t>
            </w:r>
          </w:p>
        </w:tc>
        <w:tc>
          <w:tcPr>
            <w:tcW w:type="dxa" w:w="2880"/>
          </w:tcPr>
          <w:p>
            <w:r>
              <w:t>READ-ONLY. List of timestamps of the next executions (UNIX Epoch).</w:t>
            </w:r>
          </w:p>
        </w:tc>
      </w:tr>
      <w:tr>
        <w:tc>
          <w:tcPr>
            <w:tcW w:type="dxa" w:w="2880"/>
          </w:tcPr>
          <w:p>
            <w:r>
              <w:t>request_id</w:t>
            </w:r>
          </w:p>
        </w:tc>
        <w:tc>
          <w:tcPr>
            <w:tcW w:type="dxa" w:w="2880"/>
          </w:tcPr>
          <w:p>
            <w:r>
              <w:t>string</w:t>
            </w:r>
          </w:p>
        </w:tc>
        <w:tc>
          <w:tcPr>
            <w:tcW w:type="dxa" w:w="2880"/>
          </w:tcPr>
          <w:p>
            <w:r>
              <w:t>Request identifier (shown in The Schedule Object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'https://a.blazemeter.com/api/v4/schedules/5c83e5610bd29075e16b2794' \</w:t>
        <w:br/>
        <w:t xml:space="preserve"> --header 'Content-Type: application/json' \</w:t>
        <w:br/>
        <w:t xml:space="preserve"> --data '{"enabled":false}'</w:t>
      </w:r>
    </w:p>
    <w:p>
      <w:pPr>
        <w:pStyle w:val="Heading3"/>
      </w:pPr>
      <w:r>
        <w:t>Example Usage</w:t>
      </w:r>
    </w:p>
    <w:p>
      <w:pPr>
        <w:pStyle w:val="Heading3"/>
      </w:pPr>
      <w:r>
        <w:t>Example 1: Disable a Schedule</w:t>
      </w:r>
    </w:p>
    <w:p>
      <w:r>
        <w:rPr>
          <w:b/>
          <w:color w:val="666666"/>
          <w:sz w:val="16"/>
        </w:rPr>
        <w:t>[bash]</w:t>
      </w:r>
    </w:p>
    <w:p>
      <w:pPr>
        <w:shd w:fill="F2F2F2" w:val="clear"/>
      </w:pPr>
      <w:r>
        <w:rPr>
          <w:rFonts w:ascii="Courier New" w:hAnsi="Courier New"/>
          <w:sz w:val="17"/>
        </w:rPr>
        <w:t>curl --request PATCH 'https://a.blazemeter.com/api/v4/schedules/5c83e5610bd29075e16b2794' \</w:t>
        <w:br/>
        <w:t xml:space="preserve"> --header 'Content-Type: application/json' \</w:t>
        <w:br/>
        <w:t xml:space="preserve"> --data '{"enabled":false}'</w:t>
      </w:r>
    </w:p>
    <w:p>
      <w:pPr>
        <w:pStyle w:val="Heading3"/>
      </w:pPr>
      <w:r>
        <w:t>Example 2: Enable a Schedule</w:t>
      </w:r>
    </w:p>
    <w:p>
      <w:r>
        <w:rPr>
          <w:b/>
          <w:color w:val="666666"/>
          <w:sz w:val="16"/>
        </w:rPr>
        <w:t>[bash]</w:t>
      </w:r>
    </w:p>
    <w:p>
      <w:pPr>
        <w:shd w:fill="F2F2F2" w:val="clear"/>
      </w:pPr>
      <w:r>
        <w:rPr>
          <w:rFonts w:ascii="Courier New" w:hAnsi="Courier New"/>
          <w:sz w:val="17"/>
        </w:rPr>
        <w:t>curl --request PATCH 'https://a.blazemeter.com/api/v4/schedules/5c83e5610bd29075e16b2794' \</w:t>
        <w:br/>
        <w:t xml:space="preserve"> --header 'Content-Type: application/json' \</w:t>
        <w:br/>
        <w:t xml:space="preserve"> --data '{"enabled":true}'</w:t>
      </w:r>
    </w:p>
    <w:p>
      <w:pPr>
        <w:pStyle w:val="Heading3"/>
      </w:pPr>
      <w:r>
        <w:t>Notes</w:t>
      </w:r>
    </w:p>
    <w:p>
      <w:pPr>
        <w:pStyle w:val="ListBullet"/>
      </w:pPr>
      <w:r>
        <w:t>All timestamps are in UNIX Epoch time.</w:t>
      </w:r>
    </w:p>
    <w:p>
      <w:pPr>
        <w:pStyle w:val="ListBullet"/>
      </w:pPr>
      <w:r>
        <w:t>Many schedule fields are documented as READ-ONLY (for example: id, nextRun, type, created, updated, testId, testCollectionId, createdById, lastUpdatedById, nextExecutions).</w:t>
      </w:r>
    </w:p>
    <w:p>
      <w:pPr>
        <w:pStyle w:val="Heading3"/>
      </w:pPr>
      <w:r>
        <w:t>Reference: The Schedule Object (Example)</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"5c83ec4a7b12f573685c5f36",</w:t>
        <w:br/>
        <w:t xml:space="preserve"> "cron": "0 0 * * 1-5",</w:t>
        <w:br/>
        <w:t xml:space="preserve"> "nextRun": 1553126400,</w:t>
        <w:br/>
        <w:t xml:space="preserve"> "enabled": false,</w:t>
        <w:br/>
        <w:t xml:space="preserve"> "type": "testRun",</w:t>
        <w:br/>
        <w:t xml:space="preserve"> "created": 1552149578,</w:t>
        <w:br/>
        <w:t xml:space="preserve"> "updated": 1553117534,</w:t>
        <w:br/>
        <w:t xml:space="preserve"> "testCollectionId": 12345678,</w:t>
        <w:br/>
        <w:t xml:space="preserve"> "createdById": 123456,</w:t>
        <w:br/>
        <w:t xml:space="preserve"> "lastUpdatedById": 123456,</w:t>
        <w:br/>
        <w:t xml:space="preserve"> "nextExecutions": [</w:t>
        <w:br/>
        <w:t xml:space="preserve"> 1593043200,</w:t>
        <w:br/>
        <w:t xml:space="preserve"> 1593129600,</w:t>
        <w:br/>
        <w:t xml:space="preserve"> 1593388800,</w:t>
        <w:br/>
        <w:t xml:space="preserve"> 1593475200,</w:t>
        <w:br/>
        <w:t xml:space="preserve"> 1593561600,</w:t>
        <w:br/>
        <w:t xml:space="preserve"> 1593648000,</w:t>
        <w:br/>
        <w:t xml:space="preserve"> 1593734400,</w:t>
        <w:br/>
        <w:t xml:space="preserve"> 1593993600,</w:t>
        <w:br/>
        <w:t xml:space="preserve"> 1594080000,</w:t>
        <w:br/>
        <w:t xml:space="preserve"> 1594166400</w:t>
        <w:br/>
        <w:t xml:space="preserve"> ]</w:t>
        <w:br/>
        <w:t xml:space="preserve"> },</w:t>
        <w:br/>
        <w:t xml:space="preserve"> "request_id": "5ef3b1640a13a"</w:t>
        <w:br/>
        <w:t>}</w:t>
      </w:r>
    </w:p>
    <w:p>
      <w:pPr>
        <w:pStyle w:val="Heading3"/>
      </w:pPr>
      <w:r>
        <w:t>Error Handling</w:t>
      </w:r>
    </w:p>
    <w:p>
      <w:pPr>
        <w:pStyle w:val="ListBullet"/>
      </w:pPr>
      <w:r>
        <w:t>No error response examples were provided in the scraped content for this endpoint.</w:t>
      </w:r>
    </w:p>
    <w:p>
      <w:pPr>
        <w:pStyle w:val="Heading3"/>
      </w:pPr>
      <w:r>
        <w:t>Related schedules actions</w:t>
      </w:r>
    </w:p>
    <w:p>
      <w:pPr>
        <w:pStyle w:val="ListBullet"/>
      </w:pPr>
      <w:r>
        <w:t>[POST] Create a Schedule — /schedules</w:t>
      </w:r>
    </w:p>
    <w:p>
      <w:pPr>
        <w:pStyle w:val="ListBullet"/>
      </w:pPr>
      <w:r>
        <w:t>[GET] List Schedules — /schedules</w:t>
      </w:r>
    </w:p>
    <w:p>
      <w:pPr>
        <w:pStyle w:val="ListBullet"/>
      </w:pPr>
      <w:r>
        <w:t>[GET] Get Schedule Details — /schedules/{{SCHEDULEID}}</w:t>
      </w:r>
    </w:p>
    <w:p>
      <w:pPr>
        <w:pStyle w:val="ListBullet"/>
      </w:pPr>
      <w:r>
        <w:t>[DELETE] Delete a Schedule — /schedules/{{scheduleId}}</w:t>
      </w:r>
    </w:p>
    <w:p>
      <w:r>
        <w:br w:type="page"/>
      </w:r>
    </w:p>
    <w:p>
      <w:pPr>
        <w:pStyle w:val="Heading2"/>
      </w:pPr>
      <w:r>
        <w:t>80. [GET] List Schedules</w:t>
      </w:r>
    </w:p>
    <w:p>
      <w:r>
        <w:rPr>
          <w:b/>
        </w:rPr>
        <w:t xml:space="preserve">Endpoint: </w:t>
      </w:r>
      <w:r>
        <w:rPr>
          <w:rFonts w:ascii="Courier New" w:hAnsi="Courier New"/>
          <w:sz w:val="18"/>
        </w:rPr>
        <w:t>/schedules</w:t>
      </w:r>
    </w:p>
    <w:p>
      <w:pPr>
        <w:pStyle w:val="Heading3"/>
      </w:pPr>
      <w:r>
        <w:t>Prerequisites</w:t>
      </w:r>
    </w:p>
    <w:p>
      <w:pPr>
        <w:pStyle w:val="ListBullet"/>
      </w:pPr>
      <w:r>
        <w:t>You must have at least one of the following IDs available to scope the schedules list: accountId, projectId, workspaceId, collectionId, or testId.</w:t>
      </w:r>
    </w:p>
    <w:p>
      <w:pPr>
        <w:pStyle w:val="ListBullet"/>
      </w:pPr>
      <w:r>
        <w:t>To use collectionId, you must know the multi-test (test collection) ID.</w:t>
      </w:r>
    </w:p>
    <w:p>
      <w:pPr>
        <w:pStyle w:val="ListBullet"/>
      </w:pPr>
      <w:r>
        <w:t>To use testId, you must know the test ID.</w:t>
      </w:r>
    </w:p>
    <w:p>
      <w:pPr>
        <w:pStyle w:val="Heading3"/>
      </w:pPr>
      <w:r>
        <w:t>Method</w:t>
      </w:r>
    </w:p>
    <w:p>
      <w:r>
        <w:t>GET</w:t>
      </w:r>
    </w:p>
    <w:p>
      <w:pPr>
        <w:pStyle w:val="Heading3"/>
      </w:pPr>
      <w:r>
        <w:t>URL</w:t>
      </w:r>
    </w:p>
    <w:p>
      <w:r>
        <w:t>https://a.blazemeter.com/api/v4/schedules</w:t>
      </w:r>
    </w:p>
    <w:p>
      <w:pPr>
        <w:pStyle w:val="Heading3"/>
      </w:pPr>
      <w:r>
        <w:t>Description</w:t>
      </w:r>
    </w:p>
    <w:p>
      <w:r>
        <w:t>Returns a paginated list of test schedules. You can scope the list by providing either accountId, projectId, workspaceId, collectionId, testId, or combinations of workspaceId + projectId + (testId or collectionId). The returned list includes each schedule’s id (scheduleId) and its configuration.</w:t>
      </w:r>
    </w:p>
    <w:p>
      <w:pPr>
        <w:pStyle w:val="Heading3"/>
      </w:pPr>
      <w:r>
        <w:t>Enforcement Rules</w:t>
      </w:r>
    </w:p>
    <w:p>
      <w:pPr>
        <w:pStyle w:val="ListBullet"/>
      </w:pPr>
      <w:r>
        <w:t>At least one of the following query parameters is required: accountId, projectId, workspaceId, collectionId, testId.</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/schedules?workspaceId=123456</w:t>
        <w:br/>
        <w:t>/schedules?projectId=98765</w:t>
        <w:br/>
        <w:t>/schedules?testId=6658400</w:t>
        <w:br/>
        <w:t>/schedules?collectionId=10027459</w:t>
        <w:br/>
        <w:t>/schedules?workspaceId=123456&amp;projectId=98765&amp;testId=6658400</w:t>
      </w:r>
    </w:p>
    <w:p>
      <w:pPr>
        <w:pStyle w:val="Heading3"/>
      </w:pPr>
      <w:r>
        <w:t>Invalid Examples</w:t>
      </w:r>
    </w:p>
    <w:p>
      <w:r>
        <w:rPr>
          <w:b/>
          <w:color w:val="666666"/>
          <w:sz w:val="16"/>
        </w:rPr>
        <w:t>[http]</w:t>
      </w:r>
    </w:p>
    <w:p>
      <w:pPr>
        <w:shd w:fill="F2F2F2" w:val="clear"/>
      </w:pPr>
      <w:r>
        <w:rPr>
          <w:rFonts w:ascii="Courier New" w:hAnsi="Courier New"/>
          <w:sz w:val="17"/>
        </w:rPr>
        <w:t>/schedules</w:t>
      </w:r>
    </w:p>
    <w:p>
      <w:pPr>
        <w:pStyle w:val="Heading3"/>
      </w:pPr>
      <w:r>
        <w:t>Required Query Parameters</w:t>
      </w:r>
    </w:p>
    <w:p>
      <w:r>
        <w:rPr>
          <w:b/>
        </w:rPr>
        <w:t>Note: One of the following is required (the API requires at least one scope parameter).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workspaceId you are wanting to get the list of test schedules for.</w:t>
            </w:r>
          </w:p>
        </w:tc>
      </w:tr>
      <w:tr>
        <w:tc>
          <w:tcPr>
            <w:tcW w:type="dxa" w:w="2880"/>
          </w:tcPr>
          <w:p>
            <w:r>
              <w:t>accountId</w:t>
            </w:r>
          </w:p>
        </w:tc>
        <w:tc>
          <w:tcPr>
            <w:tcW w:type="dxa" w:w="2880"/>
          </w:tcPr>
          <w:p>
            <w:r>
              <w:t>integer</w:t>
            </w:r>
          </w:p>
        </w:tc>
        <w:tc>
          <w:tcPr>
            <w:tcW w:type="dxa" w:w="2880"/>
          </w:tcPr>
          <w:p>
            <w:r>
              <w:t>The accountId you are wanting to get the list of test schedules for.</w:t>
            </w:r>
          </w:p>
        </w:tc>
      </w:tr>
      <w:tr>
        <w:tc>
          <w:tcPr>
            <w:tcW w:type="dxa" w:w="2880"/>
          </w:tcPr>
          <w:p>
            <w:r>
              <w:t>projectId</w:t>
            </w:r>
          </w:p>
        </w:tc>
        <w:tc>
          <w:tcPr>
            <w:tcW w:type="dxa" w:w="2880"/>
          </w:tcPr>
          <w:p>
            <w:r>
              <w:t>integer</w:t>
            </w:r>
          </w:p>
        </w:tc>
        <w:tc>
          <w:tcPr>
            <w:tcW w:type="dxa" w:w="2880"/>
          </w:tcPr>
          <w:p>
            <w:r>
              <w:t>The projectId you are wanting to get the list of test schedules for.</w:t>
            </w:r>
          </w:p>
        </w:tc>
      </w:tr>
      <w:tr>
        <w:tc>
          <w:tcPr>
            <w:tcW w:type="dxa" w:w="2880"/>
          </w:tcPr>
          <w:p>
            <w:r>
              <w:t>testId</w:t>
            </w:r>
          </w:p>
        </w:tc>
        <w:tc>
          <w:tcPr>
            <w:tcW w:type="dxa" w:w="2880"/>
          </w:tcPr>
          <w:p>
            <w:r>
              <w:t>integer</w:t>
            </w:r>
          </w:p>
        </w:tc>
        <w:tc>
          <w:tcPr>
            <w:tcW w:type="dxa" w:w="2880"/>
          </w:tcPr>
          <w:p>
            <w:r>
              <w:t>The testId you are wanting to get the list of test schedules for.</w:t>
            </w:r>
          </w:p>
        </w:tc>
      </w:tr>
      <w:tr>
        <w:tc>
          <w:tcPr>
            <w:tcW w:type="dxa" w:w="2880"/>
          </w:tcPr>
          <w:p>
            <w:r>
              <w:t>collectionId</w:t>
            </w:r>
          </w:p>
        </w:tc>
        <w:tc>
          <w:tcPr>
            <w:tcW w:type="dxa" w:w="2880"/>
          </w:tcPr>
          <w:p>
            <w:r>
              <w:t>integer</w:t>
            </w:r>
          </w:p>
        </w:tc>
        <w:tc>
          <w:tcPr>
            <w:tcW w:type="dxa" w:w="2880"/>
          </w:tcPr>
          <w:p>
            <w:r>
              <w:t>The collectionId you are wanting to get the list of test schedules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If provided, filters schedules by whether they are enabled (true) or disabled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w:t>
        <w:br/>
        <w:t xml:space="preserve"> "skip": 0,</w:t>
        <w:br/>
        <w:t xml:space="preserve"> "total": 2,</w:t>
        <w:br/>
        <w:t xml:space="preserve"> "hidden": 0,</w:t>
        <w:br/>
        <w:t xml:space="preserve"> "api_version": 4,</w:t>
        <w:br/>
        <w:t xml:space="preserve"> "error": null,</w:t>
        <w:br/>
        <w:t xml:space="preserve"> "result": [</w:t>
        <w:br/>
        <w:t xml:space="preserve"> {</w:t>
        <w:br/>
        <w:t xml:space="preserve"> "id": "5c83e5610bd29075e16b2794",</w:t>
        <w:br/>
        <w:t xml:space="preserve"> "cron": "0 0 * * 1-5",</w:t>
        <w:br/>
        <w:t xml:space="preserve"> "nextRun": 1552262400,</w:t>
        <w:br/>
        <w:t xml:space="preserve"> "enabled": false,</w:t>
        <w:br/>
        <w:t xml:space="preserve"> "type": "testRun",</w:t>
        <w:br/>
        <w:t xml:space="preserve"> "created": 1552147809,</w:t>
        <w:br/>
        <w:t xml:space="preserve"> "updated": 1552150058,</w:t>
        <w:br/>
        <w:t xml:space="preserve"> "testId": 6658400,</w:t>
        <w:br/>
        <w:t xml:space="preserve"> "createdById": 344260,</w:t>
        <w:br/>
        <w:t xml:space="preserve"> "lastUpdatedById": 344260</w:t>
        <w:br/>
        <w:t xml:space="preserve"> },</w:t>
        <w:br/>
        <w:t xml:space="preserve"> {</w:t>
        <w:br/>
        <w:t xml:space="preserve"> "id": "5c83ec4a7b12f573685c5f36",</w:t>
        <w:br/>
        <w:t xml:space="preserve"> "cron": "0 0 * * 1-5",</w:t>
        <w:br/>
        <w:t xml:space="preserve"> "nextRun": 1552262400,</w:t>
        <w:br/>
        <w:t xml:space="preserve"> "enabled": true,</w:t>
        <w:br/>
        <w:t xml:space="preserve"> "type": "testRun",</w:t>
        <w:br/>
        <w:t xml:space="preserve"> "created": 1552149578,</w:t>
        <w:br/>
        <w:t xml:space="preserve"> "updated": 1552149578,</w:t>
        <w:br/>
        <w:t xml:space="preserve"> "testCollectionId": 10027459,</w:t>
        <w:br/>
        <w:t xml:space="preserve"> "createdById": 344260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Pagination limit.</w:t>
            </w:r>
          </w:p>
        </w:tc>
      </w:tr>
      <w:tr>
        <w:tc>
          <w:tcPr>
            <w:tcW w:type="dxa" w:w="2880"/>
          </w:tcPr>
          <w:p>
            <w:r>
              <w:t>skip</w:t>
            </w:r>
          </w:p>
        </w:tc>
        <w:tc>
          <w:tcPr>
            <w:tcW w:type="dxa" w:w="2880"/>
          </w:tcPr>
          <w:p>
            <w:r>
              <w:t>integer</w:t>
            </w:r>
          </w:p>
        </w:tc>
        <w:tc>
          <w:tcPr>
            <w:tcW w:type="dxa" w:w="2880"/>
          </w:tcPr>
          <w:p>
            <w:r>
              <w:t>Pagination offset.</w:t>
            </w:r>
          </w:p>
        </w:tc>
      </w:tr>
      <w:tr>
        <w:tc>
          <w:tcPr>
            <w:tcW w:type="dxa" w:w="2880"/>
          </w:tcPr>
          <w:p>
            <w:r>
              <w:t>total</w:t>
            </w:r>
          </w:p>
        </w:tc>
        <w:tc>
          <w:tcPr>
            <w:tcW w:type="dxa" w:w="2880"/>
          </w:tcPr>
          <w:p>
            <w:r>
              <w:t>integer</w:t>
            </w:r>
          </w:p>
        </w:tc>
        <w:tc>
          <w:tcPr>
            <w:tcW w:type="dxa" w:w="2880"/>
          </w:tcPr>
          <w:p>
            <w:r>
              <w:t>Total number of schedules available for the given filter.</w:t>
            </w:r>
          </w:p>
        </w:tc>
      </w:tr>
      <w:tr>
        <w:tc>
          <w:tcPr>
            <w:tcW w:type="dxa" w:w="2880"/>
          </w:tcPr>
          <w:p>
            <w:r>
              <w:t>hidden</w:t>
            </w:r>
          </w:p>
        </w:tc>
        <w:tc>
          <w:tcPr>
            <w:tcW w:type="dxa" w:w="2880"/>
          </w:tcPr>
          <w:p>
            <w:r>
              <w:t>integer</w:t>
            </w:r>
          </w:p>
        </w:tc>
        <w:tc>
          <w:tcPr>
            <w:tcW w:type="dxa" w:w="2880"/>
          </w:tcPr>
          <w:p>
            <w:r>
              <w:t>Number of hidden items.</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object | null</w:t>
            </w:r>
          </w:p>
        </w:tc>
        <w:tc>
          <w:tcPr>
            <w:tcW w:type="dxa" w:w="2880"/>
          </w:tcPr>
          <w:p>
            <w:r>
              <w:t>Error information (if any).</w:t>
            </w:r>
          </w:p>
        </w:tc>
      </w:tr>
      <w:tr>
        <w:tc>
          <w:tcPr>
            <w:tcW w:type="dxa" w:w="2880"/>
          </w:tcPr>
          <w:p>
            <w:r>
              <w:t>result</w:t>
            </w:r>
          </w:p>
        </w:tc>
        <w:tc>
          <w:tcPr>
            <w:tcW w:type="dxa" w:w="2880"/>
          </w:tcPr>
          <w:p>
            <w:r>
              <w:t>array</w:t>
            </w:r>
          </w:p>
        </w:tc>
        <w:tc>
          <w:tcPr>
            <w:tcW w:type="dxa" w:w="2880"/>
          </w:tcPr>
          <w:p>
            <w:r>
              <w:t>Array of schedule objects.</w:t>
            </w:r>
          </w:p>
        </w:tc>
      </w:tr>
      <w:tr>
        <w:tc>
          <w:tcPr>
            <w:tcW w:type="dxa" w:w="2880"/>
          </w:tcPr>
          <w:p>
            <w:r>
              <w:t>result[].id</w:t>
            </w:r>
          </w:p>
        </w:tc>
        <w:tc>
          <w:tcPr>
            <w:tcW w:type="dxa" w:w="2880"/>
          </w:tcPr>
          <w:p>
            <w:r>
              <w:t>string</w:t>
            </w:r>
          </w:p>
        </w:tc>
        <w:tc>
          <w:tcPr>
            <w:tcW w:type="dxa" w:w="2880"/>
          </w:tcPr>
          <w:p>
            <w:r>
              <w:t>Read-only. The scheduleId for the schedule. (scheduleId appears as id in responses.)</w:t>
            </w:r>
          </w:p>
        </w:tc>
      </w:tr>
      <w:tr>
        <w:tc>
          <w:tcPr>
            <w:tcW w:type="dxa" w:w="2880"/>
          </w:tcPr>
          <w:p>
            <w:r>
              <w:t>result[].cron</w:t>
            </w:r>
          </w:p>
        </w:tc>
        <w:tc>
          <w:tcPr>
            <w:tcW w:type="dxa" w:w="2880"/>
          </w:tcPr>
          <w:p>
            <w:r>
              <w:t>string</w:t>
            </w:r>
          </w:p>
        </w:tc>
        <w:tc>
          <w:tcPr>
            <w:tcW w:type="dxa" w:w="2880"/>
          </w:tcPr>
          <w:p>
            <w:r>
              <w:t>Cron expression for the schedule.</w:t>
            </w:r>
          </w:p>
        </w:tc>
      </w:tr>
      <w:tr>
        <w:tc>
          <w:tcPr>
            <w:tcW w:type="dxa" w:w="2880"/>
          </w:tcPr>
          <w:p>
            <w:r>
              <w:t>result[].nextRun</w:t>
            </w:r>
          </w:p>
        </w:tc>
        <w:tc>
          <w:tcPr>
            <w:tcW w:type="dxa" w:w="2880"/>
          </w:tcPr>
          <w:p>
            <w:r>
              <w:t>integer</w:t>
            </w:r>
          </w:p>
        </w:tc>
        <w:tc>
          <w:tcPr>
            <w:tcW w:type="dxa" w:w="2880"/>
          </w:tcPr>
          <w:p>
            <w:r>
              <w:t>Read-only. UNIX Epoch timestamp of the next test run.</w:t>
            </w:r>
          </w:p>
        </w:tc>
      </w:tr>
      <w:tr>
        <w:tc>
          <w:tcPr>
            <w:tcW w:type="dxa" w:w="2880"/>
          </w:tcPr>
          <w:p>
            <w:r>
              <w:t>result[].enabled</w:t>
            </w:r>
          </w:p>
        </w:tc>
        <w:tc>
          <w:tcPr>
            <w:tcW w:type="dxa" w:w="2880"/>
          </w:tcPr>
          <w:p>
            <w:r>
              <w:t>boolean</w:t>
            </w:r>
          </w:p>
        </w:tc>
        <w:tc>
          <w:tcPr>
            <w:tcW w:type="dxa" w:w="2880"/>
          </w:tcPr>
          <w:p>
            <w:r>
              <w:t>Whether the schedule is active.</w:t>
            </w:r>
          </w:p>
        </w:tc>
      </w:tr>
      <w:tr>
        <w:tc>
          <w:tcPr>
            <w:tcW w:type="dxa" w:w="2880"/>
          </w:tcPr>
          <w:p>
            <w:r>
              <w:t>result[].type</w:t>
            </w:r>
          </w:p>
        </w:tc>
        <w:tc>
          <w:tcPr>
            <w:tcW w:type="dxa" w:w="2880"/>
          </w:tcPr>
          <w:p>
            <w:r>
              <w:t>string</w:t>
            </w:r>
          </w:p>
        </w:tc>
        <w:tc>
          <w:tcPr>
            <w:tcW w:type="dxa" w:w="2880"/>
          </w:tcPr>
          <w:p>
            <w:r>
              <w:t>Read-only. Type of schedule.</w:t>
            </w:r>
          </w:p>
        </w:tc>
      </w:tr>
      <w:tr>
        <w:tc>
          <w:tcPr>
            <w:tcW w:type="dxa" w:w="2880"/>
          </w:tcPr>
          <w:p>
            <w:r>
              <w:t>result[].created</w:t>
            </w:r>
          </w:p>
        </w:tc>
        <w:tc>
          <w:tcPr>
            <w:tcW w:type="dxa" w:w="2880"/>
          </w:tcPr>
          <w:p>
            <w:r>
              <w:t>integer</w:t>
            </w:r>
          </w:p>
        </w:tc>
        <w:tc>
          <w:tcPr>
            <w:tcW w:type="dxa" w:w="2880"/>
          </w:tcPr>
          <w:p>
            <w:r>
              <w:t>Read-only. UNIX Epoch timestamp when the schedule was created.</w:t>
            </w:r>
          </w:p>
        </w:tc>
      </w:tr>
      <w:tr>
        <w:tc>
          <w:tcPr>
            <w:tcW w:type="dxa" w:w="2880"/>
          </w:tcPr>
          <w:p>
            <w:r>
              <w:t>result[].updated</w:t>
            </w:r>
          </w:p>
        </w:tc>
        <w:tc>
          <w:tcPr>
            <w:tcW w:type="dxa" w:w="2880"/>
          </w:tcPr>
          <w:p>
            <w:r>
              <w:t>integer</w:t>
            </w:r>
          </w:p>
        </w:tc>
        <w:tc>
          <w:tcPr>
            <w:tcW w:type="dxa" w:w="2880"/>
          </w:tcPr>
          <w:p>
            <w:r>
              <w:t>Read-only. UNIX Epoch timestamp when the schedule was updated.</w:t>
            </w:r>
          </w:p>
        </w:tc>
      </w:tr>
      <w:tr>
        <w:tc>
          <w:tcPr>
            <w:tcW w:type="dxa" w:w="2880"/>
          </w:tcPr>
          <w:p>
            <w:r>
              <w:t>result[].testId</w:t>
            </w:r>
          </w:p>
        </w:tc>
        <w:tc>
          <w:tcPr>
            <w:tcW w:type="dxa" w:w="2880"/>
          </w:tcPr>
          <w:p>
            <w:r>
              <w:t>integer</w:t>
            </w:r>
          </w:p>
        </w:tc>
        <w:tc>
          <w:tcPr>
            <w:tcW w:type="dxa" w:w="2880"/>
          </w:tcPr>
          <w:p>
            <w:r>
              <w:t>Read-only. Test ID (for test schedules). Cannot be changed after creating the schedule.</w:t>
            </w:r>
          </w:p>
        </w:tc>
      </w:tr>
      <w:tr>
        <w:tc>
          <w:tcPr>
            <w:tcW w:type="dxa" w:w="2880"/>
          </w:tcPr>
          <w:p>
            <w:r>
              <w:t>result[].testCollectionId</w:t>
            </w:r>
          </w:p>
        </w:tc>
        <w:tc>
          <w:tcPr>
            <w:tcW w:type="dxa" w:w="2880"/>
          </w:tcPr>
          <w:p>
            <w:r>
              <w:t>integer</w:t>
            </w:r>
          </w:p>
        </w:tc>
        <w:tc>
          <w:tcPr>
            <w:tcW w:type="dxa" w:w="2880"/>
          </w:tcPr>
          <w:p>
            <w:r>
              <w:t>Read-only. Collection (multi-test) ID (for multi-test schedules). Cannot be changed after creating the schedule.</w:t>
            </w:r>
          </w:p>
        </w:tc>
      </w:tr>
      <w:tr>
        <w:tc>
          <w:tcPr>
            <w:tcW w:type="dxa" w:w="2880"/>
          </w:tcPr>
          <w:p>
            <w:r>
              <w:t>result[].createdById</w:t>
            </w:r>
          </w:p>
        </w:tc>
        <w:tc>
          <w:tcPr>
            <w:tcW w:type="dxa" w:w="2880"/>
          </w:tcPr>
          <w:p>
            <w:r>
              <w:t>integer</w:t>
            </w:r>
          </w:p>
        </w:tc>
        <w:tc>
          <w:tcPr>
            <w:tcW w:type="dxa" w:w="2880"/>
          </w:tcPr>
          <w:p>
            <w:r>
              <w:t>Read-only. userId of the user that created the schedule.</w:t>
            </w:r>
          </w:p>
        </w:tc>
      </w:tr>
      <w:tr>
        <w:tc>
          <w:tcPr>
            <w:tcW w:type="dxa" w:w="2880"/>
          </w:tcPr>
          <w:p>
            <w:r>
              <w:t>result[].lastUpdatedById</w:t>
            </w:r>
          </w:p>
        </w:tc>
        <w:tc>
          <w:tcPr>
            <w:tcW w:type="dxa" w:w="2880"/>
          </w:tcPr>
          <w:p>
            <w:r>
              <w:t>integer</w:t>
            </w:r>
          </w:p>
        </w:tc>
        <w:tc>
          <w:tcPr>
            <w:tcW w:type="dxa" w:w="2880"/>
          </w:tcPr>
          <w:p>
            <w:r>
              <w:t>Read-only. userId of the user that updated the schedule.</w:t>
            </w:r>
          </w:p>
        </w:tc>
      </w:tr>
    </w:tbl>
    <w:p/>
    <w:p>
      <w:pPr>
        <w:pStyle w:val="Heading3"/>
      </w:pPr>
      <w:r>
        <w:t>The Schedule Object</w:t>
      </w:r>
    </w:p>
    <w:p>
      <w:r>
        <w:t>All timestamps are in UNIX Epoch time.</w:t>
      </w:r>
    </w:p>
    <w:p>
      <w:pPr>
        <w:pStyle w:val="Heading3"/>
      </w:pPr>
      <w:r>
        <w:t>Schedule Object Example</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"5c83ec4a7b12f573685c5f36",</w:t>
        <w:br/>
        <w:t xml:space="preserve"> "cron": "0 0 * * 1-5",</w:t>
        <w:br/>
        <w:t xml:space="preserve"> "nextRun": 1553126400,</w:t>
        <w:br/>
        <w:t xml:space="preserve"> "enabled": false,</w:t>
        <w:br/>
        <w:t xml:space="preserve"> "type": "testRun",</w:t>
        <w:br/>
        <w:t xml:space="preserve"> "created": 1552149578,</w:t>
        <w:br/>
        <w:t xml:space="preserve"> "updated": 1553117534,</w:t>
        <w:br/>
        <w:t xml:space="preserve"> "testCollectionId": 12345678,</w:t>
        <w:br/>
        <w:t xml:space="preserve"> "createdById": 123456,</w:t>
        <w:br/>
        <w:t xml:space="preserve"> "lastUpdatedById": 123456,</w:t>
        <w:br/>
        <w:t xml:space="preserve"> "nextExecutions": [</w:t>
        <w:br/>
        <w:t xml:space="preserve"> 1593043200,</w:t>
        <w:br/>
        <w:t xml:space="preserve"> 1593129600,</w:t>
        <w:br/>
        <w:t xml:space="preserve"> 1593388800,</w:t>
        <w:br/>
        <w:t xml:space="preserve"> 1593475200,</w:t>
        <w:br/>
        <w:t xml:space="preserve"> 1593561600,</w:t>
        <w:br/>
        <w:t xml:space="preserve"> 1593648000,</w:t>
        <w:br/>
        <w:t xml:space="preserve"> 1593734400,</w:t>
        <w:br/>
        <w:t xml:space="preserve"> 1593993600,</w:t>
        <w:br/>
        <w:t xml:space="preserve"> 1594080000,</w:t>
        <w:br/>
        <w:t xml:space="preserve"> 1594166400</w:t>
        <w:br/>
        <w:t xml:space="preserve"> ]</w:t>
        <w:br/>
        <w:t xml:space="preserve"> },</w:t>
        <w:br/>
        <w:t xml:space="preserve"> "request_id": "5ef3b1640a13a"</w:t>
        <w:br/>
        <w:t>}</w:t>
      </w:r>
    </w:p>
    <w:p>
      <w:pPr>
        <w:pStyle w:val="Heading3"/>
      </w:pPr>
      <w:r>
        <w:t>Schedule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result.id</w:t>
            </w:r>
          </w:p>
        </w:tc>
        <w:tc>
          <w:tcPr>
            <w:tcW w:type="dxa" w:w="2880"/>
          </w:tcPr>
          <w:p>
            <w:r>
              <w:t>string</w:t>
            </w:r>
          </w:p>
        </w:tc>
        <w:tc>
          <w:tcPr>
            <w:tcW w:type="dxa" w:w="2880"/>
          </w:tcPr>
          <w:p>
            <w:r>
              <w:t>Read-only. The scheduleId for the created schedule.</w:t>
            </w:r>
          </w:p>
        </w:tc>
      </w:tr>
      <w:tr>
        <w:tc>
          <w:tcPr>
            <w:tcW w:type="dxa" w:w="2880"/>
          </w:tcPr>
          <w:p>
            <w:r>
              <w:t>result.cron</w:t>
            </w:r>
          </w:p>
        </w:tc>
        <w:tc>
          <w:tcPr>
            <w:tcW w:type="dxa" w:w="2880"/>
          </w:tcPr>
          <w:p>
            <w:r>
              <w:t>string</w:t>
            </w:r>
          </w:p>
        </w:tc>
        <w:tc>
          <w:tcPr>
            <w:tcW w:type="dxa" w:w="2880"/>
          </w:tcPr>
          <w:p>
            <w:r>
              <w:t>The cron schedule used for the test.</w:t>
            </w:r>
          </w:p>
        </w:tc>
      </w:tr>
      <w:tr>
        <w:tc>
          <w:tcPr>
            <w:tcW w:type="dxa" w:w="2880"/>
          </w:tcPr>
          <w:p>
            <w:r>
              <w:t>result.nextRun</w:t>
            </w:r>
          </w:p>
        </w:tc>
        <w:tc>
          <w:tcPr>
            <w:tcW w:type="dxa" w:w="2880"/>
          </w:tcPr>
          <w:p>
            <w:r>
              <w:t>integer</w:t>
            </w:r>
          </w:p>
        </w:tc>
        <w:tc>
          <w:tcPr>
            <w:tcW w:type="dxa" w:w="2880"/>
          </w:tcPr>
          <w:p>
            <w:r>
              <w:t>Read-only. Timestamp of the next test run.</w:t>
            </w:r>
          </w:p>
        </w:tc>
      </w:tr>
      <w:tr>
        <w:tc>
          <w:tcPr>
            <w:tcW w:type="dxa" w:w="2880"/>
          </w:tcPr>
          <w:p>
            <w:r>
              <w:t>result.enabled</w:t>
            </w:r>
          </w:p>
        </w:tc>
        <w:tc>
          <w:tcPr>
            <w:tcW w:type="dxa" w:w="2880"/>
          </w:tcPr>
          <w:p>
            <w:r>
              <w:t>boolean</w:t>
            </w:r>
          </w:p>
        </w:tc>
        <w:tc>
          <w:tcPr>
            <w:tcW w:type="dxa" w:w="2880"/>
          </w:tcPr>
          <w:p>
            <w:r>
              <w:t>Whether the schedule is active.</w:t>
            </w:r>
          </w:p>
        </w:tc>
      </w:tr>
      <w:tr>
        <w:tc>
          <w:tcPr>
            <w:tcW w:type="dxa" w:w="2880"/>
          </w:tcPr>
          <w:p>
            <w:r>
              <w:t>result.type</w:t>
            </w:r>
          </w:p>
        </w:tc>
        <w:tc>
          <w:tcPr>
            <w:tcW w:type="dxa" w:w="2880"/>
          </w:tcPr>
          <w:p>
            <w:r>
              <w:t>string</w:t>
            </w:r>
          </w:p>
        </w:tc>
        <w:tc>
          <w:tcPr>
            <w:tcW w:type="dxa" w:w="2880"/>
          </w:tcPr>
          <w:p>
            <w:r>
              <w:t>Read-only. Type of schedule.</w:t>
            </w:r>
          </w:p>
        </w:tc>
      </w:tr>
      <w:tr>
        <w:tc>
          <w:tcPr>
            <w:tcW w:type="dxa" w:w="2880"/>
          </w:tcPr>
          <w:p>
            <w:r>
              <w:t>result.created</w:t>
            </w:r>
          </w:p>
        </w:tc>
        <w:tc>
          <w:tcPr>
            <w:tcW w:type="dxa" w:w="2880"/>
          </w:tcPr>
          <w:p>
            <w:r>
              <w:t>integer</w:t>
            </w:r>
          </w:p>
        </w:tc>
        <w:tc>
          <w:tcPr>
            <w:tcW w:type="dxa" w:w="2880"/>
          </w:tcPr>
          <w:p>
            <w:r>
              <w:t>Read-only. Timestamp the schedule was created.</w:t>
            </w:r>
          </w:p>
        </w:tc>
      </w:tr>
      <w:tr>
        <w:tc>
          <w:tcPr>
            <w:tcW w:type="dxa" w:w="2880"/>
          </w:tcPr>
          <w:p>
            <w:r>
              <w:t>result.updated</w:t>
            </w:r>
          </w:p>
        </w:tc>
        <w:tc>
          <w:tcPr>
            <w:tcW w:type="dxa" w:w="2880"/>
          </w:tcPr>
          <w:p>
            <w:r>
              <w:t>integer</w:t>
            </w:r>
          </w:p>
        </w:tc>
        <w:tc>
          <w:tcPr>
            <w:tcW w:type="dxa" w:w="2880"/>
          </w:tcPr>
          <w:p>
            <w:r>
              <w:t>Read-only. Timestamp the schedule was updated.</w:t>
            </w:r>
          </w:p>
        </w:tc>
      </w:tr>
      <w:tr>
        <w:tc>
          <w:tcPr>
            <w:tcW w:type="dxa" w:w="2880"/>
          </w:tcPr>
          <w:p>
            <w:r>
              <w:t>result.testId</w:t>
            </w:r>
          </w:p>
        </w:tc>
        <w:tc>
          <w:tcPr>
            <w:tcW w:type="dxa" w:w="2880"/>
          </w:tcPr>
          <w:p>
            <w:r>
              <w:t>integer</w:t>
            </w:r>
          </w:p>
        </w:tc>
        <w:tc>
          <w:tcPr>
            <w:tcW w:type="dxa" w:w="2880"/>
          </w:tcPr>
          <w:p>
            <w:r>
              <w:t>Read-only. Required (test only). The testId of the test. Cannot be changed after creating the schedule.</w:t>
            </w:r>
          </w:p>
        </w:tc>
      </w:tr>
      <w:tr>
        <w:tc>
          <w:tcPr>
            <w:tcW w:type="dxa" w:w="2880"/>
          </w:tcPr>
          <w:p>
            <w:r>
              <w:t>result.testCollectionId</w:t>
            </w:r>
          </w:p>
        </w:tc>
        <w:tc>
          <w:tcPr>
            <w:tcW w:type="dxa" w:w="2880"/>
          </w:tcPr>
          <w:p>
            <w:r>
              <w:t>integer</w:t>
            </w:r>
          </w:p>
        </w:tc>
        <w:tc>
          <w:tcPr>
            <w:tcW w:type="dxa" w:w="2880"/>
          </w:tcPr>
          <w:p>
            <w:r>
              <w:t>Read-only. Required (test only). The collectionId of the multi test. Cannot be changed after creating the schedule.</w:t>
            </w:r>
          </w:p>
        </w:tc>
      </w:tr>
      <w:tr>
        <w:tc>
          <w:tcPr>
            <w:tcW w:type="dxa" w:w="2880"/>
          </w:tcPr>
          <w:p>
            <w:r>
              <w:t>result.createdById</w:t>
            </w:r>
          </w:p>
        </w:tc>
        <w:tc>
          <w:tcPr>
            <w:tcW w:type="dxa" w:w="2880"/>
          </w:tcPr>
          <w:p>
            <w:r>
              <w:t>integer</w:t>
            </w:r>
          </w:p>
        </w:tc>
        <w:tc>
          <w:tcPr>
            <w:tcW w:type="dxa" w:w="2880"/>
          </w:tcPr>
          <w:p>
            <w:r>
              <w:t>Read-only. The userId of the user that created the schedule.</w:t>
            </w:r>
          </w:p>
        </w:tc>
      </w:tr>
      <w:tr>
        <w:tc>
          <w:tcPr>
            <w:tcW w:type="dxa" w:w="2880"/>
          </w:tcPr>
          <w:p>
            <w:r>
              <w:t>result.lastUpdatedById</w:t>
            </w:r>
          </w:p>
        </w:tc>
        <w:tc>
          <w:tcPr>
            <w:tcW w:type="dxa" w:w="2880"/>
          </w:tcPr>
          <w:p>
            <w:r>
              <w:t>integer</w:t>
            </w:r>
          </w:p>
        </w:tc>
        <w:tc>
          <w:tcPr>
            <w:tcW w:type="dxa" w:w="2880"/>
          </w:tcPr>
          <w:p>
            <w:r>
              <w:t>Read-only. The userId of the user that updated the schedule.</w:t>
            </w:r>
          </w:p>
        </w:tc>
      </w:tr>
      <w:tr>
        <w:tc>
          <w:tcPr>
            <w:tcW w:type="dxa" w:w="2880"/>
          </w:tcPr>
          <w:p>
            <w:r>
              <w:t>result.nextExecutions</w:t>
            </w:r>
          </w:p>
        </w:tc>
        <w:tc>
          <w:tcPr>
            <w:tcW w:type="dxa" w:w="2880"/>
          </w:tcPr>
          <w:p>
            <w:r>
              <w:t>array</w:t>
            </w:r>
          </w:p>
        </w:tc>
        <w:tc>
          <w:tcPr>
            <w:tcW w:type="dxa" w:w="2880"/>
          </w:tcPr>
          <w:p>
            <w:r>
              <w:t>Read-only. List of timestamps of the next executions.</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'https://a.blazemeter.com/api/v4/schedules?workspaceId=123456'</w:t>
      </w:r>
    </w:p>
    <w:p>
      <w:pPr>
        <w:pStyle w:val="Heading3"/>
      </w:pPr>
      <w:r>
        <w:t>Example Usage</w:t>
      </w:r>
    </w:p>
    <w:p>
      <w:pPr>
        <w:pStyle w:val="Heading3"/>
      </w:pPr>
      <w:r>
        <w:t>Example 1: List schedules for a workspace</w:t>
      </w:r>
    </w:p>
    <w:p>
      <w:r>
        <w:rPr>
          <w:b/>
          <w:color w:val="666666"/>
          <w:sz w:val="16"/>
        </w:rPr>
        <w:t>[bash]</w:t>
      </w:r>
    </w:p>
    <w:p>
      <w:pPr>
        <w:shd w:fill="F2F2F2" w:val="clear"/>
      </w:pPr>
      <w:r>
        <w:rPr>
          <w:rFonts w:ascii="Courier New" w:hAnsi="Courier New"/>
          <w:sz w:val="17"/>
        </w:rPr>
        <w:t>curl -sS \</w:t>
        <w:br/>
        <w:t xml:space="preserve"> 'https://a.blazemeter.com/api/v4/schedules?workspaceId=123456'</w:t>
      </w:r>
    </w:p>
    <w:p>
      <w:pPr>
        <w:pStyle w:val="Heading3"/>
      </w:pPr>
      <w:r>
        <w:t>Example 2: List only enabled schedules for a test</w:t>
      </w:r>
    </w:p>
    <w:p>
      <w:r>
        <w:rPr>
          <w:b/>
          <w:color w:val="666666"/>
          <w:sz w:val="16"/>
        </w:rPr>
        <w:t>[bash]</w:t>
      </w:r>
    </w:p>
    <w:p>
      <w:pPr>
        <w:shd w:fill="F2F2F2" w:val="clear"/>
      </w:pPr>
      <w:r>
        <w:rPr>
          <w:rFonts w:ascii="Courier New" w:hAnsi="Courier New"/>
          <w:sz w:val="17"/>
        </w:rPr>
        <w:t>curl -sS \</w:t>
        <w:br/>
        <w:t xml:space="preserve"> 'https://a.blazemeter.com/api/v4/schedules?testId=6658400&amp;enabled=true'</w:t>
      </w:r>
    </w:p>
    <w:p>
      <w:pPr>
        <w:pStyle w:val="Heading3"/>
      </w:pPr>
      <w:r>
        <w:t>Example 3: List schedules scoped by workspace + project + collection</w:t>
      </w:r>
    </w:p>
    <w:p>
      <w:r>
        <w:rPr>
          <w:b/>
          <w:color w:val="666666"/>
          <w:sz w:val="16"/>
        </w:rPr>
        <w:t>[bash]</w:t>
      </w:r>
    </w:p>
    <w:p>
      <w:pPr>
        <w:shd w:fill="F2F2F2" w:val="clear"/>
      </w:pPr>
      <w:r>
        <w:rPr>
          <w:rFonts w:ascii="Courier New" w:hAnsi="Courier New"/>
          <w:sz w:val="17"/>
        </w:rPr>
        <w:t>curl -sS \</w:t>
        <w:br/>
        <w:t xml:space="preserve"> 'https://a.blazemeter.com/api/v4/schedules?workspaceId=123456&amp;projectId=98765&amp;collectionId=10027459'</w:t>
      </w:r>
    </w:p>
    <w:p>
      <w:pPr>
        <w:pStyle w:val="Heading3"/>
      </w:pPr>
      <w:r>
        <w:t>Notes</w:t>
      </w:r>
    </w:p>
    <w:p>
      <w:pPr>
        <w:pStyle w:val="ListBullet"/>
      </w:pPr>
      <w:r>
        <w:t>You can return a list specifying either a projectId, a workspaceId, a collectionId, a testId, or any combination of workspaceId, projectId, and either testId or collectionId.</w:t>
      </w:r>
    </w:p>
    <w:p>
      <w:pPr>
        <w:pStyle w:val="ListBullet"/>
      </w:pPr>
      <w:r>
        <w:t>The schedule identifier is returned as id in responses (this corresponds to scheduleId).</w:t>
      </w:r>
    </w:p>
    <w:p>
      <w:pPr>
        <w:pStyle w:val="ListBullet"/>
      </w:pPr>
      <w:r>
        <w:t>“Also see: Pagination and Sorting” is referenced in the source, but specific pagination/sorting query parameters were not provided in the scraped content.</w:t>
      </w:r>
    </w:p>
    <w:p>
      <w:pPr>
        <w:pStyle w:val="Heading3"/>
      </w:pPr>
      <w:r>
        <w:t>Related schedules actions</w:t>
      </w:r>
    </w:p>
    <w:p>
      <w:pPr>
        <w:pStyle w:val="ListBullet"/>
      </w:pPr>
      <w:r>
        <w:t>[POST] Create a Schedule — /schedules</w:t>
      </w:r>
    </w:p>
    <w:p>
      <w:pPr>
        <w:pStyle w:val="ListBullet"/>
      </w:pPr>
      <w:r>
        <w:t>[PATCH] Update a Schedule — /schedules/{{SCHEDULEID}}</w:t>
      </w:r>
    </w:p>
    <w:p>
      <w:pPr>
        <w:pStyle w:val="ListBullet"/>
      </w:pPr>
      <w:r>
        <w:t>[GET] Get Schedule Details — /schedules/{{SCHEDULEID}}</w:t>
      </w:r>
    </w:p>
    <w:p>
      <w:pPr>
        <w:pStyle w:val="ListBullet"/>
      </w:pPr>
      <w:r>
        <w:t>[DELETE] Delete a Schedule — /schedules/{{scheduleId}}</w:t>
      </w:r>
    </w:p>
    <w:p>
      <w:r>
        <w:br w:type="page"/>
      </w:r>
    </w:p>
    <w:p>
      <w:pPr>
        <w:pStyle w:val="Heading2"/>
      </w:pPr>
      <w:r>
        <w:t>81. [GET] Get Schedule Details</w:t>
      </w:r>
    </w:p>
    <w:p>
      <w:r>
        <w:rPr>
          <w:b/>
        </w:rPr>
        <w:t xml:space="preserve">Endpoint: </w:t>
      </w:r>
      <w:r>
        <w:rPr>
          <w:rFonts w:ascii="Courier New" w:hAnsi="Courier New"/>
          <w:sz w:val="18"/>
        </w:rPr>
        <w:t>/schedules/{{SCHEDULEID}}</w:t>
      </w:r>
    </w:p>
    <w:p>
      <w:pPr>
        <w:pStyle w:val="Heading3"/>
      </w:pPr>
      <w:r>
        <w:t>Prerequisites</w:t>
      </w:r>
    </w:p>
    <w:p>
      <w:pPr>
        <w:pStyle w:val="ListBullet"/>
      </w:pPr>
      <w:r>
        <w:t>You must have an existing schedule ID (scheduleId). If you don’t know it, use the “List Schedules” endpoint to retrieve your schedules.</w:t>
      </w:r>
    </w:p>
    <w:p>
      <w:pPr>
        <w:pStyle w:val="Heading3"/>
      </w:pPr>
      <w:r>
        <w:t>Method</w:t>
      </w:r>
    </w:p>
    <w:p>
      <w:r>
        <w:t>GET</w:t>
      </w:r>
    </w:p>
    <w:p>
      <w:pPr>
        <w:pStyle w:val="Heading3"/>
      </w:pPr>
      <w:r>
        <w:t>URL</w:t>
      </w:r>
    </w:p>
    <w:p>
      <w:r>
        <w:t>https://a.blazemeter.com/api/v4/schedules/{{scheduleId}}</w:t>
      </w:r>
    </w:p>
    <w:p>
      <w:pPr>
        <w:pStyle w:val="Heading3"/>
      </w:pPr>
      <w:r>
        <w:t>Description</w:t>
      </w:r>
    </w:p>
    <w:p>
      <w:r>
        <w:t>Returns the details of a test schedule. A scheduleId is required to identify which schedule to retrieve. You can optionally control how many upcoming execution timestamps are returned.</w:t>
      </w:r>
    </w:p>
    <w:p>
      <w:pPr>
        <w:pStyle w:val="Heading3"/>
      </w:pPr>
      <w:r>
        <w:t>Enforcement Rules</w:t>
      </w:r>
    </w:p>
    <w:p>
      <w:pPr>
        <w:pStyle w:val="ListBullet"/>
      </w:pPr>
      <w:r>
        <w:t>The scheduleId path parameter must always be present.</w:t>
      </w:r>
    </w:p>
    <w:p>
      <w:pPr>
        <w:pStyle w:val="ListBullet"/>
      </w:pPr>
      <w:r>
        <w:t>If the user provides a scheduleId, use that value directly.</w:t>
      </w:r>
    </w:p>
    <w:p>
      <w:pPr>
        <w:pStyle w:val="ListBullet"/>
      </w:pPr>
      <w:r>
        <w:t>Do not call the API with a missing or empty scheduleId (e.g., avoid /schedules// or /schedules).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/schedules/5c83ec4a7b12f573685c5f36</w:t>
      </w:r>
    </w:p>
    <w:p>
      <w:pPr>
        <w:pStyle w:val="Heading3"/>
      </w:pPr>
      <w:r>
        <w:t>Invalid Examples</w:t>
      </w:r>
    </w:p>
    <w:p>
      <w:r>
        <w:rPr>
          <w:b/>
          <w:color w:val="666666"/>
          <w:sz w:val="16"/>
        </w:rPr>
        <w:t>[http]</w:t>
      </w:r>
    </w:p>
    <w:p>
      <w:pPr>
        <w:shd w:fill="F2F2F2" w:val="clear"/>
      </w:pPr>
      <w:r>
        <w:rPr>
          <w:rFonts w:ascii="Courier New" w:hAnsi="Courier New"/>
          <w:sz w:val="17"/>
        </w:rPr>
        <w:t>/schedules//</w:t>
        <w:br/>
        <w:t>/schedules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scheduleId</w:t>
            </w:r>
          </w:p>
        </w:tc>
        <w:tc>
          <w:tcPr>
            <w:tcW w:type="dxa" w:w="2880"/>
          </w:tcPr>
          <w:p>
            <w:r>
              <w:t>string</w:t>
            </w:r>
          </w:p>
        </w:tc>
        <w:tc>
          <w:tcPr>
            <w:tcW w:type="dxa" w:w="2880"/>
          </w:tcPr>
          <w:p>
            <w:r>
              <w:t>The schedule ID for the schedule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nextExecutions</w:t>
            </w:r>
          </w:p>
        </w:tc>
        <w:tc>
          <w:tcPr>
            <w:tcW w:type="dxa" w:w="2880"/>
          </w:tcPr>
          <w:p>
            <w:r>
              <w:t>integer</w:t>
            </w:r>
          </w:p>
        </w:tc>
        <w:tc>
          <w:tcPr>
            <w:tcW w:type="dxa" w:w="2880"/>
          </w:tcPr>
          <w:p>
            <w:r>
              <w:t>Denotes the number of timestamps that is returned in the nextExecutions attribute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"5c83ec4a7b12f573685c5f36",</w:t>
        <w:br/>
        <w:t xml:space="preserve"> "cron": "0 0 * * 1-5",</w:t>
        <w:br/>
        <w:t xml:space="preserve"> "nextRun": 1553126400,</w:t>
        <w:br/>
        <w:t xml:space="preserve"> "enabled": false,</w:t>
        <w:br/>
        <w:t xml:space="preserve"> "type": "testRun",</w:t>
        <w:br/>
        <w:t xml:space="preserve"> "created": 1552149578,</w:t>
        <w:br/>
        <w:t xml:space="preserve"> "updated": 1553117534,</w:t>
        <w:br/>
        <w:t xml:space="preserve"> "testCollectionId": 12345678,</w:t>
        <w:br/>
        <w:t xml:space="preserve"> "createdById": 123456,</w:t>
        <w:br/>
        <w:t xml:space="preserve"> "lastUpdatedById": 123456,</w:t>
        <w:br/>
        <w:t xml:space="preserve"> "nextExecutions": [</w:t>
        <w:br/>
        <w:t xml:space="preserve"> 1593043200,</w:t>
        <w:br/>
        <w:t xml:space="preserve"> 1593129600,</w:t>
        <w:br/>
        <w:t xml:space="preserve"> 1593388800,</w:t>
        <w:br/>
        <w:t xml:space="preserve"> 1593475200,</w:t>
        <w:br/>
        <w:t xml:space="preserve"> 1593561600,</w:t>
        <w:br/>
        <w:t xml:space="preserve"> 1593648000,</w:t>
        <w:br/>
        <w:t xml:space="preserve"> 1593734400,</w:t>
        <w:br/>
        <w:t xml:space="preserve"> 1593993600,</w:t>
        <w:br/>
        <w:t xml:space="preserve"> 1594080000,</w:t>
        <w:br/>
        <w:t xml:space="preserve"> 1594166400</w:t>
        <w:br/>
        <w:t xml:space="preserve"> ]</w:t>
        <w:br/>
        <w:t xml:space="preserve"> },</w:t>
        <w:br/>
        <w:t xml:space="preserve"> "request_id": "5ef3b1640a13a"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returned by the service.</w:t>
            </w:r>
          </w:p>
        </w:tc>
      </w:tr>
      <w:tr>
        <w:tc>
          <w:tcPr>
            <w:tcW w:type="dxa" w:w="2880"/>
          </w:tcPr>
          <w:p>
            <w:r>
              <w:t>error</w:t>
            </w:r>
          </w:p>
        </w:tc>
        <w:tc>
          <w:tcPr>
            <w:tcW w:type="dxa" w:w="2880"/>
          </w:tcPr>
          <w:p>
            <w:r>
              <w:t>any</w:t>
            </w:r>
          </w:p>
        </w:tc>
        <w:tc>
          <w:tcPr>
            <w:tcW w:type="dxa" w:w="2880"/>
          </w:tcPr>
          <w:p>
            <w:r>
              <w:t>Error information (null when the request is successful).</w:t>
            </w:r>
          </w:p>
        </w:tc>
      </w:tr>
      <w:tr>
        <w:tc>
          <w:tcPr>
            <w:tcW w:type="dxa" w:w="2880"/>
          </w:tcPr>
          <w:p>
            <w:r>
              <w:t>result</w:t>
            </w:r>
          </w:p>
        </w:tc>
        <w:tc>
          <w:tcPr>
            <w:tcW w:type="dxa" w:w="2880"/>
          </w:tcPr>
          <w:p>
            <w:r>
              <w:t>object</w:t>
            </w:r>
          </w:p>
        </w:tc>
        <w:tc>
          <w:tcPr>
            <w:tcW w:type="dxa" w:w="2880"/>
          </w:tcPr>
          <w:p>
            <w:r>
              <w:t>The schedule object.</w:t>
            </w:r>
          </w:p>
        </w:tc>
      </w:tr>
      <w:tr>
        <w:tc>
          <w:tcPr>
            <w:tcW w:type="dxa" w:w="2880"/>
          </w:tcPr>
          <w:p>
            <w:r>
              <w:t>result.id</w:t>
            </w:r>
          </w:p>
        </w:tc>
        <w:tc>
          <w:tcPr>
            <w:tcW w:type="dxa" w:w="2880"/>
          </w:tcPr>
          <w:p>
            <w:r>
              <w:t>string</w:t>
            </w:r>
          </w:p>
        </w:tc>
        <w:tc>
          <w:tcPr>
            <w:tcW w:type="dxa" w:w="2880"/>
          </w:tcPr>
          <w:p>
            <w:r>
              <w:t>READ-ONLY. The scheduleId for the created schedule.</w:t>
            </w:r>
          </w:p>
        </w:tc>
      </w:tr>
      <w:tr>
        <w:tc>
          <w:tcPr>
            <w:tcW w:type="dxa" w:w="2880"/>
          </w:tcPr>
          <w:p>
            <w:r>
              <w:t>result.cron</w:t>
            </w:r>
          </w:p>
        </w:tc>
        <w:tc>
          <w:tcPr>
            <w:tcW w:type="dxa" w:w="2880"/>
          </w:tcPr>
          <w:p>
            <w:r>
              <w:t>string</w:t>
            </w:r>
          </w:p>
        </w:tc>
        <w:tc>
          <w:tcPr>
            <w:tcW w:type="dxa" w:w="2880"/>
          </w:tcPr>
          <w:p>
            <w:r>
              <w:t>The cron schedule used for the test.</w:t>
            </w:r>
          </w:p>
        </w:tc>
      </w:tr>
      <w:tr>
        <w:tc>
          <w:tcPr>
            <w:tcW w:type="dxa" w:w="2880"/>
          </w:tcPr>
          <w:p>
            <w:r>
              <w:t>result.nextRun</w:t>
            </w:r>
          </w:p>
        </w:tc>
        <w:tc>
          <w:tcPr>
            <w:tcW w:type="dxa" w:w="2880"/>
          </w:tcPr>
          <w:p>
            <w:r>
              <w:t>integer</w:t>
            </w:r>
          </w:p>
        </w:tc>
        <w:tc>
          <w:tcPr>
            <w:tcW w:type="dxa" w:w="2880"/>
          </w:tcPr>
          <w:p>
            <w:r>
              <w:t>READ-ONLY. The timestamp of the next test run (UNIX Epoch time).</w:t>
            </w:r>
          </w:p>
        </w:tc>
      </w:tr>
      <w:tr>
        <w:tc>
          <w:tcPr>
            <w:tcW w:type="dxa" w:w="2880"/>
          </w:tcPr>
          <w:p>
            <w:r>
              <w:t>result.enabled</w:t>
            </w:r>
          </w:p>
        </w:tc>
        <w:tc>
          <w:tcPr>
            <w:tcW w:type="dxa" w:w="2880"/>
          </w:tcPr>
          <w:p>
            <w:r>
              <w:t>boolean</w:t>
            </w:r>
          </w:p>
        </w:tc>
        <w:tc>
          <w:tcPr>
            <w:tcW w:type="dxa" w:w="2880"/>
          </w:tcPr>
          <w:p>
            <w:r>
              <w:t>Denotes if the schedule is active.</w:t>
            </w:r>
          </w:p>
        </w:tc>
      </w:tr>
      <w:tr>
        <w:tc>
          <w:tcPr>
            <w:tcW w:type="dxa" w:w="2880"/>
          </w:tcPr>
          <w:p>
            <w:r>
              <w:t>result.type</w:t>
            </w:r>
          </w:p>
        </w:tc>
        <w:tc>
          <w:tcPr>
            <w:tcW w:type="dxa" w:w="2880"/>
          </w:tcPr>
          <w:p>
            <w:r>
              <w:t>string</w:t>
            </w:r>
          </w:p>
        </w:tc>
        <w:tc>
          <w:tcPr>
            <w:tcW w:type="dxa" w:w="2880"/>
          </w:tcPr>
          <w:p>
            <w:r>
              <w:t>READ-ONLY. Type of schedule.</w:t>
            </w:r>
          </w:p>
        </w:tc>
      </w:tr>
      <w:tr>
        <w:tc>
          <w:tcPr>
            <w:tcW w:type="dxa" w:w="2880"/>
          </w:tcPr>
          <w:p>
            <w:r>
              <w:t>result.created</w:t>
            </w:r>
          </w:p>
        </w:tc>
        <w:tc>
          <w:tcPr>
            <w:tcW w:type="dxa" w:w="2880"/>
          </w:tcPr>
          <w:p>
            <w:r>
              <w:t>integer</w:t>
            </w:r>
          </w:p>
        </w:tc>
        <w:tc>
          <w:tcPr>
            <w:tcW w:type="dxa" w:w="2880"/>
          </w:tcPr>
          <w:p>
            <w:r>
              <w:t>READ-ONLY. Timestamp the schedule was created (UNIX Epoch time).</w:t>
            </w:r>
          </w:p>
        </w:tc>
      </w:tr>
      <w:tr>
        <w:tc>
          <w:tcPr>
            <w:tcW w:type="dxa" w:w="2880"/>
          </w:tcPr>
          <w:p>
            <w:r>
              <w:t>result.updated</w:t>
            </w:r>
          </w:p>
        </w:tc>
        <w:tc>
          <w:tcPr>
            <w:tcW w:type="dxa" w:w="2880"/>
          </w:tcPr>
          <w:p>
            <w:r>
              <w:t>integer</w:t>
            </w:r>
          </w:p>
        </w:tc>
        <w:tc>
          <w:tcPr>
            <w:tcW w:type="dxa" w:w="2880"/>
          </w:tcPr>
          <w:p>
            <w:r>
              <w:t>READ-ONLY. Timestamp the schedule was updated (UNIX Epoch time).</w:t>
            </w:r>
          </w:p>
        </w:tc>
      </w:tr>
      <w:tr>
        <w:tc>
          <w:tcPr>
            <w:tcW w:type="dxa" w:w="2880"/>
          </w:tcPr>
          <w:p>
            <w:r>
              <w:t>result.testId</w:t>
            </w:r>
          </w:p>
        </w:tc>
        <w:tc>
          <w:tcPr>
            <w:tcW w:type="dxa" w:w="2880"/>
          </w:tcPr>
          <w:p>
            <w:r>
              <w:t>integer</w:t>
            </w:r>
          </w:p>
        </w:tc>
        <w:tc>
          <w:tcPr>
            <w:tcW w:type="dxa" w:w="2880"/>
          </w:tcPr>
          <w:p>
            <w:r>
              <w:t>READ-ONLY. REQUIRED (TEST ONLY). The testId of the test. Cannot be changed after creating the schedule. (May not appear if schedule is for a multi test.)</w:t>
            </w:r>
          </w:p>
        </w:tc>
      </w:tr>
      <w:tr>
        <w:tc>
          <w:tcPr>
            <w:tcW w:type="dxa" w:w="2880"/>
          </w:tcPr>
          <w:p>
            <w:r>
              <w:t>result.testCollectionId</w:t>
            </w:r>
          </w:p>
        </w:tc>
        <w:tc>
          <w:tcPr>
            <w:tcW w:type="dxa" w:w="2880"/>
          </w:tcPr>
          <w:p>
            <w:r>
              <w:t>integer</w:t>
            </w:r>
          </w:p>
        </w:tc>
        <w:tc>
          <w:tcPr>
            <w:tcW w:type="dxa" w:w="2880"/>
          </w:tcPr>
          <w:p>
            <w:r>
              <w:t>READ-ONLY. REQUIRED (TEST ONLY). The collectionId of the multi test. Cannot be changed after creating the schedule.</w:t>
            </w:r>
          </w:p>
        </w:tc>
      </w:tr>
      <w:tr>
        <w:tc>
          <w:tcPr>
            <w:tcW w:type="dxa" w:w="2880"/>
          </w:tcPr>
          <w:p>
            <w:r>
              <w:t>result.createdById</w:t>
            </w:r>
          </w:p>
        </w:tc>
        <w:tc>
          <w:tcPr>
            <w:tcW w:type="dxa" w:w="2880"/>
          </w:tcPr>
          <w:p>
            <w:r>
              <w:t>integer</w:t>
            </w:r>
          </w:p>
        </w:tc>
        <w:tc>
          <w:tcPr>
            <w:tcW w:type="dxa" w:w="2880"/>
          </w:tcPr>
          <w:p>
            <w:r>
              <w:t>READ-ONLY. The userId of the user that created the schedule.</w:t>
            </w:r>
          </w:p>
        </w:tc>
      </w:tr>
      <w:tr>
        <w:tc>
          <w:tcPr>
            <w:tcW w:type="dxa" w:w="2880"/>
          </w:tcPr>
          <w:p>
            <w:r>
              <w:t>result.lastUpdatedById</w:t>
            </w:r>
          </w:p>
        </w:tc>
        <w:tc>
          <w:tcPr>
            <w:tcW w:type="dxa" w:w="2880"/>
          </w:tcPr>
          <w:p>
            <w:r>
              <w:t>integer</w:t>
            </w:r>
          </w:p>
        </w:tc>
        <w:tc>
          <w:tcPr>
            <w:tcW w:type="dxa" w:w="2880"/>
          </w:tcPr>
          <w:p>
            <w:r>
              <w:t>READ-ONLY. The userId of the user that updated the schedule.</w:t>
            </w:r>
          </w:p>
        </w:tc>
      </w:tr>
      <w:tr>
        <w:tc>
          <w:tcPr>
            <w:tcW w:type="dxa" w:w="2880"/>
          </w:tcPr>
          <w:p>
            <w:r>
              <w:t>result.nextExecutions</w:t>
            </w:r>
          </w:p>
        </w:tc>
        <w:tc>
          <w:tcPr>
            <w:tcW w:type="dxa" w:w="2880"/>
          </w:tcPr>
          <w:p>
            <w:r>
              <w:t>array</w:t>
            </w:r>
          </w:p>
        </w:tc>
        <w:tc>
          <w:tcPr>
            <w:tcW w:type="dxa" w:w="2880"/>
          </w:tcPr>
          <w:p>
            <w:r>
              <w:t>READ-ONLY. List of timestamps of the next executions (UNIX Epoch time).</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'https://a.blazemeter.com/api/v4/schedules/5c83ec4a7b12f573685c5f36'</w:t>
      </w:r>
    </w:p>
    <w:p>
      <w:pPr>
        <w:pStyle w:val="Heading3"/>
      </w:pPr>
      <w:r>
        <w:t>Notes</w:t>
      </w:r>
    </w:p>
    <w:p>
      <w:pPr>
        <w:pStyle w:val="ListBullet"/>
      </w:pPr>
      <w:r>
        <w:t>All timestamps are in UNIX Epoch time.</w:t>
      </w:r>
    </w:p>
    <w:p>
      <w:pPr>
        <w:pStyle w:val="ListBullet"/>
      </w:pPr>
      <w:r>
        <w:t>Use the nextExecutions query parameter to control how many upcoming execution timestamps are included in result.nextExecutions.</w:t>
      </w:r>
    </w:p>
    <w:p>
      <w:pPr>
        <w:pStyle w:val="Heading3"/>
      </w:pPr>
      <w:r>
        <w:t>Related schedules actions</w:t>
      </w:r>
    </w:p>
    <w:p>
      <w:pPr>
        <w:pStyle w:val="ListBullet"/>
      </w:pPr>
      <w:r>
        <w:t>[POST] Create a Schedule — /schedules</w:t>
      </w:r>
    </w:p>
    <w:p>
      <w:pPr>
        <w:pStyle w:val="ListBullet"/>
      </w:pPr>
      <w:r>
        <w:t>[PATCH] Update a Schedule — /schedules/{{SCHEDULEID}}</w:t>
      </w:r>
    </w:p>
    <w:p>
      <w:pPr>
        <w:pStyle w:val="ListBullet"/>
      </w:pPr>
      <w:r>
        <w:t>[GET] List Schedules — /schedules</w:t>
      </w:r>
    </w:p>
    <w:p>
      <w:pPr>
        <w:pStyle w:val="ListBullet"/>
      </w:pPr>
      <w:r>
        <w:t>[DELETE] Delete a Schedule — /schedules/{{scheduleId}}</w:t>
      </w:r>
    </w:p>
    <w:p>
      <w:r>
        <w:br w:type="page"/>
      </w:r>
    </w:p>
    <w:p>
      <w:pPr>
        <w:pStyle w:val="Heading2"/>
      </w:pPr>
      <w:r>
        <w:t>82. [GET] List Schedule History</w:t>
      </w:r>
    </w:p>
    <w:p>
      <w:r>
        <w:rPr>
          <w:b/>
        </w:rPr>
        <w:t xml:space="preserve">Endpoint: </w:t>
      </w:r>
      <w:r>
        <w:rPr>
          <w:rFonts w:ascii="Courier New" w:hAnsi="Courier New"/>
          <w:sz w:val="18"/>
        </w:rPr>
        <w:t>/schedules/history</w:t>
      </w:r>
    </w:p>
    <w:p>
      <w:pPr>
        <w:pStyle w:val="Heading3"/>
      </w:pPr>
      <w:r>
        <w:t>Prerequisites</w:t>
      </w:r>
    </w:p>
    <w:p>
      <w:pPr>
        <w:pStyle w:val="ListBullet"/>
      </w:pPr>
      <w:r>
        <w:t>You must have at least one of the following IDs available to scope the history results: accountId, workspaceId, projectId, collectionId, testId, or scheduleId.</w:t>
      </w:r>
    </w:p>
    <w:p>
      <w:pPr>
        <w:pStyle w:val="Heading3"/>
      </w:pPr>
      <w:r>
        <w:t>Method</w:t>
      </w:r>
    </w:p>
    <w:p>
      <w:r>
        <w:t>GET</w:t>
      </w:r>
    </w:p>
    <w:p>
      <w:pPr>
        <w:pStyle w:val="Heading3"/>
      </w:pPr>
      <w:r>
        <w:t>URL</w:t>
      </w:r>
    </w:p>
    <w:p>
      <w:r>
        <w:t>https://a.blazemeter.com/api/v4/schedules/history</w:t>
      </w:r>
    </w:p>
    <w:p>
      <w:pPr>
        <w:pStyle w:val="Heading3"/>
      </w:pPr>
      <w:r>
        <w:t>Description</w:t>
      </w:r>
    </w:p>
    <w:p>
      <w:r>
        <w:t>Returns a paginated list of schedule history entries (test runs) that match the provided scoping parameters (such as workspace, project, test, collection, or schedule). All timestamps are returned in UNIX Epoch time.</w:t>
      </w:r>
    </w:p>
    <w:p>
      <w:pPr>
        <w:pStyle w:val="Heading3"/>
      </w:pPr>
      <w:r>
        <w:t>Enforcement Rules</w:t>
      </w:r>
    </w:p>
    <w:p>
      <w:pPr>
        <w:pStyle w:val="ListBullet"/>
      </w:pPr>
      <w:r>
        <w:t>At least one of these query parameters is required: accountId, workspaceId, projectId, collectionId, testId, scheduleId.</w:t>
      </w:r>
    </w:p>
    <w:p>
      <w:pPr>
        <w:pStyle w:val="ListBullet"/>
      </w:pPr>
      <w:r>
        <w:t>You may specify either a single scope (e.g., testId) or a combination (e.g., workspaceId + projectId + testId).</w:t>
      </w:r>
    </w:p>
    <w:p>
      <w:pPr>
        <w:pStyle w:val="ListBullet"/>
      </w:pPr>
      <w:r>
        <w:t>All timestamps (fromDate, toDate, and response timestamps) are UNIX Epoch time (integer).</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/schedules/history?testId=1234567</w:t>
        <w:br/>
        <w:t>/schedules/history?workspaceId=123429&amp;projectId=123456&amp;testId=1234567</w:t>
        <w:br/>
        <w:t>/schedules/history?scheduleId=5c83f8840bd290041e05351d</w:t>
      </w:r>
    </w:p>
    <w:p>
      <w:pPr>
        <w:pStyle w:val="Heading3"/>
      </w:pPr>
      <w:r>
        <w:t>Invalid Examples</w:t>
      </w:r>
    </w:p>
    <w:p>
      <w:r>
        <w:rPr>
          <w:b/>
          <w:color w:val="666666"/>
          <w:sz w:val="16"/>
        </w:rPr>
        <w:t>[http]</w:t>
      </w:r>
    </w:p>
    <w:p>
      <w:pPr>
        <w:shd w:fill="F2F2F2" w:val="clear"/>
      </w:pPr>
      <w:r>
        <w:rPr>
          <w:rFonts w:ascii="Courier New" w:hAnsi="Courier New"/>
          <w:sz w:val="17"/>
        </w:rPr>
        <w:t>/schedules/history</w:t>
      </w:r>
    </w:p>
    <w:p>
      <w:pPr>
        <w:pStyle w:val="Heading3"/>
      </w:pPr>
      <w:r>
        <w:t>Required Query Parameters</w:t>
      </w:r>
    </w:p>
    <w:p>
      <w:r>
        <w:t>At least one of the following is required (the API requires a scoping identifier):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workspaceId you want to use to get the test schedule history.</w:t>
            </w:r>
          </w:p>
        </w:tc>
      </w:tr>
      <w:tr>
        <w:tc>
          <w:tcPr>
            <w:tcW w:type="dxa" w:w="2880"/>
          </w:tcPr>
          <w:p>
            <w:r>
              <w:t>accountId</w:t>
            </w:r>
          </w:p>
        </w:tc>
        <w:tc>
          <w:tcPr>
            <w:tcW w:type="dxa" w:w="2880"/>
          </w:tcPr>
          <w:p>
            <w:r>
              <w:t>integer</w:t>
            </w:r>
          </w:p>
        </w:tc>
        <w:tc>
          <w:tcPr>
            <w:tcW w:type="dxa" w:w="2880"/>
          </w:tcPr>
          <w:p>
            <w:r>
              <w:t>The accountId you want to use to get the test schedule history.</w:t>
            </w:r>
          </w:p>
        </w:tc>
      </w:tr>
      <w:tr>
        <w:tc>
          <w:tcPr>
            <w:tcW w:type="dxa" w:w="2880"/>
          </w:tcPr>
          <w:p>
            <w:r>
              <w:t>projectId</w:t>
            </w:r>
          </w:p>
        </w:tc>
        <w:tc>
          <w:tcPr>
            <w:tcW w:type="dxa" w:w="2880"/>
          </w:tcPr>
          <w:p>
            <w:r>
              <w:t>integer</w:t>
            </w:r>
          </w:p>
        </w:tc>
        <w:tc>
          <w:tcPr>
            <w:tcW w:type="dxa" w:w="2880"/>
          </w:tcPr>
          <w:p>
            <w:r>
              <w:t>The projectId you want to use to get the test schedule history.</w:t>
            </w:r>
          </w:p>
        </w:tc>
      </w:tr>
      <w:tr>
        <w:tc>
          <w:tcPr>
            <w:tcW w:type="dxa" w:w="2880"/>
          </w:tcPr>
          <w:p>
            <w:r>
              <w:t>testId</w:t>
            </w:r>
          </w:p>
        </w:tc>
        <w:tc>
          <w:tcPr>
            <w:tcW w:type="dxa" w:w="2880"/>
          </w:tcPr>
          <w:p>
            <w:r>
              <w:t>integer</w:t>
            </w:r>
          </w:p>
        </w:tc>
        <w:tc>
          <w:tcPr>
            <w:tcW w:type="dxa" w:w="2880"/>
          </w:tcPr>
          <w:p>
            <w:r>
              <w:t>The testId you want to use to get the list of test schedule history.</w:t>
            </w:r>
          </w:p>
        </w:tc>
      </w:tr>
      <w:tr>
        <w:tc>
          <w:tcPr>
            <w:tcW w:type="dxa" w:w="2880"/>
          </w:tcPr>
          <w:p>
            <w:r>
              <w:t>collectionId</w:t>
            </w:r>
          </w:p>
        </w:tc>
        <w:tc>
          <w:tcPr>
            <w:tcW w:type="dxa" w:w="2880"/>
          </w:tcPr>
          <w:p>
            <w:r>
              <w:t>integer</w:t>
            </w:r>
          </w:p>
        </w:tc>
        <w:tc>
          <w:tcPr>
            <w:tcW w:type="dxa" w:w="2880"/>
          </w:tcPr>
          <w:p>
            <w:r>
              <w:t>The collectionId you want to use to get the test schedule history.</w:t>
            </w:r>
          </w:p>
        </w:tc>
      </w:tr>
      <w:tr>
        <w:tc>
          <w:tcPr>
            <w:tcW w:type="dxa" w:w="2880"/>
          </w:tcPr>
          <w:p>
            <w:r>
              <w:t>scheduleId</w:t>
            </w:r>
          </w:p>
        </w:tc>
        <w:tc>
          <w:tcPr>
            <w:tcW w:type="dxa" w:w="2880"/>
          </w:tcPr>
          <w:p>
            <w:r>
              <w:t>integer</w:t>
            </w:r>
          </w:p>
        </w:tc>
        <w:tc>
          <w:tcPr>
            <w:tcW w:type="dxa" w:w="2880"/>
          </w:tcPr>
          <w:p>
            <w:r>
              <w:t>The scheduleId you want to use to get the test schedule history.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fromDate</w:t>
            </w:r>
          </w:p>
        </w:tc>
        <w:tc>
          <w:tcPr>
            <w:tcW w:type="dxa" w:w="2880"/>
          </w:tcPr>
          <w:p>
            <w:r>
              <w:t>integer</w:t>
            </w:r>
          </w:p>
        </w:tc>
        <w:tc>
          <w:tcPr>
            <w:tcW w:type="dxa" w:w="2880"/>
          </w:tcPr>
          <w:p>
            <w:r>
              <w:t>Timestamp (UNIX Epoch) from where to start the test schedule history.</w:t>
            </w:r>
          </w:p>
        </w:tc>
      </w:tr>
      <w:tr>
        <w:tc>
          <w:tcPr>
            <w:tcW w:type="dxa" w:w="2880"/>
          </w:tcPr>
          <w:p>
            <w:r>
              <w:t>toDate</w:t>
            </w:r>
          </w:p>
        </w:tc>
        <w:tc>
          <w:tcPr>
            <w:tcW w:type="dxa" w:w="2880"/>
          </w:tcPr>
          <w:p>
            <w:r>
              <w:t>integer</w:t>
            </w:r>
          </w:p>
        </w:tc>
        <w:tc>
          <w:tcPr>
            <w:tcW w:type="dxa" w:w="2880"/>
          </w:tcPr>
          <w:p>
            <w:r>
              <w:t>Timestamp (UNIX Epoch) at which to end the test schedule history.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w:t>
        <w:br/>
        <w:t xml:space="preserve"> "skip": 0,</w:t>
        <w:br/>
        <w:t xml:space="preserve"> "total": 1,</w:t>
        <w:br/>
        <w:t xml:space="preserve"> "hidden": 0,</w:t>
        <w:br/>
        <w:t xml:space="preserve"> "api_version": 4,</w:t>
        <w:br/>
        <w:t xml:space="preserve"> "error": null,</w:t>
        <w:br/>
        <w:t xml:space="preserve"> "result": [</w:t>
        <w:br/>
        <w:t xml:space="preserve"> {</w:t>
        <w:br/>
        <w:t xml:space="preserve"> "id": "5c83f8919fee716a488b4567",</w:t>
        <w:br/>
        <w:t xml:space="preserve"> "runAt": 1552152723,</w:t>
        <w:br/>
        <w:t xml:space="preserve"> "success": true,</w:t>
        <w:br/>
        <w:t xml:space="preserve"> "name": "My New Test",</w:t>
        <w:br/>
        <w:t xml:space="preserve"> "scheduleId": "5c83f8840bd290041e05351d",</w:t>
        <w:br/>
        <w:t xml:space="preserve"> "scheduleType": "testRun",</w:t>
        <w:br/>
        <w:t xml:space="preserve"> "scheduleCronExpression": "32 17 * * 6",</w:t>
        <w:br/>
        <w:t xml:space="preserve"> "projectId": 123456,</w:t>
        <w:br/>
        <w:t xml:space="preserve"> "workspaceId": 123429,</w:t>
        <w:br/>
        <w:t xml:space="preserve"> "accountId": 123456,</w:t>
        <w:br/>
        <w:t xml:space="preserve"> "testId": 1234567,</w:t>
        <w:br/>
        <w:t xml:space="preserve"> "masterId": 12345678,</w:t>
        <w:br/>
        <w:t xml:space="preserve"> "created": 1552152721,</w:t>
        <w:br/>
        <w:t xml:space="preserve"> "updated": 1552152723</w:t>
        <w:br/>
        <w:t xml:space="preserve"> }</w:t>
        <w:br/>
        <w:t xml:space="preserve"> ]</w:t>
        <w:br/>
        <w:t>}</w:t>
      </w:r>
    </w:p>
    <w:p>
      <w:pPr>
        <w:pStyle w:val="Heading3"/>
      </w:pPr>
      <w:r>
        <w:t>Response Fields</w:t>
      </w:r>
    </w:p>
    <w:p>
      <w:pPr>
        <w:pStyle w:val="Heading3"/>
      </w:pPr>
      <w:r>
        <w:t>Top-level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Pagination limit.</w:t>
            </w:r>
          </w:p>
        </w:tc>
      </w:tr>
      <w:tr>
        <w:tc>
          <w:tcPr>
            <w:tcW w:type="dxa" w:w="2880"/>
          </w:tcPr>
          <w:p>
            <w:r>
              <w:t>skip</w:t>
            </w:r>
          </w:p>
        </w:tc>
        <w:tc>
          <w:tcPr>
            <w:tcW w:type="dxa" w:w="2880"/>
          </w:tcPr>
          <w:p>
            <w:r>
              <w:t>integer</w:t>
            </w:r>
          </w:p>
        </w:tc>
        <w:tc>
          <w:tcPr>
            <w:tcW w:type="dxa" w:w="2880"/>
          </w:tcPr>
          <w:p>
            <w:r>
              <w:t>Pagination offset.</w:t>
            </w:r>
          </w:p>
        </w:tc>
      </w:tr>
      <w:tr>
        <w:tc>
          <w:tcPr>
            <w:tcW w:type="dxa" w:w="2880"/>
          </w:tcPr>
          <w:p>
            <w:r>
              <w:t>total</w:t>
            </w:r>
          </w:p>
        </w:tc>
        <w:tc>
          <w:tcPr>
            <w:tcW w:type="dxa" w:w="2880"/>
          </w:tcPr>
          <w:p>
            <w:r>
              <w:t>integer</w:t>
            </w:r>
          </w:p>
        </w:tc>
        <w:tc>
          <w:tcPr>
            <w:tcW w:type="dxa" w:w="2880"/>
          </w:tcPr>
          <w:p>
            <w:r>
              <w:t>Total number of matching records.</w:t>
            </w:r>
          </w:p>
        </w:tc>
      </w:tr>
      <w:tr>
        <w:tc>
          <w:tcPr>
            <w:tcW w:type="dxa" w:w="2880"/>
          </w:tcPr>
          <w:p>
            <w:r>
              <w:t>hidden</w:t>
            </w:r>
          </w:p>
        </w:tc>
        <w:tc>
          <w:tcPr>
            <w:tcW w:type="dxa" w:w="2880"/>
          </w:tcPr>
          <w:p>
            <w:r>
              <w:t>integer</w:t>
            </w:r>
          </w:p>
        </w:tc>
        <w:tc>
          <w:tcPr>
            <w:tcW w:type="dxa" w:w="2880"/>
          </w:tcPr>
          <w:p>
            <w:r>
              <w:t>Number of hidden records.</w:t>
            </w:r>
          </w:p>
        </w:tc>
      </w:tr>
      <w:tr>
        <w:tc>
          <w:tcPr>
            <w:tcW w:type="dxa" w:w="2880"/>
          </w:tcPr>
          <w:p>
            <w:r>
              <w:t>api_version</w:t>
            </w:r>
          </w:p>
        </w:tc>
        <w:tc>
          <w:tcPr>
            <w:tcW w:type="dxa" w:w="2880"/>
          </w:tcPr>
          <w:p>
            <w:r>
              <w:t>integer</w:t>
            </w:r>
          </w:p>
        </w:tc>
        <w:tc>
          <w:tcPr>
            <w:tcW w:type="dxa" w:w="2880"/>
          </w:tcPr>
          <w:p>
            <w:r>
              <w:t>API version returned in the response.</w:t>
            </w:r>
          </w:p>
        </w:tc>
      </w:tr>
      <w:tr>
        <w:tc>
          <w:tcPr>
            <w:tcW w:type="dxa" w:w="2880"/>
          </w:tcPr>
          <w:p>
            <w:r>
              <w:t>error</w:t>
            </w:r>
          </w:p>
        </w:tc>
        <w:tc>
          <w:tcPr>
            <w:tcW w:type="dxa" w:w="2880"/>
          </w:tcPr>
          <w:p>
            <w:r>
              <w:t>unknown</w:t>
            </w:r>
          </w:p>
        </w:tc>
        <w:tc>
          <w:tcPr>
            <w:tcW w:type="dxa" w:w="2880"/>
          </w:tcPr>
          <w:p>
            <w:r>
              <w:t>Error information (null on success).</w:t>
            </w:r>
          </w:p>
        </w:tc>
      </w:tr>
      <w:tr>
        <w:tc>
          <w:tcPr>
            <w:tcW w:type="dxa" w:w="2880"/>
          </w:tcPr>
          <w:p>
            <w:r>
              <w:t>result</w:t>
            </w:r>
          </w:p>
        </w:tc>
        <w:tc>
          <w:tcPr>
            <w:tcW w:type="dxa" w:w="2880"/>
          </w:tcPr>
          <w:p>
            <w:r>
              <w:t>array</w:t>
            </w:r>
          </w:p>
        </w:tc>
        <w:tc>
          <w:tcPr>
            <w:tcW w:type="dxa" w:w="2880"/>
          </w:tcPr>
          <w:p>
            <w:r>
              <w:t>Array of schedule history entries.</w:t>
            </w:r>
          </w:p>
        </w:tc>
      </w:tr>
    </w:tbl>
    <w:p/>
    <w:p>
      <w:pPr>
        <w:pStyle w:val="Heading3"/>
      </w:pPr>
      <w:r>
        <w:t>result[] (schedule history entry)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historyId for the test run history.</w:t>
            </w:r>
          </w:p>
        </w:tc>
      </w:tr>
      <w:tr>
        <w:tc>
          <w:tcPr>
            <w:tcW w:type="dxa" w:w="2880"/>
          </w:tcPr>
          <w:p>
            <w:r>
              <w:t>runAt</w:t>
            </w:r>
          </w:p>
        </w:tc>
        <w:tc>
          <w:tcPr>
            <w:tcW w:type="dxa" w:w="2880"/>
          </w:tcPr>
          <w:p>
            <w:r>
              <w:t>integer</w:t>
            </w:r>
          </w:p>
        </w:tc>
        <w:tc>
          <w:tcPr>
            <w:tcW w:type="dxa" w:w="2880"/>
          </w:tcPr>
          <w:p>
            <w:r>
              <w:t>Timestamp when the schedule ran (UNIX Epoch).</w:t>
            </w:r>
          </w:p>
        </w:tc>
      </w:tr>
      <w:tr>
        <w:tc>
          <w:tcPr>
            <w:tcW w:type="dxa" w:w="2880"/>
          </w:tcPr>
          <w:p>
            <w:r>
              <w:t>success</w:t>
            </w:r>
          </w:p>
        </w:tc>
        <w:tc>
          <w:tcPr>
            <w:tcW w:type="dxa" w:w="2880"/>
          </w:tcPr>
          <w:p>
            <w:r>
              <w:t>boolean</w:t>
            </w:r>
          </w:p>
        </w:tc>
        <w:tc>
          <w:tcPr>
            <w:tcW w:type="dxa" w:w="2880"/>
          </w:tcPr>
          <w:p>
            <w:r>
              <w:t>Denotes if the test ran or not.</w:t>
            </w:r>
          </w:p>
        </w:tc>
      </w:tr>
      <w:tr>
        <w:tc>
          <w:tcPr>
            <w:tcW w:type="dxa" w:w="2880"/>
          </w:tcPr>
          <w:p>
            <w:r>
              <w:t>name</w:t>
            </w:r>
          </w:p>
        </w:tc>
        <w:tc>
          <w:tcPr>
            <w:tcW w:type="dxa" w:w="2880"/>
          </w:tcPr>
          <w:p>
            <w:r>
              <w:t>string</w:t>
            </w:r>
          </w:p>
        </w:tc>
        <w:tc>
          <w:tcPr>
            <w:tcW w:type="dxa" w:w="2880"/>
          </w:tcPr>
          <w:p>
            <w:r>
              <w:t>The name of the test that was run.</w:t>
            </w:r>
          </w:p>
        </w:tc>
      </w:tr>
      <w:tr>
        <w:tc>
          <w:tcPr>
            <w:tcW w:type="dxa" w:w="2880"/>
          </w:tcPr>
          <w:p>
            <w:r>
              <w:t>scheduleId</w:t>
            </w:r>
          </w:p>
        </w:tc>
        <w:tc>
          <w:tcPr>
            <w:tcW w:type="dxa" w:w="2880"/>
          </w:tcPr>
          <w:p>
            <w:r>
              <w:t>string</w:t>
            </w:r>
          </w:p>
        </w:tc>
        <w:tc>
          <w:tcPr>
            <w:tcW w:type="dxa" w:w="2880"/>
          </w:tcPr>
          <w:p>
            <w:r>
              <w:t>The scheduleId for the created schedule.</w:t>
            </w:r>
          </w:p>
        </w:tc>
      </w:tr>
      <w:tr>
        <w:tc>
          <w:tcPr>
            <w:tcW w:type="dxa" w:w="2880"/>
          </w:tcPr>
          <w:p>
            <w:r>
              <w:t>scheduleType</w:t>
            </w:r>
          </w:p>
        </w:tc>
        <w:tc>
          <w:tcPr>
            <w:tcW w:type="dxa" w:w="2880"/>
          </w:tcPr>
          <w:p>
            <w:r>
              <w:t>string</w:t>
            </w:r>
          </w:p>
        </w:tc>
        <w:tc>
          <w:tcPr>
            <w:tcW w:type="dxa" w:w="2880"/>
          </w:tcPr>
          <w:p>
            <w:r>
              <w:t>Type of schedule.</w:t>
            </w:r>
          </w:p>
        </w:tc>
      </w:tr>
      <w:tr>
        <w:tc>
          <w:tcPr>
            <w:tcW w:type="dxa" w:w="2880"/>
          </w:tcPr>
          <w:p>
            <w:r>
              <w:t>scheduleCronExpression</w:t>
            </w:r>
          </w:p>
        </w:tc>
        <w:tc>
          <w:tcPr>
            <w:tcW w:type="dxa" w:w="2880"/>
          </w:tcPr>
          <w:p>
            <w:r>
              <w:t>string</w:t>
            </w:r>
          </w:p>
        </w:tc>
        <w:tc>
          <w:tcPr>
            <w:tcW w:type="dxa" w:w="2880"/>
          </w:tcPr>
          <w:p>
            <w:r>
              <w:t>The cron schedule used for the test.</w:t>
            </w:r>
          </w:p>
        </w:tc>
      </w:tr>
      <w:tr>
        <w:tc>
          <w:tcPr>
            <w:tcW w:type="dxa" w:w="2880"/>
          </w:tcPr>
          <w:p>
            <w:r>
              <w:t>projectId</w:t>
            </w:r>
          </w:p>
        </w:tc>
        <w:tc>
          <w:tcPr>
            <w:tcW w:type="dxa" w:w="2880"/>
          </w:tcPr>
          <w:p>
            <w:r>
              <w:t>integer</w:t>
            </w:r>
          </w:p>
        </w:tc>
        <w:tc>
          <w:tcPr>
            <w:tcW w:type="dxa" w:w="2880"/>
          </w:tcPr>
          <w:p>
            <w:r>
              <w:t>The projectId of the project.</w:t>
            </w:r>
          </w:p>
        </w:tc>
      </w:tr>
      <w:tr>
        <w:tc>
          <w:tcPr>
            <w:tcW w:type="dxa" w:w="2880"/>
          </w:tcPr>
          <w:p>
            <w:r>
              <w:t>workspaceId</w:t>
            </w:r>
          </w:p>
        </w:tc>
        <w:tc>
          <w:tcPr>
            <w:tcW w:type="dxa" w:w="2880"/>
          </w:tcPr>
          <w:p>
            <w:r>
              <w:t>integer</w:t>
            </w:r>
          </w:p>
        </w:tc>
        <w:tc>
          <w:tcPr>
            <w:tcW w:type="dxa" w:w="2880"/>
          </w:tcPr>
          <w:p>
            <w:r>
              <w:t>The workspaceId of the workspace for the test.</w:t>
            </w:r>
          </w:p>
        </w:tc>
      </w:tr>
      <w:tr>
        <w:tc>
          <w:tcPr>
            <w:tcW w:type="dxa" w:w="2880"/>
          </w:tcPr>
          <w:p>
            <w:r>
              <w:t>accountId</w:t>
            </w:r>
          </w:p>
        </w:tc>
        <w:tc>
          <w:tcPr>
            <w:tcW w:type="dxa" w:w="2880"/>
          </w:tcPr>
          <w:p>
            <w:r>
              <w:t>integer</w:t>
            </w:r>
          </w:p>
        </w:tc>
        <w:tc>
          <w:tcPr>
            <w:tcW w:type="dxa" w:w="2880"/>
          </w:tcPr>
          <w:p>
            <w:r>
              <w:t>The accountId of the account.</w:t>
            </w:r>
          </w:p>
        </w:tc>
      </w:tr>
      <w:tr>
        <w:tc>
          <w:tcPr>
            <w:tcW w:type="dxa" w:w="2880"/>
          </w:tcPr>
          <w:p>
            <w:r>
              <w:t>testId</w:t>
            </w:r>
          </w:p>
        </w:tc>
        <w:tc>
          <w:tcPr>
            <w:tcW w:type="dxa" w:w="2880"/>
          </w:tcPr>
          <w:p>
            <w:r>
              <w:t>integer</w:t>
            </w:r>
          </w:p>
        </w:tc>
        <w:tc>
          <w:tcPr>
            <w:tcW w:type="dxa" w:w="2880"/>
          </w:tcPr>
          <w:p>
            <w:r>
              <w:t>The testId of the test.</w:t>
            </w:r>
          </w:p>
        </w:tc>
      </w:tr>
      <w:tr>
        <w:tc>
          <w:tcPr>
            <w:tcW w:type="dxa" w:w="2880"/>
          </w:tcPr>
          <w:p>
            <w:r>
              <w:t>testCollectionId</w:t>
            </w:r>
          </w:p>
        </w:tc>
        <w:tc>
          <w:tcPr>
            <w:tcW w:type="dxa" w:w="2880"/>
          </w:tcPr>
          <w:p>
            <w:r>
              <w:t>integer</w:t>
            </w:r>
          </w:p>
        </w:tc>
        <w:tc>
          <w:tcPr>
            <w:tcW w:type="dxa" w:w="2880"/>
          </w:tcPr>
          <w:p>
            <w:r>
              <w:t>The collectionId of the multi test. (Mentioned in docs as an attribute; may not appear in every response.)</w:t>
            </w:r>
          </w:p>
        </w:tc>
      </w:tr>
      <w:tr>
        <w:tc>
          <w:tcPr>
            <w:tcW w:type="dxa" w:w="2880"/>
          </w:tcPr>
          <w:p>
            <w:r>
              <w:t>masterId</w:t>
            </w:r>
          </w:p>
        </w:tc>
        <w:tc>
          <w:tcPr>
            <w:tcW w:type="dxa" w:w="2880"/>
          </w:tcPr>
          <w:p>
            <w:r>
              <w:t>integer</w:t>
            </w:r>
          </w:p>
        </w:tc>
        <w:tc>
          <w:tcPr>
            <w:tcW w:type="dxa" w:w="2880"/>
          </w:tcPr>
          <w:p>
            <w:r>
              <w:t>The masterId of the master.</w:t>
            </w:r>
          </w:p>
        </w:tc>
      </w:tr>
      <w:tr>
        <w:tc>
          <w:tcPr>
            <w:tcW w:type="dxa" w:w="2880"/>
          </w:tcPr>
          <w:p>
            <w:r>
              <w:t>created</w:t>
            </w:r>
          </w:p>
        </w:tc>
        <w:tc>
          <w:tcPr>
            <w:tcW w:type="dxa" w:w="2880"/>
          </w:tcPr>
          <w:p>
            <w:r>
              <w:t>integer</w:t>
            </w:r>
          </w:p>
        </w:tc>
        <w:tc>
          <w:tcPr>
            <w:tcW w:type="dxa" w:w="2880"/>
          </w:tcPr>
          <w:p>
            <w:r>
              <w:t>Timestamp when the master was created (UNIX Epoch).</w:t>
            </w:r>
          </w:p>
        </w:tc>
      </w:tr>
      <w:tr>
        <w:tc>
          <w:tcPr>
            <w:tcW w:type="dxa" w:w="2880"/>
          </w:tcPr>
          <w:p>
            <w:r>
              <w:t>updated</w:t>
            </w:r>
          </w:p>
        </w:tc>
        <w:tc>
          <w:tcPr>
            <w:tcW w:type="dxa" w:w="2880"/>
          </w:tcPr>
          <w:p>
            <w:r>
              <w:t>integer</w:t>
            </w:r>
          </w:p>
        </w:tc>
        <w:tc>
          <w:tcPr>
            <w:tcW w:type="dxa" w:w="2880"/>
          </w:tcPr>
          <w:p>
            <w:r>
              <w:t>Timestamp when the master was updated (UNIX Epoch).</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'https://a.blazemeter.com/api/v4/schedules/history?testId=1234567'</w:t>
      </w:r>
    </w:p>
    <w:p>
      <w:pPr>
        <w:pStyle w:val="Heading3"/>
      </w:pPr>
      <w:r>
        <w:t>Example Usage</w:t>
      </w:r>
    </w:p>
    <w:p>
      <w:pPr>
        <w:pStyle w:val="Heading3"/>
      </w:pPr>
      <w:r>
        <w:t>Example 1: History for a Test</w:t>
      </w:r>
    </w:p>
    <w:p>
      <w:pPr>
        <w:pStyle w:val="Heading3"/>
      </w:pPr>
      <w:r>
        <w:t>Example 2: History scoped by Workspace + Project + Test</w:t>
      </w:r>
    </w:p>
    <w:p>
      <w:r>
        <w:rPr>
          <w:b/>
          <w:color w:val="666666"/>
          <w:sz w:val="16"/>
        </w:rPr>
        <w:t>[bash]</w:t>
      </w:r>
    </w:p>
    <w:p>
      <w:pPr>
        <w:shd w:fill="F2F2F2" w:val="clear"/>
      </w:pPr>
      <w:r>
        <w:rPr>
          <w:rFonts w:ascii="Courier New" w:hAnsi="Courier New"/>
          <w:sz w:val="17"/>
        </w:rPr>
        <w:t>curl --location 'https://a.blazemeter.com/api/v4/schedules/history?workspaceId=123429&amp;projectId=123456&amp;testId=1234567'</w:t>
      </w:r>
    </w:p>
    <w:p>
      <w:pPr>
        <w:pStyle w:val="Heading3"/>
      </w:pPr>
      <w:r>
        <w:t>Example 3: History for a Specific Schedule</w:t>
      </w:r>
    </w:p>
    <w:p>
      <w:r>
        <w:rPr>
          <w:b/>
          <w:color w:val="666666"/>
          <w:sz w:val="16"/>
        </w:rPr>
        <w:t>[bash]</w:t>
      </w:r>
    </w:p>
    <w:p>
      <w:pPr>
        <w:shd w:fill="F2F2F2" w:val="clear"/>
      </w:pPr>
      <w:r>
        <w:rPr>
          <w:rFonts w:ascii="Courier New" w:hAnsi="Courier New"/>
          <w:sz w:val="17"/>
        </w:rPr>
        <w:t>curl --location 'https://a.blazemeter.com/api/v4/schedules/history?scheduleId=123456'</w:t>
      </w:r>
    </w:p>
    <w:p>
      <w:pPr>
        <w:pStyle w:val="Heading3"/>
      </w:pPr>
      <w:r>
        <w:t>Notes</w:t>
      </w:r>
    </w:p>
    <w:p>
      <w:pPr>
        <w:pStyle w:val="ListBullet"/>
      </w:pPr>
      <w:r>
        <w:t>The documentation references “Pagination and Sorting” but does not list the specific pagination/sorting query parameters for this endpoint.</w:t>
      </w:r>
    </w:p>
    <w:p>
      <w:pPr>
        <w:pStyle w:val="ListBullet"/>
      </w:pPr>
      <w:r>
        <w:t>All timestamps are UNIX Epoch time.</w:t>
      </w:r>
    </w:p>
    <w:p>
      <w:r>
        <w:br w:type="page"/>
      </w:r>
    </w:p>
    <w:p>
      <w:pPr>
        <w:pStyle w:val="Heading2"/>
      </w:pPr>
      <w:r>
        <w:t>83. [DELETE] Delete a Schedule</w:t>
      </w:r>
    </w:p>
    <w:p>
      <w:r>
        <w:rPr>
          <w:b/>
        </w:rPr>
        <w:t xml:space="preserve">Endpoint: </w:t>
      </w:r>
      <w:r>
        <w:rPr>
          <w:rFonts w:ascii="Courier New" w:hAnsi="Courier New"/>
          <w:sz w:val="18"/>
        </w:rPr>
        <w:t>/schedules/{{scheduleId}}</w:t>
      </w:r>
    </w:p>
    <w:p>
      <w:pPr>
        <w:pStyle w:val="Heading3"/>
      </w:pPr>
      <w:r>
        <w:t>Prerequisites</w:t>
      </w:r>
    </w:p>
    <w:p>
      <w:pPr>
        <w:pStyle w:val="ListBullet"/>
      </w:pPr>
      <w:r>
        <w:t>You must know the scheduleId of the schedule you want to delete.</w:t>
      </w:r>
    </w:p>
    <w:p>
      <w:pPr>
        <w:pStyle w:val="ListBullet"/>
      </w:pPr>
      <w:r>
        <w:t>If you do not know the scheduleId, use List Schedules to retrieve your created schedules.</w:t>
      </w:r>
    </w:p>
    <w:p>
      <w:pPr>
        <w:pStyle w:val="Heading3"/>
      </w:pPr>
      <w:r>
        <w:t>Method</w:t>
      </w:r>
    </w:p>
    <w:p>
      <w:r>
        <w:t>DELETE</w:t>
      </w:r>
    </w:p>
    <w:p>
      <w:pPr>
        <w:pStyle w:val="Heading3"/>
      </w:pPr>
      <w:r>
        <w:t>URL</w:t>
      </w:r>
    </w:p>
    <w:p>
      <w:r>
        <w:t>https://a.blazemeter.com/api/v4/schedules/{{scheduleId}}</w:t>
      </w:r>
    </w:p>
    <w:p>
      <w:pPr>
        <w:pStyle w:val="Heading3"/>
      </w:pPr>
      <w:r>
        <w:t>Description</w:t>
      </w:r>
    </w:p>
    <w:p>
      <w:r>
        <w:t>Deletes an existing test schedule identified by scheduleId.</w:t>
      </w:r>
    </w:p>
    <w:p>
      <w:pPr>
        <w:pStyle w:val="Heading3"/>
      </w:pPr>
      <w:r>
        <w:t>Enforcement Rules</w:t>
      </w:r>
    </w:p>
    <w:p>
      <w:pPr>
        <w:pStyle w:val="ListBullet"/>
      </w:pPr>
      <w:r>
        <w:t>The scheduleId path parameter must always be present.</w:t>
      </w:r>
    </w:p>
    <w:p>
      <w:pPr>
        <w:pStyle w:val="ListBullet"/>
      </w:pPr>
      <w:r>
        <w:t>If the user provides a scheduleId, use that value directly.</w:t>
      </w:r>
    </w:p>
    <w:p>
      <w:pPr>
        <w:pStyle w:val="ListBullet"/>
      </w:pPr>
      <w:r>
        <w:t>Do not call the API with a missing or empty scheduleId (e.g., avoid /schedules// or /schedules).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/schedules/5c83f8667ffbc232772ad363</w:t>
      </w:r>
    </w:p>
    <w:p>
      <w:pPr>
        <w:pStyle w:val="Heading3"/>
      </w:pPr>
      <w:r>
        <w:t>Invalid Examples</w:t>
      </w:r>
    </w:p>
    <w:p>
      <w:r>
        <w:rPr>
          <w:b/>
          <w:color w:val="666666"/>
          <w:sz w:val="16"/>
        </w:rPr>
        <w:t>[http]</w:t>
      </w:r>
    </w:p>
    <w:p>
      <w:pPr>
        <w:shd w:fill="F2F2F2" w:val="clear"/>
      </w:pPr>
      <w:r>
        <w:rPr>
          <w:rFonts w:ascii="Courier New" w:hAnsi="Courier New"/>
          <w:sz w:val="17"/>
        </w:rPr>
        <w:t>/schedules//</w:t>
        <w:br/>
        <w:t>/schedules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scheduleId</w:t>
            </w:r>
          </w:p>
        </w:tc>
        <w:tc>
          <w:tcPr>
            <w:tcW w:type="dxa" w:w="2880"/>
          </w:tcPr>
          <w:p>
            <w:r>
              <w:t>string</w:t>
            </w:r>
          </w:p>
        </w:tc>
        <w:tc>
          <w:tcPr>
            <w:tcW w:type="dxa" w:w="2880"/>
          </w:tcPr>
          <w:p>
            <w:r>
              <w:t>The ID of the schedule to delete.</w:t>
            </w:r>
          </w:p>
        </w:tc>
      </w:tr>
    </w:tbl>
    <w:p/>
    <w:p>
      <w:pPr>
        <w:pStyle w:val="Heading3"/>
      </w:pPr>
      <w:r>
        <w:t>Response</w:t>
      </w:r>
    </w:p>
    <w:p>
      <w:pPr>
        <w:pStyle w:val="Heading3"/>
      </w:pPr>
      <w:r>
        <w:t>Success Response (204 No Content)</w:t>
      </w:r>
    </w:p>
    <w:p>
      <w:r>
        <w:t>No response body.</w:t>
      </w:r>
    </w:p>
    <w:p>
      <w:pPr>
        <w:pStyle w:val="Heading3"/>
      </w:pPr>
      <w:r>
        <w:t>The Schedule Object (Reference)</w:t>
      </w:r>
    </w:p>
    <w:p>
      <w:r>
        <w:t>All timestamps are in UNIX Epoch time.</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"5c83ec4a7b12f573685c5f36",</w:t>
        <w:br/>
        <w:t xml:space="preserve"> "cron": "0 0 * * 1-5",</w:t>
        <w:br/>
        <w:t xml:space="preserve"> "nextRun": 1553126400,</w:t>
        <w:br/>
        <w:t xml:space="preserve"> "enabled": false,</w:t>
        <w:br/>
        <w:t xml:space="preserve"> "type": "testRun",</w:t>
        <w:br/>
        <w:t xml:space="preserve"> "created": 1552149578,</w:t>
        <w:br/>
        <w:t xml:space="preserve"> "updated": 1553117534,</w:t>
        <w:br/>
        <w:t xml:space="preserve"> "testCollectionId": 12345678,</w:t>
        <w:br/>
        <w:t xml:space="preserve"> "createdById": 123456,</w:t>
        <w:br/>
        <w:t xml:space="preserve"> "lastUpdatedById": 123456,</w:t>
        <w:br/>
        <w:t xml:space="preserve"> "nextExecutions": [</w:t>
        <w:br/>
        <w:t xml:space="preserve"> 1593043200,</w:t>
        <w:br/>
        <w:t xml:space="preserve"> 1593129600,</w:t>
        <w:br/>
        <w:t xml:space="preserve"> 1593388800,</w:t>
        <w:br/>
        <w:t xml:space="preserve"> 1593475200,</w:t>
        <w:br/>
        <w:t xml:space="preserve"> 1593561600,</w:t>
        <w:br/>
        <w:t xml:space="preserve"> 1593648000,</w:t>
        <w:br/>
        <w:t xml:space="preserve"> 1593734400,</w:t>
        <w:br/>
        <w:t xml:space="preserve"> 1593993600,</w:t>
        <w:br/>
        <w:t xml:space="preserve"> 1594080000,</w:t>
        <w:br/>
        <w:t xml:space="preserve"> 1594166400</w:t>
        <w:br/>
        <w:t xml:space="preserve"> ]</w:t>
        <w:br/>
        <w:t xml:space="preserve"> },</w:t>
        <w:br/>
        <w:t xml:space="preserve"> "request_id": "5ef3b1640a13a"</w:t>
        <w:br/>
        <w:t>}</w:t>
      </w:r>
    </w:p>
    <w:p>
      <w:pPr>
        <w:pStyle w:val="Heading3"/>
      </w:pPr>
      <w:r>
        <w:t>Response Fields (Schedule Object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w:t>
            </w:r>
          </w:p>
        </w:tc>
      </w:tr>
      <w:tr>
        <w:tc>
          <w:tcPr>
            <w:tcW w:type="dxa" w:w="2880"/>
          </w:tcPr>
          <w:p>
            <w:r>
              <w:t>error</w:t>
            </w:r>
          </w:p>
        </w:tc>
        <w:tc>
          <w:tcPr>
            <w:tcW w:type="dxa" w:w="2880"/>
          </w:tcPr>
          <w:p>
            <w:r>
              <w:t>any</w:t>
            </w:r>
          </w:p>
        </w:tc>
        <w:tc>
          <w:tcPr>
            <w:tcW w:type="dxa" w:w="2880"/>
          </w:tcPr>
          <w:p>
            <w:r>
              <w:t>Error information (if any).</w:t>
            </w:r>
          </w:p>
        </w:tc>
      </w:tr>
      <w:tr>
        <w:tc>
          <w:tcPr>
            <w:tcW w:type="dxa" w:w="2880"/>
          </w:tcPr>
          <w:p>
            <w:r>
              <w:t>result</w:t>
            </w:r>
          </w:p>
        </w:tc>
        <w:tc>
          <w:tcPr>
            <w:tcW w:type="dxa" w:w="2880"/>
          </w:tcPr>
          <w:p>
            <w:r>
              <w:t>object</w:t>
            </w:r>
          </w:p>
        </w:tc>
        <w:tc>
          <w:tcPr>
            <w:tcW w:type="dxa" w:w="2880"/>
          </w:tcPr>
          <w:p>
            <w:r>
              <w:t>The schedule object.</w:t>
            </w:r>
          </w:p>
        </w:tc>
      </w:tr>
      <w:tr>
        <w:tc>
          <w:tcPr>
            <w:tcW w:type="dxa" w:w="2880"/>
          </w:tcPr>
          <w:p>
            <w:r>
              <w:t>result.id</w:t>
            </w:r>
          </w:p>
        </w:tc>
        <w:tc>
          <w:tcPr>
            <w:tcW w:type="dxa" w:w="2880"/>
          </w:tcPr>
          <w:p>
            <w:r>
              <w:t>string</w:t>
            </w:r>
          </w:p>
        </w:tc>
        <w:tc>
          <w:tcPr>
            <w:tcW w:type="dxa" w:w="2880"/>
          </w:tcPr>
          <w:p>
            <w:r>
              <w:t>READ-ONLY. The scheduleId for the created schedule.</w:t>
            </w:r>
          </w:p>
        </w:tc>
      </w:tr>
      <w:tr>
        <w:tc>
          <w:tcPr>
            <w:tcW w:type="dxa" w:w="2880"/>
          </w:tcPr>
          <w:p>
            <w:r>
              <w:t>result.cron</w:t>
            </w:r>
          </w:p>
        </w:tc>
        <w:tc>
          <w:tcPr>
            <w:tcW w:type="dxa" w:w="2880"/>
          </w:tcPr>
          <w:p>
            <w:r>
              <w:t>string</w:t>
            </w:r>
          </w:p>
        </w:tc>
        <w:tc>
          <w:tcPr>
            <w:tcW w:type="dxa" w:w="2880"/>
          </w:tcPr>
          <w:p>
            <w:r>
              <w:t>The cron schedule used for the test.</w:t>
            </w:r>
          </w:p>
        </w:tc>
      </w:tr>
      <w:tr>
        <w:tc>
          <w:tcPr>
            <w:tcW w:type="dxa" w:w="2880"/>
          </w:tcPr>
          <w:p>
            <w:r>
              <w:t>result.nextRun</w:t>
            </w:r>
          </w:p>
        </w:tc>
        <w:tc>
          <w:tcPr>
            <w:tcW w:type="dxa" w:w="2880"/>
          </w:tcPr>
          <w:p>
            <w:r>
              <w:t>integer</w:t>
            </w:r>
          </w:p>
        </w:tc>
        <w:tc>
          <w:tcPr>
            <w:tcW w:type="dxa" w:w="2880"/>
          </w:tcPr>
          <w:p>
            <w:r>
              <w:t>READ-ONLY. Timestamp of the next test run.</w:t>
            </w:r>
          </w:p>
        </w:tc>
      </w:tr>
      <w:tr>
        <w:tc>
          <w:tcPr>
            <w:tcW w:type="dxa" w:w="2880"/>
          </w:tcPr>
          <w:p>
            <w:r>
              <w:t>result.enabled</w:t>
            </w:r>
          </w:p>
        </w:tc>
        <w:tc>
          <w:tcPr>
            <w:tcW w:type="dxa" w:w="2880"/>
          </w:tcPr>
          <w:p>
            <w:r>
              <w:t>boolean</w:t>
            </w:r>
          </w:p>
        </w:tc>
        <w:tc>
          <w:tcPr>
            <w:tcW w:type="dxa" w:w="2880"/>
          </w:tcPr>
          <w:p>
            <w:r>
              <w:t>Denotes if the schedule is active.</w:t>
            </w:r>
          </w:p>
        </w:tc>
      </w:tr>
      <w:tr>
        <w:tc>
          <w:tcPr>
            <w:tcW w:type="dxa" w:w="2880"/>
          </w:tcPr>
          <w:p>
            <w:r>
              <w:t>result.type</w:t>
            </w:r>
          </w:p>
        </w:tc>
        <w:tc>
          <w:tcPr>
            <w:tcW w:type="dxa" w:w="2880"/>
          </w:tcPr>
          <w:p>
            <w:r>
              <w:t>string</w:t>
            </w:r>
          </w:p>
        </w:tc>
        <w:tc>
          <w:tcPr>
            <w:tcW w:type="dxa" w:w="2880"/>
          </w:tcPr>
          <w:p>
            <w:r>
              <w:t>READ-ONLY. Type of schedule.</w:t>
            </w:r>
          </w:p>
        </w:tc>
      </w:tr>
      <w:tr>
        <w:tc>
          <w:tcPr>
            <w:tcW w:type="dxa" w:w="2880"/>
          </w:tcPr>
          <w:p>
            <w:r>
              <w:t>result.created</w:t>
            </w:r>
          </w:p>
        </w:tc>
        <w:tc>
          <w:tcPr>
            <w:tcW w:type="dxa" w:w="2880"/>
          </w:tcPr>
          <w:p>
            <w:r>
              <w:t>integer</w:t>
            </w:r>
          </w:p>
        </w:tc>
        <w:tc>
          <w:tcPr>
            <w:tcW w:type="dxa" w:w="2880"/>
          </w:tcPr>
          <w:p>
            <w:r>
              <w:t>READ-ONLY. Timestamp the schedule was created.</w:t>
            </w:r>
          </w:p>
        </w:tc>
      </w:tr>
      <w:tr>
        <w:tc>
          <w:tcPr>
            <w:tcW w:type="dxa" w:w="2880"/>
          </w:tcPr>
          <w:p>
            <w:r>
              <w:t>result.updated</w:t>
            </w:r>
          </w:p>
        </w:tc>
        <w:tc>
          <w:tcPr>
            <w:tcW w:type="dxa" w:w="2880"/>
          </w:tcPr>
          <w:p>
            <w:r>
              <w:t>integer</w:t>
            </w:r>
          </w:p>
        </w:tc>
        <w:tc>
          <w:tcPr>
            <w:tcW w:type="dxa" w:w="2880"/>
          </w:tcPr>
          <w:p>
            <w:r>
              <w:t>READ-ONLY. Timestamp the schedule was updated.</w:t>
            </w:r>
          </w:p>
        </w:tc>
      </w:tr>
      <w:tr>
        <w:tc>
          <w:tcPr>
            <w:tcW w:type="dxa" w:w="2880"/>
          </w:tcPr>
          <w:p>
            <w:r>
              <w:t>result.testId</w:t>
            </w:r>
          </w:p>
        </w:tc>
        <w:tc>
          <w:tcPr>
            <w:tcW w:type="dxa" w:w="2880"/>
          </w:tcPr>
          <w:p>
            <w:r>
              <w:t>integer</w:t>
            </w:r>
          </w:p>
        </w:tc>
        <w:tc>
          <w:tcPr>
            <w:tcW w:type="dxa" w:w="2880"/>
          </w:tcPr>
          <w:p>
            <w:r>
              <w:t>READ-ONLY. REQUIRED (TEST ONLY). The testId of the test. Cannot be changed after creating the schedule.</w:t>
            </w:r>
          </w:p>
        </w:tc>
      </w:tr>
      <w:tr>
        <w:tc>
          <w:tcPr>
            <w:tcW w:type="dxa" w:w="2880"/>
          </w:tcPr>
          <w:p>
            <w:r>
              <w:t>result.testCollectionId</w:t>
            </w:r>
          </w:p>
        </w:tc>
        <w:tc>
          <w:tcPr>
            <w:tcW w:type="dxa" w:w="2880"/>
          </w:tcPr>
          <w:p>
            <w:r>
              <w:t>integer</w:t>
            </w:r>
          </w:p>
        </w:tc>
        <w:tc>
          <w:tcPr>
            <w:tcW w:type="dxa" w:w="2880"/>
          </w:tcPr>
          <w:p>
            <w:r>
              <w:t>READ-ONLY. REQUIRED (TEST ONLY). The collectionId of the multi test. Cannot be changed after creating the schedule.</w:t>
            </w:r>
          </w:p>
        </w:tc>
      </w:tr>
      <w:tr>
        <w:tc>
          <w:tcPr>
            <w:tcW w:type="dxa" w:w="2880"/>
          </w:tcPr>
          <w:p>
            <w:r>
              <w:t>result.createdById</w:t>
            </w:r>
          </w:p>
        </w:tc>
        <w:tc>
          <w:tcPr>
            <w:tcW w:type="dxa" w:w="2880"/>
          </w:tcPr>
          <w:p>
            <w:r>
              <w:t>integer</w:t>
            </w:r>
          </w:p>
        </w:tc>
        <w:tc>
          <w:tcPr>
            <w:tcW w:type="dxa" w:w="2880"/>
          </w:tcPr>
          <w:p>
            <w:r>
              <w:t>READ-ONLY. The userId of the user that created the schedule.</w:t>
            </w:r>
          </w:p>
        </w:tc>
      </w:tr>
      <w:tr>
        <w:tc>
          <w:tcPr>
            <w:tcW w:type="dxa" w:w="2880"/>
          </w:tcPr>
          <w:p>
            <w:r>
              <w:t>result.lastUpdatedById</w:t>
            </w:r>
          </w:p>
        </w:tc>
        <w:tc>
          <w:tcPr>
            <w:tcW w:type="dxa" w:w="2880"/>
          </w:tcPr>
          <w:p>
            <w:r>
              <w:t>integer</w:t>
            </w:r>
          </w:p>
        </w:tc>
        <w:tc>
          <w:tcPr>
            <w:tcW w:type="dxa" w:w="2880"/>
          </w:tcPr>
          <w:p>
            <w:r>
              <w:t>READ-ONLY. The userId of the user that updated the schedule.</w:t>
            </w:r>
          </w:p>
        </w:tc>
      </w:tr>
      <w:tr>
        <w:tc>
          <w:tcPr>
            <w:tcW w:type="dxa" w:w="2880"/>
          </w:tcPr>
          <w:p>
            <w:r>
              <w:t>result.nextExecutions</w:t>
            </w:r>
          </w:p>
        </w:tc>
        <w:tc>
          <w:tcPr>
            <w:tcW w:type="dxa" w:w="2880"/>
          </w:tcPr>
          <w:p>
            <w:r>
              <w:t>array</w:t>
            </w:r>
          </w:p>
        </w:tc>
        <w:tc>
          <w:tcPr>
            <w:tcW w:type="dxa" w:w="2880"/>
          </w:tcPr>
          <w:p>
            <w:r>
              <w:t>READ-ONLY. List of timestamps of the next executions.</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'https://a.blazemeter.com/api/v4/schedules/5c83f8667ffbc232772ad363'</w:t>
      </w:r>
    </w:p>
    <w:p>
      <w:pPr>
        <w:pStyle w:val="Heading3"/>
      </w:pPr>
      <w:r>
        <w:t>Notes</w:t>
      </w:r>
    </w:p>
    <w:p>
      <w:pPr>
        <w:pStyle w:val="ListBullet"/>
      </w:pPr>
      <w:r>
        <w:t>The documentation example shows 204 No content on success.</w:t>
      </w:r>
    </w:p>
    <w:p>
      <w:pPr>
        <w:pStyle w:val="ListBullet"/>
      </w:pPr>
      <w:r>
        <w:t>Although the schedule object schema is provided in the documentation, this delete endpoint’s success response does not include a body.</w:t>
      </w:r>
    </w:p>
    <w:p>
      <w:pPr>
        <w:pStyle w:val="Heading3"/>
      </w:pPr>
      <w:r>
        <w:t>Related schedules actions</w:t>
      </w:r>
    </w:p>
    <w:p>
      <w:pPr>
        <w:pStyle w:val="ListBullet"/>
      </w:pPr>
      <w:r>
        <w:t>[POST] Create a Schedule — /schedules</w:t>
      </w:r>
    </w:p>
    <w:p>
      <w:pPr>
        <w:pStyle w:val="ListBullet"/>
      </w:pPr>
      <w:r>
        <w:t>[PATCH] Update a Schedule — /schedules/{{SCHEDULEID}}</w:t>
      </w:r>
    </w:p>
    <w:p>
      <w:pPr>
        <w:pStyle w:val="ListBullet"/>
      </w:pPr>
      <w:r>
        <w:t>[GET] List Schedules — /schedules</w:t>
      </w:r>
    </w:p>
    <w:p>
      <w:pPr>
        <w:pStyle w:val="ListBullet"/>
      </w:pPr>
      <w:r>
        <w:t>[GET] Get Schedule Details — /schedules/{{SCHEDULEID}}</w:t>
      </w:r>
    </w:p>
    <w:p>
      <w:r>
        <w:br w:type="page"/>
      </w:r>
    </w:p>
    <w:p>
      <w:pPr>
        <w:pStyle w:val="Heading2"/>
      </w:pPr>
      <w:r>
        <w:t>84. [POST] Create a Test</w:t>
      </w:r>
    </w:p>
    <w:p>
      <w:r>
        <w:rPr>
          <w:b/>
        </w:rPr>
        <w:t xml:space="preserve">Endpoint: </w:t>
      </w:r>
      <w:r>
        <w:rPr>
          <w:rFonts w:ascii="Courier New" w:hAnsi="Courier New"/>
          <w:sz w:val="18"/>
        </w:rPr>
        <w:t>/tests</w:t>
      </w:r>
    </w:p>
    <w:p>
      <w:pPr>
        <w:pStyle w:val="Heading3"/>
      </w:pPr>
      <w:r>
        <w:t>Prerequisites</w:t>
      </w:r>
    </w:p>
    <w:p>
      <w:pPr>
        <w:pStyle w:val="ListBullet"/>
      </w:pPr>
      <w:r>
        <w:t>Ability to create tests in BlazeMeter (appropriate permissions in the workspace/project where the test will live)</w:t>
      </w:r>
    </w:p>
    <w:p>
      <w:pPr>
        <w:pStyle w:val="ListBullet"/>
      </w:pPr>
      <w:r>
        <w:t>A test script/config file ready to be uploaded later (for example, a .jmx or Taurus .yml), because configuration.filename must reference a file you will upload after creating the test</w:t>
      </w:r>
    </w:p>
    <w:p>
      <w:pPr>
        <w:pStyle w:val="Heading3"/>
      </w:pPr>
      <w:r>
        <w:t>Method</w:t>
      </w:r>
    </w:p>
    <w:p>
      <w:r>
        <w:t>POST</w:t>
      </w:r>
    </w:p>
    <w:p>
      <w:pPr>
        <w:pStyle w:val="Heading3"/>
      </w:pPr>
      <w:r>
        <w:t>URL</w:t>
      </w:r>
    </w:p>
    <w:p>
      <w:r>
        <w:t>https://a.blazemeter.com/api/v4/tests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BlazeMeter performance test and returns its unique identifier (id, also referred to as testId). After creating the test object, you typically upload the referenced test assets (scripts/data/YAML) using the returned testId.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JSON (Content-Type: application/json).</w:t>
      </w:r>
    </w:p>
    <w:p>
      <w:pPr>
        <w:pStyle w:val="ListBullet"/>
      </w:pPr>
      <w:r>
        <w:t>name is required.</w:t>
      </w:r>
    </w:p>
    <w:p>
      <w:pPr>
        <w:pStyle w:val="ListBullet"/>
      </w:pPr>
      <w:r>
        <w:t xml:space="preserve">configuration is required to include the base required configuration fields: </w:t>
        <w:br/>
        <w:br/>
        <w:t>configuration.type (required; must be taurus)</w:t>
        <w:br/>
        <w:t>configuration.filename (required)</w:t>
        <w:br/>
        <w:t>configuration.testMode (required; script or http)</w:t>
        <w:br/>
        <w:t>configuration.scriptType (required; one of the documented script types)</w:t>
      </w:r>
    </w:p>
    <w:p>
      <w:pPr>
        <w:pStyle w:val="ListBullet"/>
      </w:pPr>
      <w:r>
        <w:t>configuration.filename must match the name of the file you will upload later (see “Upload or Update Asset Files” referenced by the docs).</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test name.</w:t>
            </w:r>
          </w:p>
        </w:tc>
      </w:tr>
      <w:tr>
        <w:tc>
          <w:tcPr>
            <w:tcW w:type="dxa" w:w="2880"/>
          </w:tcPr>
          <w:p>
            <w:r>
              <w:t>configuration</w:t>
            </w:r>
          </w:p>
        </w:tc>
        <w:tc>
          <w:tcPr>
            <w:tcW w:type="dxa" w:w="2880"/>
          </w:tcPr>
          <w:p>
            <w:r>
              <w:t>object</w:t>
            </w:r>
          </w:p>
        </w:tc>
        <w:tc>
          <w:tcPr>
            <w:tcW w:type="dxa" w:w="2880"/>
          </w:tcPr>
          <w:p>
            <w:r>
              <w:t>Contains BlazeMeter advanced configuration (running file, JMeter properties, etc.). Must include required child fields listed below.</w:t>
            </w:r>
          </w:p>
        </w:tc>
      </w:tr>
      <w:tr>
        <w:tc>
          <w:tcPr>
            <w:tcW w:type="dxa" w:w="2880"/>
          </w:tcPr>
          <w:p>
            <w:r>
              <w:t>configuration.type</w:t>
            </w:r>
          </w:p>
        </w:tc>
        <w:tc>
          <w:tcPr>
            <w:tcW w:type="dxa" w:w="2880"/>
          </w:tcPr>
          <w:p>
            <w:r>
              <w:t>string</w:t>
            </w:r>
          </w:p>
        </w:tc>
        <w:tc>
          <w:tcPr>
            <w:tcW w:type="dxa" w:w="2880"/>
          </w:tcPr>
          <w:p>
            <w:r>
              <w:t>Required. The test type. Must be taurus.</w:t>
            </w:r>
          </w:p>
        </w:tc>
      </w:tr>
      <w:tr>
        <w:tc>
          <w:tcPr>
            <w:tcW w:type="dxa" w:w="2880"/>
          </w:tcPr>
          <w:p>
            <w:r>
              <w:t>configuration.filename</w:t>
            </w:r>
          </w:p>
        </w:tc>
        <w:tc>
          <w:tcPr>
            <w:tcW w:type="dxa" w:w="2880"/>
          </w:tcPr>
          <w:p>
            <w:r>
              <w:t>string</w:t>
            </w:r>
          </w:p>
        </w:tc>
        <w:tc>
          <w:tcPr>
            <w:tcW w:type="dxa" w:w="2880"/>
          </w:tcPr>
          <w:p>
            <w:r>
              <w:t>Required. Name of the file (JMeter script, Taurus YAML config, etc.) used by the test (for example, BlazeDemoTest.jmx). Note: you must upload this file after creating the test.</w:t>
            </w:r>
          </w:p>
        </w:tc>
      </w:tr>
      <w:tr>
        <w:tc>
          <w:tcPr>
            <w:tcW w:type="dxa" w:w="2880"/>
          </w:tcPr>
          <w:p>
            <w:r>
              <w:t>configuration.testMode</w:t>
            </w:r>
          </w:p>
        </w:tc>
        <w:tc>
          <w:tcPr>
            <w:tcW w:type="dxa" w:w="2880"/>
          </w:tcPr>
          <w:p>
            <w:r>
              <w:t>string</w:t>
            </w:r>
          </w:p>
        </w:tc>
        <w:tc>
          <w:tcPr>
            <w:tcW w:type="dxa" w:w="2880"/>
          </w:tcPr>
          <w:p>
            <w:r>
              <w:t>Required. Test mode. Valid values: script (upload your own script) or http (URL tests in BlazeMeter).</w:t>
            </w:r>
          </w:p>
        </w:tc>
      </w:tr>
      <w:tr>
        <w:tc>
          <w:tcPr>
            <w:tcW w:type="dxa" w:w="2880"/>
          </w:tcPr>
          <w:p>
            <w:r>
              <w:t>configuration.scriptType</w:t>
            </w:r>
          </w:p>
        </w:tc>
        <w:tc>
          <w:tcPr>
            <w:tcW w:type="dxa" w:w="2880"/>
          </w:tcPr>
          <w:p>
            <w:r>
              <w:t>string</w:t>
            </w:r>
          </w:p>
        </w:tc>
        <w:tc>
          <w:tcPr>
            <w:tcW w:type="dxa" w:w="2880"/>
          </w:tcPr>
          <w:p>
            <w:r>
              <w:t>Required. Script type. Valid values include: apiritif, gatling, grinder, jmeter, locust, nose, pbench, pytest, robot, selenium, siege, taurus.</w:t>
            </w:r>
          </w:p>
        </w:tc>
      </w:tr>
    </w:tbl>
    <w:p/>
    <w:p>
      <w:pPr>
        <w:pStyle w:val="Heading3"/>
      </w:pPr>
      <w:r>
        <w:t>Optional Request Body Fields</w:t>
      </w:r>
    </w:p>
    <w:p>
      <w:r>
        <w:t>The scraped documentation references “Test Attributes” for a complete list, and additionally provides many fields from “The performance test object”. Only fields explicitly shown in the scraped content are listed 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description of the test.</w:t>
            </w:r>
          </w:p>
        </w:tc>
      </w:tr>
      <w:tr>
        <w:tc>
          <w:tcPr>
            <w:tcW w:type="dxa" w:w="2880"/>
          </w:tcPr>
          <w:p>
            <w:r>
              <w:t>overrideExecutions</w:t>
            </w:r>
          </w:p>
        </w:tc>
        <w:tc>
          <w:tcPr>
            <w:tcW w:type="dxa" w:w="2880"/>
          </w:tcPr>
          <w:p>
            <w:r>
              <w:t>array</w:t>
            </w:r>
          </w:p>
        </w:tc>
        <w:tc>
          <w:tcPr>
            <w:tcW w:type="dxa" w:w="2880"/>
          </w:tcPr>
          <w:p>
            <w:r>
              <w:t>Test settings used when running the test in BlazeMeter (override settings). See child attributes below (as documented).</w:t>
            </w:r>
          </w:p>
        </w:tc>
      </w:tr>
      <w:tr>
        <w:tc>
          <w:tcPr>
            <w:tcW w:type="dxa" w:w="2880"/>
          </w:tcPr>
          <w:p>
            <w:r>
              <w:t>overrideExecutions[].concurrency</w:t>
            </w:r>
          </w:p>
        </w:tc>
        <w:tc>
          <w:tcPr>
            <w:tcW w:type="dxa" w:w="2880"/>
          </w:tcPr>
          <w:p>
            <w:r>
              <w:t>integer</w:t>
            </w:r>
          </w:p>
        </w:tc>
        <w:tc>
          <w:tcPr>
            <w:tcW w:type="dxa" w:w="2880"/>
          </w:tcPr>
          <w:p>
            <w:r>
              <w:t>Number of concurrent virtual users for this location. Minimum: 1.</w:t>
            </w:r>
          </w:p>
        </w:tc>
      </w:tr>
      <w:tr>
        <w:tc>
          <w:tcPr>
            <w:tcW w:type="dxa" w:w="2880"/>
          </w:tcPr>
          <w:p>
            <w:r>
              <w:t>overrideExecutions[].executor</w:t>
            </w:r>
          </w:p>
        </w:tc>
        <w:tc>
          <w:tcPr>
            <w:tcW w:type="dxa" w:w="2880"/>
          </w:tcPr>
          <w:p>
            <w:r>
              <w:t>string</w:t>
            </w:r>
          </w:p>
        </w:tc>
        <w:tc>
          <w:tcPr>
            <w:tcW w:type="dxa" w:w="2880"/>
          </w:tcPr>
          <w:p>
            <w:r>
              <w:t>Script type you are running (similar to Taurus executor). Includes: gatling, grinder, jmeter, locust, pbench, selenium, siege.</w:t>
            </w:r>
          </w:p>
        </w:tc>
      </w:tr>
      <w:tr>
        <w:tc>
          <w:tcPr>
            <w:tcW w:type="dxa" w:w="2880"/>
          </w:tcPr>
          <w:p>
            <w:r>
              <w:t>overrideExecutions[].holdFor</w:t>
            </w:r>
          </w:p>
        </w:tc>
        <w:tc>
          <w:tcPr>
            <w:tcW w:type="dxa" w:w="2880"/>
          </w:tcPr>
          <w:p>
            <w:r>
              <w:t>string</w:t>
            </w:r>
          </w:p>
        </w:tc>
        <w:tc>
          <w:tcPr>
            <w:tcW w:type="dxa" w:w="2880"/>
          </w:tcPr>
          <w:p>
            <w:r>
              <w:t>Length of time to run at peak concurrency (same as hold-for in Taurus). Values can be provided in m (minutes) only.</w:t>
            </w:r>
          </w:p>
        </w:tc>
      </w:tr>
      <w:tr>
        <w:tc>
          <w:tcPr>
            <w:tcW w:type="dxa" w:w="2880"/>
          </w:tcPr>
          <w:p>
            <w:r>
              <w:t>overrideExecutions[].locations</w:t>
            </w:r>
          </w:p>
        </w:tc>
        <w:tc>
          <w:tcPr>
            <w:tcW w:type="dxa" w:w="2880"/>
          </w:tcPr>
          <w:p>
            <w:r>
              <w:t>object</w:t>
            </w:r>
          </w:p>
        </w:tc>
        <w:tc>
          <w:tcPr>
            <w:tcW w:type="dxa" w:w="2880"/>
          </w:tcPr>
          <w:p>
            <w:r>
              <w:t>Locations where the test will run. Use this or locationsPercents, not both. Keys are location IDs; values are user counts.</w:t>
            </w:r>
          </w:p>
        </w:tc>
      </w:tr>
      <w:tr>
        <w:tc>
          <w:tcPr>
            <w:tcW w:type="dxa" w:w="2880"/>
          </w:tcPr>
          <w:p>
            <w:r>
              <w:t>overrideExecutions[].locationsPercents</w:t>
            </w:r>
          </w:p>
        </w:tc>
        <w:tc>
          <w:tcPr>
            <w:tcW w:type="dxa" w:w="2880"/>
          </w:tcPr>
          <w:p>
            <w:r>
              <w:t>object</w:t>
            </w:r>
          </w:p>
        </w:tc>
        <w:tc>
          <w:tcPr>
            <w:tcW w:type="dxa" w:w="2880"/>
          </w:tcPr>
          <w:p>
            <w:r>
              <w:t>Percentage of users each location gets. Use this or locations, not both. Keys are location IDs; values are percentages.</w:t>
            </w:r>
          </w:p>
        </w:tc>
      </w:tr>
      <w:tr>
        <w:tc>
          <w:tcPr>
            <w:tcW w:type="dxa" w:w="2880"/>
          </w:tcPr>
          <w:p>
            <w:r>
              <w:t>overrideExecutions[].rampUp</w:t>
            </w:r>
          </w:p>
        </w:tc>
        <w:tc>
          <w:tcPr>
            <w:tcW w:type="dxa" w:w="2880"/>
          </w:tcPr>
          <w:p>
            <w:r>
              <w:t>string</w:t>
            </w:r>
          </w:p>
        </w:tc>
        <w:tc>
          <w:tcPr>
            <w:tcW w:type="dxa" w:w="2880"/>
          </w:tcPr>
          <w:p>
            <w:r>
              <w:t>Ramp-up time to full concurrency (same as ramp-up in Taurus). Values can be provided in m (minutes) only.</w:t>
            </w:r>
          </w:p>
        </w:tc>
      </w:tr>
      <w:tr>
        <w:tc>
          <w:tcPr>
            <w:tcW w:type="dxa" w:w="2880"/>
          </w:tcPr>
          <w:p>
            <w:r>
              <w:t>overrideExecutions[].iterations</w:t>
            </w:r>
          </w:p>
        </w:tc>
        <w:tc>
          <w:tcPr>
            <w:tcW w:type="dxa" w:w="2880"/>
          </w:tcPr>
          <w:p>
            <w:r>
              <w:t>integer</w:t>
            </w:r>
          </w:p>
        </w:tc>
        <w:tc>
          <w:tcPr>
            <w:tcW w:type="dxa" w:w="2880"/>
          </w:tcPr>
          <w:p>
            <w:r>
              <w:t>Number of iterations. (Docs note: will always be 1 for this test type.)</w:t>
            </w:r>
          </w:p>
        </w:tc>
      </w:tr>
      <w:tr>
        <w:tc>
          <w:tcPr>
            <w:tcW w:type="dxa" w:w="2880"/>
          </w:tcPr>
          <w:p>
            <w:r>
              <w:t>overrideExecutions[].steps</w:t>
            </w:r>
          </w:p>
        </w:tc>
        <w:tc>
          <w:tcPr>
            <w:tcW w:type="dxa" w:w="2880"/>
          </w:tcPr>
          <w:p>
            <w:r>
              <w:t>integer</w:t>
            </w:r>
          </w:p>
        </w:tc>
        <w:tc>
          <w:tcPr>
            <w:tcW w:type="dxa" w:w="2880"/>
          </w:tcPr>
          <w:p>
            <w:r>
              <w:t>Number of ramp-up steps (same as steps in Taurus). Can be empty.</w:t>
            </w:r>
          </w:p>
        </w:tc>
      </w:tr>
      <w:tr>
        <w:tc>
          <w:tcPr>
            <w:tcW w:type="dxa" w:w="2880"/>
          </w:tcPr>
          <w:p>
            <w:r>
              <w:t>overrideExecutions[].throughput</w:t>
            </w:r>
          </w:p>
        </w:tc>
        <w:tc>
          <w:tcPr>
            <w:tcW w:type="dxa" w:w="2880"/>
          </w:tcPr>
          <w:p>
            <w:r>
              <w:t>integer</w:t>
            </w:r>
          </w:p>
        </w:tc>
        <w:tc>
          <w:tcPr>
            <w:tcW w:type="dxa" w:w="2880"/>
          </w:tcPr>
          <w:p>
            <w:r>
              <w:t>Maximum throughput allowed. Minimum: 1. Maximum: concurrency value. Can be empty.</w:t>
            </w:r>
          </w:p>
        </w:tc>
      </w:tr>
      <w:tr>
        <w:tc>
          <w:tcPr>
            <w:tcW w:type="dxa" w:w="2880"/>
          </w:tcPr>
          <w:p>
            <w:r>
              <w:t>shouldSendReportEmail</w:t>
            </w:r>
          </w:p>
        </w:tc>
        <w:tc>
          <w:tcPr>
            <w:tcW w:type="dxa" w:w="2880"/>
          </w:tcPr>
          <w:p>
            <w:r>
              <w:t>boolean</w:t>
            </w:r>
          </w:p>
        </w:tc>
        <w:tc>
          <w:tcPr>
            <w:tcW w:type="dxa" w:w="2880"/>
          </w:tcPr>
          <w:p>
            <w:r>
              <w:t>Whether an email is sent upon completion of a test run.</w:t>
            </w:r>
          </w:p>
        </w:tc>
      </w:tr>
      <w:tr>
        <w:tc>
          <w:tcPr>
            <w:tcW w:type="dxa" w:w="2880"/>
          </w:tcPr>
          <w:p>
            <w:r>
              <w:t>projectId</w:t>
            </w:r>
          </w:p>
        </w:tc>
        <w:tc>
          <w:tcPr>
            <w:tcW w:type="dxa" w:w="2880"/>
          </w:tcPr>
          <w:p>
            <w:r>
              <w:t>integer</w:t>
            </w:r>
          </w:p>
        </w:tc>
        <w:tc>
          <w:tcPr>
            <w:tcW w:type="dxa" w:w="2880"/>
          </w:tcPr>
          <w:p>
            <w:r>
              <w:t>The projectId to which this test belongs.</w:t>
            </w:r>
          </w:p>
        </w:tc>
      </w:tr>
      <w:tr>
        <w:tc>
          <w:tcPr>
            <w:tcW w:type="dxa" w:w="2880"/>
          </w:tcPr>
          <w:p>
            <w:r>
              <w:t>dependencies</w:t>
            </w:r>
          </w:p>
        </w:tc>
        <w:tc>
          <w:tcPr>
            <w:tcW w:type="dxa" w:w="2880"/>
          </w:tcPr>
          <w:p>
            <w:r>
              <w:t>object</w:t>
            </w:r>
          </w:p>
        </w:tc>
        <w:tc>
          <w:tcPr>
            <w:tcW w:type="dxa" w:w="2880"/>
          </w:tcPr>
          <w:p>
            <w:r>
              <w:t>Service Virtualization details to be used with this test.</w:t>
            </w:r>
          </w:p>
        </w:tc>
      </w:tr>
      <w:tr>
        <w:tc>
          <w:tcPr>
            <w:tcW w:type="dxa" w:w="2880"/>
          </w:tcPr>
          <w:p>
            <w:r>
              <w:t>dependencies.services</w:t>
            </w:r>
          </w:p>
        </w:tc>
        <w:tc>
          <w:tcPr>
            <w:tcW w:type="dxa" w:w="2880"/>
          </w:tcPr>
          <w:p>
            <w:r>
              <w:t>array</w:t>
            </w:r>
          </w:p>
        </w:tc>
        <w:tc>
          <w:tcPr>
            <w:tcW w:type="dxa" w:w="2880"/>
          </w:tcPr>
          <w:p>
            <w:r>
              <w:t>List of virtual services to be used in this test.</w:t>
            </w:r>
          </w:p>
        </w:tc>
      </w:tr>
      <w:tr>
        <w:tc>
          <w:tcPr>
            <w:tcW w:type="dxa" w:w="2880"/>
          </w:tcPr>
          <w:p>
            <w:r>
              <w:t>dependencies.services[].service</w:t>
            </w:r>
          </w:p>
        </w:tc>
        <w:tc>
          <w:tcPr>
            <w:tcW w:type="dxa" w:w="2880"/>
          </w:tcPr>
          <w:p>
            <w:r>
              <w:t>string</w:t>
            </w:r>
          </w:p>
        </w:tc>
        <w:tc>
          <w:tcPr>
            <w:tcW w:type="dxa" w:w="2880"/>
          </w:tcPr>
          <w:p>
            <w:r>
              <w:t>Name of the virtual service.</w:t>
            </w:r>
          </w:p>
        </w:tc>
      </w:tr>
      <w:tr>
        <w:tc>
          <w:tcPr>
            <w:tcW w:type="dxa" w:w="2880"/>
          </w:tcPr>
          <w:p>
            <w:r>
              <w:t>dependencies.services[].mock-service</w:t>
            </w:r>
          </w:p>
        </w:tc>
        <w:tc>
          <w:tcPr>
            <w:tcW w:type="dxa" w:w="2880"/>
          </w:tcPr>
          <w:p>
            <w:r>
              <w:t>string</w:t>
            </w:r>
          </w:p>
        </w:tc>
        <w:tc>
          <w:tcPr>
            <w:tcW w:type="dxa" w:w="2880"/>
          </w:tcPr>
          <w:p>
            <w:r>
              <w:t>Name of the running virtual service instance.</w:t>
            </w:r>
          </w:p>
        </w:tc>
      </w:tr>
      <w:tr>
        <w:tc>
          <w:tcPr>
            <w:tcW w:type="dxa" w:w="2880"/>
          </w:tcPr>
          <w:p>
            <w:r>
              <w:t>dependencies.services[].mock-service-template</w:t>
            </w:r>
          </w:p>
        </w:tc>
        <w:tc>
          <w:tcPr>
            <w:tcW w:type="dxa" w:w="2880"/>
          </w:tcPr>
          <w:p>
            <w:r>
              <w:t>string</w:t>
            </w:r>
          </w:p>
        </w:tc>
        <w:tc>
          <w:tcPr>
            <w:tcW w:type="dxa" w:w="2880"/>
          </w:tcPr>
          <w:p>
            <w:r>
              <w:t>Name of the virtual service template.</w:t>
            </w:r>
          </w:p>
        </w:tc>
      </w:tr>
      <w:tr>
        <w:tc>
          <w:tcPr>
            <w:tcW w:type="dxa" w:w="2880"/>
          </w:tcPr>
          <w:p>
            <w:r>
              <w:t>dependencies.data</w:t>
            </w:r>
          </w:p>
        </w:tc>
        <w:tc>
          <w:tcPr>
            <w:tcW w:type="dxa" w:w="2880"/>
          </w:tcPr>
          <w:p>
            <w:r>
              <w:t>array</w:t>
            </w:r>
          </w:p>
        </w:tc>
        <w:tc>
          <w:tcPr>
            <w:tcW w:type="dxa" w:w="2880"/>
          </w:tcPr>
          <w:p>
            <w:r>
              <w:t>List of Service Data Entities to be used in this virtual service (test data).</w:t>
            </w:r>
          </w:p>
        </w:tc>
      </w:tr>
      <w:tr>
        <w:tc>
          <w:tcPr>
            <w:tcW w:type="dxa" w:w="2880"/>
          </w:tcPr>
          <w:p>
            <w:r>
              <w:t>configuration.dedicatedIpsEnabled</w:t>
            </w:r>
          </w:p>
        </w:tc>
        <w:tc>
          <w:tcPr>
            <w:tcW w:type="dxa" w:w="2880"/>
          </w:tcPr>
          <w:p>
            <w:r>
              <w:t>boolean</w:t>
            </w:r>
          </w:p>
        </w:tc>
        <w:tc>
          <w:tcPr>
            <w:tcW w:type="dxa" w:w="2880"/>
          </w:tcPr>
          <w:p>
            <w:r>
              <w:t>Use dedicated IPs for test. Must have dedicated IPs for all configured locations.</w:t>
            </w:r>
          </w:p>
        </w:tc>
      </w:tr>
      <w:tr>
        <w:tc>
          <w:tcPr>
            <w:tcW w:type="dxa" w:w="2880"/>
          </w:tcPr>
          <w:p>
            <w:r>
              <w:t>configuration.javaVersion</w:t>
            </w:r>
          </w:p>
        </w:tc>
        <w:tc>
          <w:tcPr>
            <w:tcW w:type="dxa" w:w="2880"/>
          </w:tcPr>
          <w:p>
            <w:r>
              <w:t>string</w:t>
            </w:r>
          </w:p>
        </w:tc>
        <w:tc>
          <w:tcPr>
            <w:tcW w:type="dxa" w:w="2880"/>
          </w:tcPr>
          <w:p>
            <w:r>
              <w:t>Java version for the test (only works for JMeter tests). Valid values: 1.7, 1.8, 9, 11.</w:t>
            </w:r>
          </w:p>
        </w:tc>
      </w:tr>
      <w:tr>
        <w:tc>
          <w:tcPr>
            <w:tcW w:type="dxa" w:w="2880"/>
          </w:tcPr>
          <w:p>
            <w:r>
              <w:t>configuration.enableJMeterProperties</w:t>
            </w:r>
          </w:p>
        </w:tc>
        <w:tc>
          <w:tcPr>
            <w:tcW w:type="dxa" w:w="2880"/>
          </w:tcPr>
          <w:p>
            <w:r>
              <w:t>boolean</w:t>
            </w:r>
          </w:p>
        </w:tc>
        <w:tc>
          <w:tcPr>
            <w:tcW w:type="dxa" w:w="2880"/>
          </w:tcPr>
          <w:p>
            <w:r>
              <w:t>Enables the JMeter Properties plugin.</w:t>
            </w:r>
          </w:p>
        </w:tc>
      </w:tr>
      <w:tr>
        <w:tc>
          <w:tcPr>
            <w:tcW w:type="dxa" w:w="2880"/>
          </w:tcPr>
          <w:p>
            <w:r>
              <w:t>configuration.enableHostsOverride</w:t>
            </w:r>
          </w:p>
        </w:tc>
        <w:tc>
          <w:tcPr>
            <w:tcW w:type="dxa" w:w="2880"/>
          </w:tcPr>
          <w:p>
            <w:r>
              <w:t>boolean</w:t>
            </w:r>
          </w:p>
        </w:tc>
        <w:tc>
          <w:tcPr>
            <w:tcW w:type="dxa" w:w="2880"/>
          </w:tcPr>
          <w:p>
            <w:r>
              <w:t>Enables the Hosts Override plugin.</w:t>
            </w:r>
          </w:p>
        </w:tc>
      </w:tr>
      <w:tr>
        <w:tc>
          <w:tcPr>
            <w:tcW w:type="dxa" w:w="2880"/>
          </w:tcPr>
          <w:p>
            <w:r>
              <w:t>configuration.enableFailureCriteria</w:t>
            </w:r>
          </w:p>
        </w:tc>
        <w:tc>
          <w:tcPr>
            <w:tcW w:type="dxa" w:w="2880"/>
          </w:tcPr>
          <w:p>
            <w:r>
              <w:t>boolean</w:t>
            </w:r>
          </w:p>
        </w:tc>
        <w:tc>
          <w:tcPr>
            <w:tcW w:type="dxa" w:w="2880"/>
          </w:tcPr>
          <w:p>
            <w:r>
              <w:t>Enables the Failure Criteria plugin.</w:t>
            </w:r>
          </w:p>
        </w:tc>
      </w:tr>
      <w:tr>
        <w:tc>
          <w:tcPr>
            <w:tcW w:type="dxa" w:w="2880"/>
          </w:tcPr>
          <w:p>
            <w:r>
              <w:t>configuration.enableNetworkEmulation</w:t>
            </w:r>
          </w:p>
        </w:tc>
        <w:tc>
          <w:tcPr>
            <w:tcW w:type="dxa" w:w="2880"/>
          </w:tcPr>
          <w:p>
            <w:r>
              <w:t>boolean</w:t>
            </w:r>
          </w:p>
        </w:tc>
        <w:tc>
          <w:tcPr>
            <w:tcW w:type="dxa" w:w="2880"/>
          </w:tcPr>
          <w:p>
            <w:r>
              <w:t>Enables the Network Emulation plugin.</w:t>
            </w:r>
          </w:p>
        </w:tc>
      </w:tr>
      <w:tr>
        <w:tc>
          <w:tcPr>
            <w:tcW w:type="dxa" w:w="2880"/>
          </w:tcPr>
          <w:p>
            <w:r>
              <w:t>configuration.enableMockServices</w:t>
            </w:r>
          </w:p>
        </w:tc>
        <w:tc>
          <w:tcPr>
            <w:tcW w:type="dxa" w:w="2880"/>
          </w:tcPr>
          <w:p>
            <w:r>
              <w:t>boolean</w:t>
            </w:r>
          </w:p>
        </w:tc>
        <w:tc>
          <w:tcPr>
            <w:tcW w:type="dxa" w:w="2880"/>
          </w:tcPr>
          <w:p>
            <w:r>
              <w:t>Enables the Service Virtualization plugin.</w:t>
            </w:r>
          </w:p>
        </w:tc>
      </w:tr>
      <w:tr>
        <w:tc>
          <w:tcPr>
            <w:tcW w:type="dxa" w:w="2880"/>
          </w:tcPr>
          <w:p>
            <w:r>
              <w:t>configuration.threads</w:t>
            </w:r>
          </w:p>
        </w:tc>
        <w:tc>
          <w:tcPr>
            <w:tcW w:type="dxa" w:w="2880"/>
          </w:tcPr>
          <w:p>
            <w:r>
              <w:t>integer</w:t>
            </w:r>
          </w:p>
        </w:tc>
        <w:tc>
          <w:tcPr>
            <w:tcW w:type="dxa" w:w="2880"/>
          </w:tcPr>
          <w:p>
            <w:r>
              <w:t>Threads each engine (serversCount) should use. Minimum: 1. Maximum: 1000 OR plan limit.</w:t>
            </w:r>
          </w:p>
        </w:tc>
      </w:tr>
      <w:tr>
        <w:tc>
          <w:tcPr>
            <w:tcW w:type="dxa" w:w="2880"/>
          </w:tcPr>
          <w:p>
            <w:r>
              <w:t>configuration.plugins</w:t>
            </w:r>
          </w:p>
        </w:tc>
        <w:tc>
          <w:tcPr>
            <w:tcW w:type="dxa" w:w="2880"/>
          </w:tcPr>
          <w:p>
            <w:r>
              <w:t>object</w:t>
            </w:r>
          </w:p>
        </w:tc>
        <w:tc>
          <w:tcPr>
            <w:tcW w:type="dxa" w:w="2880"/>
          </w:tcPr>
          <w:p>
            <w:r>
              <w:t>Settings for shared folders, JMeter properties, and DNS overrides.</w:t>
            </w:r>
          </w:p>
        </w:tc>
      </w:tr>
      <w:tr>
        <w:tc>
          <w:tcPr>
            <w:tcW w:type="dxa" w:w="2880"/>
          </w:tcPr>
          <w:p>
            <w:r>
              <w:t>configuration.plugins.remoteControl</w:t>
            </w:r>
          </w:p>
        </w:tc>
        <w:tc>
          <w:tcPr>
            <w:tcW w:type="dxa" w:w="2880"/>
          </w:tcPr>
          <w:p>
            <w:r>
              <w:t>array</w:t>
            </w:r>
          </w:p>
        </w:tc>
        <w:tc>
          <w:tcPr>
            <w:tcW w:type="dxa" w:w="2880"/>
          </w:tcPr>
          <w:p>
            <w:r>
              <w:t>List of JMeter properties details.</w:t>
            </w:r>
          </w:p>
        </w:tc>
      </w:tr>
      <w:tr>
        <w:tc>
          <w:tcPr>
            <w:tcW w:type="dxa" w:w="2880"/>
          </w:tcPr>
          <w:p>
            <w:r>
              <w:t>configuration.plugins.remoteControl[].key</w:t>
            </w:r>
          </w:p>
        </w:tc>
        <w:tc>
          <w:tcPr>
            <w:tcW w:type="dxa" w:w="2880"/>
          </w:tcPr>
          <w:p>
            <w:r>
              <w:t>string</w:t>
            </w:r>
          </w:p>
        </w:tc>
        <w:tc>
          <w:tcPr>
            <w:tcW w:type="dxa" w:w="2880"/>
          </w:tcPr>
          <w:p>
            <w:r>
              <w:t>JMeter property name referenced in script (only available with JMeter tests).</w:t>
            </w:r>
          </w:p>
        </w:tc>
      </w:tr>
      <w:tr>
        <w:tc>
          <w:tcPr>
            <w:tcW w:type="dxa" w:w="2880"/>
          </w:tcPr>
          <w:p>
            <w:r>
              <w:t>configuration.plugins.remoteControl[].value</w:t>
            </w:r>
          </w:p>
        </w:tc>
        <w:tc>
          <w:tcPr>
            <w:tcW w:type="dxa" w:w="2880"/>
          </w:tcPr>
          <w:p>
            <w:r>
              <w:t>string</w:t>
            </w:r>
          </w:p>
        </w:tc>
        <w:tc>
          <w:tcPr>
            <w:tcW w:type="dxa" w:w="2880"/>
          </w:tcPr>
          <w:p>
            <w:r>
              <w:t>Value for the JMeter property (only available with JMeter tests).</w:t>
            </w:r>
          </w:p>
        </w:tc>
      </w:tr>
      <w:tr>
        <w:tc>
          <w:tcPr>
            <w:tcW w:type="dxa" w:w="2880"/>
          </w:tcPr>
          <w:p>
            <w:r>
              <w:t>configuration.plugins.hosts</w:t>
            </w:r>
          </w:p>
        </w:tc>
        <w:tc>
          <w:tcPr>
            <w:tcW w:type="dxa" w:w="2880"/>
          </w:tcPr>
          <w:p>
            <w:r>
              <w:t>array</w:t>
            </w:r>
          </w:p>
        </w:tc>
        <w:tc>
          <w:tcPr>
            <w:tcW w:type="dxa" w:w="2880"/>
          </w:tcPr>
          <w:p>
            <w:r>
              <w:t>DNS override details.</w:t>
            </w:r>
          </w:p>
        </w:tc>
      </w:tr>
      <w:tr>
        <w:tc>
          <w:tcPr>
            <w:tcW w:type="dxa" w:w="2880"/>
          </w:tcPr>
          <w:p>
            <w:r>
              <w:t>configuration.plugins.hosts[].hostname</w:t>
            </w:r>
          </w:p>
        </w:tc>
        <w:tc>
          <w:tcPr>
            <w:tcW w:type="dxa" w:w="2880"/>
          </w:tcPr>
          <w:p>
            <w:r>
              <w:t>string</w:t>
            </w:r>
          </w:p>
        </w:tc>
        <w:tc>
          <w:tcPr>
            <w:tcW w:type="dxa" w:w="2880"/>
          </w:tcPr>
          <w:p>
            <w:r>
              <w:t>Host IP or DNS (for example, my.hostname.com).</w:t>
            </w:r>
          </w:p>
        </w:tc>
      </w:tr>
      <w:tr>
        <w:tc>
          <w:tcPr>
            <w:tcW w:type="dxa" w:w="2880"/>
          </w:tcPr>
          <w:p>
            <w:r>
              <w:t>configuration.plugins.hosts[].ip</w:t>
            </w:r>
          </w:p>
        </w:tc>
        <w:tc>
          <w:tcPr>
            <w:tcW w:type="dxa" w:w="2880"/>
          </w:tcPr>
          <w:p>
            <w:r>
              <w:t>string</w:t>
            </w:r>
          </w:p>
        </w:tc>
        <w:tc>
          <w:tcPr>
            <w:tcW w:type="dxa" w:w="2880"/>
          </w:tcPr>
          <w:p>
            <w:r>
              <w:t>Host IP/DNS override (for example, 127.0.0.1).</w:t>
            </w:r>
          </w:p>
        </w:tc>
      </w:tr>
      <w:tr>
        <w:tc>
          <w:tcPr>
            <w:tcW w:type="dxa" w:w="2880"/>
          </w:tcPr>
          <w:p>
            <w:r>
              <w:t>configuration.plugins.newrelic</w:t>
            </w:r>
          </w:p>
        </w:tc>
        <w:tc>
          <w:tcPr>
            <w:tcW w:type="dxa" w:w="2880"/>
          </w:tcPr>
          <w:p>
            <w:r>
              <w:t>array</w:t>
            </w:r>
          </w:p>
        </w:tc>
        <w:tc>
          <w:tcPr>
            <w:tcW w:type="dxa" w:w="2880"/>
          </w:tcPr>
          <w:p>
            <w:r>
              <w:t>List of New Relic profileIds added to this test.</w:t>
            </w:r>
          </w:p>
        </w:tc>
      </w:tr>
      <w:tr>
        <w:tc>
          <w:tcPr>
            <w:tcW w:type="dxa" w:w="2880"/>
          </w:tcPr>
          <w:p>
            <w:r>
              <w:t>configuration.plugins.sharedFolders</w:t>
            </w:r>
          </w:p>
        </w:tc>
        <w:tc>
          <w:tcPr>
            <w:tcW w:type="dxa" w:w="2880"/>
          </w:tcPr>
          <w:p>
            <w:r>
              <w:t>array</w:t>
            </w:r>
          </w:p>
        </w:tc>
        <w:tc>
          <w:tcPr>
            <w:tcW w:type="dxa" w:w="2880"/>
          </w:tcPr>
          <w:p>
            <w:r>
              <w:t>List of folderIds to be included.</w:t>
            </w:r>
          </w:p>
        </w:tc>
      </w:tr>
      <w:tr>
        <w:tc>
          <w:tcPr>
            <w:tcW w:type="dxa" w:w="2880"/>
          </w:tcPr>
          <w:p>
            <w:r>
              <w:t>configuration.plugins.jmeter</w:t>
            </w:r>
          </w:p>
        </w:tc>
        <w:tc>
          <w:tcPr>
            <w:tcW w:type="dxa" w:w="2880"/>
          </w:tcPr>
          <w:p>
            <w:r>
              <w:t>object</w:t>
            </w:r>
          </w:p>
        </w:tc>
        <w:tc>
          <w:tcPr>
            <w:tcW w:type="dxa" w:w="2880"/>
          </w:tcPr>
          <w:p>
            <w:r>
              <w:t>JMeter version details.</w:t>
            </w:r>
          </w:p>
        </w:tc>
      </w:tr>
      <w:tr>
        <w:tc>
          <w:tcPr>
            <w:tcW w:type="dxa" w:w="2880"/>
          </w:tcPr>
          <w:p>
            <w:r>
              <w:t>configuration.plugins.jmeter.version</w:t>
            </w:r>
          </w:p>
        </w:tc>
        <w:tc>
          <w:tcPr>
            <w:tcW w:type="dxa" w:w="2880"/>
          </w:tcPr>
          <w:p>
            <w:r>
              <w:t>string</w:t>
            </w:r>
          </w:p>
        </w:tc>
        <w:tc>
          <w:tcPr>
            <w:tcW w:type="dxa" w:w="2880"/>
          </w:tcPr>
          <w:p>
            <w:r>
              <w:t>JMeter version. Valid values: auto, 5.1, 5.0, 4.0, 3.3, 3.2, 3.1, 3.0, 2.13.</w:t>
            </w:r>
          </w:p>
        </w:tc>
      </w:tr>
      <w:tr>
        <w:tc>
          <w:tcPr>
            <w:tcW w:type="dxa" w:w="2880"/>
          </w:tcPr>
          <w:p>
            <w:r>
              <w:t>configuration.plugins.network</w:t>
            </w:r>
          </w:p>
        </w:tc>
        <w:tc>
          <w:tcPr>
            <w:tcW w:type="dxa" w:w="2880"/>
          </w:tcPr>
          <w:p>
            <w:r>
              <w:t>object</w:t>
            </w:r>
          </w:p>
        </w:tc>
        <w:tc>
          <w:tcPr>
            <w:tcW w:type="dxa" w:w="2880"/>
          </w:tcPr>
          <w:p>
            <w:r>
              <w:t>Network emulation details.</w:t>
            </w:r>
          </w:p>
        </w:tc>
      </w:tr>
      <w:tr>
        <w:tc>
          <w:tcPr>
            <w:tcW w:type="dxa" w:w="2880"/>
          </w:tcPr>
          <w:p>
            <w:r>
              <w:t>configuration.plugins.network.preset</w:t>
            </w:r>
          </w:p>
        </w:tc>
        <w:tc>
          <w:tcPr>
            <w:tcW w:type="dxa" w:w="2880"/>
          </w:tcPr>
          <w:p>
            <w:r>
              <w:t>string</w:t>
            </w:r>
          </w:p>
        </w:tc>
        <w:tc>
          <w:tcPr>
            <w:tcW w:type="dxa" w:w="2880"/>
          </w:tcPr>
          <w:p>
            <w:r>
              <w:t>Network preset. Valid values: Custom, Internet (Unlimited), WiFi, 3G-good, 3G-normal, 3G-poor, LTE, Cable, DSL, Edge-good, Edge-normal, Edge-poor.</w:t>
            </w:r>
          </w:p>
        </w:tc>
      </w:tr>
      <w:tr>
        <w:tc>
          <w:tcPr>
            <w:tcW w:type="dxa" w:w="2880"/>
          </w:tcPr>
          <w:p>
            <w:r>
              <w:t>configuration.plugins.network.latency</w:t>
            </w:r>
          </w:p>
        </w:tc>
        <w:tc>
          <w:tcPr>
            <w:tcW w:type="dxa" w:w="2880"/>
          </w:tcPr>
          <w:p>
            <w:r>
              <w:t>integer</w:t>
            </w:r>
          </w:p>
        </w:tc>
        <w:tc>
          <w:tcPr>
            <w:tcW w:type="dxa" w:w="2880"/>
          </w:tcPr>
          <w:p>
            <w:r>
              <w:t>Network delay in ms (customizable only for Custom). Min: 0, Max: 5000.</w:t>
            </w:r>
          </w:p>
        </w:tc>
      </w:tr>
      <w:tr>
        <w:tc>
          <w:tcPr>
            <w:tcW w:type="dxa" w:w="2880"/>
          </w:tcPr>
          <w:p>
            <w:r>
              <w:t>configuration.plugins.network.bandwidth</w:t>
            </w:r>
          </w:p>
        </w:tc>
        <w:tc>
          <w:tcPr>
            <w:tcW w:type="dxa" w:w="2880"/>
          </w:tcPr>
          <w:p>
            <w:r>
              <w:t>integer</w:t>
            </w:r>
          </w:p>
        </w:tc>
        <w:tc>
          <w:tcPr>
            <w:tcW w:type="dxa" w:w="2880"/>
          </w:tcPr>
          <w:p>
            <w:r>
              <w:t>Network speed in kbps (customizable only for Custom). Min: 0, Max: 300000.</w:t>
            </w:r>
          </w:p>
        </w:tc>
      </w:tr>
      <w:tr>
        <w:tc>
          <w:tcPr>
            <w:tcW w:type="dxa" w:w="2880"/>
          </w:tcPr>
          <w:p>
            <w:r>
              <w:t>configuration.plugins.network.packetloss</w:t>
            </w:r>
          </w:p>
        </w:tc>
        <w:tc>
          <w:tcPr>
            <w:tcW w:type="dxa" w:w="2880"/>
          </w:tcPr>
          <w:p>
            <w:r>
              <w:t>integer</w:t>
            </w:r>
          </w:p>
        </w:tc>
        <w:tc>
          <w:tcPr>
            <w:tcW w:type="dxa" w:w="2880"/>
          </w:tcPr>
          <w:p>
            <w:r>
              <w:t>Percent packet loss (customizable only for Custom). Min: 0, Max: 100.</w:t>
            </w:r>
          </w:p>
        </w:tc>
      </w:tr>
      <w:tr>
        <w:tc>
          <w:tcPr>
            <w:tcW w:type="dxa" w:w="2880"/>
          </w:tcPr>
          <w:p>
            <w:r>
              <w:t>configuration.plugins.thresholds</w:t>
            </w:r>
          </w:p>
        </w:tc>
        <w:tc>
          <w:tcPr>
            <w:tcW w:type="dxa" w:w="2880"/>
          </w:tcPr>
          <w:p>
            <w:r>
              <w:t>object</w:t>
            </w:r>
          </w:p>
        </w:tc>
        <w:tc>
          <w:tcPr>
            <w:tcW w:type="dxa" w:w="2880"/>
          </w:tcPr>
          <w:p>
            <w:r>
              <w:t>Failure criteria list and related settings.</w:t>
            </w:r>
          </w:p>
        </w:tc>
      </w:tr>
      <w:tr>
        <w:tc>
          <w:tcPr>
            <w:tcW w:type="dxa" w:w="2880"/>
          </w:tcPr>
          <w:p>
            <w:r>
              <w:t>configuration.plugins.thresholds.thresholds</w:t>
            </w:r>
          </w:p>
        </w:tc>
        <w:tc>
          <w:tcPr>
            <w:tcW w:type="dxa" w:w="2880"/>
          </w:tcPr>
          <w:p>
            <w:r>
              <w:t>array</w:t>
            </w:r>
          </w:p>
        </w:tc>
        <w:tc>
          <w:tcPr>
            <w:tcW w:type="dxa" w:w="2880"/>
          </w:tcPr>
          <w:p>
            <w:r>
              <w:t>Failure criteria details.</w:t>
            </w:r>
          </w:p>
        </w:tc>
      </w:tr>
      <w:tr>
        <w:tc>
          <w:tcPr>
            <w:tcW w:type="dxa" w:w="2880"/>
          </w:tcPr>
          <w:p>
            <w:r>
              <w:t>configuration.plugins.thresholds.thresholds[].field</w:t>
            </w:r>
          </w:p>
        </w:tc>
        <w:tc>
          <w:tcPr>
            <w:tcW w:type="dxa" w:w="2880"/>
          </w:tcPr>
          <w:p>
            <w:r>
              <w:t>string</w:t>
            </w:r>
          </w:p>
        </w:tc>
        <w:tc>
          <w:tcPr>
            <w:tcW w:type="dxa" w:w="2880"/>
          </w:tcPr>
          <w:p>
            <w:r>
              <w:t>Failure criteria field. Valid values include: responseTime.avg, responseTime.percentile.0, responseTime.percentile.50, responseTime.percentile.90, responseTime.percentile.95, responseTime.percentile.99, responseTime.min, responseTime.max, responseTime.std, connectTime.avg, latency.avg, size.count, size.avg, size.rate, hit.count, hits.avg, hits.rate, duration.count, errors.count, errors.percent, errors.rate.</w:t>
            </w:r>
          </w:p>
        </w:tc>
      </w:tr>
      <w:tr>
        <w:tc>
          <w:tcPr>
            <w:tcW w:type="dxa" w:w="2880"/>
          </w:tcPr>
          <w:p>
            <w:r>
              <w:t>configuration.plugins.thresholds.thresholds[].label</w:t>
            </w:r>
          </w:p>
        </w:tc>
        <w:tc>
          <w:tcPr>
            <w:tcW w:type="dxa" w:w="2880"/>
          </w:tcPr>
          <w:p>
            <w:r>
              <w:t>string</w:t>
            </w:r>
          </w:p>
        </w:tc>
        <w:tc>
          <w:tcPr>
            <w:tcW w:type="dxa" w:w="2880"/>
          </w:tcPr>
          <w:p>
            <w:r>
              <w:t>Label relevant to failure criteria. Specify ALL for all labels.</w:t>
            </w:r>
          </w:p>
        </w:tc>
      </w:tr>
      <w:tr>
        <w:tc>
          <w:tcPr>
            <w:tcW w:type="dxa" w:w="2880"/>
          </w:tcPr>
          <w:p>
            <w:r>
              <w:t>configuration.plugins.thresholds.thresholds[].op</w:t>
            </w:r>
          </w:p>
        </w:tc>
        <w:tc>
          <w:tcPr>
            <w:tcW w:type="dxa" w:w="2880"/>
          </w:tcPr>
          <w:p>
            <w:r>
              <w:t>string</w:t>
            </w:r>
          </w:p>
        </w:tc>
        <w:tc>
          <w:tcPr>
            <w:tcW w:type="dxa" w:w="2880"/>
          </w:tcPr>
          <w:p>
            <w:r>
              <w:t>Operation: eq, gt, lt, ne.</w:t>
            </w:r>
          </w:p>
        </w:tc>
      </w:tr>
      <w:tr>
        <w:tc>
          <w:tcPr>
            <w:tcW w:type="dxa" w:w="2880"/>
          </w:tcPr>
          <w:p>
            <w:r>
              <w:t>configuration.plugins.thresholds.thresholds[].stopTestOnViolation</w:t>
            </w:r>
          </w:p>
        </w:tc>
        <w:tc>
          <w:tcPr>
            <w:tcW w:type="dxa" w:w="2880"/>
          </w:tcPr>
          <w:p>
            <w:r>
              <w:t>boolean</w:t>
            </w:r>
          </w:p>
        </w:tc>
        <w:tc>
          <w:tcPr>
            <w:tcW w:type="dxa" w:w="2880"/>
          </w:tcPr>
          <w:p>
            <w:r>
              <w:t>Whether to terminate test if rule fails. Default: false. Must have slidingWindow set to true to use.</w:t>
            </w:r>
          </w:p>
        </w:tc>
      </w:tr>
      <w:tr>
        <w:tc>
          <w:tcPr>
            <w:tcW w:type="dxa" w:w="2880"/>
          </w:tcPr>
          <w:p>
            <w:r>
              <w:t>configuration.plugins.thresholds.thresholds[].value</w:t>
            </w:r>
          </w:p>
        </w:tc>
        <w:tc>
          <w:tcPr>
            <w:tcW w:type="dxa" w:w="2880"/>
          </w:tcPr>
          <w:p>
            <w:r>
              <w:t>string</w:t>
            </w:r>
          </w:p>
        </w:tc>
        <w:tc>
          <w:tcPr>
            <w:tcW w:type="dxa" w:w="2880"/>
          </w:tcPr>
          <w:p>
            <w:r>
              <w:t>Threshold value (times are in milliseconds).</w:t>
            </w:r>
          </w:p>
        </w:tc>
      </w:tr>
      <w:tr>
        <w:tc>
          <w:tcPr>
            <w:tcW w:type="dxa" w:w="2880"/>
          </w:tcPr>
          <w:p>
            <w:r>
              <w:t>configuration.plugins.thresholds.thresholds[].isEmpty</w:t>
            </w:r>
          </w:p>
        </w:tc>
        <w:tc>
          <w:tcPr>
            <w:tcW w:type="dxa" w:w="2880"/>
          </w:tcPr>
          <w:p>
            <w:r>
              <w:t>boolean</w:t>
            </w:r>
          </w:p>
        </w:tc>
        <w:tc>
          <w:tcPr>
            <w:tcW w:type="dxa" w:w="2880"/>
          </w:tcPr>
          <w:p>
            <w:r>
              <w:t>Denotes if this is an empty failure criteria.</w:t>
            </w:r>
          </w:p>
        </w:tc>
      </w:tr>
      <w:tr>
        <w:tc>
          <w:tcPr>
            <w:tcW w:type="dxa" w:w="2880"/>
          </w:tcPr>
          <w:p>
            <w:r>
              <w:t>configuration.plugins.thresholds.ignoreRampup</w:t>
            </w:r>
          </w:p>
        </w:tc>
        <w:tc>
          <w:tcPr>
            <w:tcW w:type="dxa" w:w="2880"/>
          </w:tcPr>
          <w:p>
            <w:r>
              <w:t>boolean</w:t>
            </w:r>
          </w:p>
        </w:tc>
        <w:tc>
          <w:tcPr>
            <w:tcW w:type="dxa" w:w="2880"/>
          </w:tcPr>
          <w:p>
            <w:r>
              <w:t>Ignore failure criteria during ramp-up. Default: false. Must have slidingWindow set to true to use slidingWindow.</w:t>
            </w:r>
          </w:p>
        </w:tc>
      </w:tr>
      <w:tr>
        <w:tc>
          <w:tcPr>
            <w:tcW w:type="dxa" w:w="2880"/>
          </w:tcPr>
          <w:p>
            <w:r>
              <w:t>configuration.plugins.thresholds.slidingWindow</w:t>
            </w:r>
          </w:p>
        </w:tc>
        <w:tc>
          <w:tcPr>
            <w:tcW w:type="dxa" w:w="2880"/>
          </w:tcPr>
          <w:p>
            <w:r>
              <w:t>boolean</w:t>
            </w:r>
          </w:p>
        </w:tc>
        <w:tc>
          <w:tcPr>
            <w:tcW w:type="dxa" w:w="2880"/>
          </w:tcPr>
          <w:p>
            <w:r>
              <w:t>Run failure checks using a sliding window of one minute. Default: false.</w:t>
            </w:r>
          </w:p>
        </w:tc>
      </w:tr>
      <w:tr>
        <w:tc>
          <w:tcPr>
            <w:tcW w:type="dxa" w:w="2880"/>
          </w:tcPr>
          <w:p>
            <w:r>
              <w:t>configuration.plugins.dynaTrace</w:t>
            </w:r>
          </w:p>
        </w:tc>
        <w:tc>
          <w:tcPr>
            <w:tcW w:type="dxa" w:w="2880"/>
          </w:tcPr>
          <w:p>
            <w:r>
              <w:t>object</w:t>
            </w:r>
          </w:p>
        </w:tc>
        <w:tc>
          <w:tcPr>
            <w:tcW w:type="dxa" w:w="2880"/>
          </w:tcPr>
          <w:p>
            <w:r>
              <w:t>DynaTrace APM integration profile details.</w:t>
            </w:r>
          </w:p>
        </w:tc>
      </w:tr>
      <w:tr>
        <w:tc>
          <w:tcPr>
            <w:tcW w:type="dxa" w:w="2880"/>
          </w:tcPr>
          <w:p>
            <w:r>
              <w:t>configuration.plugins.dynaTrace.enabled</w:t>
            </w:r>
          </w:p>
        </w:tc>
        <w:tc>
          <w:tcPr>
            <w:tcW w:type="dxa" w:w="2880"/>
          </w:tcPr>
          <w:p>
            <w:r>
              <w:t>boolean</w:t>
            </w:r>
          </w:p>
        </w:tc>
        <w:tc>
          <w:tcPr>
            <w:tcW w:type="dxa" w:w="2880"/>
          </w:tcPr>
          <w:p>
            <w:r>
              <w:t>Whether DynaTrace APM is enabled.</w:t>
            </w:r>
          </w:p>
        </w:tc>
      </w:tr>
      <w:tr>
        <w:tc>
          <w:tcPr>
            <w:tcW w:type="dxa" w:w="2880"/>
          </w:tcPr>
          <w:p>
            <w:r>
              <w:t>configuration.plugins.dynaTrace.method</w:t>
            </w:r>
          </w:p>
        </w:tc>
        <w:tc>
          <w:tcPr>
            <w:tcW w:type="dxa" w:w="2880"/>
          </w:tcPr>
          <w:p>
            <w:r>
              <w:t>string</w:t>
            </w:r>
          </w:p>
        </w:tc>
        <w:tc>
          <w:tcPr>
            <w:tcW w:type="dxa" w:w="2880"/>
          </w:tcPr>
          <w:p>
            <w:r>
              <w:t>Integration method. Possible values: headers, fullIntegration.</w:t>
            </w:r>
          </w:p>
        </w:tc>
      </w:tr>
      <w:tr>
        <w:tc>
          <w:tcPr>
            <w:tcW w:type="dxa" w:w="2880"/>
          </w:tcPr>
          <w:p>
            <w:r>
              <w:t>configuration.plugins.dynaTrace.profiles</w:t>
            </w:r>
          </w:p>
        </w:tc>
        <w:tc>
          <w:tcPr>
            <w:tcW w:type="dxa" w:w="2880"/>
          </w:tcPr>
          <w:p>
            <w:r>
              <w:t>array</w:t>
            </w:r>
          </w:p>
        </w:tc>
        <w:tc>
          <w:tcPr>
            <w:tcW w:type="dxa" w:w="2880"/>
          </w:tcPr>
          <w:p>
            <w:r>
              <w:t>DynaTrace profileIds added to this test.</w:t>
            </w:r>
          </w:p>
        </w:tc>
      </w:tr>
      <w:tr>
        <w:tc>
          <w:tcPr>
            <w:tcW w:type="dxa" w:w="2880"/>
          </w:tcPr>
          <w:p>
            <w:r>
              <w:t>configuration.plugins.cloudWatch</w:t>
            </w:r>
          </w:p>
        </w:tc>
        <w:tc>
          <w:tcPr>
            <w:tcW w:type="dxa" w:w="2880"/>
          </w:tcPr>
          <w:p>
            <w:r>
              <w:t>object</w:t>
            </w:r>
          </w:p>
        </w:tc>
        <w:tc>
          <w:tcPr>
            <w:tcW w:type="dxa" w:w="2880"/>
          </w:tcPr>
          <w:p>
            <w:r>
              <w:t>CloudWatch APM integration profile details.</w:t>
            </w:r>
          </w:p>
        </w:tc>
      </w:tr>
      <w:tr>
        <w:tc>
          <w:tcPr>
            <w:tcW w:type="dxa" w:w="2880"/>
          </w:tcPr>
          <w:p>
            <w:r>
              <w:t>configuration.plugins.cloudWatch.newIntegration</w:t>
            </w:r>
          </w:p>
        </w:tc>
        <w:tc>
          <w:tcPr>
            <w:tcW w:type="dxa" w:w="2880"/>
          </w:tcPr>
          <w:p>
            <w:r>
              <w:t>boolean</w:t>
            </w:r>
          </w:p>
        </w:tc>
        <w:tc>
          <w:tcPr>
            <w:tcW w:type="dxa" w:w="2880"/>
          </w:tcPr>
          <w:p>
            <w:r>
              <w:t>Denotes if this is a new integration.</w:t>
            </w:r>
          </w:p>
        </w:tc>
      </w:tr>
      <w:tr>
        <w:tc>
          <w:tcPr>
            <w:tcW w:type="dxa" w:w="2880"/>
          </w:tcPr>
          <w:p>
            <w:r>
              <w:t>configuration.plugins.cloudWatch.profiles</w:t>
            </w:r>
          </w:p>
        </w:tc>
        <w:tc>
          <w:tcPr>
            <w:tcW w:type="dxa" w:w="2880"/>
          </w:tcPr>
          <w:p>
            <w:r>
              <w:t>array</w:t>
            </w:r>
          </w:p>
        </w:tc>
        <w:tc>
          <w:tcPr>
            <w:tcW w:type="dxa" w:w="2880"/>
          </w:tcPr>
          <w:p>
            <w:r>
              <w:t>CloudWatch profileIds added to this test.</w:t>
            </w:r>
          </w:p>
        </w:tc>
      </w:tr>
      <w:tr>
        <w:tc>
          <w:tcPr>
            <w:tcW w:type="dxa" w:w="2880"/>
          </w:tcPr>
          <w:p>
            <w:r>
              <w:t>configuration.plugins.caApm</w:t>
            </w:r>
          </w:p>
        </w:tc>
        <w:tc>
          <w:tcPr>
            <w:tcW w:type="dxa" w:w="2880"/>
          </w:tcPr>
          <w:p>
            <w:r>
              <w:t>object</w:t>
            </w:r>
          </w:p>
        </w:tc>
        <w:tc>
          <w:tcPr>
            <w:tcW w:type="dxa" w:w="2880"/>
          </w:tcPr>
          <w:p>
            <w:r>
              <w:t>DX APM integration details.</w:t>
            </w:r>
          </w:p>
        </w:tc>
      </w:tr>
      <w:tr>
        <w:tc>
          <w:tcPr>
            <w:tcW w:type="dxa" w:w="2880"/>
          </w:tcPr>
          <w:p>
            <w:r>
              <w:t>configuration.plugins.caApm.enabled</w:t>
            </w:r>
          </w:p>
        </w:tc>
        <w:tc>
          <w:tcPr>
            <w:tcW w:type="dxa" w:w="2880"/>
          </w:tcPr>
          <w:p>
            <w:r>
              <w:t>boolean</w:t>
            </w:r>
          </w:p>
        </w:tc>
        <w:tc>
          <w:tcPr>
            <w:tcW w:type="dxa" w:w="2880"/>
          </w:tcPr>
          <w:p>
            <w:r>
              <w:t>Whether this profile is active in this test.</w:t>
            </w:r>
          </w:p>
        </w:tc>
      </w:tr>
      <w:tr>
        <w:tc>
          <w:tcPr>
            <w:tcW w:type="dxa" w:w="2880"/>
          </w:tcPr>
          <w:p>
            <w:r>
              <w:t>configuration.plugins.caApm.method</w:t>
            </w:r>
          </w:p>
        </w:tc>
        <w:tc>
          <w:tcPr>
            <w:tcW w:type="dxa" w:w="2880"/>
          </w:tcPr>
          <w:p>
            <w:r>
              <w:t>string</w:t>
            </w:r>
          </w:p>
        </w:tc>
        <w:tc>
          <w:tcPr>
            <w:tcW w:type="dxa" w:w="2880"/>
          </w:tcPr>
          <w:p>
            <w:r>
              <w:t>Integration method. Possible values: headers, fullIntegration.</w:t>
            </w:r>
          </w:p>
        </w:tc>
      </w:tr>
      <w:tr>
        <w:tc>
          <w:tcPr>
            <w:tcW w:type="dxa" w:w="2880"/>
          </w:tcPr>
          <w:p>
            <w:r>
              <w:t>configuration.plugins.caApm.profiles</w:t>
            </w:r>
          </w:p>
        </w:tc>
        <w:tc>
          <w:tcPr>
            <w:tcW w:type="dxa" w:w="2880"/>
          </w:tcPr>
          <w:p>
            <w:r>
              <w:t>array</w:t>
            </w:r>
          </w:p>
        </w:tc>
        <w:tc>
          <w:tcPr>
            <w:tcW w:type="dxa" w:w="2880"/>
          </w:tcPr>
          <w:p>
            <w:r>
              <w:t>DX APM profileIds added to this test.</w:t>
            </w:r>
          </w:p>
        </w:tc>
      </w:tr>
      <w:tr>
        <w:tc>
          <w:tcPr>
            <w:tcW w:type="dxa" w:w="2880"/>
          </w:tcPr>
          <w:p>
            <w:r>
              <w:t>configuration.plugins.appDynamics</w:t>
            </w:r>
          </w:p>
        </w:tc>
        <w:tc>
          <w:tcPr>
            <w:tcW w:type="dxa" w:w="2880"/>
          </w:tcPr>
          <w:p>
            <w:r>
              <w:t>array</w:t>
            </w:r>
          </w:p>
        </w:tc>
        <w:tc>
          <w:tcPr>
            <w:tcW w:type="dxa" w:w="2880"/>
          </w:tcPr>
          <w:p>
            <w:r>
              <w:t>List of AppDynamics profileIds added to this test.</w:t>
            </w:r>
          </w:p>
        </w:tc>
      </w:tr>
      <w:tr>
        <w:tc>
          <w:tcPr>
            <w:tcW w:type="dxa" w:w="2880"/>
          </w:tcPr>
          <w:p>
            <w:r>
              <w:t>configuration.plugins.newRelicInsights</w:t>
            </w:r>
          </w:p>
        </w:tc>
        <w:tc>
          <w:tcPr>
            <w:tcW w:type="dxa" w:w="2880"/>
          </w:tcPr>
          <w:p>
            <w:r>
              <w:t>object</w:t>
            </w:r>
          </w:p>
        </w:tc>
        <w:tc>
          <w:tcPr>
            <w:tcW w:type="dxa" w:w="2880"/>
          </w:tcPr>
          <w:p>
            <w:r>
              <w:t>New Relic Insights profile details.</w:t>
            </w:r>
          </w:p>
        </w:tc>
      </w:tr>
      <w:tr>
        <w:tc>
          <w:tcPr>
            <w:tcW w:type="dxa" w:w="2880"/>
          </w:tcPr>
          <w:p>
            <w:r>
              <w:t>configuration.plugins.newRelicInsights.credentialsId</w:t>
            </w:r>
          </w:p>
        </w:tc>
        <w:tc>
          <w:tcPr>
            <w:tcW w:type="dxa" w:w="2880"/>
          </w:tcPr>
          <w:p>
            <w:r>
              <w:t>string</w:t>
            </w:r>
          </w:p>
        </w:tc>
        <w:tc>
          <w:tcPr>
            <w:tcW w:type="dxa" w:w="2880"/>
          </w:tcPr>
          <w:p>
            <w:r>
              <w:t>Credentials id for New Relic Insights integration.</w:t>
            </w:r>
          </w:p>
        </w:tc>
      </w:tr>
      <w:tr>
        <w:tc>
          <w:tcPr>
            <w:tcW w:type="dxa" w:w="2880"/>
          </w:tcPr>
          <w:p>
            <w:r>
              <w:t>configuration.plugins.newRelicInsights.profiles</w:t>
            </w:r>
          </w:p>
        </w:tc>
        <w:tc>
          <w:tcPr>
            <w:tcW w:type="dxa" w:w="2880"/>
          </w:tcPr>
          <w:p>
            <w:r>
              <w:t>array</w:t>
            </w:r>
          </w:p>
        </w:tc>
        <w:tc>
          <w:tcPr>
            <w:tcW w:type="dxa" w:w="2880"/>
          </w:tcPr>
          <w:p>
            <w:r>
              <w:t>New Relic Insights profileIds added to this test.</w:t>
            </w:r>
          </w:p>
        </w:tc>
      </w:tr>
      <w:tr>
        <w:tc>
          <w:tcPr>
            <w:tcW w:type="dxa" w:w="2880"/>
          </w:tcPr>
          <w:p>
            <w:r>
              <w:t>configuration.plugins.userExperience</w:t>
            </w:r>
          </w:p>
        </w:tc>
        <w:tc>
          <w:tcPr>
            <w:tcW w:type="dxa" w:w="2880"/>
          </w:tcPr>
          <w:p>
            <w:r>
              <w:t>object</w:t>
            </w:r>
          </w:p>
        </w:tc>
        <w:tc>
          <w:tcPr>
            <w:tcW w:type="dxa" w:w="2880"/>
          </w:tcPr>
          <w:p>
            <w:r>
              <w:t>End user experience details.</w:t>
            </w:r>
          </w:p>
        </w:tc>
      </w:tr>
      <w:tr>
        <w:tc>
          <w:tcPr>
            <w:tcW w:type="dxa" w:w="2880"/>
          </w:tcPr>
          <w:p>
            <w:r>
              <w:t>configuration.plugins.userExperience.enabled</w:t>
            </w:r>
          </w:p>
        </w:tc>
        <w:tc>
          <w:tcPr>
            <w:tcW w:type="dxa" w:w="2880"/>
          </w:tcPr>
          <w:p>
            <w:r>
              <w:t>boolean</w:t>
            </w:r>
          </w:p>
        </w:tc>
        <w:tc>
          <w:tcPr>
            <w:tcW w:type="dxa" w:w="2880"/>
          </w:tcPr>
          <w:p>
            <w:r>
              <w:t>Whether End User Experience is enabled.</w:t>
            </w:r>
          </w:p>
        </w:tc>
      </w:tr>
      <w:tr>
        <w:tc>
          <w:tcPr>
            <w:tcW w:type="dxa" w:w="2880"/>
          </w:tcPr>
          <w:p>
            <w:r>
              <w:t>configuration.plugins.userExperience.pages</w:t>
            </w:r>
          </w:p>
        </w:tc>
        <w:tc>
          <w:tcPr>
            <w:tcW w:type="dxa" w:w="2880"/>
          </w:tcPr>
          <w:p>
            <w:r>
              <w:t>array</w:t>
            </w:r>
          </w:p>
        </w:tc>
        <w:tc>
          <w:tcPr>
            <w:tcW w:type="dxa" w:w="2880"/>
          </w:tcPr>
          <w:p>
            <w:r>
              <w:t>Pages to be run in end user experience.</w:t>
            </w:r>
          </w:p>
        </w:tc>
      </w:tr>
      <w:tr>
        <w:tc>
          <w:tcPr>
            <w:tcW w:type="dxa" w:w="2880"/>
          </w:tcPr>
          <w:p>
            <w:r>
              <w:t>configuration.plugins.userExperience.pages[].label</w:t>
            </w:r>
          </w:p>
        </w:tc>
        <w:tc>
          <w:tcPr>
            <w:tcW w:type="dxa" w:w="2880"/>
          </w:tcPr>
          <w:p>
            <w:r>
              <w:t>string</w:t>
            </w:r>
          </w:p>
        </w:tc>
        <w:tc>
          <w:tcPr>
            <w:tcW w:type="dxa" w:w="2880"/>
          </w:tcPr>
          <w:p>
            <w:r>
              <w:t>Label of the URL you are testing.</w:t>
            </w:r>
          </w:p>
        </w:tc>
      </w:tr>
      <w:tr>
        <w:tc>
          <w:tcPr>
            <w:tcW w:type="dxa" w:w="2880"/>
          </w:tcPr>
          <w:p>
            <w:r>
              <w:t>configuration.plugins.userExperience.pages[].url</w:t>
            </w:r>
          </w:p>
        </w:tc>
        <w:tc>
          <w:tcPr>
            <w:tcW w:type="dxa" w:w="2880"/>
          </w:tcPr>
          <w:p>
            <w:r>
              <w:t>string</w:t>
            </w:r>
          </w:p>
        </w:tc>
        <w:tc>
          <w:tcPr>
            <w:tcW w:type="dxa" w:w="2880"/>
          </w:tcPr>
          <w:p>
            <w:r>
              <w:t>URL to be tested.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1234567,</w:t>
        <w:br/>
        <w:t xml:space="preserve"> "name": "Minimum_Required_Configuration_Sample",</w:t>
        <w:br/>
        <w:t xml:space="preserve"> "isNewTest": true,</w:t>
        <w:br/>
        <w:t xml:space="preserve"> "userId": 123456,</w:t>
        <w:br/>
        <w:t xml:space="preserve"> "created": 1551391783,</w:t>
        <w:br/>
        <w:t xml:space="preserve"> "updated": 1551391783,</w:t>
        <w:br/>
        <w:t xml:space="preserve"> "creatorClientId": "api",</w:t>
        <w:br/>
        <w:t xml:space="preserve"> "overrideExecutions": [],</w:t>
        <w:br/>
        <w:t xml:space="preserve"> "shouldSendReportEmail": true,</w:t>
        <w:br/>
        <w:t xml:space="preserve"> "projectId": 123456,</w:t>
        <w:br/>
        <w:t xml:space="preserve"> "lastUpdatedById": 123456,</w:t>
        <w:br/>
        <w:t xml:space="preserve"> "configuration": {</w:t>
        <w:br/>
        <w:t xml:space="preserve"> "type": "taurus",</w:t>
        <w:br/>
        <w:t xml:space="preserve"> "executionType": "taurusCloud",</w:t>
        <w:br/>
        <w:t xml:space="preserve"> "filename": "DemoTest.jmx",</w:t>
        <w:br/>
        <w:t xml:space="preserve"> "testMode": "script",</w:t>
        <w:br/>
        <w:t xml:space="preserve"> "scriptType": "jmeter"</w:t>
        <w:br/>
        <w:t xml:space="preserve"> }</w:t>
        <w:br/>
        <w:t xml:space="preserve"> }</w:t>
        <w:br/>
        <w:t>}</w:t>
      </w:r>
    </w:p>
    <w:p>
      <w:pPr>
        <w:pStyle w:val="Heading3"/>
      </w:pPr>
      <w:r>
        <w:t>Error Responses</w:t>
      </w:r>
    </w:p>
    <w:p>
      <w:r>
        <w:t>No error response examples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 (example shows 4).</w:t>
            </w:r>
          </w:p>
        </w:tc>
      </w:tr>
      <w:tr>
        <w:tc>
          <w:tcPr>
            <w:tcW w:type="dxa" w:w="2880"/>
          </w:tcPr>
          <w:p>
            <w:r>
              <w:t>error</w:t>
            </w:r>
          </w:p>
        </w:tc>
        <w:tc>
          <w:tcPr>
            <w:tcW w:type="dxa" w:w="2880"/>
          </w:tcPr>
          <w:p>
            <w:r>
              <w:t>any</w:t>
            </w:r>
          </w:p>
        </w:tc>
        <w:tc>
          <w:tcPr>
            <w:tcW w:type="dxa" w:w="2880"/>
          </w:tcPr>
          <w:p>
            <w:r>
              <w:t>Error container (example shows null).</w:t>
            </w:r>
          </w:p>
        </w:tc>
      </w:tr>
      <w:tr>
        <w:tc>
          <w:tcPr>
            <w:tcW w:type="dxa" w:w="2880"/>
          </w:tcPr>
          <w:p>
            <w:r>
              <w:t>result</w:t>
            </w:r>
          </w:p>
        </w:tc>
        <w:tc>
          <w:tcPr>
            <w:tcW w:type="dxa" w:w="2880"/>
          </w:tcPr>
          <w:p>
            <w:r>
              <w:t>object</w:t>
            </w:r>
          </w:p>
        </w:tc>
        <w:tc>
          <w:tcPr>
            <w:tcW w:type="dxa" w:w="2880"/>
          </w:tcPr>
          <w:p>
            <w:r>
              <w:t>The created test object.</w:t>
            </w:r>
          </w:p>
        </w:tc>
      </w:tr>
      <w:tr>
        <w:tc>
          <w:tcPr>
            <w:tcW w:type="dxa" w:w="2880"/>
          </w:tcPr>
          <w:p>
            <w:r>
              <w:t>result.id</w:t>
            </w:r>
          </w:p>
        </w:tc>
        <w:tc>
          <w:tcPr>
            <w:tcW w:type="dxa" w:w="2880"/>
          </w:tcPr>
          <w:p>
            <w:r>
              <w:t>integer</w:t>
            </w:r>
          </w:p>
        </w:tc>
        <w:tc>
          <w:tcPr>
            <w:tcW w:type="dxa" w:w="2880"/>
          </w:tcPr>
          <w:p>
            <w:r>
              <w:t>Unique identifier of the test (the testId). Read-only.</w:t>
            </w:r>
          </w:p>
        </w:tc>
      </w:tr>
      <w:tr>
        <w:tc>
          <w:tcPr>
            <w:tcW w:type="dxa" w:w="2880"/>
          </w:tcPr>
          <w:p>
            <w:r>
              <w:t>result.name</w:t>
            </w:r>
          </w:p>
        </w:tc>
        <w:tc>
          <w:tcPr>
            <w:tcW w:type="dxa" w:w="2880"/>
          </w:tcPr>
          <w:p>
            <w:r>
              <w:t>string</w:t>
            </w:r>
          </w:p>
        </w:tc>
        <w:tc>
          <w:tcPr>
            <w:tcW w:type="dxa" w:w="2880"/>
          </w:tcPr>
          <w:p>
            <w:r>
              <w:t>The test name.</w:t>
            </w:r>
          </w:p>
        </w:tc>
      </w:tr>
      <w:tr>
        <w:tc>
          <w:tcPr>
            <w:tcW w:type="dxa" w:w="2880"/>
          </w:tcPr>
          <w:p>
            <w:r>
              <w:t>result.isNewTest</w:t>
            </w:r>
          </w:p>
        </w:tc>
        <w:tc>
          <w:tcPr>
            <w:tcW w:type="dxa" w:w="2880"/>
          </w:tcPr>
          <w:p>
            <w:r>
              <w:t>boolean</w:t>
            </w:r>
          </w:p>
        </w:tc>
        <w:tc>
          <w:tcPr>
            <w:tcW w:type="dxa" w:w="2880"/>
          </w:tcPr>
          <w:p>
            <w:r>
              <w:t>Denotes this is a new test (docs: always true). Read-only.</w:t>
            </w:r>
          </w:p>
        </w:tc>
      </w:tr>
      <w:tr>
        <w:tc>
          <w:tcPr>
            <w:tcW w:type="dxa" w:w="2880"/>
          </w:tcPr>
          <w:p>
            <w:r>
              <w:t>result.userId</w:t>
            </w:r>
          </w:p>
        </w:tc>
        <w:tc>
          <w:tcPr>
            <w:tcW w:type="dxa" w:w="2880"/>
          </w:tcPr>
          <w:p>
            <w:r>
              <w:t>integer</w:t>
            </w:r>
          </w:p>
        </w:tc>
        <w:tc>
          <w:tcPr>
            <w:tcW w:type="dxa" w:w="2880"/>
          </w:tcPr>
          <w:p>
            <w:r>
              <w:t>Unique identifier of the user who created the test. Read-only.</w:t>
            </w:r>
          </w:p>
        </w:tc>
      </w:tr>
      <w:tr>
        <w:tc>
          <w:tcPr>
            <w:tcW w:type="dxa" w:w="2880"/>
          </w:tcPr>
          <w:p>
            <w:r>
              <w:t>result.created</w:t>
            </w:r>
          </w:p>
        </w:tc>
        <w:tc>
          <w:tcPr>
            <w:tcW w:type="dxa" w:w="2880"/>
          </w:tcPr>
          <w:p>
            <w:r>
              <w:t>integer</w:t>
            </w:r>
          </w:p>
        </w:tc>
        <w:tc>
          <w:tcPr>
            <w:tcW w:type="dxa" w:w="2880"/>
          </w:tcPr>
          <w:p>
            <w:r>
              <w:t>Created timestamp (UNIX Epoch Time). Read-only.</w:t>
            </w:r>
          </w:p>
        </w:tc>
      </w:tr>
      <w:tr>
        <w:tc>
          <w:tcPr>
            <w:tcW w:type="dxa" w:w="2880"/>
          </w:tcPr>
          <w:p>
            <w:r>
              <w:t>result.updated</w:t>
            </w:r>
          </w:p>
        </w:tc>
        <w:tc>
          <w:tcPr>
            <w:tcW w:type="dxa" w:w="2880"/>
          </w:tcPr>
          <w:p>
            <w:r>
              <w:t>integer</w:t>
            </w:r>
          </w:p>
        </w:tc>
        <w:tc>
          <w:tcPr>
            <w:tcW w:type="dxa" w:w="2880"/>
          </w:tcPr>
          <w:p>
            <w:r>
              <w:t>Last updated timestamp (UNIX Epoch Time). Read-only.</w:t>
            </w:r>
          </w:p>
        </w:tc>
      </w:tr>
      <w:tr>
        <w:tc>
          <w:tcPr>
            <w:tcW w:type="dxa" w:w="2880"/>
          </w:tcPr>
          <w:p>
            <w:r>
              <w:t>result.creatorClientId</w:t>
            </w:r>
          </w:p>
        </w:tc>
        <w:tc>
          <w:tcPr>
            <w:tcW w:type="dxa" w:w="2880"/>
          </w:tcPr>
          <w:p>
            <w:r>
              <w:t>string</w:t>
            </w:r>
          </w:p>
        </w:tc>
        <w:tc>
          <w:tcPr>
            <w:tcW w:type="dxa" w:w="2880"/>
          </w:tcPr>
          <w:p>
            <w:r>
              <w:t>ID of the creator client (for example, api or gui). Read-only.</w:t>
            </w:r>
          </w:p>
        </w:tc>
      </w:tr>
      <w:tr>
        <w:tc>
          <w:tcPr>
            <w:tcW w:type="dxa" w:w="2880"/>
          </w:tcPr>
          <w:p>
            <w:r>
              <w:t>result.overrideExecutions</w:t>
            </w:r>
          </w:p>
        </w:tc>
        <w:tc>
          <w:tcPr>
            <w:tcW w:type="dxa" w:w="2880"/>
          </w:tcPr>
          <w:p>
            <w:r>
              <w:t>array</w:t>
            </w:r>
          </w:p>
        </w:tc>
        <w:tc>
          <w:tcPr>
            <w:tcW w:type="dxa" w:w="2880"/>
          </w:tcPr>
          <w:p>
            <w:r>
              <w:t>Test settings used when running the test in BlazeMeter.</w:t>
            </w:r>
          </w:p>
        </w:tc>
      </w:tr>
      <w:tr>
        <w:tc>
          <w:tcPr>
            <w:tcW w:type="dxa" w:w="2880"/>
          </w:tcPr>
          <w:p>
            <w:r>
              <w:t>result.shouldSendReportEmail</w:t>
            </w:r>
          </w:p>
        </w:tc>
        <w:tc>
          <w:tcPr>
            <w:tcW w:type="dxa" w:w="2880"/>
          </w:tcPr>
          <w:p>
            <w:r>
              <w:t>boolean</w:t>
            </w:r>
          </w:p>
        </w:tc>
        <w:tc>
          <w:tcPr>
            <w:tcW w:type="dxa" w:w="2880"/>
          </w:tcPr>
          <w:p>
            <w:r>
              <w:t>Whether an email is sent upon completion of a test run.</w:t>
            </w:r>
          </w:p>
        </w:tc>
      </w:tr>
      <w:tr>
        <w:tc>
          <w:tcPr>
            <w:tcW w:type="dxa" w:w="2880"/>
          </w:tcPr>
          <w:p>
            <w:r>
              <w:t>result.projectId</w:t>
            </w:r>
          </w:p>
        </w:tc>
        <w:tc>
          <w:tcPr>
            <w:tcW w:type="dxa" w:w="2880"/>
          </w:tcPr>
          <w:p>
            <w:r>
              <w:t>integer</w:t>
            </w:r>
          </w:p>
        </w:tc>
        <w:tc>
          <w:tcPr>
            <w:tcW w:type="dxa" w:w="2880"/>
          </w:tcPr>
          <w:p>
            <w:r>
              <w:t>Project ID to which this test belongs.</w:t>
            </w:r>
          </w:p>
        </w:tc>
      </w:tr>
      <w:tr>
        <w:tc>
          <w:tcPr>
            <w:tcW w:type="dxa" w:w="2880"/>
          </w:tcPr>
          <w:p>
            <w:r>
              <w:t>result.lastUpdatedById</w:t>
            </w:r>
          </w:p>
        </w:tc>
        <w:tc>
          <w:tcPr>
            <w:tcW w:type="dxa" w:w="2880"/>
          </w:tcPr>
          <w:p>
            <w:r>
              <w:t>integer</w:t>
            </w:r>
          </w:p>
        </w:tc>
        <w:tc>
          <w:tcPr>
            <w:tcW w:type="dxa" w:w="2880"/>
          </w:tcPr>
          <w:p>
            <w:r>
              <w:t>ID of the last user that updated the test. Read-only.</w:t>
            </w:r>
          </w:p>
        </w:tc>
      </w:tr>
      <w:tr>
        <w:tc>
          <w:tcPr>
            <w:tcW w:type="dxa" w:w="2880"/>
          </w:tcPr>
          <w:p>
            <w:r>
              <w:t>result.configuration</w:t>
            </w:r>
          </w:p>
        </w:tc>
        <w:tc>
          <w:tcPr>
            <w:tcW w:type="dxa" w:w="2880"/>
          </w:tcPr>
          <w:p>
            <w:r>
              <w:t>object</w:t>
            </w:r>
          </w:p>
        </w:tc>
        <w:tc>
          <w:tcPr>
            <w:tcW w:type="dxa" w:w="2880"/>
          </w:tcPr>
          <w:p>
            <w:r>
              <w:t>Advanced BlazeMeter configuration for the test.</w:t>
            </w:r>
          </w:p>
        </w:tc>
      </w:tr>
      <w:tr>
        <w:tc>
          <w:tcPr>
            <w:tcW w:type="dxa" w:w="2880"/>
          </w:tcPr>
          <w:p>
            <w:r>
              <w:t>result.configuration.type</w:t>
            </w:r>
          </w:p>
        </w:tc>
        <w:tc>
          <w:tcPr>
            <w:tcW w:type="dxa" w:w="2880"/>
          </w:tcPr>
          <w:p>
            <w:r>
              <w:t>string</w:t>
            </w:r>
          </w:p>
        </w:tc>
        <w:tc>
          <w:tcPr>
            <w:tcW w:type="dxa" w:w="2880"/>
          </w:tcPr>
          <w:p>
            <w:r>
              <w:t>Test type (must be taurus).</w:t>
            </w:r>
          </w:p>
        </w:tc>
      </w:tr>
      <w:tr>
        <w:tc>
          <w:tcPr>
            <w:tcW w:type="dxa" w:w="2880"/>
          </w:tcPr>
          <w:p>
            <w:r>
              <w:t>result.configuration.executionType</w:t>
            </w:r>
          </w:p>
        </w:tc>
        <w:tc>
          <w:tcPr>
            <w:tcW w:type="dxa" w:w="2880"/>
          </w:tcPr>
          <w:p>
            <w:r>
              <w:t>string</w:t>
            </w:r>
          </w:p>
        </w:tc>
        <w:tc>
          <w:tcPr>
            <w:tcW w:type="dxa" w:w="2880"/>
          </w:tcPr>
          <w:p>
            <w:r>
              <w:t>Execution type BlazeMeter uses (docs: always taurusCloud). Read-only.</w:t>
            </w:r>
          </w:p>
        </w:tc>
      </w:tr>
      <w:tr>
        <w:tc>
          <w:tcPr>
            <w:tcW w:type="dxa" w:w="2880"/>
          </w:tcPr>
          <w:p>
            <w:r>
              <w:t>result.configuration.filename</w:t>
            </w:r>
          </w:p>
        </w:tc>
        <w:tc>
          <w:tcPr>
            <w:tcW w:type="dxa" w:w="2880"/>
          </w:tcPr>
          <w:p>
            <w:r>
              <w:t>string</w:t>
            </w:r>
          </w:p>
        </w:tc>
        <w:tc>
          <w:tcPr>
            <w:tcW w:type="dxa" w:w="2880"/>
          </w:tcPr>
          <w:p>
            <w:r>
              <w:t>Name of the file used to start the test.</w:t>
            </w:r>
          </w:p>
        </w:tc>
      </w:tr>
      <w:tr>
        <w:tc>
          <w:tcPr>
            <w:tcW w:type="dxa" w:w="2880"/>
          </w:tcPr>
          <w:p>
            <w:r>
              <w:t>result.configuration.testMode</w:t>
            </w:r>
          </w:p>
        </w:tc>
        <w:tc>
          <w:tcPr>
            <w:tcW w:type="dxa" w:w="2880"/>
          </w:tcPr>
          <w:p>
            <w:r>
              <w:t>string</w:t>
            </w:r>
          </w:p>
        </w:tc>
        <w:tc>
          <w:tcPr>
            <w:tcW w:type="dxa" w:w="2880"/>
          </w:tcPr>
          <w:p>
            <w:r>
              <w:t>Test mode (script or http).</w:t>
            </w:r>
          </w:p>
        </w:tc>
      </w:tr>
      <w:tr>
        <w:tc>
          <w:tcPr>
            <w:tcW w:type="dxa" w:w="2880"/>
          </w:tcPr>
          <w:p>
            <w:r>
              <w:t>result.configuration.scriptType</w:t>
            </w:r>
          </w:p>
        </w:tc>
        <w:tc>
          <w:tcPr>
            <w:tcW w:type="dxa" w:w="2880"/>
          </w:tcPr>
          <w:p>
            <w:r>
              <w:t>string</w:t>
            </w:r>
          </w:p>
        </w:tc>
        <w:tc>
          <w:tcPr>
            <w:tcW w:type="dxa" w:w="2880"/>
          </w:tcPr>
          <w:p>
            <w:r>
              <w:t>Script type (for example, jmeter).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'https://a.blazemeter.com/api/v4/tests' \</w:t>
        <w:br/>
        <w:t xml:space="preserve"> --header 'Content-Type: application/json' \</w:t>
        <w:br/>
        <w:t xml:space="preserve"> --data '{</w:t>
        <w:br/>
        <w:t xml:space="preserve"> "name": "Minimum_Required_Configuration_Sample",</w:t>
        <w:br/>
        <w:t xml:space="preserve"> "configuration": {</w:t>
        <w:br/>
        <w:t xml:space="preserve"> "type": "taurus",</w:t>
        <w:br/>
        <w:t xml:space="preserve"> "filename": "DemoTest.jmx",</w:t>
        <w:br/>
        <w:t xml:space="preserve"> "testMode": "script",</w:t>
        <w:br/>
        <w:t xml:space="preserve"> "scriptType": "jmeter"</w:t>
        <w:br/>
        <w:t xml:space="preserve">    }</w:t>
        <w:br/>
        <w:t xml:space="preserve">  }'</w:t>
      </w:r>
    </w:p>
    <w:p>
      <w:pPr>
        <w:pStyle w:val="Heading3"/>
      </w:pPr>
      <w:r>
        <w:t>Example Usage</w:t>
      </w:r>
    </w:p>
    <w:p>
      <w:pPr>
        <w:pStyle w:val="Heading3"/>
      </w:pPr>
      <w:r>
        <w:t>Example 1: Create a minimal Taurus/JMeter test</w:t>
      </w:r>
    </w:p>
    <w:p>
      <w:r>
        <w:rPr>
          <w:b/>
          <w:color w:val="666666"/>
          <w:sz w:val="16"/>
        </w:rPr>
        <w:t>[bash]</w:t>
      </w:r>
    </w:p>
    <w:p>
      <w:pPr>
        <w:shd w:fill="F2F2F2" w:val="clear"/>
      </w:pPr>
      <w:r>
        <w:rPr>
          <w:rFonts w:ascii="Courier New" w:hAnsi="Courier New"/>
          <w:sz w:val="17"/>
        </w:rPr>
        <w:t>curl --location --request POST 'https://a.blazemeter.com/api/v4/tests' \</w:t>
        <w:br/>
        <w:t xml:space="preserve"> --header 'Content-Type: application/json' \</w:t>
        <w:br/>
        <w:t xml:space="preserve"> --data '{</w:t>
        <w:br/>
        <w:t xml:space="preserve"> "name": "V4 Create Test Through API",</w:t>
        <w:br/>
        <w:t xml:space="preserve"> "configuration": {</w:t>
        <w:br/>
        <w:t xml:space="preserve"> "type": "taurus",</w:t>
        <w:br/>
        <w:t xml:space="preserve"> "filename": "DemoTest.jmx",</w:t>
        <w:br/>
        <w:t xml:space="preserve"> "testMode": "script",</w:t>
        <w:br/>
        <w:t xml:space="preserve"> "scriptType": "jmeter"</w:t>
        <w:br/>
        <w:t xml:space="preserve">    }</w:t>
        <w:br/>
        <w:t xml:space="preserve">  }'</w:t>
      </w:r>
    </w:p>
    <w:p>
      <w:pPr>
        <w:pStyle w:val="Heading3"/>
      </w:pPr>
      <w:r>
        <w:t>Example 2: Create a test with a description</w:t>
      </w:r>
    </w:p>
    <w:p>
      <w:r>
        <w:rPr>
          <w:b/>
          <w:color w:val="666666"/>
          <w:sz w:val="16"/>
        </w:rPr>
        <w:t>[bash]</w:t>
      </w:r>
    </w:p>
    <w:p>
      <w:pPr>
        <w:shd w:fill="F2F2F2" w:val="clear"/>
      </w:pPr>
      <w:r>
        <w:rPr>
          <w:rFonts w:ascii="Courier New" w:hAnsi="Courier New"/>
          <w:sz w:val="17"/>
        </w:rPr>
        <w:t>curl --location --request POST 'https://a.blazemeter.com/api/v4/tests' \</w:t>
        <w:br/>
        <w:t xml:space="preserve"> --header 'Content-Type: application/json' \</w:t>
        <w:br/>
        <w:t xml:space="preserve"> --data '{</w:t>
        <w:br/>
        <w:t xml:space="preserve"> "name": "Full Test Example",</w:t>
        <w:br/>
        <w:t xml:space="preserve"> "description": "A Full Test Settings Example",</w:t>
        <w:br/>
        <w:t xml:space="preserve"> "configuration": {</w:t>
        <w:br/>
        <w:t xml:space="preserve"> "type": "taurus",</w:t>
        <w:br/>
        <w:t xml:space="preserve"> "filename": "Dummy.jmx",</w:t>
        <w:br/>
        <w:t xml:space="preserve"> "testMode": "script",</w:t>
        <w:br/>
        <w:t xml:space="preserve"> "scriptType": "jmeter"</w:t>
        <w:br/>
        <w:t xml:space="preserve">    }</w:t>
        <w:br/>
        <w:t xml:space="preserve">  }'</w:t>
      </w:r>
    </w:p>
    <w:p>
      <w:pPr>
        <w:pStyle w:val="Heading3"/>
      </w:pPr>
      <w:r>
        <w:t>Example 3: Create a test enabling network emulation and failure criteria (as shown in the Test Object example)</w:t>
      </w:r>
    </w:p>
    <w:p>
      <w:r>
        <w:rPr>
          <w:b/>
          <w:color w:val="666666"/>
          <w:sz w:val="16"/>
        </w:rPr>
        <w:t>[bash]</w:t>
      </w:r>
    </w:p>
    <w:p>
      <w:pPr>
        <w:shd w:fill="F2F2F2" w:val="clear"/>
      </w:pPr>
      <w:r>
        <w:rPr>
          <w:rFonts w:ascii="Courier New" w:hAnsi="Courier New"/>
          <w:sz w:val="17"/>
        </w:rPr>
        <w:t>curl --location --request POST 'https://a.blazemeter.com/api/v4/tests' \</w:t>
        <w:br/>
        <w:t xml:space="preserve"> --header 'Content-Type: application/json' \</w:t>
        <w:br/>
        <w:t xml:space="preserve"> --data '{</w:t>
        <w:br/>
        <w:t xml:space="preserve"> "name": "Test With Plugins Enabled",</w:t>
        <w:br/>
        <w:t xml:space="preserve"> "configuration": {</w:t>
        <w:br/>
        <w:t xml:space="preserve"> "type": "taurus",</w:t>
        <w:br/>
        <w:t xml:space="preserve"> "filename": "Dummy.jmx",</w:t>
        <w:br/>
        <w:t xml:space="preserve"> "testMode": "script",</w:t>
        <w:br/>
        <w:t xml:space="preserve"> "scriptType": "jmeter",</w:t>
        <w:br/>
        <w:t xml:space="preserve"> "enableNetworkEmulation": true,</w:t>
        <w:br/>
        <w:t xml:space="preserve"> "enableFailureCriteria": true</w:t>
        <w:br/>
        <w:t xml:space="preserve">    }</w:t>
        <w:br/>
        <w:t xml:space="preserve">  }'</w:t>
      </w:r>
    </w:p>
    <w:p>
      <w:pPr>
        <w:pStyle w:val="Heading3"/>
      </w:pPr>
      <w:r>
        <w:t>Behavior</w:t>
      </w:r>
    </w:p>
    <w:p>
      <w:pPr>
        <w:pStyle w:val="ListBullet"/>
      </w:pPr>
      <w:r>
        <w:t>Create the test object by POSTing to /tests.</w:t>
      </w:r>
    </w:p>
    <w:p>
      <w:pPr>
        <w:pStyle w:val="ListBullet"/>
      </w:pPr>
      <w:r>
        <w:t>Capture the returned result.id as the testId.</w:t>
      </w:r>
    </w:p>
    <w:p>
      <w:pPr>
        <w:pStyle w:val="ListBullet"/>
      </w:pPr>
      <w:r>
        <w:t>Upload test assets (scripts/data/YAML Taurus config files) using the testId via the “Upload or Update Asset Files” flow referenced in the docs.</w:t>
      </w:r>
    </w:p>
    <w:p>
      <w:pPr>
        <w:pStyle w:val="ListBullet"/>
      </w:pPr>
      <w:r>
        <w:t>Use the saved testId later to execute the test as part of workflows.</w:t>
      </w:r>
    </w:p>
    <w:p>
      <w:pPr>
        <w:pStyle w:val="Heading3"/>
      </w:pPr>
      <w:r>
        <w:t>Notes</w:t>
      </w:r>
    </w:p>
    <w:p>
      <w:pPr>
        <w:pStyle w:val="ListBullet"/>
      </w:pPr>
      <w:r>
        <w:t>All timestamps are in UNIX Epoch Time.</w:t>
      </w:r>
    </w:p>
    <w:p>
      <w:pPr>
        <w:pStyle w:val="ListBullet"/>
      </w:pPr>
      <w:r>
        <w:t>configuration.filename is required and must correspond to an asset you upload after test creation.</w:t>
      </w:r>
    </w:p>
    <w:p>
      <w:pPr>
        <w:pStyle w:val="ListBullet"/>
      </w:pPr>
      <w:r>
        <w:t>The docs indicate configuration.type must be taurus.</w:t>
      </w:r>
    </w:p>
    <w:p>
      <w:pPr>
        <w:pStyle w:val="Heading3"/>
      </w:pPr>
      <w:r>
        <w:t>Gotchas</w:t>
      </w:r>
    </w:p>
    <w:p>
      <w:pPr>
        <w:pStyle w:val="ListBullet"/>
      </w:pPr>
      <w:r>
        <w:t>Creating the test does not upload the script/config file; you must upload assets separately after receiving the testId.</w:t>
      </w:r>
    </w:p>
    <w:p>
      <w:pPr>
        <w:pStyle w:val="ListBullet"/>
      </w:pPr>
      <w:r>
        <w:t>For location configuration in overrideExecutions, use either locations or locationsPercents, not both (as documented).</w:t>
      </w:r>
    </w:p>
    <w:p>
      <w:pPr>
        <w:pStyle w:val="Heading3"/>
      </w:pPr>
      <w:r>
        <w:t>Related tests actions</w:t>
      </w:r>
    </w:p>
    <w:p>
      <w:pPr>
        <w:pStyle w:val="ListBullet"/>
      </w:pPr>
      <w:r>
        <w:t>[PATCH] Update a Test’s Tags — /tests/{{TESTID}}</w:t>
      </w:r>
    </w:p>
    <w:p>
      <w:pPr>
        <w:pStyle w:val="ListBullet"/>
      </w:pPr>
      <w:r>
        <w:t>[POST] Start a Test — /tests/{{TESTID}}/start</w:t>
      </w:r>
    </w:p>
    <w:p>
      <w:pPr>
        <w:pStyle w:val="ListBullet"/>
      </w:pPr>
      <w:r>
        <w:t>[PATCH] Update a Test — /tests/{{testId}}</w:t>
      </w:r>
    </w:p>
    <w:p>
      <w:pPr>
        <w:pStyle w:val="ListBullet"/>
      </w:pPr>
      <w:r>
        <w:t>[GET] List Tests — /tests</w:t>
      </w:r>
    </w:p>
    <w:p>
      <w:pPr>
        <w:pStyle w:val="ListBullet"/>
      </w:pPr>
      <w:r>
        <w:t>[GET] Get Test Details — /tests/{{TESTID}}</w:t>
      </w:r>
    </w:p>
    <w:p>
      <w:pPr>
        <w:pStyle w:val="ListBullet"/>
      </w:pPr>
      <w:r>
        <w:t>[POST] Duplicate a Test — /tests/{{TESTID}}/duplicate</w:t>
      </w:r>
    </w:p>
    <w:p>
      <w:r>
        <w:br w:type="page"/>
      </w:r>
    </w:p>
    <w:p>
      <w:pPr>
        <w:pStyle w:val="Heading2"/>
      </w:pPr>
      <w:r>
        <w:t>85. [GET] List a Test’s Files</w:t>
      </w:r>
    </w:p>
    <w:p>
      <w:r>
        <w:rPr>
          <w:b/>
        </w:rPr>
        <w:t xml:space="preserve">Endpoint: </w:t>
      </w:r>
      <w:r>
        <w:rPr>
          <w:rFonts w:ascii="Courier New" w:hAnsi="Courier New"/>
          <w:sz w:val="18"/>
        </w:rPr>
        <w:t>/tests/{{TESTID}}/files</w:t>
      </w:r>
    </w:p>
    <w:p>
      <w:pPr>
        <w:pStyle w:val="Heading3"/>
      </w:pPr>
      <w:r>
        <w:t>Prerequisites</w:t>
      </w:r>
    </w:p>
    <w:p>
      <w:pPr>
        <w:pStyle w:val="ListBullet"/>
      </w:pPr>
      <w:r>
        <w:t>A valid testId (the unique identifier of the test)</w:t>
      </w:r>
    </w:p>
    <w:p>
      <w:pPr>
        <w:pStyle w:val="Heading3"/>
      </w:pPr>
      <w:r>
        <w:t>Method</w:t>
      </w:r>
    </w:p>
    <w:p>
      <w:r>
        <w:t>GET</w:t>
      </w:r>
    </w:p>
    <w:p>
      <w:pPr>
        <w:pStyle w:val="Heading3"/>
      </w:pPr>
      <w:r>
        <w:t>URL</w:t>
      </w:r>
    </w:p>
    <w:p>
      <w:r>
        <w:t>https://a.blazemeter.com/api/v4/tests/{{testId}}/files</w:t>
      </w:r>
    </w:p>
    <w:p>
      <w:pPr>
        <w:pStyle w:val="Heading3"/>
      </w:pPr>
      <w:r>
        <w:t>Description</w:t>
      </w:r>
    </w:p>
    <w:p>
      <w:r>
        <w:t>Returns a list of files associated with a specific test. Each file entry includes metadata (name, size, last modified time) and a temporary download link that expires.</w:t>
      </w:r>
    </w:p>
    <w:p>
      <w:pPr>
        <w:pStyle w:val="Heading3"/>
      </w:pPr>
      <w:r>
        <w:t>Enforcement Rules</w:t>
      </w:r>
    </w:p>
    <w:p>
      <w:pPr>
        <w:pStyle w:val="ListBullet"/>
      </w:pPr>
      <w:r>
        <w:t>The testId path parameter must always be present.</w:t>
      </w:r>
    </w:p>
    <w:p>
      <w:pPr>
        <w:pStyle w:val="ListBullet"/>
      </w:pPr>
      <w:r>
        <w:t>Always construct the path as /tests/{{testId}}/files, where {{testId}} is a non-empty value.</w:t>
      </w:r>
    </w:p>
    <w:p>
      <w:pPr>
        <w:pStyle w:val="ListBullet"/>
      </w:pPr>
      <w:r>
        <w:t>Do not call the API with a missing or empty testId (e.g., avoid /tests//files or /tests/files).</w:t>
      </w:r>
    </w:p>
    <w:p>
      <w:pPr>
        <w:pStyle w:val="ListBullet"/>
      </w:pPr>
      <w:r>
        <w:t>Do not infer or guess the testId; use only the value provided by the user.</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/tests/1234567/files</w:t>
        <w:br/>
        <w:t>/tests/987654/files</w:t>
      </w:r>
    </w:p>
    <w:p>
      <w:pPr>
        <w:pStyle w:val="Heading3"/>
      </w:pPr>
      <w:r>
        <w:t>Invalid Examples</w:t>
      </w:r>
    </w:p>
    <w:p>
      <w:r>
        <w:rPr>
          <w:b/>
          <w:color w:val="666666"/>
          <w:sz w:val="16"/>
        </w:rPr>
        <w:t>[http]</w:t>
      </w:r>
    </w:p>
    <w:p>
      <w:pPr>
        <w:shd w:fill="F2F2F2" w:val="clear"/>
      </w:pPr>
      <w:r>
        <w:rPr>
          <w:rFonts w:ascii="Courier New" w:hAnsi="Courier New"/>
          <w:sz w:val="17"/>
        </w:rPr>
        <w:t>/tests//files</w:t>
        <w:br/>
        <w:t>/tests/files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testId</w:t>
            </w:r>
          </w:p>
        </w:tc>
        <w:tc>
          <w:tcPr>
            <w:tcW w:type="dxa" w:w="2880"/>
          </w:tcPr>
          <w:p>
            <w:r>
              <w:t>integer</w:t>
            </w:r>
          </w:p>
        </w:tc>
        <w:tc>
          <w:tcPr>
            <w:tcW w:type="dxa" w:w="2880"/>
          </w:tcPr>
          <w:p>
            <w:r>
              <w:t>The unique identifier of the test whose files you want to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filename search string. Example: MyScript.yaml returns results whose file name contains this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w:t>
        <w:br/>
        <w:t xml:space="preserve"> "lastModified": 1592485932,</w:t>
        <w:br/>
        <w:t xml:space="preserve"> "name": "demoblaze.yml",</w:t>
        <w:br/>
        <w:t xml:space="preserve"> "size": 146,</w:t>
        <w:br/>
        <w:t xml:space="preserve"> "link": "https://storage.blazemeter.com/blazemeter-gcp/users/123456/tests/1234567/data/demoblaze.yml?X-Amz-Content-Sha256=UNSIGNED-PAYLOAD&amp;X-Amz-Algorithm=AWS4-HMAC-SHA256&amp;X-Amz-Credential=GOOG1EE7F7ZECFQG2AMFT47JPCFCTXTGEW52TQE7AA2Y6DS4SCW37UO4ZSCNI%2F20200620%2Fus-east-1%2Fs3%2Faws4_request&amp;X-Amz-Date=20200620T140803Z&amp;X-Amz-SignedHeaders=host&amp;X-Amz-Expires=86400&amp;X-Amz-Signature=2d0d117c03e873ec6c3359807b21c4ae27b3cf8e55aabeb37d912d3177791ba4",</w:t>
        <w:br/>
        <w:t xml:space="preserve"> "linkExpire": 1592748483</w:t>
        <w:br/>
        <w:t xml:space="preserve"> }</w:t>
        <w:br/>
        <w:t xml:space="preserve"> ],</w:t>
        <w:br/>
        <w:t xml:space="preserve"> "request_id": "5eee18439c6ed"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any</w:t>
            </w:r>
          </w:p>
        </w:tc>
        <w:tc>
          <w:tcPr>
            <w:tcW w:type="dxa" w:w="2880"/>
          </w:tcPr>
          <w:p>
            <w:r>
              <w:t>Error payload (shown as null in the success example).</w:t>
            </w:r>
          </w:p>
        </w:tc>
      </w:tr>
      <w:tr>
        <w:tc>
          <w:tcPr>
            <w:tcW w:type="dxa" w:w="2880"/>
          </w:tcPr>
          <w:p>
            <w:r>
              <w:t>result</w:t>
            </w:r>
          </w:p>
        </w:tc>
        <w:tc>
          <w:tcPr>
            <w:tcW w:type="dxa" w:w="2880"/>
          </w:tcPr>
          <w:p>
            <w:r>
              <w:t>array</w:t>
            </w:r>
          </w:p>
        </w:tc>
        <w:tc>
          <w:tcPr>
            <w:tcW w:type="dxa" w:w="2880"/>
          </w:tcPr>
          <w:p>
            <w:r>
              <w:t>List of file objects for the test.</w:t>
            </w:r>
          </w:p>
        </w:tc>
      </w:tr>
      <w:tr>
        <w:tc>
          <w:tcPr>
            <w:tcW w:type="dxa" w:w="2880"/>
          </w:tcPr>
          <w:p>
            <w:r>
              <w:t>result.lastModified</w:t>
            </w:r>
          </w:p>
        </w:tc>
        <w:tc>
          <w:tcPr>
            <w:tcW w:type="dxa" w:w="2880"/>
          </w:tcPr>
          <w:p>
            <w:r>
              <w:t>integer</w:t>
            </w:r>
          </w:p>
        </w:tc>
        <w:tc>
          <w:tcPr>
            <w:tcW w:type="dxa" w:w="2880"/>
          </w:tcPr>
          <w:p>
            <w:r>
              <w:t>UNIX Epoch timestamp when the file was last modified.</w:t>
            </w:r>
          </w:p>
        </w:tc>
      </w:tr>
      <w:tr>
        <w:tc>
          <w:tcPr>
            <w:tcW w:type="dxa" w:w="2880"/>
          </w:tcPr>
          <w:p>
            <w:r>
              <w:t>result.name</w:t>
            </w:r>
          </w:p>
        </w:tc>
        <w:tc>
          <w:tcPr>
            <w:tcW w:type="dxa" w:w="2880"/>
          </w:tcPr>
          <w:p>
            <w:r>
              <w:t>string</w:t>
            </w:r>
          </w:p>
        </w:tc>
        <w:tc>
          <w:tcPr>
            <w:tcW w:type="dxa" w:w="2880"/>
          </w:tcPr>
          <w:p>
            <w:r>
              <w:t>Name of the file.</w:t>
            </w:r>
          </w:p>
        </w:tc>
      </w:tr>
      <w:tr>
        <w:tc>
          <w:tcPr>
            <w:tcW w:type="dxa" w:w="2880"/>
          </w:tcPr>
          <w:p>
            <w:r>
              <w:t>result.size</w:t>
            </w:r>
          </w:p>
        </w:tc>
        <w:tc>
          <w:tcPr>
            <w:tcW w:type="dxa" w:w="2880"/>
          </w:tcPr>
          <w:p>
            <w:r>
              <w:t>integer</w:t>
            </w:r>
          </w:p>
        </w:tc>
        <w:tc>
          <w:tcPr>
            <w:tcW w:type="dxa" w:w="2880"/>
          </w:tcPr>
          <w:p>
            <w:r>
              <w:t>File size in bytes.</w:t>
            </w:r>
          </w:p>
        </w:tc>
      </w:tr>
      <w:tr>
        <w:tc>
          <w:tcPr>
            <w:tcW w:type="dxa" w:w="2880"/>
          </w:tcPr>
          <w:p>
            <w:r>
              <w:t>result.link</w:t>
            </w:r>
          </w:p>
        </w:tc>
        <w:tc>
          <w:tcPr>
            <w:tcW w:type="dxa" w:w="2880"/>
          </w:tcPr>
          <w:p>
            <w:r>
              <w:t>string</w:t>
            </w:r>
          </w:p>
        </w:tc>
        <w:tc>
          <w:tcPr>
            <w:tcW w:type="dxa" w:w="2880"/>
          </w:tcPr>
          <w:p>
            <w:r>
              <w:t>Temporary download link for the file (active for a limited time).</w:t>
            </w:r>
          </w:p>
        </w:tc>
      </w:tr>
      <w:tr>
        <w:tc>
          <w:tcPr>
            <w:tcW w:type="dxa" w:w="2880"/>
          </w:tcPr>
          <w:p>
            <w:r>
              <w:t>result.linkExpire</w:t>
            </w:r>
          </w:p>
        </w:tc>
        <w:tc>
          <w:tcPr>
            <w:tcW w:type="dxa" w:w="2880"/>
          </w:tcPr>
          <w:p>
            <w:r>
              <w:t>integer</w:t>
            </w:r>
          </w:p>
        </w:tc>
        <w:tc>
          <w:tcPr>
            <w:tcW w:type="dxa" w:w="2880"/>
          </w:tcPr>
          <w:p>
            <w:r>
              <w:t>UNIX Epoch timestamp when the download link will expire.</w:t>
            </w:r>
          </w:p>
        </w:tc>
      </w:tr>
      <w:tr>
        <w:tc>
          <w:tcPr>
            <w:tcW w:type="dxa" w:w="2880"/>
          </w:tcPr>
          <w:p>
            <w:r>
              <w:t>request_id</w:t>
            </w:r>
          </w:p>
        </w:tc>
        <w:tc>
          <w:tcPr>
            <w:tcW w:type="dxa" w:w="2880"/>
          </w:tcPr>
          <w:p>
            <w:r>
              <w:t>string</w:t>
            </w:r>
          </w:p>
        </w:tc>
        <w:tc>
          <w:tcPr>
            <w:tcW w:type="dxa" w:w="2880"/>
          </w:tcPr>
          <w:p>
            <w:r>
              <w:t>Request identifier returned by the API.</w:t>
            </w:r>
          </w:p>
        </w:tc>
      </w:tr>
    </w:tbl>
    <w:p/>
    <w:p>
      <w:pPr>
        <w:pStyle w:val="Heading3"/>
      </w:pPr>
      <w:r>
        <w:t>Notes</w:t>
      </w:r>
    </w:p>
    <w:p>
      <w:pPr>
        <w:pStyle w:val="ListBullet"/>
      </w:pPr>
      <w:r>
        <w:t>All timestamps are in UNIX Epoch time.</w:t>
      </w:r>
    </w:p>
    <w:p>
      <w:pPr>
        <w:pStyle w:val="ListBullet"/>
      </w:pPr>
      <w:r>
        <w:t>The link returned is temporary and remains active for 20 minutes (as stated in the documentation).</w:t>
      </w:r>
    </w:p>
    <w:p>
      <w:pPr>
        <w:pStyle w:val="Heading3"/>
      </w:pPr>
      <w:r>
        <w:t>Sample Request</w:t>
      </w:r>
    </w:p>
    <w:p>
      <w:r>
        <w:rPr>
          <w:b/>
          <w:color w:val="666666"/>
          <w:sz w:val="16"/>
        </w:rPr>
        <w:t>[bash]</w:t>
      </w:r>
    </w:p>
    <w:p>
      <w:pPr>
        <w:shd w:fill="F2F2F2" w:val="clear"/>
      </w:pPr>
      <w:r>
        <w:rPr>
          <w:rFonts w:ascii="Courier New" w:hAnsi="Courier New"/>
          <w:sz w:val="17"/>
        </w:rPr>
        <w:t>curl -i --location 'https://a.blazemeter.com/api/v4/tests/1234567/files'</w:t>
      </w:r>
    </w:p>
    <w:p>
      <w:pPr>
        <w:pStyle w:val="Heading3"/>
      </w:pPr>
      <w:r>
        <w:t>Example Usage</w:t>
      </w:r>
    </w:p>
    <w:p>
      <w:pPr>
        <w:pStyle w:val="Heading3"/>
      </w:pPr>
      <w:r>
        <w:t>Example 1: List all files for a test</w:t>
      </w:r>
    </w:p>
    <w:p>
      <w:r>
        <w:rPr>
          <w:b/>
          <w:color w:val="666666"/>
          <w:sz w:val="16"/>
        </w:rPr>
        <w:t>[bash]</w:t>
      </w:r>
    </w:p>
    <w:p>
      <w:pPr>
        <w:shd w:fill="F2F2F2" w:val="clear"/>
      </w:pPr>
      <w:r>
        <w:rPr>
          <w:rFonts w:ascii="Courier New" w:hAnsi="Courier New"/>
          <w:sz w:val="17"/>
        </w:rPr>
        <w:t>curl --location 'https://a.blazemeter.com/api/v4/tests/1234567/files'</w:t>
      </w:r>
    </w:p>
    <w:p>
      <w:pPr>
        <w:pStyle w:val="Heading3"/>
      </w:pPr>
      <w:r>
        <w:t>Example 2: Search files by name substring</w:t>
      </w:r>
    </w:p>
    <w:p>
      <w:r>
        <w:rPr>
          <w:b/>
          <w:color w:val="666666"/>
          <w:sz w:val="16"/>
        </w:rPr>
        <w:t>[bash]</w:t>
      </w:r>
    </w:p>
    <w:p>
      <w:pPr>
        <w:shd w:fill="F2F2F2" w:val="clear"/>
      </w:pPr>
      <w:r>
        <w:rPr>
          <w:rFonts w:ascii="Courier New" w:hAnsi="Courier New"/>
          <w:sz w:val="17"/>
        </w:rPr>
        <w:t>curl --location 'https://a.blazemeter.com/api/v4/tests/1234567/files?name=MyScript.yaml'</w:t>
      </w:r>
    </w:p>
    <w:p>
      <w:pPr>
        <w:pStyle w:val="Heading3"/>
      </w:pPr>
      <w:r>
        <w:t>Error Handling</w:t>
      </w:r>
    </w:p>
    <w:p>
      <w:pPr>
        <w:pStyle w:val="ListBullet"/>
      </w:pPr>
      <w:r>
        <w:t>Error responses/status codes were not provided in the scraped content for this endpoint.</w:t>
      </w:r>
    </w:p>
    <w:p>
      <w:pPr>
        <w:pStyle w:val="Heading3"/>
      </w:pPr>
      <w:r>
        <w:t>Related testFiles actions</w:t>
      </w:r>
    </w:p>
    <w:p>
      <w:pPr>
        <w:pStyle w:val="ListBullet"/>
      </w:pPr>
      <w:r>
        <w:t>[POST] Upload or Update a Test’s Asset File — /tests/{{TESTID}}/files</w:t>
      </w:r>
    </w:p>
    <w:p>
      <w:r>
        <w:br w:type="page"/>
      </w:r>
    </w:p>
    <w:p>
      <w:pPr>
        <w:pStyle w:val="Heading2"/>
      </w:pPr>
      <w:r>
        <w:t>86. [POST] Delete a Test's Asset File</w:t>
      </w:r>
    </w:p>
    <w:p>
      <w:r>
        <w:rPr>
          <w:b/>
        </w:rPr>
        <w:t xml:space="preserve">Endpoint: </w:t>
      </w:r>
      <w:r>
        <w:rPr>
          <w:rFonts w:ascii="Courier New" w:hAnsi="Courier New"/>
          <w:sz w:val="18"/>
        </w:rPr>
        <w:t>/tests/{{TESTID}}/delete-file</w:t>
      </w:r>
    </w:p>
    <w:p>
      <w:pPr>
        <w:pStyle w:val="Heading3"/>
      </w:pPr>
      <w:r>
        <w:t>Prerequisites</w:t>
      </w:r>
    </w:p>
    <w:p>
      <w:pPr>
        <w:pStyle w:val="ListBullet"/>
      </w:pPr>
      <w:r>
        <w:t>You must know the testId of the test that contains the uploaded file you want to delete.</w:t>
      </w:r>
    </w:p>
    <w:p>
      <w:pPr>
        <w:pStyle w:val="ListBullet"/>
      </w:pPr>
      <w:r>
        <w:t>You must know the exact uploaded fileName to delete (e.g., MyTest.jmx).</w:t>
      </w:r>
    </w:p>
    <w:p>
      <w:pPr>
        <w:pStyle w:val="Heading3"/>
      </w:pPr>
      <w:r>
        <w:t>Method</w:t>
      </w:r>
    </w:p>
    <w:p>
      <w:r>
        <w:t>POST</w:t>
      </w:r>
    </w:p>
    <w:p>
      <w:pPr>
        <w:pStyle w:val="Heading3"/>
      </w:pPr>
      <w:r>
        <w:t>URL</w:t>
      </w:r>
    </w:p>
    <w:p>
      <w:r>
        <w:t>https://a.blazemeter.com/api/v4/tests/{{testId}}/delete-file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 previously uploaded asset file from an existing BlazeMeter test. You provide the test ID in the path and the filename to delete in the JSON body.</w:t>
      </w:r>
    </w:p>
    <w:p>
      <w:pPr>
        <w:pStyle w:val="Heading3"/>
      </w:pPr>
      <w:r>
        <w:t>Enforcement Rules</w:t>
      </w:r>
    </w:p>
    <w:p>
      <w:pPr>
        <w:pStyle w:val="ListBullet"/>
      </w:pPr>
      <w:r>
        <w:t>The testId path parameter must always be present.</w:t>
      </w:r>
    </w:p>
    <w:p>
      <w:pPr>
        <w:pStyle w:val="ListBullet"/>
      </w:pPr>
      <w:r>
        <w:t>Always construct the path as /tests/{{testId}}/delete-file, where {{testId}} is a non-empty value.</w:t>
      </w:r>
    </w:p>
    <w:p>
      <w:pPr>
        <w:pStyle w:val="ListBullet"/>
      </w:pPr>
      <w:r>
        <w:t>Do not call the API with a missing or empty testId (e.g., avoid /tests//delete-file or /tests/delete-file).</w:t>
      </w:r>
    </w:p>
    <w:p>
      <w:pPr>
        <w:pStyle w:val="ListBullet"/>
      </w:pPr>
      <w:r>
        <w:t>When executing the action, ensure to send Path Parameters in the URL and not in the body.</w:t>
      </w:r>
    </w:p>
    <w:p>
      <w:pPr>
        <w:pStyle w:val="ListBullet"/>
      </w:pPr>
      <w:r>
        <w:t>This endpoint has no query parameters documented; do not move body fields into the URL query string.</w:t>
      </w:r>
    </w:p>
    <w:p>
      <w:pPr>
        <w:pStyle w:val="Heading3"/>
      </w:pPr>
      <w:r>
        <w:t>Valid Examples</w:t>
      </w:r>
    </w:p>
    <w:p>
      <w:r>
        <w:rPr>
          <w:b/>
          <w:color w:val="666666"/>
          <w:sz w:val="16"/>
        </w:rPr>
        <w:t>[http]</w:t>
      </w:r>
    </w:p>
    <w:p>
      <w:pPr>
        <w:shd w:fill="F2F2F2" w:val="clear"/>
      </w:pPr>
      <w:r>
        <w:rPr>
          <w:rFonts w:ascii="Courier New" w:hAnsi="Courier New"/>
          <w:sz w:val="17"/>
        </w:rPr>
        <w:t>/tests/1234567/delete-file</w:t>
        <w:br/>
        <w:t>/tests/9876543/delete-file</w:t>
      </w:r>
    </w:p>
    <w:p>
      <w:pPr>
        <w:pStyle w:val="Heading3"/>
      </w:pPr>
      <w:r>
        <w:t>Invalid Examples</w:t>
      </w:r>
    </w:p>
    <w:p>
      <w:r>
        <w:rPr>
          <w:b/>
          <w:color w:val="666666"/>
          <w:sz w:val="16"/>
        </w:rPr>
        <w:t>[http]</w:t>
      </w:r>
    </w:p>
    <w:p>
      <w:pPr>
        <w:shd w:fill="F2F2F2" w:val="clear"/>
      </w:pPr>
      <w:r>
        <w:rPr>
          <w:rFonts w:ascii="Courier New" w:hAnsi="Courier New"/>
          <w:sz w:val="17"/>
        </w:rPr>
        <w:t>/tests//delete-file</w:t>
        <w:br/>
        <w:t>/tests/delete-file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testId</w:t>
            </w:r>
          </w:p>
        </w:tc>
        <w:tc>
          <w:tcPr>
            <w:tcW w:type="dxa" w:w="2880"/>
          </w:tcPr>
          <w:p>
            <w:r>
              <w:t>integer</w:t>
            </w:r>
          </w:p>
        </w:tc>
        <w:tc>
          <w:tcPr>
            <w:tcW w:type="dxa" w:w="2880"/>
          </w:tcPr>
          <w:p>
            <w:r>
              <w:t>The unique identifier of the test (the “testId”).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Denotes which file to delete (must match the uploaded filename).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true</w:t>
        <w:br/>
        <w:t>}</w:t>
      </w:r>
    </w:p>
    <w:p>
      <w:pPr>
        <w:pStyle w:val="Heading3"/>
      </w:pPr>
      <w:r>
        <w:t>Response Notes</w:t>
      </w:r>
    </w:p>
    <w:p>
      <w:pPr>
        <w:pStyle w:val="ListBullet"/>
      </w:pPr>
      <w:r>
        <w:t>result will be true if the data file was deleted successfully.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returned by the service.</w:t>
            </w:r>
          </w:p>
        </w:tc>
      </w:tr>
      <w:tr>
        <w:tc>
          <w:tcPr>
            <w:tcW w:type="dxa" w:w="2880"/>
          </w:tcPr>
          <w:p>
            <w:r>
              <w:t>error</w:t>
            </w:r>
          </w:p>
        </w:tc>
        <w:tc>
          <w:tcPr>
            <w:tcW w:type="dxa" w:w="2880"/>
          </w:tcPr>
          <w:p>
            <w:r>
              <w:t>null|any</w:t>
            </w:r>
          </w:p>
        </w:tc>
        <w:tc>
          <w:tcPr>
            <w:tcW w:type="dxa" w:w="2880"/>
          </w:tcPr>
          <w:p>
            <w:r>
              <w:t>Error details (returned as null in the provided success example).</w:t>
            </w:r>
          </w:p>
        </w:tc>
      </w:tr>
      <w:tr>
        <w:tc>
          <w:tcPr>
            <w:tcW w:type="dxa" w:w="2880"/>
          </w:tcPr>
          <w:p>
            <w:r>
              <w:t>result</w:t>
            </w:r>
          </w:p>
        </w:tc>
        <w:tc>
          <w:tcPr>
            <w:tcW w:type="dxa" w:w="2880"/>
          </w:tcPr>
          <w:p>
            <w:r>
              <w:t>boolean</w:t>
            </w:r>
          </w:p>
        </w:tc>
        <w:tc>
          <w:tcPr>
            <w:tcW w:type="dxa" w:w="2880"/>
          </w:tcPr>
          <w:p>
            <w:r>
              <w:t>true if the file was deleted successfully.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'https://a.blazemeter.com/api/v4/tests/1234567/delete-file' \</w:t>
        <w:br/>
        <w:t xml:space="preserve"> --header 'Content-Type: application/json' \</w:t>
        <w:br/>
        <w:t xml:space="preserve"> --data '{</w:t>
        <w:br/>
        <w:t xml:space="preserve"> "fileName": "MyTest.jmx"</w:t>
        <w:br/>
        <w:t xml:space="preserve">  }'</w:t>
      </w:r>
    </w:p>
    <w:p>
      <w:pPr>
        <w:pStyle w:val="Heading3"/>
      </w:pPr>
      <w:r>
        <w:t>Example Usage</w:t>
      </w:r>
    </w:p>
    <w:p>
      <w:pPr>
        <w:pStyle w:val="Heading3"/>
      </w:pPr>
      <w:r>
        <w:t>Example 1: Delete a JMeter test plan file</w:t>
      </w:r>
    </w:p>
    <w:p>
      <w:r>
        <w:rPr>
          <w:b/>
          <w:color w:val="666666"/>
          <w:sz w:val="16"/>
        </w:rPr>
        <w:t>[bash]</w:t>
      </w:r>
    </w:p>
    <w:p>
      <w:pPr>
        <w:shd w:fill="F2F2F2" w:val="clear"/>
      </w:pPr>
      <w:r>
        <w:rPr>
          <w:rFonts w:ascii="Courier New" w:hAnsi="Courier New"/>
          <w:sz w:val="17"/>
        </w:rPr>
        <w:t>curl --location --request POST 'https://a.blazemeter.com/api/v4/tests/1234567/delete-file' \</w:t>
        <w:br/>
        <w:t xml:space="preserve"> --header 'Content-Type: application/json' \</w:t>
        <w:br/>
        <w:t xml:space="preserve"> --data '{"fileName":"MyTest.jmx"}'</w:t>
      </w:r>
    </w:p>
    <w:p>
      <w:pPr>
        <w:pStyle w:val="Heading3"/>
      </w:pPr>
      <w:r>
        <w:t>Example 2: Delete a different asset file from the same test</w:t>
      </w:r>
    </w:p>
    <w:p>
      <w:r>
        <w:rPr>
          <w:b/>
          <w:color w:val="666666"/>
          <w:sz w:val="16"/>
        </w:rPr>
        <w:t>[bash]</w:t>
      </w:r>
    </w:p>
    <w:p>
      <w:pPr>
        <w:shd w:fill="F2F2F2" w:val="clear"/>
      </w:pPr>
      <w:r>
        <w:rPr>
          <w:rFonts w:ascii="Courier New" w:hAnsi="Courier New"/>
          <w:sz w:val="17"/>
        </w:rPr>
        <w:t>curl --location --request POST 'https://a.blazemeter.com/api/v4/tests/1234567/delete-file' \</w:t>
        <w:br/>
        <w:t xml:space="preserve"> --header 'Content-Type: application/json' \</w:t>
        <w:br/>
        <w:t xml:space="preserve"> --data '{"fileName":"data.csv"}'</w:t>
      </w:r>
    </w:p>
    <w:p>
      <w:pPr>
        <w:pStyle w:val="Heading3"/>
      </w:pPr>
      <w:r>
        <w:t>Behavior</w:t>
      </w:r>
    </w:p>
    <w:p>
      <w:pPr>
        <w:pStyle w:val="ListBullet"/>
      </w:pPr>
      <w:r>
        <w:t>The service identifies the target test using the testId path parameter.</w:t>
      </w:r>
    </w:p>
    <w:p>
      <w:pPr>
        <w:pStyle w:val="ListBullet"/>
      </w:pPr>
      <w:r>
        <w:t>It attempts to delete the uploaded asset matching fileName.</w:t>
      </w:r>
    </w:p>
    <w:p>
      <w:pPr>
        <w:pStyle w:val="ListBullet"/>
      </w:pPr>
      <w:r>
        <w:t>On success, it returns result: true.</w:t>
      </w:r>
    </w:p>
    <w:p>
      <w:pPr>
        <w:pStyle w:val="Heading3"/>
      </w:pPr>
      <w:r>
        <w:t>Notes</w:t>
      </w:r>
    </w:p>
    <w:p>
      <w:pPr>
        <w:pStyle w:val="ListBullet"/>
      </w:pPr>
      <w:r>
        <w:t>The documentation example deletes MyTest.jmx from test 1234567; replace these with your actual fileName and testId.</w:t>
      </w:r>
    </w:p>
    <w:p>
      <w:pPr>
        <w:pStyle w:val="Heading3"/>
      </w:pPr>
      <w:r>
        <w:t>Error Handling</w:t>
      </w:r>
    </w:p>
    <w:p>
      <w:pPr>
        <w:pStyle w:val="ListBullet"/>
      </w:pPr>
      <w:r>
        <w:t>Error responses/status codes were not provided in the scraped content for this endpoint.</w:t>
      </w:r>
    </w:p>
    <w:p>
      <w:r>
        <w:br w:type="page"/>
      </w:r>
    </w:p>
    <w:p>
      <w:pPr>
        <w:pStyle w:val="Heading2"/>
      </w:pPr>
      <w:r>
        <w:t>87. [PATCH] Update a Test</w:t>
      </w:r>
    </w:p>
    <w:p>
      <w:r>
        <w:rPr>
          <w:b/>
        </w:rPr>
        <w:t xml:space="preserve">Endpoint: </w:t>
      </w:r>
      <w:r>
        <w:rPr>
          <w:rFonts w:ascii="Courier New" w:hAnsi="Courier New"/>
          <w:sz w:val="18"/>
        </w:rPr>
        <w:t>/tests/{{testId}}</w:t>
      </w:r>
    </w:p>
    <w:p>
      <w:pPr>
        <w:pStyle w:val="Heading3"/>
      </w:pPr>
      <w:r>
        <w:t>Prerequisites</w:t>
      </w:r>
    </w:p>
    <w:p>
      <w:pPr>
        <w:pStyle w:val="ListBullet"/>
      </w:pPr>
      <w:r>
        <w:t>You must know the test ID (testId). If you do not know it, use List Tests to identify the ID.</w:t>
      </w:r>
    </w:p>
    <w:p>
      <w:pPr>
        <w:pStyle w:val="ListBullet"/>
      </w:pPr>
      <w:r>
        <w:t>You must have access to update the specified test.</w:t>
      </w:r>
    </w:p>
    <w:p>
      <w:pPr>
        <w:pStyle w:val="Heading3"/>
      </w:pPr>
      <w:r>
        <w:t>Method</w:t>
      </w:r>
    </w:p>
    <w:p>
      <w:r>
        <w:t>PATCH</w:t>
      </w:r>
    </w:p>
    <w:p>
      <w:pPr>
        <w:pStyle w:val="Heading3"/>
      </w:pPr>
      <w:r>
        <w:t>URL</w:t>
      </w:r>
    </w:p>
    <w:p>
      <w:r>
        <w:t>https://a.blazemeter.com/api/v4/tests/{{testId}}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 performance test by testId by replacing the provided parameter values only (partial update). Common updates include changing the test name, configuration, or dependencies (test data).</w:t>
      </w:r>
    </w:p>
    <w:p>
      <w:pPr>
        <w:pStyle w:val="Heading3"/>
      </w:pPr>
      <w:r>
        <w:t>Enforcement Rules</w:t>
      </w:r>
    </w:p>
    <w:p>
      <w:pPr>
        <w:pStyle w:val="ListBullet"/>
      </w:pPr>
      <w:r>
        <w:t>The testId path parameter must always be present.</w:t>
      </w:r>
    </w:p>
    <w:p>
      <w:pPr>
        <w:pStyle w:val="ListBullet"/>
      </w:pPr>
      <w:r>
        <w:t>Always construct the path as /tests/{{testId}}, where {{testId}} is a non-empty value.</w:t>
      </w:r>
    </w:p>
    <w:p>
      <w:pPr>
        <w:pStyle w:val="ListBullet"/>
      </w:pPr>
      <w:r>
        <w:t>Do not call the API with a missing or empty testId (e.g., avoid /tests// or /tests).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/tests/1234567</w:t>
      </w:r>
    </w:p>
    <w:p>
      <w:pPr>
        <w:pStyle w:val="Heading3"/>
      </w:pPr>
      <w:r>
        <w:t>Invalid Examples</w:t>
      </w:r>
    </w:p>
    <w:p>
      <w:r>
        <w:rPr>
          <w:b/>
          <w:color w:val="666666"/>
          <w:sz w:val="16"/>
        </w:rPr>
        <w:t>[http]</w:t>
      </w:r>
    </w:p>
    <w:p>
      <w:pPr>
        <w:shd w:fill="F2F2F2" w:val="clear"/>
      </w:pPr>
      <w:r>
        <w:rPr>
          <w:rFonts w:ascii="Courier New" w:hAnsi="Courier New"/>
          <w:sz w:val="17"/>
        </w:rPr>
        <w:t>/tests/</w:t>
        <w:br/>
        <w:t>/tests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testId</w:t>
            </w:r>
          </w:p>
        </w:tc>
        <w:tc>
          <w:tcPr>
            <w:tcW w:type="dxa" w:w="2880"/>
          </w:tcPr>
          <w:p>
            <w:r>
              <w:t>integer</w:t>
            </w:r>
          </w:p>
        </w:tc>
        <w:tc>
          <w:tcPr>
            <w:tcW w:type="dxa" w:w="2880"/>
          </w:tcPr>
          <w:p>
            <w:r>
              <w:t>The unique identifier of the test to update. Assigned when you create a test.</w:t>
            </w:r>
          </w:p>
        </w:tc>
      </w:tr>
    </w:tbl>
    <w:p/>
    <w:p>
      <w:pPr>
        <w:pStyle w:val="Heading3"/>
      </w:pPr>
      <w:r>
        <w:t>Optional Request Body Fields</w:t>
      </w:r>
    </w:p>
    <w:p>
      <w:r>
        <w:rPr>
          <w:b/>
        </w:rPr>
        <w:t>Note: Only fields explicitly provided in the PATCH body are 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test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1234567,</w:t>
        <w:br/>
        <w:t xml:space="preserve"> "isNewTest": true,</w:t>
        <w:br/>
        <w:t xml:space="preserve"> "name": "New Test Name For API",</w:t>
        <w:br/>
        <w:t xml:space="preserve"> "userId": 123456,</w:t>
        <w:br/>
        <w:t xml:space="preserve"> "creatorClientId": "api",</w:t>
        <w:br/>
        <w:t xml:space="preserve"> "overrideExecutions": [</w:t>
        <w:br/>
        <w:t xml:space="preserve"> {</w:t>
        <w:br/>
        <w:t xml:space="preserve"> "executor": "jmeter",</w:t>
        <w:br/>
        <w:t xml:space="preserve"> "holdFor": "19m",</w:t>
        <w:br/>
        <w:t xml:space="preserve"> "rampUp": "1m",</w:t>
        <w:br/>
        <w:t xml:space="preserve"> "concurrency": 20,</w:t>
        <w:br/>
        <w:t xml:space="preserve"> "locations": {</w:t>
        <w:br/>
        <w:t xml:space="preserve"> "us-east-1": 20</w:t>
        <w:br/>
        <w:t xml:space="preserve"> },</w:t>
        <w:br/>
        <w:t xml:space="preserve"> "locationsPercents": {</w:t>
        <w:br/>
        <w:t xml:space="preserve"> "us-east-1": 100</w:t>
        <w:br/>
        <w:t xml:space="preserve"> },</w:t>
        <w:br/>
        <w:t xml:space="preserve"> "steps": 0</w:t>
        <w:br/>
        <w:t xml:space="preserve"> }</w:t>
        <w:br/>
        <w:t xml:space="preserve"> ],</w:t>
        <w:br/>
        <w:t xml:space="preserve"> "executions": [</w:t>
        <w:br/>
        <w:t xml:space="preserve"> {</w:t>
        <w:br/>
        <w:t xml:space="preserve"> "concurrency": 20,</w:t>
        <w:br/>
        <w:t xml:space="preserve"> "holdFor": "19m",</w:t>
        <w:br/>
        <w:t xml:space="preserve"> "rampUp": "1m",</w:t>
        <w:br/>
        <w:t xml:space="preserve"> "steps": 0,</w:t>
        <w:br/>
        <w:t xml:space="preserve"> "locations": {</w:t>
        <w:br/>
        <w:t xml:space="preserve"> "us-east-1": 20</w:t>
        <w:br/>
        <w:t xml:space="preserve"> },</w:t>
        <w:br/>
        <w:t xml:space="preserve"> "locationsPercents": {</w:t>
        <w:br/>
        <w:t xml:space="preserve"> "us-east-1": 100</w:t>
        <w:br/>
        <w:t xml:space="preserve"> },</w:t>
        <w:br/>
        <w:t xml:space="preserve"> "executor": "jmeter",</w:t>
        <w:br/>
        <w:t xml:space="preserve"> "scenario": "default-scenario-6654357"</w:t>
        <w:br/>
        <w:t xml:space="preserve"> }</w:t>
        <w:br/>
        <w:t xml:space="preserve"> ],</w:t>
        <w:br/>
        <w:t xml:space="preserve"> "hasThreadGroupsToOverride": false,</w:t>
        <w:br/>
        <w:t xml:space="preserve"> "hasNonRegularThreadGroup": false,</w:t>
        <w:br/>
        <w:t xml:space="preserve"> "shouldSendReportEmail": true,</w:t>
        <w:br/>
        <w:t xml:space="preserve"> "dependencies": {},</w:t>
        <w:br/>
        <w:t xml:space="preserve"> "created": 1551635668,</w:t>
        <w:br/>
        <w:t xml:space="preserve"> "updated": 1551717656,</w:t>
        <w:br/>
        <w:t xml:space="preserve"> "projectId": 123456,</w:t>
        <w:br/>
        <w:t xml:space="preserve"> "lastUpdatedById": 123456,</w:t>
        <w:br/>
        <w:t xml:space="preserve"> "configuration": {</w:t>
        <w:br/>
        <w:t xml:space="preserve"> "type": "taurus",</w:t>
        <w:br/>
        <w:t xml:space="preserve"> "executionType": "taurusCloud",</w:t>
        <w:br/>
        <w:t xml:space="preserve"> "filename": "MyTest.jmx",</w:t>
        <w:br/>
        <w:t xml:space="preserve"> "testMode": "script",</w:t>
        <w:br/>
        <w:t xml:space="preserve"> "scriptType": "jmeter"</w:t>
        <w:br/>
        <w:t xml:space="preserve"> }</w:t>
        <w:br/>
        <w:t xml:space="preserve"> },</w:t>
        <w:br/>
        <w:t xml:space="preserve"> "test": {</w:t>
        <w:br/>
        <w:t xml:space="preserve"> "id": 1234567,</w:t>
        <w:br/>
        <w:t xml:space="preserve"> "isNewTest": true,</w:t>
        <w:br/>
        <w:t xml:space="preserve"> "name": "New Test Name For API",</w:t>
        <w:br/>
        <w:t xml:space="preserve"> "userId": 123456,</w:t>
        <w:br/>
        <w:t xml:space="preserve"> "creatorClientId": "api",</w:t>
        <w:br/>
        <w:t xml:space="preserve"> "overrideExecutions": [</w:t>
        <w:br/>
        <w:t xml:space="preserve"> {</w:t>
        <w:br/>
        <w:t xml:space="preserve"> "executor": "jmeter",</w:t>
        <w:br/>
        <w:t xml:space="preserve"> "holdFor": "19m",</w:t>
        <w:br/>
        <w:t xml:space="preserve"> "rampUp": "1m",</w:t>
        <w:br/>
        <w:t xml:space="preserve"> "concurrency": 20,</w:t>
        <w:br/>
        <w:t xml:space="preserve"> "locations": {</w:t>
        <w:br/>
        <w:t xml:space="preserve"> "us-east-1": 20</w:t>
        <w:br/>
        <w:t xml:space="preserve"> },</w:t>
        <w:br/>
        <w:t xml:space="preserve"> "locationsPercents": {</w:t>
        <w:br/>
        <w:t xml:space="preserve"> "us-east-1": 100</w:t>
        <w:br/>
        <w:t xml:space="preserve"> },</w:t>
        <w:br/>
        <w:t xml:space="preserve"> "steps": 0</w:t>
        <w:br/>
        <w:t xml:space="preserve"> }</w:t>
        <w:br/>
        <w:t xml:space="preserve"> ],</w:t>
        <w:br/>
        <w:t xml:space="preserve"> "executions": [</w:t>
        <w:br/>
        <w:t xml:space="preserve"> {</w:t>
        <w:br/>
        <w:t xml:space="preserve"> "concurrency": 20,</w:t>
        <w:br/>
        <w:t xml:space="preserve"> "holdFor": "19m",</w:t>
        <w:br/>
        <w:t xml:space="preserve"> "rampUp": "1m",</w:t>
        <w:br/>
        <w:t xml:space="preserve"> "steps": 0,</w:t>
        <w:br/>
        <w:t xml:space="preserve"> "locations": {</w:t>
        <w:br/>
        <w:t xml:space="preserve"> "us-east-1": 20</w:t>
        <w:br/>
        <w:t xml:space="preserve"> },</w:t>
        <w:br/>
        <w:t xml:space="preserve"> "locationsPercents": {</w:t>
        <w:br/>
        <w:t xml:space="preserve"> "us-east-1": 100</w:t>
        <w:br/>
        <w:t xml:space="preserve"> },</w:t>
        <w:br/>
        <w:t xml:space="preserve"> "executor": "jmeter",</w:t>
        <w:br/>
        <w:t xml:space="preserve"> "scenario": "default-scenario-6654357"</w:t>
        <w:br/>
        <w:t xml:space="preserve"> }</w:t>
        <w:br/>
        <w:t xml:space="preserve"> ],</w:t>
        <w:br/>
        <w:t xml:space="preserve"> "shouldSendReportEmail": true,</w:t>
        <w:br/>
        <w:t xml:space="preserve"> "dependencies": {},</w:t>
        <w:br/>
        <w:t xml:space="preserve"> "created": 1551635668,</w:t>
        <w:br/>
        <w:t xml:space="preserve"> "updated": 1551717656,</w:t>
        <w:br/>
        <w:t xml:space="preserve"> "projectId": 123456,</w:t>
        <w:br/>
        <w:t xml:space="preserve"> "lastUpdatedById": 123456,</w:t>
        <w:br/>
        <w:t xml:space="preserve"> "configuration": {</w:t>
        <w:br/>
        <w:t xml:space="preserve"> "type": "taurus",</w:t>
        <w:br/>
        <w:t xml:space="preserve"> "executionType": "taurusCloud",</w:t>
        <w:br/>
        <w:t xml:space="preserve"> "filename": "MyTest.jmx",</w:t>
        <w:br/>
        <w:t xml:space="preserve"> "testMode": "script",</w:t>
        <w:br/>
        <w:t xml:space="preserve"> "scriptType": "jmeter"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any</w:t>
            </w:r>
          </w:p>
        </w:tc>
        <w:tc>
          <w:tcPr>
            <w:tcW w:type="dxa" w:w="2880"/>
          </w:tcPr>
          <w:p>
            <w:r>
              <w:t>Error payload if an error occurred; null on success.</w:t>
            </w:r>
          </w:p>
        </w:tc>
      </w:tr>
      <w:tr>
        <w:tc>
          <w:tcPr>
            <w:tcW w:type="dxa" w:w="2880"/>
          </w:tcPr>
          <w:p>
            <w:r>
              <w:t>result</w:t>
            </w:r>
          </w:p>
        </w:tc>
        <w:tc>
          <w:tcPr>
            <w:tcW w:type="dxa" w:w="2880"/>
          </w:tcPr>
          <w:p>
            <w:r>
              <w:t>object</w:t>
            </w:r>
          </w:p>
        </w:tc>
        <w:tc>
          <w:tcPr>
            <w:tcW w:type="dxa" w:w="2880"/>
          </w:tcPr>
          <w:p>
            <w:r>
              <w:t>The updated test object (summary/primary payload).</w:t>
            </w:r>
          </w:p>
        </w:tc>
      </w:tr>
      <w:tr>
        <w:tc>
          <w:tcPr>
            <w:tcW w:type="dxa" w:w="2880"/>
          </w:tcPr>
          <w:p>
            <w:r>
              <w:t>result.id</w:t>
            </w:r>
          </w:p>
        </w:tc>
        <w:tc>
          <w:tcPr>
            <w:tcW w:type="dxa" w:w="2880"/>
          </w:tcPr>
          <w:p>
            <w:r>
              <w:t>integer</w:t>
            </w:r>
          </w:p>
        </w:tc>
        <w:tc>
          <w:tcPr>
            <w:tcW w:type="dxa" w:w="2880"/>
          </w:tcPr>
          <w:p>
            <w:r>
              <w:t>Read-only. Unique identifier of the test (testId).</w:t>
            </w:r>
          </w:p>
        </w:tc>
      </w:tr>
      <w:tr>
        <w:tc>
          <w:tcPr>
            <w:tcW w:type="dxa" w:w="2880"/>
          </w:tcPr>
          <w:p>
            <w:r>
              <w:t>result.isNewTest</w:t>
            </w:r>
          </w:p>
        </w:tc>
        <w:tc>
          <w:tcPr>
            <w:tcW w:type="dxa" w:w="2880"/>
          </w:tcPr>
          <w:p>
            <w:r>
              <w:t>boolean</w:t>
            </w:r>
          </w:p>
        </w:tc>
        <w:tc>
          <w:tcPr>
            <w:tcW w:type="dxa" w:w="2880"/>
          </w:tcPr>
          <w:p>
            <w:r>
              <w:t>Read-only. Denotes this is a new test. Always true.</w:t>
            </w:r>
          </w:p>
        </w:tc>
      </w:tr>
      <w:tr>
        <w:tc>
          <w:tcPr>
            <w:tcW w:type="dxa" w:w="2880"/>
          </w:tcPr>
          <w:p>
            <w:r>
              <w:t>result.name</w:t>
            </w:r>
          </w:p>
        </w:tc>
        <w:tc>
          <w:tcPr>
            <w:tcW w:type="dxa" w:w="2880"/>
          </w:tcPr>
          <w:p>
            <w:r>
              <w:t>string</w:t>
            </w:r>
          </w:p>
        </w:tc>
        <w:tc>
          <w:tcPr>
            <w:tcW w:type="dxa" w:w="2880"/>
          </w:tcPr>
          <w:p>
            <w:r>
              <w:t>Test name.</w:t>
            </w:r>
          </w:p>
        </w:tc>
      </w:tr>
      <w:tr>
        <w:tc>
          <w:tcPr>
            <w:tcW w:type="dxa" w:w="2880"/>
          </w:tcPr>
          <w:p>
            <w:r>
              <w:t>result.userId</w:t>
            </w:r>
          </w:p>
        </w:tc>
        <w:tc>
          <w:tcPr>
            <w:tcW w:type="dxa" w:w="2880"/>
          </w:tcPr>
          <w:p>
            <w:r>
              <w:t>integer</w:t>
            </w:r>
          </w:p>
        </w:tc>
        <w:tc>
          <w:tcPr>
            <w:tcW w:type="dxa" w:w="2880"/>
          </w:tcPr>
          <w:p>
            <w:r>
              <w:t>Read-only. Unique identifier of the user who created the test.</w:t>
            </w:r>
          </w:p>
        </w:tc>
      </w:tr>
      <w:tr>
        <w:tc>
          <w:tcPr>
            <w:tcW w:type="dxa" w:w="2880"/>
          </w:tcPr>
          <w:p>
            <w:r>
              <w:t>result.creatorClientId</w:t>
            </w:r>
          </w:p>
        </w:tc>
        <w:tc>
          <w:tcPr>
            <w:tcW w:type="dxa" w:w="2880"/>
          </w:tcPr>
          <w:p>
            <w:r>
              <w:t>string</w:t>
            </w:r>
          </w:p>
        </w:tc>
        <w:tc>
          <w:tcPr>
            <w:tcW w:type="dxa" w:w="2880"/>
          </w:tcPr>
          <w:p>
            <w:r>
              <w:t>Read-only. Creator client ID (e.g., api or gui).</w:t>
            </w:r>
          </w:p>
        </w:tc>
      </w:tr>
      <w:tr>
        <w:tc>
          <w:tcPr>
            <w:tcW w:type="dxa" w:w="2880"/>
          </w:tcPr>
          <w:p>
            <w:r>
              <w:t>result.overrideExecutions</w:t>
            </w:r>
          </w:p>
        </w:tc>
        <w:tc>
          <w:tcPr>
            <w:tcW w:type="dxa" w:w="2880"/>
          </w:tcPr>
          <w:p>
            <w:r>
              <w:t>array</w:t>
            </w:r>
          </w:p>
        </w:tc>
        <w:tc>
          <w:tcPr>
            <w:tcW w:type="dxa" w:w="2880"/>
          </w:tcPr>
          <w:p>
            <w:r>
              <w:t>Test settings used when running the test in BlazeMeter.</w:t>
            </w:r>
          </w:p>
        </w:tc>
      </w:tr>
      <w:tr>
        <w:tc>
          <w:tcPr>
            <w:tcW w:type="dxa" w:w="2880"/>
          </w:tcPr>
          <w:p>
            <w:r>
              <w:t>result.overrideExecutions[].executor</w:t>
            </w:r>
          </w:p>
        </w:tc>
        <w:tc>
          <w:tcPr>
            <w:tcW w:type="dxa" w:w="2880"/>
          </w:tcPr>
          <w:p>
            <w:r>
              <w:t>string</w:t>
            </w:r>
          </w:p>
        </w:tc>
        <w:tc>
          <w:tcPr>
            <w:tcW w:type="dxa" w:w="2880"/>
          </w:tcPr>
          <w:p>
            <w:r>
              <w:t>Script type/executor (e.g., gatling, grinder, jmeter, locust, pbench, selenium, siege).</w:t>
            </w:r>
          </w:p>
        </w:tc>
      </w:tr>
      <w:tr>
        <w:tc>
          <w:tcPr>
            <w:tcW w:type="dxa" w:w="2880"/>
          </w:tcPr>
          <w:p>
            <w:r>
              <w:t>result.overrideExecutions[].holdFor</w:t>
            </w:r>
          </w:p>
        </w:tc>
        <w:tc>
          <w:tcPr>
            <w:tcW w:type="dxa" w:w="2880"/>
          </w:tcPr>
          <w:p>
            <w:r>
              <w:t>string</w:t>
            </w:r>
          </w:p>
        </w:tc>
        <w:tc>
          <w:tcPr>
            <w:tcW w:type="dxa" w:w="2880"/>
          </w:tcPr>
          <w:p>
            <w:r>
              <w:t>Peak duration. Values can be provided in m (minutes) only.</w:t>
            </w:r>
          </w:p>
        </w:tc>
      </w:tr>
      <w:tr>
        <w:tc>
          <w:tcPr>
            <w:tcW w:type="dxa" w:w="2880"/>
          </w:tcPr>
          <w:p>
            <w:r>
              <w:t>result.overrideExecutions[].rampUp</w:t>
            </w:r>
          </w:p>
        </w:tc>
        <w:tc>
          <w:tcPr>
            <w:tcW w:type="dxa" w:w="2880"/>
          </w:tcPr>
          <w:p>
            <w:r>
              <w:t>string</w:t>
            </w:r>
          </w:p>
        </w:tc>
        <w:tc>
          <w:tcPr>
            <w:tcW w:type="dxa" w:w="2880"/>
          </w:tcPr>
          <w:p>
            <w:r>
              <w:t>Ramp-up duration. Values can be provided in m (minutes) only.</w:t>
            </w:r>
          </w:p>
        </w:tc>
      </w:tr>
      <w:tr>
        <w:tc>
          <w:tcPr>
            <w:tcW w:type="dxa" w:w="2880"/>
          </w:tcPr>
          <w:p>
            <w:r>
              <w:t>result.overrideExecutions[].concurrency</w:t>
            </w:r>
          </w:p>
        </w:tc>
        <w:tc>
          <w:tcPr>
            <w:tcW w:type="dxa" w:w="2880"/>
          </w:tcPr>
          <w:p>
            <w:r>
              <w:t>integer</w:t>
            </w:r>
          </w:p>
        </w:tc>
        <w:tc>
          <w:tcPr>
            <w:tcW w:type="dxa" w:w="2880"/>
          </w:tcPr>
          <w:p>
            <w:r>
              <w:t>Concurrent virtual users. Minimum: 1.</w:t>
            </w:r>
          </w:p>
        </w:tc>
      </w:tr>
      <w:tr>
        <w:tc>
          <w:tcPr>
            <w:tcW w:type="dxa" w:w="2880"/>
          </w:tcPr>
          <w:p>
            <w:r>
              <w:t>result.overrideExecutions[].locations</w:t>
            </w:r>
          </w:p>
        </w:tc>
        <w:tc>
          <w:tcPr>
            <w:tcW w:type="dxa" w:w="2880"/>
          </w:tcPr>
          <w:p>
            <w:r>
              <w:t>object</w:t>
            </w:r>
          </w:p>
        </w:tc>
        <w:tc>
          <w:tcPr>
            <w:tcW w:type="dxa" w:w="2880"/>
          </w:tcPr>
          <w:p>
            <w:r>
              <w:t>Location-to-users mapping. Use this or locationsPercents (not both).</w:t>
            </w:r>
          </w:p>
        </w:tc>
      </w:tr>
      <w:tr>
        <w:tc>
          <w:tcPr>
            <w:tcW w:type="dxa" w:w="2880"/>
          </w:tcPr>
          <w:p>
            <w:r>
              <w:t>result.overrideExecutions[].locationsPercents</w:t>
            </w:r>
          </w:p>
        </w:tc>
        <w:tc>
          <w:tcPr>
            <w:tcW w:type="dxa" w:w="2880"/>
          </w:tcPr>
          <w:p>
            <w:r>
              <w:t>object</w:t>
            </w:r>
          </w:p>
        </w:tc>
        <w:tc>
          <w:tcPr>
            <w:tcW w:type="dxa" w:w="2880"/>
          </w:tcPr>
          <w:p>
            <w:r>
              <w:t>Location-to-percent mapping. Use this or locations (not both).</w:t>
            </w:r>
          </w:p>
        </w:tc>
      </w:tr>
      <w:tr>
        <w:tc>
          <w:tcPr>
            <w:tcW w:type="dxa" w:w="2880"/>
          </w:tcPr>
          <w:p>
            <w:r>
              <w:t>result.overrideExecutions[].steps</w:t>
            </w:r>
          </w:p>
        </w:tc>
        <w:tc>
          <w:tcPr>
            <w:tcW w:type="dxa" w:w="2880"/>
          </w:tcPr>
          <w:p>
            <w:r>
              <w:t>integer</w:t>
            </w:r>
          </w:p>
        </w:tc>
        <w:tc>
          <w:tcPr>
            <w:tcW w:type="dxa" w:w="2880"/>
          </w:tcPr>
          <w:p>
            <w:r>
              <w:t>Ramp-up steps (can be empty).</w:t>
            </w:r>
          </w:p>
        </w:tc>
      </w:tr>
      <w:tr>
        <w:tc>
          <w:tcPr>
            <w:tcW w:type="dxa" w:w="2880"/>
          </w:tcPr>
          <w:p>
            <w:r>
              <w:t>result.executions</w:t>
            </w:r>
          </w:p>
        </w:tc>
        <w:tc>
          <w:tcPr>
            <w:tcW w:type="dxa" w:w="2880"/>
          </w:tcPr>
          <w:p>
            <w:r>
              <w:t>array</w:t>
            </w:r>
          </w:p>
        </w:tc>
        <w:tc>
          <w:tcPr>
            <w:tcW w:type="dxa" w:w="2880"/>
          </w:tcPr>
          <w:p>
            <w:r>
              <w:t>Execution settings from the file or last test run.</w:t>
            </w:r>
          </w:p>
        </w:tc>
      </w:tr>
      <w:tr>
        <w:tc>
          <w:tcPr>
            <w:tcW w:type="dxa" w:w="2880"/>
          </w:tcPr>
          <w:p>
            <w:r>
              <w:t>result.executions[].scenario</w:t>
            </w:r>
          </w:p>
        </w:tc>
        <w:tc>
          <w:tcPr>
            <w:tcW w:type="dxa" w:w="2880"/>
          </w:tcPr>
          <w:p>
            <w:r>
              <w:t>string</w:t>
            </w:r>
          </w:p>
        </w:tc>
        <w:tc>
          <w:tcPr>
            <w:tcW w:type="dxa" w:w="2880"/>
          </w:tcPr>
          <w:p>
            <w:r>
              <w:t>Read-only. BlazeMeter scenario reference for GUI reports.</w:t>
            </w:r>
          </w:p>
        </w:tc>
      </w:tr>
      <w:tr>
        <w:tc>
          <w:tcPr>
            <w:tcW w:type="dxa" w:w="2880"/>
          </w:tcPr>
          <w:p>
            <w:r>
              <w:t>result.hasThreadGroupsToOverride</w:t>
            </w:r>
          </w:p>
        </w:tc>
        <w:tc>
          <w:tcPr>
            <w:tcW w:type="dxa" w:w="2880"/>
          </w:tcPr>
          <w:p>
            <w:r>
              <w:t>boolean</w:t>
            </w:r>
          </w:p>
        </w:tc>
        <w:tc>
          <w:tcPr>
            <w:tcW w:type="dxa" w:w="2880"/>
          </w:tcPr>
          <w:p>
            <w:r>
              <w:t>Read-only. Whether thread groups (JMeter) can be overridden.</w:t>
            </w:r>
          </w:p>
        </w:tc>
      </w:tr>
      <w:tr>
        <w:tc>
          <w:tcPr>
            <w:tcW w:type="dxa" w:w="2880"/>
          </w:tcPr>
          <w:p>
            <w:r>
              <w:t>result.hasNonRegularThreadGroup</w:t>
            </w:r>
          </w:p>
        </w:tc>
        <w:tc>
          <w:tcPr>
            <w:tcW w:type="dxa" w:w="2880"/>
          </w:tcPr>
          <w:p>
            <w:r>
              <w:t>boolean</w:t>
            </w:r>
          </w:p>
        </w:tc>
        <w:tc>
          <w:tcPr>
            <w:tcW w:type="dxa" w:w="2880"/>
          </w:tcPr>
          <w:p>
            <w:r>
              <w:t>Read-only. Whether there is a non-regular thread group.</w:t>
            </w:r>
          </w:p>
        </w:tc>
      </w:tr>
      <w:tr>
        <w:tc>
          <w:tcPr>
            <w:tcW w:type="dxa" w:w="2880"/>
          </w:tcPr>
          <w:p>
            <w:r>
              <w:t>result.shouldSendReportEmail</w:t>
            </w:r>
          </w:p>
        </w:tc>
        <w:tc>
          <w:tcPr>
            <w:tcW w:type="dxa" w:w="2880"/>
          </w:tcPr>
          <w:p>
            <w:r>
              <w:t>boolean</w:t>
            </w:r>
          </w:p>
        </w:tc>
        <w:tc>
          <w:tcPr>
            <w:tcW w:type="dxa" w:w="2880"/>
          </w:tcPr>
          <w:p>
            <w:r>
              <w:t>Whether an email is sent upon completion of a test run.</w:t>
            </w:r>
          </w:p>
        </w:tc>
      </w:tr>
      <w:tr>
        <w:tc>
          <w:tcPr>
            <w:tcW w:type="dxa" w:w="2880"/>
          </w:tcPr>
          <w:p>
            <w:r>
              <w:t>result.dependencies</w:t>
            </w:r>
          </w:p>
        </w:tc>
        <w:tc>
          <w:tcPr>
            <w:tcW w:type="dxa" w:w="2880"/>
          </w:tcPr>
          <w:p>
            <w:r>
              <w:t>object</w:t>
            </w:r>
          </w:p>
        </w:tc>
        <w:tc>
          <w:tcPr>
            <w:tcW w:type="dxa" w:w="2880"/>
          </w:tcPr>
          <w:p>
            <w:r>
              <w:t>Test data / Service Virtualization details used with the test.</w:t>
            </w:r>
          </w:p>
        </w:tc>
      </w:tr>
      <w:tr>
        <w:tc>
          <w:tcPr>
            <w:tcW w:type="dxa" w:w="2880"/>
          </w:tcPr>
          <w:p>
            <w:r>
              <w:t>result.created</w:t>
            </w:r>
          </w:p>
        </w:tc>
        <w:tc>
          <w:tcPr>
            <w:tcW w:type="dxa" w:w="2880"/>
          </w:tcPr>
          <w:p>
            <w:r>
              <w:t>integer</w:t>
            </w:r>
          </w:p>
        </w:tc>
        <w:tc>
          <w:tcPr>
            <w:tcW w:type="dxa" w:w="2880"/>
          </w:tcPr>
          <w:p>
            <w:r>
              <w:t>Read-only. Created timestamp (UNIX epoch time).</w:t>
            </w:r>
          </w:p>
        </w:tc>
      </w:tr>
      <w:tr>
        <w:tc>
          <w:tcPr>
            <w:tcW w:type="dxa" w:w="2880"/>
          </w:tcPr>
          <w:p>
            <w:r>
              <w:t>result.updated</w:t>
            </w:r>
          </w:p>
        </w:tc>
        <w:tc>
          <w:tcPr>
            <w:tcW w:type="dxa" w:w="2880"/>
          </w:tcPr>
          <w:p>
            <w:r>
              <w:t>integer</w:t>
            </w:r>
          </w:p>
        </w:tc>
        <w:tc>
          <w:tcPr>
            <w:tcW w:type="dxa" w:w="2880"/>
          </w:tcPr>
          <w:p>
            <w:r>
              <w:t>Read-only. Updated timestamp (UNIX epoch time).</w:t>
            </w:r>
          </w:p>
        </w:tc>
      </w:tr>
      <w:tr>
        <w:tc>
          <w:tcPr>
            <w:tcW w:type="dxa" w:w="2880"/>
          </w:tcPr>
          <w:p>
            <w:r>
              <w:t>result.projectId</w:t>
            </w:r>
          </w:p>
        </w:tc>
        <w:tc>
          <w:tcPr>
            <w:tcW w:type="dxa" w:w="2880"/>
          </w:tcPr>
          <w:p>
            <w:r>
              <w:t>integer</w:t>
            </w:r>
          </w:p>
        </w:tc>
        <w:tc>
          <w:tcPr>
            <w:tcW w:type="dxa" w:w="2880"/>
          </w:tcPr>
          <w:p>
            <w:r>
              <w:t>Project ID to which this test belongs.</w:t>
            </w:r>
          </w:p>
        </w:tc>
      </w:tr>
      <w:tr>
        <w:tc>
          <w:tcPr>
            <w:tcW w:type="dxa" w:w="2880"/>
          </w:tcPr>
          <w:p>
            <w:r>
              <w:t>result.lastUpdatedById</w:t>
            </w:r>
          </w:p>
        </w:tc>
        <w:tc>
          <w:tcPr>
            <w:tcW w:type="dxa" w:w="2880"/>
          </w:tcPr>
          <w:p>
            <w:r>
              <w:t>integer</w:t>
            </w:r>
          </w:p>
        </w:tc>
        <w:tc>
          <w:tcPr>
            <w:tcW w:type="dxa" w:w="2880"/>
          </w:tcPr>
          <w:p>
            <w:r>
              <w:t>Read-only. ID of the last user that updated the test.</w:t>
            </w:r>
          </w:p>
        </w:tc>
      </w:tr>
      <w:tr>
        <w:tc>
          <w:tcPr>
            <w:tcW w:type="dxa" w:w="2880"/>
          </w:tcPr>
          <w:p>
            <w:r>
              <w:t>result.configuration</w:t>
            </w:r>
          </w:p>
        </w:tc>
        <w:tc>
          <w:tcPr>
            <w:tcW w:type="dxa" w:w="2880"/>
          </w:tcPr>
          <w:p>
            <w:r>
              <w:t>object</w:t>
            </w:r>
          </w:p>
        </w:tc>
        <w:tc>
          <w:tcPr>
            <w:tcW w:type="dxa" w:w="2880"/>
          </w:tcPr>
          <w:p>
            <w:r>
              <w:t>Advanced BlazeMeter configuration settings (e.g., running file, JMeter properties).</w:t>
            </w:r>
          </w:p>
        </w:tc>
      </w:tr>
      <w:tr>
        <w:tc>
          <w:tcPr>
            <w:tcW w:type="dxa" w:w="2880"/>
          </w:tcPr>
          <w:p>
            <w:r>
              <w:t>result.configuration.type</w:t>
            </w:r>
          </w:p>
        </w:tc>
        <w:tc>
          <w:tcPr>
            <w:tcW w:type="dxa" w:w="2880"/>
          </w:tcPr>
          <w:p>
            <w:r>
              <w:t>string</w:t>
            </w:r>
          </w:p>
        </w:tc>
        <w:tc>
          <w:tcPr>
            <w:tcW w:type="dxa" w:w="2880"/>
          </w:tcPr>
          <w:p>
            <w:r>
              <w:t>Required (in the Test Object). Test type. Must be taurus.</w:t>
            </w:r>
          </w:p>
        </w:tc>
      </w:tr>
      <w:tr>
        <w:tc>
          <w:tcPr>
            <w:tcW w:type="dxa" w:w="2880"/>
          </w:tcPr>
          <w:p>
            <w:r>
              <w:t>result.configuration.executionType</w:t>
            </w:r>
          </w:p>
        </w:tc>
        <w:tc>
          <w:tcPr>
            <w:tcW w:type="dxa" w:w="2880"/>
          </w:tcPr>
          <w:p>
            <w:r>
              <w:t>string</w:t>
            </w:r>
          </w:p>
        </w:tc>
        <w:tc>
          <w:tcPr>
            <w:tcW w:type="dxa" w:w="2880"/>
          </w:tcPr>
          <w:p>
            <w:r>
              <w:t>Read-only. Execution type BlazeMeter uses (e.g., taurusCloud).</w:t>
            </w:r>
          </w:p>
        </w:tc>
      </w:tr>
      <w:tr>
        <w:tc>
          <w:tcPr>
            <w:tcW w:type="dxa" w:w="2880"/>
          </w:tcPr>
          <w:p>
            <w:r>
              <w:t>result.configuration.filename</w:t>
            </w:r>
          </w:p>
        </w:tc>
        <w:tc>
          <w:tcPr>
            <w:tcW w:type="dxa" w:w="2880"/>
          </w:tcPr>
          <w:p>
            <w:r>
              <w:t>string</w:t>
            </w:r>
          </w:p>
        </w:tc>
        <w:tc>
          <w:tcPr>
            <w:tcW w:type="dxa" w:w="2880"/>
          </w:tcPr>
          <w:p>
            <w:r>
              <w:t>Required (in the Test Object). File name to start test with (file must be uploaded separately).</w:t>
            </w:r>
          </w:p>
        </w:tc>
      </w:tr>
      <w:tr>
        <w:tc>
          <w:tcPr>
            <w:tcW w:type="dxa" w:w="2880"/>
          </w:tcPr>
          <w:p>
            <w:r>
              <w:t>result.configuration.testMode</w:t>
            </w:r>
          </w:p>
        </w:tc>
        <w:tc>
          <w:tcPr>
            <w:tcW w:type="dxa" w:w="2880"/>
          </w:tcPr>
          <w:p>
            <w:r>
              <w:t>string</w:t>
            </w:r>
          </w:p>
        </w:tc>
        <w:tc>
          <w:tcPr>
            <w:tcW w:type="dxa" w:w="2880"/>
          </w:tcPr>
          <w:p>
            <w:r>
              <w:t>Required (in the Test Object). Test mode (e.g., script, http).</w:t>
            </w:r>
          </w:p>
        </w:tc>
      </w:tr>
      <w:tr>
        <w:tc>
          <w:tcPr>
            <w:tcW w:type="dxa" w:w="2880"/>
          </w:tcPr>
          <w:p>
            <w:r>
              <w:t>result.configuration.scriptType</w:t>
            </w:r>
          </w:p>
        </w:tc>
        <w:tc>
          <w:tcPr>
            <w:tcW w:type="dxa" w:w="2880"/>
          </w:tcPr>
          <w:p>
            <w:r>
              <w:t>string</w:t>
            </w:r>
          </w:p>
        </w:tc>
        <w:tc>
          <w:tcPr>
            <w:tcW w:type="dxa" w:w="2880"/>
          </w:tcPr>
          <w:p>
            <w:r>
              <w:t>Required (in the Test Object). Script type (e.g., jmeter, gatling, etc.).</w:t>
            </w:r>
          </w:p>
        </w:tc>
      </w:tr>
      <w:tr>
        <w:tc>
          <w:tcPr>
            <w:tcW w:type="dxa" w:w="2880"/>
          </w:tcPr>
          <w:p>
            <w:r>
              <w:t>test</w:t>
            </w:r>
          </w:p>
        </w:tc>
        <w:tc>
          <w:tcPr>
            <w:tcW w:type="dxa" w:w="2880"/>
          </w:tcPr>
          <w:p>
            <w:r>
              <w:t>object</w:t>
            </w:r>
          </w:p>
        </w:tc>
        <w:tc>
          <w:tcPr>
            <w:tcW w:type="dxa" w:w="2880"/>
          </w:tcPr>
          <w:p>
            <w:r>
              <w:t>Also returned test object (mirrors much of result).</w:t>
            </w:r>
          </w:p>
        </w:tc>
      </w:tr>
    </w:tbl>
    <w:p/>
    <w:p>
      <w:pPr>
        <w:pStyle w:val="Heading3"/>
      </w:pPr>
      <w:r>
        <w:t>Sample Request</w:t>
      </w:r>
    </w:p>
    <w:p>
      <w:r>
        <w:rPr>
          <w:b/>
          <w:color w:val="666666"/>
          <w:sz w:val="16"/>
        </w:rPr>
        <w:t>[bash]</w:t>
      </w:r>
    </w:p>
    <w:p>
      <w:pPr>
        <w:shd w:fill="F2F2F2" w:val="clear"/>
      </w:pPr>
      <w:r>
        <w:rPr>
          <w:rFonts w:ascii="Courier New" w:hAnsi="Courier New"/>
          <w:sz w:val="17"/>
        </w:rPr>
        <w:t>curl -X PATCH 'https://a.blazemeter.com/api/v4/tests/1234567' \</w:t>
        <w:br/>
        <w:t xml:space="preserve"> -H 'Content-Type: application/json' \</w:t>
        <w:br/>
        <w:t xml:space="preserve"> -d '{"name":"New Test Name For API"}'</w:t>
      </w:r>
    </w:p>
    <w:p>
      <w:pPr>
        <w:pStyle w:val="Heading3"/>
      </w:pPr>
      <w:r>
        <w:t>Example Usage</w:t>
      </w:r>
    </w:p>
    <w:p>
      <w:pPr>
        <w:pStyle w:val="Heading3"/>
      </w:pPr>
      <w:r>
        <w:t>Example 1: Update Test Name</w:t>
      </w:r>
    </w:p>
    <w:p>
      <w:pPr>
        <w:pStyle w:val="Heading3"/>
      </w:pPr>
      <w:r>
        <w:t>Behavior</w:t>
      </w:r>
    </w:p>
    <w:p>
      <w:pPr>
        <w:pStyle w:val="ListBullet"/>
      </w:pPr>
      <w:r>
        <w:t>Accepts a PATCH request for the test identified by testId.</w:t>
      </w:r>
    </w:p>
    <w:p>
      <w:pPr>
        <w:pStyle w:val="ListBullet"/>
      </w:pPr>
      <w:r>
        <w:t>Replaces only the provided parameter values (partial update).</w:t>
      </w:r>
    </w:p>
    <w:p>
      <w:pPr>
        <w:pStyle w:val="ListBullet"/>
      </w:pPr>
      <w:r>
        <w:t>Returns the updated test object.</w:t>
      </w:r>
    </w:p>
    <w:p>
      <w:pPr>
        <w:pStyle w:val="Heading3"/>
      </w:pPr>
      <w:r>
        <w:t>Notes</w:t>
      </w:r>
    </w:p>
    <w:p>
      <w:pPr>
        <w:pStyle w:val="ListBullet"/>
      </w:pPr>
      <w:r>
        <w:t>The documentation states: “For all the supported attributes, see the Test Object.”</w:t>
      </w:r>
    </w:p>
    <w:p>
      <w:pPr>
        <w:pStyle w:val="ListBullet"/>
      </w:pPr>
      <w:r>
        <w:t>All timestamps are in UNIX Epoch Time.</w:t>
      </w:r>
    </w:p>
    <w:p>
      <w:pPr>
        <w:pStyle w:val="ListBullet"/>
      </w:pPr>
      <w:r>
        <w:t>If you need to update advanced fields like configuration or dependencies, refer to the Test Object attributes in the API docs.</w:t>
      </w:r>
    </w:p>
    <w:p>
      <w:pPr>
        <w:pStyle w:val="Heading3"/>
      </w:pPr>
      <w:r>
        <w:t>Related tests actions</w:t>
      </w:r>
    </w:p>
    <w:p>
      <w:pPr>
        <w:pStyle w:val="ListBullet"/>
      </w:pPr>
      <w:r>
        <w:t>[PATCH] Update a Test’s Tags — /tests/{{TESTID}}</w:t>
      </w:r>
    </w:p>
    <w:p>
      <w:pPr>
        <w:pStyle w:val="ListBullet"/>
      </w:pPr>
      <w:r>
        <w:t>[POST] Start a Test — /tests/{{TESTID}}/start</w:t>
      </w:r>
    </w:p>
    <w:p>
      <w:pPr>
        <w:pStyle w:val="ListBullet"/>
      </w:pPr>
      <w:r>
        <w:t>[POST] Create a Test — /tests</w:t>
      </w:r>
    </w:p>
    <w:p>
      <w:pPr>
        <w:pStyle w:val="ListBullet"/>
      </w:pPr>
      <w:r>
        <w:t>[GET] List Tests — /tests</w:t>
      </w:r>
    </w:p>
    <w:p>
      <w:pPr>
        <w:pStyle w:val="ListBullet"/>
      </w:pPr>
      <w:r>
        <w:t>[GET] Get Test Details — /tests/{{TESTID}}</w:t>
      </w:r>
    </w:p>
    <w:p>
      <w:pPr>
        <w:pStyle w:val="ListBullet"/>
      </w:pPr>
      <w:r>
        <w:t>[POST] Duplicate a Test — /tests/{{TESTID}}/duplicate</w:t>
      </w:r>
    </w:p>
    <w:p>
      <w:r>
        <w:br w:type="page"/>
      </w:r>
    </w:p>
    <w:p>
      <w:pPr>
        <w:pStyle w:val="Heading2"/>
      </w:pPr>
      <w:r>
        <w:t>88. [GET] List Tests</w:t>
      </w:r>
    </w:p>
    <w:p>
      <w:r>
        <w:rPr>
          <w:b/>
        </w:rPr>
        <w:t xml:space="preserve">Endpoint: </w:t>
      </w:r>
      <w:r>
        <w:rPr>
          <w:rFonts w:ascii="Courier New" w:hAnsi="Courier New"/>
          <w:sz w:val="18"/>
        </w:rPr>
        <w:t>/tests</w:t>
      </w:r>
    </w:p>
    <w:p>
      <w:pPr>
        <w:pStyle w:val="Heading3"/>
      </w:pPr>
      <w:r>
        <w:t>Prerequisites</w:t>
      </w:r>
    </w:p>
    <w:p>
      <w:pPr>
        <w:pStyle w:val="ListBullet"/>
      </w:pPr>
      <w:r>
        <w:t>You must know the projectId and/or workspaceId you want to list tests from.</w:t>
      </w:r>
    </w:p>
    <w:p>
      <w:pPr>
        <w:pStyle w:val="ListBullet"/>
      </w:pPr>
      <w:r>
        <w:t>You must provide a type value (for performance tests, use taurus).</w:t>
      </w:r>
    </w:p>
    <w:p>
      <w:pPr>
        <w:pStyle w:val="Heading3"/>
      </w:pPr>
      <w:r>
        <w:t>Method</w:t>
      </w:r>
    </w:p>
    <w:p>
      <w:r>
        <w:t>GET</w:t>
      </w:r>
    </w:p>
    <w:p>
      <w:pPr>
        <w:pStyle w:val="Heading3"/>
      </w:pPr>
      <w:r>
        <w:t>URL</w:t>
      </w:r>
    </w:p>
    <w:p>
      <w:r>
        <w:t>https://a.blazemeter.com/api/v4/tests</w:t>
      </w:r>
    </w:p>
    <w:p>
      <w:pPr>
        <w:pStyle w:val="Heading3"/>
      </w:pPr>
      <w:r>
        <w:t>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Required (per scraped doc). The project ID you want to get the list of tests from.</w:t>
            </w:r>
          </w:p>
        </w:tc>
      </w:tr>
      <w:tr>
        <w:tc>
          <w:tcPr>
            <w:tcW w:type="dxa" w:w="2880"/>
          </w:tcPr>
          <w:p>
            <w:r>
              <w:t>workspaceId</w:t>
            </w:r>
          </w:p>
        </w:tc>
        <w:tc>
          <w:tcPr>
            <w:tcW w:type="dxa" w:w="2880"/>
          </w:tcPr>
          <w:p>
            <w:r>
              <w:t>integer</w:t>
            </w:r>
          </w:p>
        </w:tc>
        <w:tc>
          <w:tcPr>
            <w:tcW w:type="dxa" w:w="2880"/>
          </w:tcPr>
          <w:p>
            <w:r>
              <w:t>Required (per scraped doc). The workspace ID you want to get the list of tests from.</w:t>
            </w:r>
          </w:p>
        </w:tc>
      </w:tr>
      <w:tr>
        <w:tc>
          <w:tcPr>
            <w:tcW w:type="dxa" w:w="2880"/>
          </w:tcPr>
          <w:p>
            <w:r>
              <w:t>type</w:t>
            </w:r>
          </w:p>
        </w:tc>
        <w:tc>
          <w:tcPr>
            <w:tcW w:type="dxa" w:w="2880"/>
          </w:tcPr>
          <w:p>
            <w:r>
              <w:t>string</w:t>
            </w:r>
          </w:p>
        </w:tc>
        <w:tc>
          <w:tcPr>
            <w:tcW w:type="dxa" w:w="2880"/>
          </w:tcPr>
          <w:p>
            <w:r>
              <w:t>Required. Searches by the test type. For performance tests, use taurus.</w:t>
            </w:r>
          </w:p>
        </w:tc>
      </w:tr>
    </w:tbl>
    <w:p/>
    <w:p>
      <w:r>
        <w:rPr>
          <w:b/>
        </w:rPr>
        <w:t>Note: Note: The scraped text also says: “To return a list of created tests, either a projectId or a workspaceId, and a type attribute is required”, but the parameter list marks both projectId and workspaceId as REQUIRED. The examples include both. Follow your product behavior; the documentation is inconsistent here.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string to search for in the test name (e.g., My Test matches tests whose names contain this string).</w:t>
            </w:r>
          </w:p>
        </w:tc>
      </w:tr>
      <w:tr>
        <w:tc>
          <w:tcPr>
            <w:tcW w:type="dxa" w:w="2880"/>
          </w:tcPr>
          <w:p>
            <w:r>
              <w:t>platform</w:t>
            </w:r>
          </w:p>
        </w:tc>
        <w:tc>
          <w:tcPr>
            <w:tcW w:type="dxa" w:w="2880"/>
          </w:tcPr>
          <w:p>
            <w:r>
              <w:t>string</w:t>
            </w:r>
          </w:p>
        </w:tc>
        <w:tc>
          <w:tcPr>
            <w:tcW w:type="dxa" w:w="2880"/>
          </w:tcPr>
          <w:p>
            <w:r>
              <w:t>The platform of tests to search for. For performance tests this “will always be performance”.</w:t>
            </w:r>
          </w:p>
        </w:tc>
      </w:tr>
      <w:tr>
        <w:tc>
          <w:tcPr>
            <w:tcW w:type="dxa" w:w="2880"/>
          </w:tcPr>
          <w:p>
            <w:r>
              <w:t>hasExecutions</w:t>
            </w:r>
          </w:p>
        </w:tc>
        <w:tc>
          <w:tcPr>
            <w:tcW w:type="dxa" w:w="2880"/>
          </w:tcPr>
          <w:p>
            <w:r>
              <w:t>boolean</w:t>
            </w:r>
          </w:p>
        </w:tc>
        <w:tc>
          <w:tcPr>
            <w:tcW w:type="dxa" w:w="2880"/>
          </w:tcPr>
          <w:p>
            <w:r>
              <w:t>If true, show tests that have masters; if false, show tests that have no masters.</w:t>
            </w:r>
          </w:p>
        </w:tc>
      </w:tr>
      <w:tr>
        <w:tc>
          <w:tcPr>
            <w:tcW w:type="dxa" w:w="2880"/>
          </w:tcPr>
          <w:p>
            <w:r>
              <w:t>(pagination/sorting)</w:t>
            </w:r>
          </w:p>
        </w:tc>
        <w:tc>
          <w:tcPr>
            <w:tcW w:type="dxa" w:w="2880"/>
          </w:tcPr>
          <w:p>
            <w:r>
              <w:t>-</w:t>
            </w:r>
          </w:p>
        </w:tc>
        <w:tc>
          <w:tcPr>
            <w:tcW w:type="dxa" w:w="2880"/>
          </w:tcPr>
          <w:p>
            <w:r>
              <w:t>The doc references “Pagination and Sorting” but does not include the parameters in the scraped content.</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tests that match the provided criteria (project/workspace scope plus test type). The response includes paging metadata (limit, skip, etc.) and an array of test objects.</w:t>
      </w:r>
    </w:p>
    <w:p>
      <w:pPr>
        <w:pStyle w:val="Heading3"/>
      </w:pPr>
      <w:r>
        <w:t>Enforcement Rules</w:t>
      </w:r>
    </w:p>
    <w:p>
      <w:pPr>
        <w:pStyle w:val="ListBullet"/>
      </w:pPr>
      <w:r>
        <w:t>When executing, send Query Parameters in the URL (e.g., ?projectId=...&amp;type=...), not in the request body.</w:t>
      </w:r>
    </w:p>
    <w:p>
      <w:pPr>
        <w:pStyle w:val="ListBullet"/>
      </w:pPr>
      <w:r>
        <w:t>This endpoint has no path parameters.</w:t>
      </w:r>
    </w:p>
    <w:p>
      <w:pPr>
        <w:pStyle w:val="ListBullet"/>
      </w:pPr>
      <w:r>
        <w:t>type is required; for performance tests, use taurus.</w:t>
      </w:r>
    </w:p>
    <w:p>
      <w:pPr>
        <w:pStyle w:val="ListBullet"/>
      </w:pPr>
      <w:r>
        <w:t>Timestamps are returned in UNIX Epoch time.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w:t>
        <w:br/>
        <w:t xml:space="preserve"> "skip": 0,</w:t>
        <w:br/>
        <w:t xml:space="preserve"> "total": 1,</w:t>
        <w:br/>
        <w:t xml:space="preserve"> "hidden": 0,</w:t>
        <w:br/>
        <w:t xml:space="preserve"> "api_version": 4,</w:t>
        <w:br/>
        <w:t xml:space="preserve"> "error": null,</w:t>
        <w:br/>
        <w:t xml:space="preserve"> "result": [</w:t>
        <w:br/>
        <w:t xml:space="preserve"> {</w:t>
        <w:br/>
        <w:t xml:space="preserve"> "id": 1234567,</w:t>
        <w:br/>
        <w:t xml:space="preserve"> "name": "New Test Name For API Documentation",</w:t>
        <w:br/>
        <w:t xml:space="preserve"> "isNewTest": true,</w:t>
        <w:br/>
        <w:t xml:space="preserve"> "userId": 123456,</w:t>
        <w:br/>
        <w:t xml:space="preserve"> "created": 1551635668,</w:t>
        <w:br/>
        <w:t xml:space="preserve"> "updated": 1551717656,</w:t>
        <w:br/>
        <w:t xml:space="preserve"> "creatorClientId": "api",</w:t>
        <w:br/>
        <w:t xml:space="preserve"> "overrideExecutions": [</w:t>
        <w:br/>
        <w:t xml:space="preserve"> {</w:t>
        <w:br/>
        <w:t xml:space="preserve"> "executor": "jmeter",</w:t>
        <w:br/>
        <w:t xml:space="preserve"> "holdFor": "19m",</w:t>
        <w:br/>
        <w:t xml:space="preserve"> "rampUp": "1m",</w:t>
        <w:br/>
        <w:t xml:space="preserve"> "concurrency": 20,</w:t>
        <w:br/>
        <w:t xml:space="preserve"> "locations": {</w:t>
        <w:br/>
        <w:t xml:space="preserve"> "us-east-1": 20</w:t>
        <w:br/>
        <w:t xml:space="preserve"> },</w:t>
        <w:br/>
        <w:t xml:space="preserve"> "locationsPercents": {</w:t>
        <w:br/>
        <w:t xml:space="preserve"> "us-east-1": 100</w:t>
        <w:br/>
        <w:t xml:space="preserve"> },</w:t>
        <w:br/>
        <w:t xml:space="preserve"> "steps": 0</w:t>
        <w:br/>
        <w:t xml:space="preserve"> }</w:t>
        <w:br/>
        <w:t xml:space="preserve"> ],</w:t>
        <w:br/>
        <w:t xml:space="preserve"> "executions": [</w:t>
        <w:br/>
        <w:t xml:space="preserve"> {</w:t>
        <w:br/>
        <w:t xml:space="preserve"> "concurrency": 20,</w:t>
        <w:br/>
        <w:t xml:space="preserve"> "holdFor": "19m",</w:t>
        <w:br/>
        <w:t xml:space="preserve"> "rampUp": "1m",</w:t>
        <w:br/>
        <w:t xml:space="preserve"> "steps": 0,</w:t>
        <w:br/>
        <w:t xml:space="preserve"> "locations": {</w:t>
        <w:br/>
        <w:t xml:space="preserve"> "us-east-1": 20</w:t>
        <w:br/>
        <w:t xml:space="preserve"> },</w:t>
        <w:br/>
        <w:t xml:space="preserve"> "locationsPercents": {</w:t>
        <w:br/>
        <w:t xml:space="preserve"> "us-east-1": 100</w:t>
        <w:br/>
        <w:t xml:space="preserve"> },</w:t>
        <w:br/>
        <w:t xml:space="preserve"> "executor": "jmeter",</w:t>
        <w:br/>
        <w:t xml:space="preserve"> "scenario": "default-scenario-6654357"</w:t>
        <w:br/>
        <w:t xml:space="preserve"> }</w:t>
        <w:br/>
        <w:t xml:space="preserve"> ],</w:t>
        <w:br/>
        <w:t xml:space="preserve"> "shouldSendReportEmail": true,</w:t>
        <w:br/>
        <w:t xml:space="preserve"> "projectId": 123456,</w:t>
        <w:br/>
        <w:t xml:space="preserve"> "lastUpdatedById": 123456,</w:t>
        <w:br/>
        <w:t xml:space="preserve"> "configuration": {</w:t>
        <w:br/>
        <w:t xml:space="preserve"> "type": "taurus",</w:t>
        <w:br/>
        <w:t xml:space="preserve"> "executionType": "taurusCloud",</w:t>
        <w:br/>
        <w:t xml:space="preserve"> "filename": "MyTest.jmx",</w:t>
        <w:br/>
        <w:t xml:space="preserve"> "testMode": "script",</w:t>
        <w:br/>
        <w:t xml:space="preserve"> "scriptType": "jmeter"</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Page size returned.</w:t>
            </w:r>
          </w:p>
        </w:tc>
      </w:tr>
      <w:tr>
        <w:tc>
          <w:tcPr>
            <w:tcW w:type="dxa" w:w="2880"/>
          </w:tcPr>
          <w:p>
            <w:r>
              <w:t>skip</w:t>
            </w:r>
          </w:p>
        </w:tc>
        <w:tc>
          <w:tcPr>
            <w:tcW w:type="dxa" w:w="2880"/>
          </w:tcPr>
          <w:p>
            <w:r>
              <w:t>integer</w:t>
            </w:r>
          </w:p>
        </w:tc>
        <w:tc>
          <w:tcPr>
            <w:tcW w:type="dxa" w:w="2880"/>
          </w:tcPr>
          <w:p>
            <w:r>
              <w:t>Offset into the full result set.</w:t>
            </w:r>
          </w:p>
        </w:tc>
      </w:tr>
      <w:tr>
        <w:tc>
          <w:tcPr>
            <w:tcW w:type="dxa" w:w="2880"/>
          </w:tcPr>
          <w:p>
            <w:r>
              <w:t>total</w:t>
            </w:r>
          </w:p>
        </w:tc>
        <w:tc>
          <w:tcPr>
            <w:tcW w:type="dxa" w:w="2880"/>
          </w:tcPr>
          <w:p>
            <w:r>
              <w:t>integer</w:t>
            </w:r>
          </w:p>
        </w:tc>
        <w:tc>
          <w:tcPr>
            <w:tcW w:type="dxa" w:w="2880"/>
          </w:tcPr>
          <w:p>
            <w:r>
              <w:t>Total number of matching tests.</w:t>
            </w:r>
          </w:p>
        </w:tc>
      </w:tr>
      <w:tr>
        <w:tc>
          <w:tcPr>
            <w:tcW w:type="dxa" w:w="2880"/>
          </w:tcPr>
          <w:p>
            <w:r>
              <w:t>hidden</w:t>
            </w:r>
          </w:p>
        </w:tc>
        <w:tc>
          <w:tcPr>
            <w:tcW w:type="dxa" w:w="2880"/>
          </w:tcPr>
          <w:p>
            <w:r>
              <w:t>integer</w:t>
            </w:r>
          </w:p>
        </w:tc>
        <w:tc>
          <w:tcPr>
            <w:tcW w:type="dxa" w:w="2880"/>
          </w:tcPr>
          <w:p>
            <w:r>
              <w:t>Number of hidden tests (as returned by API).</w:t>
            </w:r>
          </w:p>
        </w:tc>
      </w:tr>
      <w:tr>
        <w:tc>
          <w:tcPr>
            <w:tcW w:type="dxa" w:w="2880"/>
          </w:tcPr>
          <w:p>
            <w:r>
              <w:t>api_version</w:t>
            </w:r>
          </w:p>
        </w:tc>
        <w:tc>
          <w:tcPr>
            <w:tcW w:type="dxa" w:w="2880"/>
          </w:tcPr>
          <w:p>
            <w:r>
              <w:t>integer</w:t>
            </w:r>
          </w:p>
        </w:tc>
        <w:tc>
          <w:tcPr>
            <w:tcW w:type="dxa" w:w="2880"/>
          </w:tcPr>
          <w:p>
            <w:r>
              <w:t>API version number (example shows 4).</w:t>
            </w:r>
          </w:p>
        </w:tc>
      </w:tr>
      <w:tr>
        <w:tc>
          <w:tcPr>
            <w:tcW w:type="dxa" w:w="2880"/>
          </w:tcPr>
          <w:p>
            <w:r>
              <w:t>error</w:t>
            </w:r>
          </w:p>
        </w:tc>
        <w:tc>
          <w:tcPr>
            <w:tcW w:type="dxa" w:w="2880"/>
          </w:tcPr>
          <w:p>
            <w:r>
              <w:t>any</w:t>
            </w:r>
          </w:p>
        </w:tc>
        <w:tc>
          <w:tcPr>
            <w:tcW w:type="dxa" w:w="2880"/>
          </w:tcPr>
          <w:p>
            <w:r>
              <w:t>Error payload (example shows null).</w:t>
            </w:r>
          </w:p>
        </w:tc>
      </w:tr>
      <w:tr>
        <w:tc>
          <w:tcPr>
            <w:tcW w:type="dxa" w:w="2880"/>
          </w:tcPr>
          <w:p>
            <w:r>
              <w:t>result</w:t>
            </w:r>
          </w:p>
        </w:tc>
        <w:tc>
          <w:tcPr>
            <w:tcW w:type="dxa" w:w="2880"/>
          </w:tcPr>
          <w:p>
            <w:r>
              <w:t>array</w:t>
            </w:r>
          </w:p>
        </w:tc>
        <w:tc>
          <w:tcPr>
            <w:tcW w:type="dxa" w:w="2880"/>
          </w:tcPr>
          <w:p>
            <w:r>
              <w:t>Array of test objects matching the criteria.</w:t>
            </w:r>
          </w:p>
        </w:tc>
      </w:tr>
      <w:tr>
        <w:tc>
          <w:tcPr>
            <w:tcW w:type="dxa" w:w="2880"/>
          </w:tcPr>
          <w:p>
            <w:r>
              <w:t>result[].id</w:t>
            </w:r>
          </w:p>
        </w:tc>
        <w:tc>
          <w:tcPr>
            <w:tcW w:type="dxa" w:w="2880"/>
          </w:tcPr>
          <w:p>
            <w:r>
              <w:t>integer</w:t>
            </w:r>
          </w:p>
        </w:tc>
        <w:tc>
          <w:tcPr>
            <w:tcW w:type="dxa" w:w="2880"/>
          </w:tcPr>
          <w:p>
            <w:r>
              <w:t>Test ID (also called testId). Read-only.</w:t>
            </w:r>
          </w:p>
        </w:tc>
      </w:tr>
      <w:tr>
        <w:tc>
          <w:tcPr>
            <w:tcW w:type="dxa" w:w="2880"/>
          </w:tcPr>
          <w:p>
            <w:r>
              <w:t>result[].name</w:t>
            </w:r>
          </w:p>
        </w:tc>
        <w:tc>
          <w:tcPr>
            <w:tcW w:type="dxa" w:w="2880"/>
          </w:tcPr>
          <w:p>
            <w:r>
              <w:t>string</w:t>
            </w:r>
          </w:p>
        </w:tc>
        <w:tc>
          <w:tcPr>
            <w:tcW w:type="dxa" w:w="2880"/>
          </w:tcPr>
          <w:p>
            <w:r>
              <w:t>Test name.</w:t>
            </w:r>
          </w:p>
        </w:tc>
      </w:tr>
      <w:tr>
        <w:tc>
          <w:tcPr>
            <w:tcW w:type="dxa" w:w="2880"/>
          </w:tcPr>
          <w:p>
            <w:r>
              <w:t>result[].isNewTest</w:t>
            </w:r>
          </w:p>
        </w:tc>
        <w:tc>
          <w:tcPr>
            <w:tcW w:type="dxa" w:w="2880"/>
          </w:tcPr>
          <w:p>
            <w:r>
              <w:t>boolean</w:t>
            </w:r>
          </w:p>
        </w:tc>
        <w:tc>
          <w:tcPr>
            <w:tcW w:type="dxa" w:w="2880"/>
          </w:tcPr>
          <w:p>
            <w:r>
              <w:t>Denotes this is a new test (doc says “Always True”). Read-only.</w:t>
            </w:r>
          </w:p>
        </w:tc>
      </w:tr>
      <w:tr>
        <w:tc>
          <w:tcPr>
            <w:tcW w:type="dxa" w:w="2880"/>
          </w:tcPr>
          <w:p>
            <w:r>
              <w:t>result[].userId</w:t>
            </w:r>
          </w:p>
        </w:tc>
        <w:tc>
          <w:tcPr>
            <w:tcW w:type="dxa" w:w="2880"/>
          </w:tcPr>
          <w:p>
            <w:r>
              <w:t>integer</w:t>
            </w:r>
          </w:p>
        </w:tc>
        <w:tc>
          <w:tcPr>
            <w:tcW w:type="dxa" w:w="2880"/>
          </w:tcPr>
          <w:p>
            <w:r>
              <w:t>User ID of creator. Read-only.</w:t>
            </w:r>
          </w:p>
        </w:tc>
      </w:tr>
      <w:tr>
        <w:tc>
          <w:tcPr>
            <w:tcW w:type="dxa" w:w="2880"/>
          </w:tcPr>
          <w:p>
            <w:r>
              <w:t>result[].created</w:t>
            </w:r>
          </w:p>
        </w:tc>
        <w:tc>
          <w:tcPr>
            <w:tcW w:type="dxa" w:w="2880"/>
          </w:tcPr>
          <w:p>
            <w:r>
              <w:t>integer</w:t>
            </w:r>
          </w:p>
        </w:tc>
        <w:tc>
          <w:tcPr>
            <w:tcW w:type="dxa" w:w="2880"/>
          </w:tcPr>
          <w:p>
            <w:r>
              <w:t>Created timestamp (UNIX Epoch). Read-only.</w:t>
            </w:r>
          </w:p>
        </w:tc>
      </w:tr>
      <w:tr>
        <w:tc>
          <w:tcPr>
            <w:tcW w:type="dxa" w:w="2880"/>
          </w:tcPr>
          <w:p>
            <w:r>
              <w:t>result[].updated</w:t>
            </w:r>
          </w:p>
        </w:tc>
        <w:tc>
          <w:tcPr>
            <w:tcW w:type="dxa" w:w="2880"/>
          </w:tcPr>
          <w:p>
            <w:r>
              <w:t>integer</w:t>
            </w:r>
          </w:p>
        </w:tc>
        <w:tc>
          <w:tcPr>
            <w:tcW w:type="dxa" w:w="2880"/>
          </w:tcPr>
          <w:p>
            <w:r>
              <w:t>Last updated timestamp (UNIX Epoch). Read-only.</w:t>
            </w:r>
          </w:p>
        </w:tc>
      </w:tr>
      <w:tr>
        <w:tc>
          <w:tcPr>
            <w:tcW w:type="dxa" w:w="2880"/>
          </w:tcPr>
          <w:p>
            <w:r>
              <w:t>result[].creatorClientId</w:t>
            </w:r>
          </w:p>
        </w:tc>
        <w:tc>
          <w:tcPr>
            <w:tcW w:type="dxa" w:w="2880"/>
          </w:tcPr>
          <w:p>
            <w:r>
              <w:t>string</w:t>
            </w:r>
          </w:p>
        </w:tc>
        <w:tc>
          <w:tcPr>
            <w:tcW w:type="dxa" w:w="2880"/>
          </w:tcPr>
          <w:p>
            <w:r>
              <w:t>Creator client identifier (e.g., api, gui). Read-only.</w:t>
            </w:r>
          </w:p>
        </w:tc>
      </w:tr>
      <w:tr>
        <w:tc>
          <w:tcPr>
            <w:tcW w:type="dxa" w:w="2880"/>
          </w:tcPr>
          <w:p>
            <w:r>
              <w:t>result[].overrideExecutions</w:t>
            </w:r>
          </w:p>
        </w:tc>
        <w:tc>
          <w:tcPr>
            <w:tcW w:type="dxa" w:w="2880"/>
          </w:tcPr>
          <w:p>
            <w:r>
              <w:t>array</w:t>
            </w:r>
          </w:p>
        </w:tc>
        <w:tc>
          <w:tcPr>
            <w:tcW w:type="dxa" w:w="2880"/>
          </w:tcPr>
          <w:p>
            <w:r>
              <w:t>Test settings used when running the test in BlazeMeter.</w:t>
            </w:r>
          </w:p>
        </w:tc>
      </w:tr>
      <w:tr>
        <w:tc>
          <w:tcPr>
            <w:tcW w:type="dxa" w:w="2880"/>
          </w:tcPr>
          <w:p>
            <w:r>
              <w:t>result[].overrideExecutions[].concurrency</w:t>
            </w:r>
          </w:p>
        </w:tc>
        <w:tc>
          <w:tcPr>
            <w:tcW w:type="dxa" w:w="2880"/>
          </w:tcPr>
          <w:p>
            <w:r>
              <w:t>integer</w:t>
            </w:r>
          </w:p>
        </w:tc>
        <w:tc>
          <w:tcPr>
            <w:tcW w:type="dxa" w:w="2880"/>
          </w:tcPr>
          <w:p>
            <w:r>
              <w:t>Concurrent virtual users for the location. Minimum: 1.</w:t>
            </w:r>
          </w:p>
        </w:tc>
      </w:tr>
      <w:tr>
        <w:tc>
          <w:tcPr>
            <w:tcW w:type="dxa" w:w="2880"/>
          </w:tcPr>
          <w:p>
            <w:r>
              <w:t>result[].overrideExecutions[].executor</w:t>
            </w:r>
          </w:p>
        </w:tc>
        <w:tc>
          <w:tcPr>
            <w:tcW w:type="dxa" w:w="2880"/>
          </w:tcPr>
          <w:p>
            <w:r>
              <w:t>string</w:t>
            </w:r>
          </w:p>
        </w:tc>
        <w:tc>
          <w:tcPr>
            <w:tcW w:type="dxa" w:w="2880"/>
          </w:tcPr>
          <w:p>
            <w:r>
              <w:t>Script type/executor (e.g., jmeter, gatling, locust, etc.).</w:t>
            </w:r>
          </w:p>
        </w:tc>
      </w:tr>
      <w:tr>
        <w:tc>
          <w:tcPr>
            <w:tcW w:type="dxa" w:w="2880"/>
          </w:tcPr>
          <w:p>
            <w:r>
              <w:t>result[].overrideExecutions[].holdFor</w:t>
            </w:r>
          </w:p>
        </w:tc>
        <w:tc>
          <w:tcPr>
            <w:tcW w:type="dxa" w:w="2880"/>
          </w:tcPr>
          <w:p>
            <w:r>
              <w:t>string</w:t>
            </w:r>
          </w:p>
        </w:tc>
        <w:tc>
          <w:tcPr>
            <w:tcW w:type="dxa" w:w="2880"/>
          </w:tcPr>
          <w:p>
            <w:r>
              <w:t>Peak duration. Values in minutes (m) only.</w:t>
            </w:r>
          </w:p>
        </w:tc>
      </w:tr>
      <w:tr>
        <w:tc>
          <w:tcPr>
            <w:tcW w:type="dxa" w:w="2880"/>
          </w:tcPr>
          <w:p>
            <w:r>
              <w:t>result[].overrideExecutions[].rampUp</w:t>
            </w:r>
          </w:p>
        </w:tc>
        <w:tc>
          <w:tcPr>
            <w:tcW w:type="dxa" w:w="2880"/>
          </w:tcPr>
          <w:p>
            <w:r>
              <w:t>string</w:t>
            </w:r>
          </w:p>
        </w:tc>
        <w:tc>
          <w:tcPr>
            <w:tcW w:type="dxa" w:w="2880"/>
          </w:tcPr>
          <w:p>
            <w:r>
              <w:t>Ramp-up duration. Values in minutes (m) only.</w:t>
            </w:r>
          </w:p>
        </w:tc>
      </w:tr>
      <w:tr>
        <w:tc>
          <w:tcPr>
            <w:tcW w:type="dxa" w:w="2880"/>
          </w:tcPr>
          <w:p>
            <w:r>
              <w:t>result[].overrideExecutions[].steps</w:t>
            </w:r>
          </w:p>
        </w:tc>
        <w:tc>
          <w:tcPr>
            <w:tcW w:type="dxa" w:w="2880"/>
          </w:tcPr>
          <w:p>
            <w:r>
              <w:t>integer</w:t>
            </w:r>
          </w:p>
        </w:tc>
        <w:tc>
          <w:tcPr>
            <w:tcW w:type="dxa" w:w="2880"/>
          </w:tcPr>
          <w:p>
            <w:r>
              <w:t>Ramp-up steps (may be empty).</w:t>
            </w:r>
          </w:p>
        </w:tc>
      </w:tr>
      <w:tr>
        <w:tc>
          <w:tcPr>
            <w:tcW w:type="dxa" w:w="2880"/>
          </w:tcPr>
          <w:p>
            <w:r>
              <w:t>result[].overrideExecutions[].locations</w:t>
            </w:r>
          </w:p>
        </w:tc>
        <w:tc>
          <w:tcPr>
            <w:tcW w:type="dxa" w:w="2880"/>
          </w:tcPr>
          <w:p>
            <w:r>
              <w:t>object</w:t>
            </w:r>
          </w:p>
        </w:tc>
        <w:tc>
          <w:tcPr>
            <w:tcW w:type="dxa" w:w="2880"/>
          </w:tcPr>
          <w:p>
            <w:r>
              <w:t>Location-to-user-count map. Use this or locationsPercents, not both.</w:t>
            </w:r>
          </w:p>
        </w:tc>
      </w:tr>
      <w:tr>
        <w:tc>
          <w:tcPr>
            <w:tcW w:type="dxa" w:w="2880"/>
          </w:tcPr>
          <w:p>
            <w:r>
              <w:t>result[].overrideExecutions[].locationsPercents</w:t>
            </w:r>
          </w:p>
        </w:tc>
        <w:tc>
          <w:tcPr>
            <w:tcW w:type="dxa" w:w="2880"/>
          </w:tcPr>
          <w:p>
            <w:r>
              <w:t>object</w:t>
            </w:r>
          </w:p>
        </w:tc>
        <w:tc>
          <w:tcPr>
            <w:tcW w:type="dxa" w:w="2880"/>
          </w:tcPr>
          <w:p>
            <w:r>
              <w:t>Location-to-percent map. Use this or locations, not both.</w:t>
            </w:r>
          </w:p>
        </w:tc>
      </w:tr>
      <w:tr>
        <w:tc>
          <w:tcPr>
            <w:tcW w:type="dxa" w:w="2880"/>
          </w:tcPr>
          <w:p>
            <w:r>
              <w:t>result[].executions</w:t>
            </w:r>
          </w:p>
        </w:tc>
        <w:tc>
          <w:tcPr>
            <w:tcW w:type="dxa" w:w="2880"/>
          </w:tcPr>
          <w:p>
            <w:r>
              <w:t>array</w:t>
            </w:r>
          </w:p>
        </w:tc>
        <w:tc>
          <w:tcPr>
            <w:tcW w:type="dxa" w:w="2880"/>
          </w:tcPr>
          <w:p>
            <w:r>
              <w:t>Execution settings from the file or last test run.</w:t>
            </w:r>
          </w:p>
        </w:tc>
      </w:tr>
      <w:tr>
        <w:tc>
          <w:tcPr>
            <w:tcW w:type="dxa" w:w="2880"/>
          </w:tcPr>
          <w:p>
            <w:r>
              <w:t>result[].executions[].concurrency</w:t>
            </w:r>
          </w:p>
        </w:tc>
        <w:tc>
          <w:tcPr>
            <w:tcW w:type="dxa" w:w="2880"/>
          </w:tcPr>
          <w:p>
            <w:r>
              <w:t>integer</w:t>
            </w:r>
          </w:p>
        </w:tc>
        <w:tc>
          <w:tcPr>
            <w:tcW w:type="dxa" w:w="2880"/>
          </w:tcPr>
          <w:p>
            <w:r>
              <w:t>Concurrent virtual users. Read-only. Minimum: 1.</w:t>
            </w:r>
          </w:p>
        </w:tc>
      </w:tr>
      <w:tr>
        <w:tc>
          <w:tcPr>
            <w:tcW w:type="dxa" w:w="2880"/>
          </w:tcPr>
          <w:p>
            <w:r>
              <w:t>result[].executions[].holdFor</w:t>
            </w:r>
          </w:p>
        </w:tc>
        <w:tc>
          <w:tcPr>
            <w:tcW w:type="dxa" w:w="2880"/>
          </w:tcPr>
          <w:p>
            <w:r>
              <w:t>string</w:t>
            </w:r>
          </w:p>
        </w:tc>
        <w:tc>
          <w:tcPr>
            <w:tcW w:type="dxa" w:w="2880"/>
          </w:tcPr>
          <w:p>
            <w:r>
              <w:t>Peak duration. Read-only.</w:t>
            </w:r>
          </w:p>
        </w:tc>
      </w:tr>
      <w:tr>
        <w:tc>
          <w:tcPr>
            <w:tcW w:type="dxa" w:w="2880"/>
          </w:tcPr>
          <w:p>
            <w:r>
              <w:t>result[].executions[].rampUp</w:t>
            </w:r>
          </w:p>
        </w:tc>
        <w:tc>
          <w:tcPr>
            <w:tcW w:type="dxa" w:w="2880"/>
          </w:tcPr>
          <w:p>
            <w:r>
              <w:t>string</w:t>
            </w:r>
          </w:p>
        </w:tc>
        <w:tc>
          <w:tcPr>
            <w:tcW w:type="dxa" w:w="2880"/>
          </w:tcPr>
          <w:p>
            <w:r>
              <w:t>Ramp-up duration. Read-only.</w:t>
            </w:r>
          </w:p>
        </w:tc>
      </w:tr>
      <w:tr>
        <w:tc>
          <w:tcPr>
            <w:tcW w:type="dxa" w:w="2880"/>
          </w:tcPr>
          <w:p>
            <w:r>
              <w:t>result[].executions[].steps</w:t>
            </w:r>
          </w:p>
        </w:tc>
        <w:tc>
          <w:tcPr>
            <w:tcW w:type="dxa" w:w="2880"/>
          </w:tcPr>
          <w:p>
            <w:r>
              <w:t>integer</w:t>
            </w:r>
          </w:p>
        </w:tc>
        <w:tc>
          <w:tcPr>
            <w:tcW w:type="dxa" w:w="2880"/>
          </w:tcPr>
          <w:p>
            <w:r>
              <w:t>Ramp-up steps. Read-only.</w:t>
            </w:r>
          </w:p>
        </w:tc>
      </w:tr>
      <w:tr>
        <w:tc>
          <w:tcPr>
            <w:tcW w:type="dxa" w:w="2880"/>
          </w:tcPr>
          <w:p>
            <w:r>
              <w:t>result[].executions[].locations</w:t>
            </w:r>
          </w:p>
        </w:tc>
        <w:tc>
          <w:tcPr>
            <w:tcW w:type="dxa" w:w="2880"/>
          </w:tcPr>
          <w:p>
            <w:r>
              <w:t>object</w:t>
            </w:r>
          </w:p>
        </w:tc>
        <w:tc>
          <w:tcPr>
            <w:tcW w:type="dxa" w:w="2880"/>
          </w:tcPr>
          <w:p>
            <w:r>
              <w:t>Location distribution (counts). Read-only.</w:t>
            </w:r>
          </w:p>
        </w:tc>
      </w:tr>
      <w:tr>
        <w:tc>
          <w:tcPr>
            <w:tcW w:type="dxa" w:w="2880"/>
          </w:tcPr>
          <w:p>
            <w:r>
              <w:t>result[].executions[].locationsPercents</w:t>
            </w:r>
          </w:p>
        </w:tc>
        <w:tc>
          <w:tcPr>
            <w:tcW w:type="dxa" w:w="2880"/>
          </w:tcPr>
          <w:p>
            <w:r>
              <w:t>object</w:t>
            </w:r>
          </w:p>
        </w:tc>
        <w:tc>
          <w:tcPr>
            <w:tcW w:type="dxa" w:w="2880"/>
          </w:tcPr>
          <w:p>
            <w:r>
              <w:t>Location distribution (percents). Read-only.</w:t>
            </w:r>
          </w:p>
        </w:tc>
      </w:tr>
      <w:tr>
        <w:tc>
          <w:tcPr>
            <w:tcW w:type="dxa" w:w="2880"/>
          </w:tcPr>
          <w:p>
            <w:r>
              <w:t>result[].executions[].executor</w:t>
            </w:r>
          </w:p>
        </w:tc>
        <w:tc>
          <w:tcPr>
            <w:tcW w:type="dxa" w:w="2880"/>
          </w:tcPr>
          <w:p>
            <w:r>
              <w:t>string</w:t>
            </w:r>
          </w:p>
        </w:tc>
        <w:tc>
          <w:tcPr>
            <w:tcW w:type="dxa" w:w="2880"/>
          </w:tcPr>
          <w:p>
            <w:r>
              <w:t>Executor/script type. Read-only.</w:t>
            </w:r>
          </w:p>
        </w:tc>
      </w:tr>
      <w:tr>
        <w:tc>
          <w:tcPr>
            <w:tcW w:type="dxa" w:w="2880"/>
          </w:tcPr>
          <w:p>
            <w:r>
              <w:t>result[].executions[].scenario</w:t>
            </w:r>
          </w:p>
        </w:tc>
        <w:tc>
          <w:tcPr>
            <w:tcW w:type="dxa" w:w="2880"/>
          </w:tcPr>
          <w:p>
            <w:r>
              <w:t>string</w:t>
            </w:r>
          </w:p>
        </w:tc>
        <w:tc>
          <w:tcPr>
            <w:tcW w:type="dxa" w:w="2880"/>
          </w:tcPr>
          <w:p>
            <w:r>
              <w:t>BlazeMeter scenario reference for GUI reports. Read-only.</w:t>
            </w:r>
          </w:p>
        </w:tc>
      </w:tr>
      <w:tr>
        <w:tc>
          <w:tcPr>
            <w:tcW w:type="dxa" w:w="2880"/>
          </w:tcPr>
          <w:p>
            <w:r>
              <w:t>result[].shouldSendReportEmail</w:t>
            </w:r>
          </w:p>
        </w:tc>
        <w:tc>
          <w:tcPr>
            <w:tcW w:type="dxa" w:w="2880"/>
          </w:tcPr>
          <w:p>
            <w:r>
              <w:t>boolean</w:t>
            </w:r>
          </w:p>
        </w:tc>
        <w:tc>
          <w:tcPr>
            <w:tcW w:type="dxa" w:w="2880"/>
          </w:tcPr>
          <w:p>
            <w:r>
              <w:t>Whether an email is sent upon completion of a test run.</w:t>
            </w:r>
          </w:p>
        </w:tc>
      </w:tr>
      <w:tr>
        <w:tc>
          <w:tcPr>
            <w:tcW w:type="dxa" w:w="2880"/>
          </w:tcPr>
          <w:p>
            <w:r>
              <w:t>result[].projectId</w:t>
            </w:r>
          </w:p>
        </w:tc>
        <w:tc>
          <w:tcPr>
            <w:tcW w:type="dxa" w:w="2880"/>
          </w:tcPr>
          <w:p>
            <w:r>
              <w:t>integer</w:t>
            </w:r>
          </w:p>
        </w:tc>
        <w:tc>
          <w:tcPr>
            <w:tcW w:type="dxa" w:w="2880"/>
          </w:tcPr>
          <w:p>
            <w:r>
              <w:t>Project the test belongs to.</w:t>
            </w:r>
          </w:p>
        </w:tc>
      </w:tr>
      <w:tr>
        <w:tc>
          <w:tcPr>
            <w:tcW w:type="dxa" w:w="2880"/>
          </w:tcPr>
          <w:p>
            <w:r>
              <w:t>result[].lastUpdatedById</w:t>
            </w:r>
          </w:p>
        </w:tc>
        <w:tc>
          <w:tcPr>
            <w:tcW w:type="dxa" w:w="2880"/>
          </w:tcPr>
          <w:p>
            <w:r>
              <w:t>integer</w:t>
            </w:r>
          </w:p>
        </w:tc>
        <w:tc>
          <w:tcPr>
            <w:tcW w:type="dxa" w:w="2880"/>
          </w:tcPr>
          <w:p>
            <w:r>
              <w:t>ID of the last user that updated the test. Read-only.</w:t>
            </w:r>
          </w:p>
        </w:tc>
      </w:tr>
      <w:tr>
        <w:tc>
          <w:tcPr>
            <w:tcW w:type="dxa" w:w="2880"/>
          </w:tcPr>
          <w:p>
            <w:r>
              <w:t>result[].configuration</w:t>
            </w:r>
          </w:p>
        </w:tc>
        <w:tc>
          <w:tcPr>
            <w:tcW w:type="dxa" w:w="2880"/>
          </w:tcPr>
          <w:p>
            <w:r>
              <w:t>object</w:t>
            </w:r>
          </w:p>
        </w:tc>
        <w:tc>
          <w:tcPr>
            <w:tcW w:type="dxa" w:w="2880"/>
          </w:tcPr>
          <w:p>
            <w:r>
              <w:t>Advanced BlazeMeter configurations for running tests.</w:t>
            </w:r>
          </w:p>
        </w:tc>
      </w:tr>
      <w:tr>
        <w:tc>
          <w:tcPr>
            <w:tcW w:type="dxa" w:w="2880"/>
          </w:tcPr>
          <w:p>
            <w:r>
              <w:t>result[].configuration.type</w:t>
            </w:r>
          </w:p>
        </w:tc>
        <w:tc>
          <w:tcPr>
            <w:tcW w:type="dxa" w:w="2880"/>
          </w:tcPr>
          <w:p>
            <w:r>
              <w:t>string</w:t>
            </w:r>
          </w:p>
        </w:tc>
        <w:tc>
          <w:tcPr>
            <w:tcW w:type="dxa" w:w="2880"/>
          </w:tcPr>
          <w:p>
            <w:r>
              <w:t>Test type. Must be taurus (per doc).</w:t>
            </w:r>
          </w:p>
        </w:tc>
      </w:tr>
      <w:tr>
        <w:tc>
          <w:tcPr>
            <w:tcW w:type="dxa" w:w="2880"/>
          </w:tcPr>
          <w:p>
            <w:r>
              <w:t>result[].configuration.executionType</w:t>
            </w:r>
          </w:p>
        </w:tc>
        <w:tc>
          <w:tcPr>
            <w:tcW w:type="dxa" w:w="2880"/>
          </w:tcPr>
          <w:p>
            <w:r>
              <w:t>string</w:t>
            </w:r>
          </w:p>
        </w:tc>
        <w:tc>
          <w:tcPr>
            <w:tcW w:type="dxa" w:w="2880"/>
          </w:tcPr>
          <w:p>
            <w:r>
              <w:t>Execution type used by BlazeMeter (doc says always taurusCloud). Read-only in object description.</w:t>
            </w:r>
          </w:p>
        </w:tc>
      </w:tr>
      <w:tr>
        <w:tc>
          <w:tcPr>
            <w:tcW w:type="dxa" w:w="2880"/>
          </w:tcPr>
          <w:p>
            <w:r>
              <w:t>result[].configuration.filename</w:t>
            </w:r>
          </w:p>
        </w:tc>
        <w:tc>
          <w:tcPr>
            <w:tcW w:type="dxa" w:w="2880"/>
          </w:tcPr>
          <w:p>
            <w:r>
              <w:t>string</w:t>
            </w:r>
          </w:p>
        </w:tc>
        <w:tc>
          <w:tcPr>
            <w:tcW w:type="dxa" w:w="2880"/>
          </w:tcPr>
          <w:p>
            <w:r>
              <w:t>File name used to start test (e.g., BlazeDemoTest.jmx).</w:t>
            </w:r>
          </w:p>
        </w:tc>
      </w:tr>
      <w:tr>
        <w:tc>
          <w:tcPr>
            <w:tcW w:type="dxa" w:w="2880"/>
          </w:tcPr>
          <w:p>
            <w:r>
              <w:t>result[].configuration.testMode</w:t>
            </w:r>
          </w:p>
        </w:tc>
        <w:tc>
          <w:tcPr>
            <w:tcW w:type="dxa" w:w="2880"/>
          </w:tcPr>
          <w:p>
            <w:r>
              <w:t>string</w:t>
            </w:r>
          </w:p>
        </w:tc>
        <w:tc>
          <w:tcPr>
            <w:tcW w:type="dxa" w:w="2880"/>
          </w:tcPr>
          <w:p>
            <w:r>
              <w:t>Test mode. Values: script or http.</w:t>
            </w:r>
          </w:p>
        </w:tc>
      </w:tr>
      <w:tr>
        <w:tc>
          <w:tcPr>
            <w:tcW w:type="dxa" w:w="2880"/>
          </w:tcPr>
          <w:p>
            <w:r>
              <w:t>result[].configuration.scriptType</w:t>
            </w:r>
          </w:p>
        </w:tc>
        <w:tc>
          <w:tcPr>
            <w:tcW w:type="dxa" w:w="2880"/>
          </w:tcPr>
          <w:p>
            <w:r>
              <w:t>string</w:t>
            </w:r>
          </w:p>
        </w:tc>
        <w:tc>
          <w:tcPr>
            <w:tcW w:type="dxa" w:w="2880"/>
          </w:tcPr>
          <w:p>
            <w:r>
              <w:t>Script type. Includes: apiritif, gatling, grinder, jmeter, locust, nose, pbench, pytest, robot, selenium, siege, taurus.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'https://a.blazemeter.com/api/v4/tests?projectId=123456&amp;workspaceId=123456&amp;type=taurus' \</w:t>
        <w:br/>
        <w:t xml:space="preserve"> --header 'Content-Type: application/json'</w:t>
      </w:r>
    </w:p>
    <w:p>
      <w:pPr>
        <w:pStyle w:val="Heading3"/>
      </w:pPr>
      <w:r>
        <w:t>Example Usage</w:t>
      </w:r>
    </w:p>
    <w:p>
      <w:pPr>
        <w:pStyle w:val="Heading3"/>
      </w:pPr>
      <w:r>
        <w:t>Example 1: List performance tests for a project + workspace</w:t>
      </w:r>
    </w:p>
    <w:p>
      <w:pPr>
        <w:pStyle w:val="Heading3"/>
      </w:pPr>
      <w:r>
        <w:t>Example 2: Search by name substring</w:t>
      </w:r>
    </w:p>
    <w:p>
      <w:r>
        <w:rPr>
          <w:b/>
          <w:color w:val="666666"/>
          <w:sz w:val="16"/>
        </w:rPr>
        <w:t>[bash]</w:t>
      </w:r>
    </w:p>
    <w:p>
      <w:pPr>
        <w:shd w:fill="F2F2F2" w:val="clear"/>
      </w:pPr>
      <w:r>
        <w:rPr>
          <w:rFonts w:ascii="Courier New" w:hAnsi="Courier New"/>
          <w:sz w:val="17"/>
        </w:rPr>
        <w:t>curl --location 'https://a.blazemeter.com/api/v4/tests?projectId=123456&amp;workspaceId=123456&amp;type=taurus&amp;name=My%20Test' \</w:t>
        <w:br/>
        <w:t xml:space="preserve"> --header 'Content-Type: application/json'</w:t>
      </w:r>
    </w:p>
    <w:p>
      <w:pPr>
        <w:pStyle w:val="Heading3"/>
      </w:pPr>
      <w:r>
        <w:t>Example 3: Filter by executions presence</w:t>
      </w:r>
    </w:p>
    <w:p>
      <w:r>
        <w:rPr>
          <w:b/>
          <w:color w:val="666666"/>
          <w:sz w:val="16"/>
        </w:rPr>
        <w:t>[bash]</w:t>
      </w:r>
    </w:p>
    <w:p>
      <w:pPr>
        <w:shd w:fill="F2F2F2" w:val="clear"/>
      </w:pPr>
      <w:r>
        <w:rPr>
          <w:rFonts w:ascii="Courier New" w:hAnsi="Courier New"/>
          <w:sz w:val="17"/>
        </w:rPr>
        <w:t>curl --location 'https://a.blazemeter.com/api/v4/tests?projectId=123456&amp;workspaceId=123456&amp;type=taurus&amp;hasExecutions=true' \</w:t>
        <w:br/>
        <w:t xml:space="preserve"> --header 'Content-Type: application/json'</w:t>
      </w:r>
    </w:p>
    <w:p>
      <w:pPr>
        <w:pStyle w:val="Heading3"/>
      </w:pPr>
      <w:r>
        <w:t>Notes</w:t>
      </w:r>
    </w:p>
    <w:p>
      <w:pPr>
        <w:pStyle w:val="ListBullet"/>
      </w:pPr>
      <w:r>
        <w:t>All timestamps are in UNIX Epoch time.</w:t>
      </w:r>
    </w:p>
    <w:p>
      <w:pPr>
        <w:pStyle w:val="ListBullet"/>
      </w:pPr>
      <w:r>
        <w:t>The documentation references “The Test Object” for supported attributes; the list response returns an array of these objects in result.</w:t>
      </w:r>
    </w:p>
    <w:p>
      <w:pPr>
        <w:pStyle w:val="ListBullet"/>
      </w:pPr>
      <w:r>
        <w:t>The scraped content includes extensive fields for the performance test object (including dependencies, plugins, network emulation, APM integrations, thresholds, etc.), but not all of those fields are guaranteed to appear in the list response.</w:t>
      </w:r>
    </w:p>
    <w:p>
      <w:pPr>
        <w:pStyle w:val="Heading3"/>
      </w:pPr>
      <w:r>
        <w:t>Gotchas</w:t>
      </w:r>
    </w:p>
    <w:p>
      <w:pPr>
        <w:pStyle w:val="ListBullet"/>
      </w:pPr>
      <w:r>
        <w:t>The scraped doc contradicts itself about whether both projectId and workspaceId are required vs either one being sufficient. The provided curl example uses both.</w:t>
      </w:r>
    </w:p>
    <w:p>
      <w:pPr>
        <w:pStyle w:val="ListBullet"/>
      </w:pPr>
      <w:r>
        <w:t>For performance tests, type should be taurus; other values mentioned in the scrape are in the context of functional tests.</w:t>
      </w:r>
    </w:p>
    <w:p>
      <w:pPr>
        <w:pStyle w:val="Heading3"/>
      </w:pPr>
      <w:r>
        <w:t>Error Handling</w:t>
      </w:r>
    </w:p>
    <w:p>
      <w:pPr>
        <w:pStyle w:val="ListBullet"/>
      </w:pPr>
      <w:r>
        <w:t>No error responses (status codes / bodies) were included in the scraped content for this endpoint.</w:t>
      </w:r>
    </w:p>
    <w:p>
      <w:pPr>
        <w:pStyle w:val="Heading3"/>
      </w:pPr>
      <w:r>
        <w:t>Related tests actions</w:t>
      </w:r>
    </w:p>
    <w:p>
      <w:pPr>
        <w:pStyle w:val="ListBullet"/>
      </w:pPr>
      <w:r>
        <w:t>[PATCH] Update a Test’s Tags — /tests/{{TESTID}}</w:t>
      </w:r>
    </w:p>
    <w:p>
      <w:pPr>
        <w:pStyle w:val="ListBullet"/>
      </w:pPr>
      <w:r>
        <w:t>[POST] Start a Test — /tests/{{TESTID}}/start</w:t>
      </w:r>
    </w:p>
    <w:p>
      <w:pPr>
        <w:pStyle w:val="ListBullet"/>
      </w:pPr>
      <w:r>
        <w:t>[POST] Create a Test — /tests</w:t>
      </w:r>
    </w:p>
    <w:p>
      <w:pPr>
        <w:pStyle w:val="ListBullet"/>
      </w:pPr>
      <w:r>
        <w:t>[PATCH] Update a Test — /tests/{{testId}}</w:t>
      </w:r>
    </w:p>
    <w:p>
      <w:pPr>
        <w:pStyle w:val="ListBullet"/>
      </w:pPr>
      <w:r>
        <w:t>[GET] Get Test Details — /tests/{{TESTID}}</w:t>
      </w:r>
    </w:p>
    <w:p>
      <w:pPr>
        <w:pStyle w:val="ListBullet"/>
      </w:pPr>
      <w:r>
        <w:t>[POST] Duplicate a Test — /tests/{{TESTID}}/duplicate</w:t>
      </w:r>
    </w:p>
    <w:p>
      <w:r>
        <w:br w:type="page"/>
      </w:r>
    </w:p>
    <w:p>
      <w:pPr>
        <w:pStyle w:val="Heading2"/>
      </w:pPr>
      <w:r>
        <w:t>89. [GET] Get Test Details</w:t>
      </w:r>
    </w:p>
    <w:p>
      <w:r>
        <w:rPr>
          <w:b/>
        </w:rPr>
        <w:t xml:space="preserve">Endpoint: </w:t>
      </w:r>
      <w:r>
        <w:rPr>
          <w:rFonts w:ascii="Courier New" w:hAnsi="Courier New"/>
          <w:sz w:val="18"/>
        </w:rPr>
        <w:t>/tests/{{TESTID}}</w:t>
      </w:r>
    </w:p>
    <w:p>
      <w:pPr>
        <w:pStyle w:val="Heading3"/>
      </w:pPr>
      <w:r>
        <w:t>Prerequisites</w:t>
      </w:r>
    </w:p>
    <w:p>
      <w:pPr>
        <w:pStyle w:val="ListBullet"/>
      </w:pPr>
      <w:r>
        <w:t>You must know the testId of the test you want to retrieve (if you don’t know it, use the “List Tests” endpoint to find it).</w:t>
      </w:r>
    </w:p>
    <w:p>
      <w:pPr>
        <w:pStyle w:val="Heading3"/>
      </w:pPr>
      <w:r>
        <w:t>Method</w:t>
      </w:r>
    </w:p>
    <w:p>
      <w:r>
        <w:t>GET</w:t>
      </w:r>
    </w:p>
    <w:p>
      <w:pPr>
        <w:pStyle w:val="Heading3"/>
      </w:pPr>
      <w:r>
        <w:t>URL</w:t>
      </w:r>
    </w:p>
    <w:p>
      <w:r>
        <w:t>https://a.blazemeter.com/api/v4/tests/{{testId}}</w:t>
      </w:r>
    </w:p>
    <w:p>
      <w:pPr>
        <w:pStyle w:val="Heading3"/>
      </w:pPr>
      <w:r>
        <w:t>Description</w:t>
      </w:r>
    </w:p>
    <w:p>
      <w:r>
        <w:t>Returns the details of a specific BlazeMeter test identified by testId.</w:t>
      </w:r>
    </w:p>
    <w:p>
      <w:pPr>
        <w:pStyle w:val="Heading3"/>
      </w:pPr>
      <w:r>
        <w:t>Enforcement Rules</w:t>
      </w:r>
    </w:p>
    <w:p>
      <w:pPr>
        <w:pStyle w:val="ListBullet"/>
      </w:pPr>
      <w:r>
        <w:t>The testId path parameter must always be present.</w:t>
      </w:r>
    </w:p>
    <w:p>
      <w:pPr>
        <w:pStyle w:val="ListBullet"/>
      </w:pPr>
      <w:r>
        <w:t>If the user provides a testId, use that value directly.</w:t>
      </w:r>
    </w:p>
    <w:p>
      <w:pPr>
        <w:pStyle w:val="ListBullet"/>
      </w:pPr>
      <w:r>
        <w:t>Do not call the API with a missing or empty testId (e.g., avoid /tests// or /tests).</w:t>
      </w:r>
    </w:p>
    <w:p>
      <w:pPr>
        <w:pStyle w:val="ListBullet"/>
      </w:pPr>
      <w:r>
        <w:t>Always construct the path as /tests/{{testId}}, where {{testId}} is a non-empty value.</w:t>
      </w:r>
    </w:p>
    <w:p>
      <w:pPr>
        <w:pStyle w:val="ListBullet"/>
      </w:pPr>
      <w:r>
        <w:t>When executing the action, ensure to send Path Parameters in the URL and not in the body.</w:t>
      </w:r>
    </w:p>
    <w:p>
      <w:pPr>
        <w:pStyle w:val="ListBullet"/>
      </w:pPr>
      <w:r>
        <w:t>This endpoint documents no query parameters; do not invent or send any.</w:t>
      </w:r>
    </w:p>
    <w:p>
      <w:pPr>
        <w:pStyle w:val="Heading3"/>
      </w:pPr>
      <w:r>
        <w:t>Valid Examples</w:t>
      </w:r>
    </w:p>
    <w:p>
      <w:r>
        <w:rPr>
          <w:b/>
          <w:color w:val="666666"/>
          <w:sz w:val="16"/>
        </w:rPr>
        <w:t>[http]</w:t>
      </w:r>
    </w:p>
    <w:p>
      <w:pPr>
        <w:shd w:fill="F2F2F2" w:val="clear"/>
      </w:pPr>
      <w:r>
        <w:rPr>
          <w:rFonts w:ascii="Courier New" w:hAnsi="Courier New"/>
          <w:sz w:val="17"/>
        </w:rPr>
        <w:t>/tests/1234567</w:t>
        <w:br/>
        <w:t>/tests/987654321</w:t>
      </w:r>
    </w:p>
    <w:p>
      <w:pPr>
        <w:pStyle w:val="Heading3"/>
      </w:pPr>
      <w:r>
        <w:t>Invalid Examples</w:t>
      </w:r>
    </w:p>
    <w:p>
      <w:r>
        <w:rPr>
          <w:b/>
          <w:color w:val="666666"/>
          <w:sz w:val="16"/>
        </w:rPr>
        <w:t>[http]</w:t>
      </w:r>
    </w:p>
    <w:p>
      <w:pPr>
        <w:shd w:fill="F2F2F2" w:val="clear"/>
      </w:pPr>
      <w:r>
        <w:rPr>
          <w:rFonts w:ascii="Courier New" w:hAnsi="Courier New"/>
          <w:sz w:val="17"/>
        </w:rPr>
        <w:t>/tests/</w:t>
        <w:br/>
        <w:t>/tests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testId</w:t>
            </w:r>
          </w:p>
        </w:tc>
        <w:tc>
          <w:tcPr>
            <w:tcW w:type="dxa" w:w="2880"/>
          </w:tcPr>
          <w:p>
            <w:r>
              <w:t>integer</w:t>
            </w:r>
          </w:p>
        </w:tc>
        <w:tc>
          <w:tcPr>
            <w:tcW w:type="dxa" w:w="2880"/>
          </w:tcPr>
          <w:p>
            <w:r>
              <w:t>The unique identifier of the test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w:t>
        <w:br/>
        <w:t xml:space="preserve"> "skip": 0,</w:t>
        <w:br/>
        <w:t xml:space="preserve"> "total": 1,</w:t>
        <w:br/>
        <w:t xml:space="preserve"> "hidden": 0,</w:t>
        <w:br/>
        <w:t xml:space="preserve"> "api_version": 4,</w:t>
        <w:br/>
        <w:t xml:space="preserve"> "error": null,</w:t>
        <w:br/>
        <w:t xml:space="preserve"> "result": [</w:t>
        <w:br/>
        <w:t xml:space="preserve"> {</w:t>
        <w:br/>
        <w:t xml:space="preserve"> "id": 1234567,</w:t>
        <w:br/>
        <w:t xml:space="preserve"> "name": "My Test Name",</w:t>
        <w:br/>
        <w:t xml:space="preserve"> "isNewTest": true,</w:t>
        <w:br/>
        <w:t xml:space="preserve"> "userId": 123456,</w:t>
        <w:br/>
        <w:t xml:space="preserve"> "created": 1551635668,</w:t>
        <w:br/>
        <w:t xml:space="preserve"> "updated": 1551717656,</w:t>
        <w:br/>
        <w:t xml:space="preserve"> "creatorClientId": "api",</w:t>
        <w:br/>
        <w:t xml:space="preserve"> "overrideExecutions": [</w:t>
        <w:br/>
        <w:t xml:space="preserve"> {</w:t>
        <w:br/>
        <w:t xml:space="preserve"> "executor": "jmeter",</w:t>
        <w:br/>
        <w:t xml:space="preserve"> "holdFor": "19m",</w:t>
        <w:br/>
        <w:t xml:space="preserve"> "rampUp": "1m",</w:t>
        <w:br/>
        <w:t xml:space="preserve"> "concurrency": 20,</w:t>
        <w:br/>
        <w:t xml:space="preserve"> "locations": {</w:t>
        <w:br/>
        <w:t xml:space="preserve"> "us-east-1": 20</w:t>
        <w:br/>
        <w:t xml:space="preserve"> },</w:t>
        <w:br/>
        <w:t xml:space="preserve"> "locationsPercents": {</w:t>
        <w:br/>
        <w:t xml:space="preserve"> "us-east-1": 100</w:t>
        <w:br/>
        <w:t xml:space="preserve"> },</w:t>
        <w:br/>
        <w:t xml:space="preserve"> "steps": 0</w:t>
        <w:br/>
        <w:t xml:space="preserve"> }</w:t>
        <w:br/>
        <w:t xml:space="preserve"> ],</w:t>
        <w:br/>
        <w:t xml:space="preserve"> "executions": [</w:t>
        <w:br/>
        <w:t xml:space="preserve"> {</w:t>
        <w:br/>
        <w:t xml:space="preserve"> "concurrency": 20,</w:t>
        <w:br/>
        <w:t xml:space="preserve"> "holdFor": "19m",</w:t>
        <w:br/>
        <w:t xml:space="preserve"> "rampUp": "1m",</w:t>
        <w:br/>
        <w:t xml:space="preserve"> "steps": 0,</w:t>
        <w:br/>
        <w:t xml:space="preserve"> "locations": {</w:t>
        <w:br/>
        <w:t xml:space="preserve"> "us-east-1": 20</w:t>
        <w:br/>
        <w:t xml:space="preserve"> },</w:t>
        <w:br/>
        <w:t xml:space="preserve"> "locationsPercents": {</w:t>
        <w:br/>
        <w:t xml:space="preserve"> "us-east-1": 100</w:t>
        <w:br/>
        <w:t xml:space="preserve"> },</w:t>
        <w:br/>
        <w:t xml:space="preserve"> "executor": "jmeter",</w:t>
        <w:br/>
        <w:t xml:space="preserve"> "scenario": "default-scenario-6654357"</w:t>
        <w:br/>
        <w:t xml:space="preserve"> }</w:t>
        <w:br/>
        <w:t xml:space="preserve"> ],</w:t>
        <w:br/>
        <w:t xml:space="preserve"> "hasThreadGroupsToOverride": false,</w:t>
        <w:br/>
        <w:t xml:space="preserve"> "hasNonRegularThreadGroup": false,</w:t>
        <w:br/>
        <w:t xml:space="preserve"> "shouldSendReportEmail": true,</w:t>
        <w:br/>
        <w:t xml:space="preserve"> "dependencies": [],</w:t>
        <w:br/>
        <w:t xml:space="preserve"> "tags": [</w:t>
        <w:br/>
        <w:t xml:space="preserve"> {</w:t>
        <w:br/>
        <w:t xml:space="preserve"> "id": 158037,</w:t>
        <w:br/>
        <w:t xml:space="preserve"> "label": "Dummy"</w:t>
        <w:br/>
        <w:t xml:space="preserve"> }</w:t>
        <w:br/>
        <w:t xml:space="preserve"> ],</w:t>
        <w:br/>
        <w:t xml:space="preserve"> "shouldRemoveJmeter": true,</w:t>
        <w:br/>
        <w:t xml:space="preserve"> "projectId": 123456,</w:t>
        <w:br/>
        <w:t xml:space="preserve"> "lastUpdatedById": 123456,</w:t>
        <w:br/>
        <w:t xml:space="preserve"> "configuration": {</w:t>
        <w:br/>
        <w:t xml:space="preserve"> "type": "taurus",</w:t>
        <w:br/>
        <w:t xml:space="preserve"> "dedicatedIpsEnabled": false,</w:t>
        <w:br/>
        <w:t xml:space="preserve"> "canControlRampup": false,</w:t>
        <w:br/>
        <w:t xml:space="preserve"> "targetThreads": 500,</w:t>
        <w:br/>
        <w:t xml:space="preserve"> "executionType": "taurusCloud",</w:t>
        <w:br/>
        <w:t xml:space="preserve"> "enableFailureCriteria": false,</w:t>
        <w:br/>
        <w:t xml:space="preserve"> "enableMockServices": false,</w:t>
        <w:br/>
        <w:t xml:space="preserve"> "enableLoadConfiguration": true,</w:t>
        <w:br/>
        <w:t xml:space="preserve"> "scriptType": "jmeter",</w:t>
        <w:br/>
        <w:t xml:space="preserve"> "threads": 500,</w:t>
        <w:br/>
        <w:t xml:space="preserve"> "filename": "dummy_errors.jmx",</w:t>
        <w:br/>
        <w:t xml:space="preserve"> "testMode": "script",</w:t>
        <w:br/>
        <w:t xml:space="preserve"> "extraSlots": 0,</w:t>
        <w:br/>
        <w:t xml:space="preserve"> "plugins": {</w:t>
        <w:br/>
        <w:t xml:space="preserve"> "jmeter": {</w:t>
        <w:br/>
        <w:t xml:space="preserve"> "version": "auto",</w:t>
        <w:br/>
        <w:t xml:space="preserve"> "consoleArgs": "",</w:t>
        <w:br/>
        <w:t xml:space="preserve"> "enginesArgs": ""</w:t>
        <w:br/>
        <w:t xml:space="preserve"> },</w:t>
        <w:br/>
        <w:t xml:space="preserve"> "thresholds": {</w:t>
        <w:br/>
        <w:t xml:space="preserve"> "thresholds": [],</w:t>
        <w:br/>
        <w:t xml:space="preserve"> "ignoreRampup": false,</w:t>
        <w:br/>
        <w:t xml:space="preserve"> "fromTaurus": false,</w:t>
        <w:br/>
        <w:t xml:space="preserve"> "slidingWindow": false</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Pagination limit returned in the response envelope.</w:t>
            </w:r>
          </w:p>
        </w:tc>
      </w:tr>
      <w:tr>
        <w:tc>
          <w:tcPr>
            <w:tcW w:type="dxa" w:w="2880"/>
          </w:tcPr>
          <w:p>
            <w:r>
              <w:t>skip</w:t>
            </w:r>
          </w:p>
        </w:tc>
        <w:tc>
          <w:tcPr>
            <w:tcW w:type="dxa" w:w="2880"/>
          </w:tcPr>
          <w:p>
            <w:r>
              <w:t>integer</w:t>
            </w:r>
          </w:p>
        </w:tc>
        <w:tc>
          <w:tcPr>
            <w:tcW w:type="dxa" w:w="2880"/>
          </w:tcPr>
          <w:p>
            <w:r>
              <w:t>Pagination offset returned in the response envelope.</w:t>
            </w:r>
          </w:p>
        </w:tc>
      </w:tr>
      <w:tr>
        <w:tc>
          <w:tcPr>
            <w:tcW w:type="dxa" w:w="2880"/>
          </w:tcPr>
          <w:p>
            <w:r>
              <w:t>total</w:t>
            </w:r>
          </w:p>
        </w:tc>
        <w:tc>
          <w:tcPr>
            <w:tcW w:type="dxa" w:w="2880"/>
          </w:tcPr>
          <w:p>
            <w:r>
              <w:t>integer</w:t>
            </w:r>
          </w:p>
        </w:tc>
        <w:tc>
          <w:tcPr>
            <w:tcW w:type="dxa" w:w="2880"/>
          </w:tcPr>
          <w:p>
            <w:r>
              <w:t>Total number of items available for this query (here, the single test).</w:t>
            </w:r>
          </w:p>
        </w:tc>
      </w:tr>
      <w:tr>
        <w:tc>
          <w:tcPr>
            <w:tcW w:type="dxa" w:w="2880"/>
          </w:tcPr>
          <w:p>
            <w:r>
              <w:t>hidden</w:t>
            </w:r>
          </w:p>
        </w:tc>
        <w:tc>
          <w:tcPr>
            <w:tcW w:type="dxa" w:w="2880"/>
          </w:tcPr>
          <w:p>
            <w:r>
              <w:t>integer</w:t>
            </w:r>
          </w:p>
        </w:tc>
        <w:tc>
          <w:tcPr>
            <w:tcW w:type="dxa" w:w="2880"/>
          </w:tcPr>
          <w:p>
            <w:r>
              <w:t>Count of hidden items (as returned by the API envelope).</w:t>
            </w:r>
          </w:p>
        </w:tc>
      </w:tr>
      <w:tr>
        <w:tc>
          <w:tcPr>
            <w:tcW w:type="dxa" w:w="2880"/>
          </w:tcPr>
          <w:p>
            <w:r>
              <w:t>api_version</w:t>
            </w:r>
          </w:p>
        </w:tc>
        <w:tc>
          <w:tcPr>
            <w:tcW w:type="dxa" w:w="2880"/>
          </w:tcPr>
          <w:p>
            <w:r>
              <w:t>integer</w:t>
            </w:r>
          </w:p>
        </w:tc>
        <w:tc>
          <w:tcPr>
            <w:tcW w:type="dxa" w:w="2880"/>
          </w:tcPr>
          <w:p>
            <w:r>
              <w:t>API version (expected 4).</w:t>
            </w:r>
          </w:p>
        </w:tc>
      </w:tr>
      <w:tr>
        <w:tc>
          <w:tcPr>
            <w:tcW w:type="dxa" w:w="2880"/>
          </w:tcPr>
          <w:p>
            <w:r>
              <w:t>error</w:t>
            </w:r>
          </w:p>
        </w:tc>
        <w:tc>
          <w:tcPr>
            <w:tcW w:type="dxa" w:w="2880"/>
          </w:tcPr>
          <w:p>
            <w:r>
              <w:t>any/null</w:t>
            </w:r>
          </w:p>
        </w:tc>
        <w:tc>
          <w:tcPr>
            <w:tcW w:type="dxa" w:w="2880"/>
          </w:tcPr>
          <w:p>
            <w:r>
              <w:t>Error details if present; null on success.</w:t>
            </w:r>
          </w:p>
        </w:tc>
      </w:tr>
      <w:tr>
        <w:tc>
          <w:tcPr>
            <w:tcW w:type="dxa" w:w="2880"/>
          </w:tcPr>
          <w:p>
            <w:r>
              <w:t>result</w:t>
            </w:r>
          </w:p>
        </w:tc>
        <w:tc>
          <w:tcPr>
            <w:tcW w:type="dxa" w:w="2880"/>
          </w:tcPr>
          <w:p>
            <w:r>
              <w:t>array</w:t>
            </w:r>
          </w:p>
        </w:tc>
        <w:tc>
          <w:tcPr>
            <w:tcW w:type="dxa" w:w="2880"/>
          </w:tcPr>
          <w:p>
            <w:r>
              <w:t>Array containing the returned test object(s).</w:t>
            </w:r>
          </w:p>
        </w:tc>
      </w:tr>
      <w:tr>
        <w:tc>
          <w:tcPr>
            <w:tcW w:type="dxa" w:w="2880"/>
          </w:tcPr>
          <w:p>
            <w:r>
              <w:t>result[].id</w:t>
            </w:r>
          </w:p>
        </w:tc>
        <w:tc>
          <w:tcPr>
            <w:tcW w:type="dxa" w:w="2880"/>
          </w:tcPr>
          <w:p>
            <w:r>
              <w:t>integer</w:t>
            </w:r>
          </w:p>
        </w:tc>
        <w:tc>
          <w:tcPr>
            <w:tcW w:type="dxa" w:w="2880"/>
          </w:tcPr>
          <w:p>
            <w:r>
              <w:t>READ-ONLY. Unique identifier of the test (this is the testId).</w:t>
            </w:r>
          </w:p>
        </w:tc>
      </w:tr>
      <w:tr>
        <w:tc>
          <w:tcPr>
            <w:tcW w:type="dxa" w:w="2880"/>
          </w:tcPr>
          <w:p>
            <w:r>
              <w:t>result[].name</w:t>
            </w:r>
          </w:p>
        </w:tc>
        <w:tc>
          <w:tcPr>
            <w:tcW w:type="dxa" w:w="2880"/>
          </w:tcPr>
          <w:p>
            <w:r>
              <w:t>string</w:t>
            </w:r>
          </w:p>
        </w:tc>
        <w:tc>
          <w:tcPr>
            <w:tcW w:type="dxa" w:w="2880"/>
          </w:tcPr>
          <w:p>
            <w:r>
              <w:t>REQUIRED (in the test object generally). Test name.</w:t>
            </w:r>
          </w:p>
        </w:tc>
      </w:tr>
      <w:tr>
        <w:tc>
          <w:tcPr>
            <w:tcW w:type="dxa" w:w="2880"/>
          </w:tcPr>
          <w:p>
            <w:r>
              <w:t>result[].isNewTest</w:t>
            </w:r>
          </w:p>
        </w:tc>
        <w:tc>
          <w:tcPr>
            <w:tcW w:type="dxa" w:w="2880"/>
          </w:tcPr>
          <w:p>
            <w:r>
              <w:t>boolean</w:t>
            </w:r>
          </w:p>
        </w:tc>
        <w:tc>
          <w:tcPr>
            <w:tcW w:type="dxa" w:w="2880"/>
          </w:tcPr>
          <w:p>
            <w:r>
              <w:t>READ-ONLY. Denotes this is a new test (documented as always true).</w:t>
            </w:r>
          </w:p>
        </w:tc>
      </w:tr>
      <w:tr>
        <w:tc>
          <w:tcPr>
            <w:tcW w:type="dxa" w:w="2880"/>
          </w:tcPr>
          <w:p>
            <w:r>
              <w:t>result[].userId</w:t>
            </w:r>
          </w:p>
        </w:tc>
        <w:tc>
          <w:tcPr>
            <w:tcW w:type="dxa" w:w="2880"/>
          </w:tcPr>
          <w:p>
            <w:r>
              <w:t>integer</w:t>
            </w:r>
          </w:p>
        </w:tc>
        <w:tc>
          <w:tcPr>
            <w:tcW w:type="dxa" w:w="2880"/>
          </w:tcPr>
          <w:p>
            <w:r>
              <w:t>READ-ONLY. ID of the user who created the test.</w:t>
            </w:r>
          </w:p>
        </w:tc>
      </w:tr>
      <w:tr>
        <w:tc>
          <w:tcPr>
            <w:tcW w:type="dxa" w:w="2880"/>
          </w:tcPr>
          <w:p>
            <w:r>
              <w:t>result[].created</w:t>
            </w:r>
          </w:p>
        </w:tc>
        <w:tc>
          <w:tcPr>
            <w:tcW w:type="dxa" w:w="2880"/>
          </w:tcPr>
          <w:p>
            <w:r>
              <w:t>integer</w:t>
            </w:r>
          </w:p>
        </w:tc>
        <w:tc>
          <w:tcPr>
            <w:tcW w:type="dxa" w:w="2880"/>
          </w:tcPr>
          <w:p>
            <w:r>
              <w:t>READ-ONLY. UNIX Epoch Time when the test was created.</w:t>
            </w:r>
          </w:p>
        </w:tc>
      </w:tr>
      <w:tr>
        <w:tc>
          <w:tcPr>
            <w:tcW w:type="dxa" w:w="2880"/>
          </w:tcPr>
          <w:p>
            <w:r>
              <w:t>result[].updated</w:t>
            </w:r>
          </w:p>
        </w:tc>
        <w:tc>
          <w:tcPr>
            <w:tcW w:type="dxa" w:w="2880"/>
          </w:tcPr>
          <w:p>
            <w:r>
              <w:t>integer</w:t>
            </w:r>
          </w:p>
        </w:tc>
        <w:tc>
          <w:tcPr>
            <w:tcW w:type="dxa" w:w="2880"/>
          </w:tcPr>
          <w:p>
            <w:r>
              <w:t>READ-ONLY. UNIX Epoch Time when the test was last updated.</w:t>
            </w:r>
          </w:p>
        </w:tc>
      </w:tr>
      <w:tr>
        <w:tc>
          <w:tcPr>
            <w:tcW w:type="dxa" w:w="2880"/>
          </w:tcPr>
          <w:p>
            <w:r>
              <w:t>result[].creatorClientId</w:t>
            </w:r>
          </w:p>
        </w:tc>
        <w:tc>
          <w:tcPr>
            <w:tcW w:type="dxa" w:w="2880"/>
          </w:tcPr>
          <w:p>
            <w:r>
              <w:t>string</w:t>
            </w:r>
          </w:p>
        </w:tc>
        <w:tc>
          <w:tcPr>
            <w:tcW w:type="dxa" w:w="2880"/>
          </w:tcPr>
          <w:p>
            <w:r>
              <w:t>READ-ONLY. Creator client identifier (e.g., api, gui).</w:t>
            </w:r>
          </w:p>
        </w:tc>
      </w:tr>
      <w:tr>
        <w:tc>
          <w:tcPr>
            <w:tcW w:type="dxa" w:w="2880"/>
          </w:tcPr>
          <w:p>
            <w:r>
              <w:t>result[].overrideExecutions</w:t>
            </w:r>
          </w:p>
        </w:tc>
        <w:tc>
          <w:tcPr>
            <w:tcW w:type="dxa" w:w="2880"/>
          </w:tcPr>
          <w:p>
            <w:r>
              <w:t>array</w:t>
            </w:r>
          </w:p>
        </w:tc>
        <w:tc>
          <w:tcPr>
            <w:tcW w:type="dxa" w:w="2880"/>
          </w:tcPr>
          <w:p>
            <w:r>
              <w:t>Test settings used when running the test in BlazeMeter.</w:t>
            </w:r>
          </w:p>
        </w:tc>
      </w:tr>
      <w:tr>
        <w:tc>
          <w:tcPr>
            <w:tcW w:type="dxa" w:w="2880"/>
          </w:tcPr>
          <w:p>
            <w:r>
              <w:t>result[].overrideExecutions[].concurrency</w:t>
            </w:r>
          </w:p>
        </w:tc>
        <w:tc>
          <w:tcPr>
            <w:tcW w:type="dxa" w:w="2880"/>
          </w:tcPr>
          <w:p>
            <w:r>
              <w:t>integer</w:t>
            </w:r>
          </w:p>
        </w:tc>
        <w:tc>
          <w:tcPr>
            <w:tcW w:type="dxa" w:w="2880"/>
          </w:tcPr>
          <w:p>
            <w:r>
              <w:t>Concurrent virtual users for the location. Minimum: 1.</w:t>
            </w:r>
          </w:p>
        </w:tc>
      </w:tr>
      <w:tr>
        <w:tc>
          <w:tcPr>
            <w:tcW w:type="dxa" w:w="2880"/>
          </w:tcPr>
          <w:p>
            <w:r>
              <w:t>result[].overrideExecutions[].executor</w:t>
            </w:r>
          </w:p>
        </w:tc>
        <w:tc>
          <w:tcPr>
            <w:tcW w:type="dxa" w:w="2880"/>
          </w:tcPr>
          <w:p>
            <w:r>
              <w:t>string</w:t>
            </w:r>
          </w:p>
        </w:tc>
        <w:tc>
          <w:tcPr>
            <w:tcW w:type="dxa" w:w="2880"/>
          </w:tcPr>
          <w:p>
            <w:r>
              <w:t>Script type. Supported: gatling, grinder, jmeter, locust, pbench, selenium, siege.</w:t>
            </w:r>
          </w:p>
        </w:tc>
      </w:tr>
      <w:tr>
        <w:tc>
          <w:tcPr>
            <w:tcW w:type="dxa" w:w="2880"/>
          </w:tcPr>
          <w:p>
            <w:r>
              <w:t>result[].overrideExecutions[].holdFor</w:t>
            </w:r>
          </w:p>
        </w:tc>
        <w:tc>
          <w:tcPr>
            <w:tcW w:type="dxa" w:w="2880"/>
          </w:tcPr>
          <w:p>
            <w:r>
              <w:t>string</w:t>
            </w:r>
          </w:p>
        </w:tc>
        <w:tc>
          <w:tcPr>
            <w:tcW w:type="dxa" w:w="2880"/>
          </w:tcPr>
          <w:p>
            <w:r>
              <w:t>Peak duration. Values can be provided in m (minutes) only.</w:t>
            </w:r>
          </w:p>
        </w:tc>
      </w:tr>
      <w:tr>
        <w:tc>
          <w:tcPr>
            <w:tcW w:type="dxa" w:w="2880"/>
          </w:tcPr>
          <w:p>
            <w:r>
              <w:t>result[].overrideExecutions[].rampUp</w:t>
            </w:r>
          </w:p>
        </w:tc>
        <w:tc>
          <w:tcPr>
            <w:tcW w:type="dxa" w:w="2880"/>
          </w:tcPr>
          <w:p>
            <w:r>
              <w:t>string</w:t>
            </w:r>
          </w:p>
        </w:tc>
        <w:tc>
          <w:tcPr>
            <w:tcW w:type="dxa" w:w="2880"/>
          </w:tcPr>
          <w:p>
            <w:r>
              <w:t>Ramp-up duration. Values can be provided in m (minutes) only.</w:t>
            </w:r>
          </w:p>
        </w:tc>
      </w:tr>
      <w:tr>
        <w:tc>
          <w:tcPr>
            <w:tcW w:type="dxa" w:w="2880"/>
          </w:tcPr>
          <w:p>
            <w:r>
              <w:t>result[].overrideExecutions[].steps</w:t>
            </w:r>
          </w:p>
        </w:tc>
        <w:tc>
          <w:tcPr>
            <w:tcW w:type="dxa" w:w="2880"/>
          </w:tcPr>
          <w:p>
            <w:r>
              <w:t>integer</w:t>
            </w:r>
          </w:p>
        </w:tc>
        <w:tc>
          <w:tcPr>
            <w:tcW w:type="dxa" w:w="2880"/>
          </w:tcPr>
          <w:p>
            <w:r>
              <w:t>Number of ramp-up steps (can be empty).</w:t>
            </w:r>
          </w:p>
        </w:tc>
      </w:tr>
      <w:tr>
        <w:tc>
          <w:tcPr>
            <w:tcW w:type="dxa" w:w="2880"/>
          </w:tcPr>
          <w:p>
            <w:r>
              <w:t>result[].overrideExecutions[].throughput</w:t>
            </w:r>
          </w:p>
        </w:tc>
        <w:tc>
          <w:tcPr>
            <w:tcW w:type="dxa" w:w="2880"/>
          </w:tcPr>
          <w:p>
            <w:r>
              <w:t>integer</w:t>
            </w:r>
          </w:p>
        </w:tc>
        <w:tc>
          <w:tcPr>
            <w:tcW w:type="dxa" w:w="2880"/>
          </w:tcPr>
          <w:p>
            <w:r>
              <w:t>Max throughput allowed. Minimum: 1. Maximum: concurrency value. (May be empty.)</w:t>
            </w:r>
          </w:p>
        </w:tc>
      </w:tr>
      <w:tr>
        <w:tc>
          <w:tcPr>
            <w:tcW w:type="dxa" w:w="2880"/>
          </w:tcPr>
          <w:p>
            <w:r>
              <w:t>result[].overrideExecutions[].iterations</w:t>
            </w:r>
          </w:p>
        </w:tc>
        <w:tc>
          <w:tcPr>
            <w:tcW w:type="dxa" w:w="2880"/>
          </w:tcPr>
          <w:p>
            <w:r>
              <w:t>integer</w:t>
            </w:r>
          </w:p>
        </w:tc>
        <w:tc>
          <w:tcPr>
            <w:tcW w:type="dxa" w:w="2880"/>
          </w:tcPr>
          <w:p>
            <w:r>
              <w:t>Iterations count; documented as always 1 for this test type.</w:t>
            </w:r>
          </w:p>
        </w:tc>
      </w:tr>
      <w:tr>
        <w:tc>
          <w:tcPr>
            <w:tcW w:type="dxa" w:w="2880"/>
          </w:tcPr>
          <w:p>
            <w:r>
              <w:t>result[].overrideExecutions[].locations</w:t>
            </w:r>
          </w:p>
        </w:tc>
        <w:tc>
          <w:tcPr>
            <w:tcW w:type="dxa" w:w="2880"/>
          </w:tcPr>
          <w:p>
            <w:r>
              <w:t>object</w:t>
            </w:r>
          </w:p>
        </w:tc>
        <w:tc>
          <w:tcPr>
            <w:tcW w:type="dxa" w:w="2880"/>
          </w:tcPr>
          <w:p>
            <w:r>
              <w:t>Location distribution by user count. Use this or locationsPercents, not both.</w:t>
            </w:r>
          </w:p>
        </w:tc>
      </w:tr>
      <w:tr>
        <w:tc>
          <w:tcPr>
            <w:tcW w:type="dxa" w:w="2880"/>
          </w:tcPr>
          <w:p>
            <w:r>
              <w:t>result[].overrideExecutions[].locationsPercents</w:t>
            </w:r>
          </w:p>
        </w:tc>
        <w:tc>
          <w:tcPr>
            <w:tcW w:type="dxa" w:w="2880"/>
          </w:tcPr>
          <w:p>
            <w:r>
              <w:t>object</w:t>
            </w:r>
          </w:p>
        </w:tc>
        <w:tc>
          <w:tcPr>
            <w:tcW w:type="dxa" w:w="2880"/>
          </w:tcPr>
          <w:p>
            <w:r>
              <w:t>Location distribution by percent. Use this or locations, not both.</w:t>
            </w:r>
          </w:p>
        </w:tc>
      </w:tr>
      <w:tr>
        <w:tc>
          <w:tcPr>
            <w:tcW w:type="dxa" w:w="2880"/>
          </w:tcPr>
          <w:p>
            <w:r>
              <w:t>result[].executions</w:t>
            </w:r>
          </w:p>
        </w:tc>
        <w:tc>
          <w:tcPr>
            <w:tcW w:type="dxa" w:w="2880"/>
          </w:tcPr>
          <w:p>
            <w:r>
              <w:t>array</w:t>
            </w:r>
          </w:p>
        </w:tc>
        <w:tc>
          <w:tcPr>
            <w:tcW w:type="dxa" w:w="2880"/>
          </w:tcPr>
          <w:p>
            <w:r>
              <w:t>Execution settings from the file or last test run for this test.</w:t>
            </w:r>
          </w:p>
        </w:tc>
      </w:tr>
      <w:tr>
        <w:tc>
          <w:tcPr>
            <w:tcW w:type="dxa" w:w="2880"/>
          </w:tcPr>
          <w:p>
            <w:r>
              <w:t>result[].executions[].concurrency</w:t>
            </w:r>
          </w:p>
        </w:tc>
        <w:tc>
          <w:tcPr>
            <w:tcW w:type="dxa" w:w="2880"/>
          </w:tcPr>
          <w:p>
            <w:r>
              <w:t>integer</w:t>
            </w:r>
          </w:p>
        </w:tc>
        <w:tc>
          <w:tcPr>
            <w:tcW w:type="dxa" w:w="2880"/>
          </w:tcPr>
          <w:p>
            <w:r>
              <w:t>READ-ONLY. Concurrent users. Minimum: 1.</w:t>
            </w:r>
          </w:p>
        </w:tc>
      </w:tr>
      <w:tr>
        <w:tc>
          <w:tcPr>
            <w:tcW w:type="dxa" w:w="2880"/>
          </w:tcPr>
          <w:p>
            <w:r>
              <w:t>result[].executions[].usersNotConfigured</w:t>
            </w:r>
          </w:p>
        </w:tc>
        <w:tc>
          <w:tcPr>
            <w:tcW w:type="dxa" w:w="2880"/>
          </w:tcPr>
          <w:p>
            <w:r>
              <w:t>boolean</w:t>
            </w:r>
          </w:p>
        </w:tc>
        <w:tc>
          <w:tcPr>
            <w:tcW w:type="dxa" w:w="2880"/>
          </w:tcPr>
          <w:p>
            <w:r>
              <w:t>READ-ONLY. Whether concurrency override has been set.</w:t>
            </w:r>
          </w:p>
        </w:tc>
      </w:tr>
      <w:tr>
        <w:tc>
          <w:tcPr>
            <w:tcW w:type="dxa" w:w="2880"/>
          </w:tcPr>
          <w:p>
            <w:r>
              <w:t>result[].executions[].holdFor</w:t>
            </w:r>
          </w:p>
        </w:tc>
        <w:tc>
          <w:tcPr>
            <w:tcW w:type="dxa" w:w="2880"/>
          </w:tcPr>
          <w:p>
            <w:r>
              <w:t>string</w:t>
            </w:r>
          </w:p>
        </w:tc>
        <w:tc>
          <w:tcPr>
            <w:tcW w:type="dxa" w:w="2880"/>
          </w:tcPr>
          <w:p>
            <w:r>
              <w:t>READ-ONLY. Peak duration.</w:t>
            </w:r>
          </w:p>
        </w:tc>
      </w:tr>
      <w:tr>
        <w:tc>
          <w:tcPr>
            <w:tcW w:type="dxa" w:w="2880"/>
          </w:tcPr>
          <w:p>
            <w:r>
              <w:t>result[].executions[].durationIsNotConfigured</w:t>
            </w:r>
          </w:p>
        </w:tc>
        <w:tc>
          <w:tcPr>
            <w:tcW w:type="dxa" w:w="2880"/>
          </w:tcPr>
          <w:p>
            <w:r>
              <w:t>boolean</w:t>
            </w:r>
          </w:p>
        </w:tc>
        <w:tc>
          <w:tcPr>
            <w:tcW w:type="dxa" w:w="2880"/>
          </w:tcPr>
          <w:p>
            <w:r>
              <w:t>READ-ONLY. Whether hold-for override has been set.</w:t>
            </w:r>
          </w:p>
        </w:tc>
      </w:tr>
      <w:tr>
        <w:tc>
          <w:tcPr>
            <w:tcW w:type="dxa" w:w="2880"/>
          </w:tcPr>
          <w:p>
            <w:r>
              <w:t>result[].executions[].rampUp</w:t>
            </w:r>
          </w:p>
        </w:tc>
        <w:tc>
          <w:tcPr>
            <w:tcW w:type="dxa" w:w="2880"/>
          </w:tcPr>
          <w:p>
            <w:r>
              <w:t>string</w:t>
            </w:r>
          </w:p>
        </w:tc>
        <w:tc>
          <w:tcPr>
            <w:tcW w:type="dxa" w:w="2880"/>
          </w:tcPr>
          <w:p>
            <w:r>
              <w:t>READ-ONLY. Ramp-up duration.</w:t>
            </w:r>
          </w:p>
        </w:tc>
      </w:tr>
      <w:tr>
        <w:tc>
          <w:tcPr>
            <w:tcW w:type="dxa" w:w="2880"/>
          </w:tcPr>
          <w:p>
            <w:r>
              <w:t>result[].executions[].steps</w:t>
            </w:r>
          </w:p>
        </w:tc>
        <w:tc>
          <w:tcPr>
            <w:tcW w:type="dxa" w:w="2880"/>
          </w:tcPr>
          <w:p>
            <w:r>
              <w:t>integer</w:t>
            </w:r>
          </w:p>
        </w:tc>
        <w:tc>
          <w:tcPr>
            <w:tcW w:type="dxa" w:w="2880"/>
          </w:tcPr>
          <w:p>
            <w:r>
              <w:t>READ-ONLY. Ramp-up steps.</w:t>
            </w:r>
          </w:p>
        </w:tc>
      </w:tr>
      <w:tr>
        <w:tc>
          <w:tcPr>
            <w:tcW w:type="dxa" w:w="2880"/>
          </w:tcPr>
          <w:p>
            <w:r>
              <w:t>result[].executions[].iterations</w:t>
            </w:r>
          </w:p>
        </w:tc>
        <w:tc>
          <w:tcPr>
            <w:tcW w:type="dxa" w:w="2880"/>
          </w:tcPr>
          <w:p>
            <w:r>
              <w:t>integer</w:t>
            </w:r>
          </w:p>
        </w:tc>
        <w:tc>
          <w:tcPr>
            <w:tcW w:type="dxa" w:w="2880"/>
          </w:tcPr>
          <w:p>
            <w:r>
              <w:t>READ-ONLY. Iterations (documented as always 1 for this test type).</w:t>
            </w:r>
          </w:p>
        </w:tc>
      </w:tr>
      <w:tr>
        <w:tc>
          <w:tcPr>
            <w:tcW w:type="dxa" w:w="2880"/>
          </w:tcPr>
          <w:p>
            <w:r>
              <w:t>result[].executions[].throughput</w:t>
            </w:r>
          </w:p>
        </w:tc>
        <w:tc>
          <w:tcPr>
            <w:tcW w:type="dxa" w:w="2880"/>
          </w:tcPr>
          <w:p>
            <w:r>
              <w:t>integer</w:t>
            </w:r>
          </w:p>
        </w:tc>
        <w:tc>
          <w:tcPr>
            <w:tcW w:type="dxa" w:w="2880"/>
          </w:tcPr>
          <w:p>
            <w:r>
              <w:t>READ-ONLY. Max throughput allowed.</w:t>
            </w:r>
          </w:p>
        </w:tc>
      </w:tr>
      <w:tr>
        <w:tc>
          <w:tcPr>
            <w:tcW w:type="dxa" w:w="2880"/>
          </w:tcPr>
          <w:p>
            <w:r>
              <w:t>result[].executions[].locations</w:t>
            </w:r>
          </w:p>
        </w:tc>
        <w:tc>
          <w:tcPr>
            <w:tcW w:type="dxa" w:w="2880"/>
          </w:tcPr>
          <w:p>
            <w:r>
              <w:t>object</w:t>
            </w:r>
          </w:p>
        </w:tc>
        <w:tc>
          <w:tcPr>
            <w:tcW w:type="dxa" w:w="2880"/>
          </w:tcPr>
          <w:p>
            <w:r>
              <w:t>READ-ONLY. Location distribution by user count.</w:t>
            </w:r>
          </w:p>
        </w:tc>
      </w:tr>
      <w:tr>
        <w:tc>
          <w:tcPr>
            <w:tcW w:type="dxa" w:w="2880"/>
          </w:tcPr>
          <w:p>
            <w:r>
              <w:t>result[].executions[].locationsPercents</w:t>
            </w:r>
          </w:p>
        </w:tc>
        <w:tc>
          <w:tcPr>
            <w:tcW w:type="dxa" w:w="2880"/>
          </w:tcPr>
          <w:p>
            <w:r>
              <w:t>object</w:t>
            </w:r>
          </w:p>
        </w:tc>
        <w:tc>
          <w:tcPr>
            <w:tcW w:type="dxa" w:w="2880"/>
          </w:tcPr>
          <w:p>
            <w:r>
              <w:t>READ-ONLY. Location distribution by percent.</w:t>
            </w:r>
          </w:p>
        </w:tc>
      </w:tr>
      <w:tr>
        <w:tc>
          <w:tcPr>
            <w:tcW w:type="dxa" w:w="2880"/>
          </w:tcPr>
          <w:p>
            <w:r>
              <w:t>result[].executions[].executor</w:t>
            </w:r>
          </w:p>
        </w:tc>
        <w:tc>
          <w:tcPr>
            <w:tcW w:type="dxa" w:w="2880"/>
          </w:tcPr>
          <w:p>
            <w:r>
              <w:t>string</w:t>
            </w:r>
          </w:p>
        </w:tc>
        <w:tc>
          <w:tcPr>
            <w:tcW w:type="dxa" w:w="2880"/>
          </w:tcPr>
          <w:p>
            <w:r>
              <w:t>READ-ONLY. Script type.</w:t>
            </w:r>
          </w:p>
        </w:tc>
      </w:tr>
      <w:tr>
        <w:tc>
          <w:tcPr>
            <w:tcW w:type="dxa" w:w="2880"/>
          </w:tcPr>
          <w:p>
            <w:r>
              <w:t>result[].executions[].scenario</w:t>
            </w:r>
          </w:p>
        </w:tc>
        <w:tc>
          <w:tcPr>
            <w:tcW w:type="dxa" w:w="2880"/>
          </w:tcPr>
          <w:p>
            <w:r>
              <w:t>string</w:t>
            </w:r>
          </w:p>
        </w:tc>
        <w:tc>
          <w:tcPr>
            <w:tcW w:type="dxa" w:w="2880"/>
          </w:tcPr>
          <w:p>
            <w:r>
              <w:t>READ-ONLY. BlazeMeter scenario reference for GUI reports.</w:t>
            </w:r>
          </w:p>
        </w:tc>
      </w:tr>
      <w:tr>
        <w:tc>
          <w:tcPr>
            <w:tcW w:type="dxa" w:w="2880"/>
          </w:tcPr>
          <w:p>
            <w:r>
              <w:t>result[].executions[].executionSource</w:t>
            </w:r>
          </w:p>
        </w:tc>
        <w:tc>
          <w:tcPr>
            <w:tcW w:type="dxa" w:w="2880"/>
          </w:tcPr>
          <w:p>
            <w:r>
              <w:t>string</w:t>
            </w:r>
          </w:p>
        </w:tc>
        <w:tc>
          <w:tcPr>
            <w:tcW w:type="dxa" w:w="2880"/>
          </w:tcPr>
          <w:p>
            <w:r>
              <w:t>READ-ONLY. Indicates execution source (e.g., used for selenium End User Experience).</w:t>
            </w:r>
          </w:p>
        </w:tc>
      </w:tr>
      <w:tr>
        <w:tc>
          <w:tcPr>
            <w:tcW w:type="dxa" w:w="2880"/>
          </w:tcPr>
          <w:p>
            <w:r>
              <w:t>result[].hasThreadGroupsToOverride</w:t>
            </w:r>
          </w:p>
        </w:tc>
        <w:tc>
          <w:tcPr>
            <w:tcW w:type="dxa" w:w="2880"/>
          </w:tcPr>
          <w:p>
            <w:r>
              <w:t>boolean</w:t>
            </w:r>
          </w:p>
        </w:tc>
        <w:tc>
          <w:tcPr>
            <w:tcW w:type="dxa" w:w="2880"/>
          </w:tcPr>
          <w:p>
            <w:r>
              <w:t>READ-ONLY. Whether there are thread groups (JMeter) to override.</w:t>
            </w:r>
          </w:p>
        </w:tc>
      </w:tr>
      <w:tr>
        <w:tc>
          <w:tcPr>
            <w:tcW w:type="dxa" w:w="2880"/>
          </w:tcPr>
          <w:p>
            <w:r>
              <w:t>result[].hasNonRegularThreadGroup</w:t>
            </w:r>
          </w:p>
        </w:tc>
        <w:tc>
          <w:tcPr>
            <w:tcW w:type="dxa" w:w="2880"/>
          </w:tcPr>
          <w:p>
            <w:r>
              <w:t>boolean</w:t>
            </w:r>
          </w:p>
        </w:tc>
        <w:tc>
          <w:tcPr>
            <w:tcW w:type="dxa" w:w="2880"/>
          </w:tcPr>
          <w:p>
            <w:r>
              <w:t>READ-ONLY. Indicates presence of non-regular thread groups.</w:t>
            </w:r>
          </w:p>
        </w:tc>
      </w:tr>
      <w:tr>
        <w:tc>
          <w:tcPr>
            <w:tcW w:type="dxa" w:w="2880"/>
          </w:tcPr>
          <w:p>
            <w:r>
              <w:t>result[].shouldSendReportEmail</w:t>
            </w:r>
          </w:p>
        </w:tc>
        <w:tc>
          <w:tcPr>
            <w:tcW w:type="dxa" w:w="2880"/>
          </w:tcPr>
          <w:p>
            <w:r>
              <w:t>boolean</w:t>
            </w:r>
          </w:p>
        </w:tc>
        <w:tc>
          <w:tcPr>
            <w:tcW w:type="dxa" w:w="2880"/>
          </w:tcPr>
          <w:p>
            <w:r>
              <w:t>Whether an email is sent upon completion of a test run.</w:t>
            </w:r>
          </w:p>
        </w:tc>
      </w:tr>
      <w:tr>
        <w:tc>
          <w:tcPr>
            <w:tcW w:type="dxa" w:w="2880"/>
          </w:tcPr>
          <w:p>
            <w:r>
              <w:t>result[].dependencies</w:t>
            </w:r>
          </w:p>
        </w:tc>
        <w:tc>
          <w:tcPr>
            <w:tcW w:type="dxa" w:w="2880"/>
          </w:tcPr>
          <w:p>
            <w:r>
              <w:t>object/array</w:t>
            </w:r>
          </w:p>
        </w:tc>
        <w:tc>
          <w:tcPr>
            <w:tcW w:type="dxa" w:w="2880"/>
          </w:tcPr>
          <w:p>
            <w:r>
              <w:t>Service Virtualization / test data dependency details (shape varies in examples).</w:t>
            </w:r>
          </w:p>
        </w:tc>
      </w:tr>
      <w:tr>
        <w:tc>
          <w:tcPr>
            <w:tcW w:type="dxa" w:w="2880"/>
          </w:tcPr>
          <w:p>
            <w:r>
              <w:t>result[].tags</w:t>
            </w:r>
          </w:p>
        </w:tc>
        <w:tc>
          <w:tcPr>
            <w:tcW w:type="dxa" w:w="2880"/>
          </w:tcPr>
          <w:p>
            <w:r>
              <w:t>array</w:t>
            </w:r>
          </w:p>
        </w:tc>
        <w:tc>
          <w:tcPr>
            <w:tcW w:type="dxa" w:w="2880"/>
          </w:tcPr>
          <w:p>
            <w:r>
              <w:t>Tags applied to the test.</w:t>
            </w:r>
          </w:p>
        </w:tc>
      </w:tr>
      <w:tr>
        <w:tc>
          <w:tcPr>
            <w:tcW w:type="dxa" w:w="2880"/>
          </w:tcPr>
          <w:p>
            <w:r>
              <w:t>result[].tags[].id</w:t>
            </w:r>
          </w:p>
        </w:tc>
        <w:tc>
          <w:tcPr>
            <w:tcW w:type="dxa" w:w="2880"/>
          </w:tcPr>
          <w:p>
            <w:r>
              <w:t>integer</w:t>
            </w:r>
          </w:p>
        </w:tc>
        <w:tc>
          <w:tcPr>
            <w:tcW w:type="dxa" w:w="2880"/>
          </w:tcPr>
          <w:p>
            <w:r>
              <w:t>Tag ID.</w:t>
            </w:r>
          </w:p>
        </w:tc>
      </w:tr>
      <w:tr>
        <w:tc>
          <w:tcPr>
            <w:tcW w:type="dxa" w:w="2880"/>
          </w:tcPr>
          <w:p>
            <w:r>
              <w:t>result[].tags[].label</w:t>
            </w:r>
          </w:p>
        </w:tc>
        <w:tc>
          <w:tcPr>
            <w:tcW w:type="dxa" w:w="2880"/>
          </w:tcPr>
          <w:p>
            <w:r>
              <w:t>string</w:t>
            </w:r>
          </w:p>
        </w:tc>
        <w:tc>
          <w:tcPr>
            <w:tcW w:type="dxa" w:w="2880"/>
          </w:tcPr>
          <w:p>
            <w:r>
              <w:t>Tag label.</w:t>
            </w:r>
          </w:p>
        </w:tc>
      </w:tr>
      <w:tr>
        <w:tc>
          <w:tcPr>
            <w:tcW w:type="dxa" w:w="2880"/>
          </w:tcPr>
          <w:p>
            <w:r>
              <w:t>result[].projectId</w:t>
            </w:r>
          </w:p>
        </w:tc>
        <w:tc>
          <w:tcPr>
            <w:tcW w:type="dxa" w:w="2880"/>
          </w:tcPr>
          <w:p>
            <w:r>
              <w:t>integer</w:t>
            </w:r>
          </w:p>
        </w:tc>
        <w:tc>
          <w:tcPr>
            <w:tcW w:type="dxa" w:w="2880"/>
          </w:tcPr>
          <w:p>
            <w:r>
              <w:t>Project ID to which the test belongs.</w:t>
            </w:r>
          </w:p>
        </w:tc>
      </w:tr>
      <w:tr>
        <w:tc>
          <w:tcPr>
            <w:tcW w:type="dxa" w:w="2880"/>
          </w:tcPr>
          <w:p>
            <w:r>
              <w:t>result[].lastUpdatedById</w:t>
            </w:r>
          </w:p>
        </w:tc>
        <w:tc>
          <w:tcPr>
            <w:tcW w:type="dxa" w:w="2880"/>
          </w:tcPr>
          <w:p>
            <w:r>
              <w:t>integer</w:t>
            </w:r>
          </w:p>
        </w:tc>
        <w:tc>
          <w:tcPr>
            <w:tcW w:type="dxa" w:w="2880"/>
          </w:tcPr>
          <w:p>
            <w:r>
              <w:t>READ-ONLY. ID of the last user that updated the test.</w:t>
            </w:r>
          </w:p>
        </w:tc>
      </w:tr>
      <w:tr>
        <w:tc>
          <w:tcPr>
            <w:tcW w:type="dxa" w:w="2880"/>
          </w:tcPr>
          <w:p>
            <w:r>
              <w:t>result[].configuration</w:t>
            </w:r>
          </w:p>
        </w:tc>
        <w:tc>
          <w:tcPr>
            <w:tcW w:type="dxa" w:w="2880"/>
          </w:tcPr>
          <w:p>
            <w:r>
              <w:t>object</w:t>
            </w:r>
          </w:p>
        </w:tc>
        <w:tc>
          <w:tcPr>
            <w:tcW w:type="dxa" w:w="2880"/>
          </w:tcPr>
          <w:p>
            <w:r>
              <w:t>Advanced BlazeMeter configuration (running file, JMeter properties, etc.).</w:t>
            </w:r>
          </w:p>
        </w:tc>
      </w:tr>
      <w:tr>
        <w:tc>
          <w:tcPr>
            <w:tcW w:type="dxa" w:w="2880"/>
          </w:tcPr>
          <w:p>
            <w:r>
              <w:t>result[].configuration.type</w:t>
            </w:r>
          </w:p>
        </w:tc>
        <w:tc>
          <w:tcPr>
            <w:tcW w:type="dxa" w:w="2880"/>
          </w:tcPr>
          <w:p>
            <w:r>
              <w:t>string</w:t>
            </w:r>
          </w:p>
        </w:tc>
        <w:tc>
          <w:tcPr>
            <w:tcW w:type="dxa" w:w="2880"/>
          </w:tcPr>
          <w:p>
            <w:r>
              <w:t>REQUIRED. Test type. Must be taurus.</w:t>
            </w:r>
          </w:p>
        </w:tc>
      </w:tr>
      <w:tr>
        <w:tc>
          <w:tcPr>
            <w:tcW w:type="dxa" w:w="2880"/>
          </w:tcPr>
          <w:p>
            <w:r>
              <w:t>result[].configuration.dedicatedIpsEnabled</w:t>
            </w:r>
          </w:p>
        </w:tc>
        <w:tc>
          <w:tcPr>
            <w:tcW w:type="dxa" w:w="2880"/>
          </w:tcPr>
          <w:p>
            <w:r>
              <w:t>boolean</w:t>
            </w:r>
          </w:p>
        </w:tc>
        <w:tc>
          <w:tcPr>
            <w:tcW w:type="dxa" w:w="2880"/>
          </w:tcPr>
          <w:p>
            <w:r>
              <w:t>Use dedicated IPs for test; must have dedicated IPs for all configured locations.</w:t>
            </w:r>
          </w:p>
        </w:tc>
      </w:tr>
      <w:tr>
        <w:tc>
          <w:tcPr>
            <w:tcW w:type="dxa" w:w="2880"/>
          </w:tcPr>
          <w:p>
            <w:r>
              <w:t>result[].configuration.javaVersion</w:t>
            </w:r>
          </w:p>
        </w:tc>
        <w:tc>
          <w:tcPr>
            <w:tcW w:type="dxa" w:w="2880"/>
          </w:tcPr>
          <w:p>
            <w:r>
              <w:t>string</w:t>
            </w:r>
          </w:p>
        </w:tc>
        <w:tc>
          <w:tcPr>
            <w:tcW w:type="dxa" w:w="2880"/>
          </w:tcPr>
          <w:p>
            <w:r>
              <w:t>Java version for JMeter tests only. Valid: 1.7, 1.8, 9, 11.</w:t>
            </w:r>
          </w:p>
        </w:tc>
      </w:tr>
      <w:tr>
        <w:tc>
          <w:tcPr>
            <w:tcW w:type="dxa" w:w="2880"/>
          </w:tcPr>
          <w:p>
            <w:r>
              <w:t>result[].configuration.canControlRampup</w:t>
            </w:r>
          </w:p>
        </w:tc>
        <w:tc>
          <w:tcPr>
            <w:tcW w:type="dxa" w:w="2880"/>
          </w:tcPr>
          <w:p>
            <w:r>
              <w:t>boolean</w:t>
            </w:r>
          </w:p>
        </w:tc>
        <w:tc>
          <w:tcPr>
            <w:tcW w:type="dxa" w:w="2880"/>
          </w:tcPr>
          <w:p>
            <w:r>
              <w:t>READ-ONLY. Indicates whether ramp-up pause/resume is enabled.</w:t>
            </w:r>
          </w:p>
        </w:tc>
      </w:tr>
      <w:tr>
        <w:tc>
          <w:tcPr>
            <w:tcW w:type="dxa" w:w="2880"/>
          </w:tcPr>
          <w:p>
            <w:r>
              <w:t>result[].configuration.targetThreads</w:t>
            </w:r>
          </w:p>
        </w:tc>
        <w:tc>
          <w:tcPr>
            <w:tcW w:type="dxa" w:w="2880"/>
          </w:tcPr>
          <w:p>
            <w:r>
              <w:t>integer</w:t>
            </w:r>
          </w:p>
        </w:tc>
        <w:tc>
          <w:tcPr>
            <w:tcW w:type="dxa" w:w="2880"/>
          </w:tcPr>
          <w:p>
            <w:r>
              <w:t>READ-ONLY. Target number of threads (e.g., 500).</w:t>
            </w:r>
          </w:p>
        </w:tc>
      </w:tr>
      <w:tr>
        <w:tc>
          <w:tcPr>
            <w:tcW w:type="dxa" w:w="2880"/>
          </w:tcPr>
          <w:p>
            <w:r>
              <w:t>result[].configuration.executionType</w:t>
            </w:r>
          </w:p>
        </w:tc>
        <w:tc>
          <w:tcPr>
            <w:tcW w:type="dxa" w:w="2880"/>
          </w:tcPr>
          <w:p>
            <w:r>
              <w:t>string</w:t>
            </w:r>
          </w:p>
        </w:tc>
        <w:tc>
          <w:tcPr>
            <w:tcW w:type="dxa" w:w="2880"/>
          </w:tcPr>
          <w:p>
            <w:r>
              <w:t>READ-ONLY. Execution type; documented as taurusCloud.</w:t>
            </w:r>
          </w:p>
        </w:tc>
      </w:tr>
      <w:tr>
        <w:tc>
          <w:tcPr>
            <w:tcW w:type="dxa" w:w="2880"/>
          </w:tcPr>
          <w:p>
            <w:r>
              <w:t>result[].configuration.enableJMeterProperties</w:t>
            </w:r>
          </w:p>
        </w:tc>
        <w:tc>
          <w:tcPr>
            <w:tcW w:type="dxa" w:w="2880"/>
          </w:tcPr>
          <w:p>
            <w:r>
              <w:t>boolean</w:t>
            </w:r>
          </w:p>
        </w:tc>
        <w:tc>
          <w:tcPr>
            <w:tcW w:type="dxa" w:w="2880"/>
          </w:tcPr>
          <w:p>
            <w:r>
              <w:t>Enables the JMeter Properties plugin.</w:t>
            </w:r>
          </w:p>
        </w:tc>
      </w:tr>
      <w:tr>
        <w:tc>
          <w:tcPr>
            <w:tcW w:type="dxa" w:w="2880"/>
          </w:tcPr>
          <w:p>
            <w:r>
              <w:t>result[].configuration.enableHostsOverride</w:t>
            </w:r>
          </w:p>
        </w:tc>
        <w:tc>
          <w:tcPr>
            <w:tcW w:type="dxa" w:w="2880"/>
          </w:tcPr>
          <w:p>
            <w:r>
              <w:t>boolean</w:t>
            </w:r>
          </w:p>
        </w:tc>
        <w:tc>
          <w:tcPr>
            <w:tcW w:type="dxa" w:w="2880"/>
          </w:tcPr>
          <w:p>
            <w:r>
              <w:t>Enables the Hosts Override plugin.</w:t>
            </w:r>
          </w:p>
        </w:tc>
      </w:tr>
      <w:tr>
        <w:tc>
          <w:tcPr>
            <w:tcW w:type="dxa" w:w="2880"/>
          </w:tcPr>
          <w:p>
            <w:r>
              <w:t>result[].configuration.enableFailureCriteria</w:t>
            </w:r>
          </w:p>
        </w:tc>
        <w:tc>
          <w:tcPr>
            <w:tcW w:type="dxa" w:w="2880"/>
          </w:tcPr>
          <w:p>
            <w:r>
              <w:t>boolean</w:t>
            </w:r>
          </w:p>
        </w:tc>
        <w:tc>
          <w:tcPr>
            <w:tcW w:type="dxa" w:w="2880"/>
          </w:tcPr>
          <w:p>
            <w:r>
              <w:t>Enables the Failure Criteria plugin.</w:t>
            </w:r>
          </w:p>
        </w:tc>
      </w:tr>
      <w:tr>
        <w:tc>
          <w:tcPr>
            <w:tcW w:type="dxa" w:w="2880"/>
          </w:tcPr>
          <w:p>
            <w:r>
              <w:t>result[].configuration.enableNetworkEmulation</w:t>
            </w:r>
          </w:p>
        </w:tc>
        <w:tc>
          <w:tcPr>
            <w:tcW w:type="dxa" w:w="2880"/>
          </w:tcPr>
          <w:p>
            <w:r>
              <w:t>boolean</w:t>
            </w:r>
          </w:p>
        </w:tc>
        <w:tc>
          <w:tcPr>
            <w:tcW w:type="dxa" w:w="2880"/>
          </w:tcPr>
          <w:p>
            <w:r>
              <w:t>Enables the Network Emulation plugin.</w:t>
            </w:r>
          </w:p>
        </w:tc>
      </w:tr>
      <w:tr>
        <w:tc>
          <w:tcPr>
            <w:tcW w:type="dxa" w:w="2880"/>
          </w:tcPr>
          <w:p>
            <w:r>
              <w:t>result[].configuration.enableMockServices</w:t>
            </w:r>
          </w:p>
        </w:tc>
        <w:tc>
          <w:tcPr>
            <w:tcW w:type="dxa" w:w="2880"/>
          </w:tcPr>
          <w:p>
            <w:r>
              <w:t>boolean</w:t>
            </w:r>
          </w:p>
        </w:tc>
        <w:tc>
          <w:tcPr>
            <w:tcW w:type="dxa" w:w="2880"/>
          </w:tcPr>
          <w:p>
            <w:r>
              <w:t>Enables the Service Virtualization plugin.</w:t>
            </w:r>
          </w:p>
        </w:tc>
      </w:tr>
      <w:tr>
        <w:tc>
          <w:tcPr>
            <w:tcW w:type="dxa" w:w="2880"/>
          </w:tcPr>
          <w:p>
            <w:r>
              <w:t>result[].configuration.scriptType</w:t>
            </w:r>
          </w:p>
        </w:tc>
        <w:tc>
          <w:tcPr>
            <w:tcW w:type="dxa" w:w="2880"/>
          </w:tcPr>
          <w:p>
            <w:r>
              <w:t>string</w:t>
            </w:r>
          </w:p>
        </w:tc>
        <w:tc>
          <w:tcPr>
            <w:tcW w:type="dxa" w:w="2880"/>
          </w:tcPr>
          <w:p>
            <w:r>
              <w:t>REQUIRED. Script type. Includes: apiritif, gatling, grinder, jmeter, locust, nose, pbench, pytest, robot, selenium, siege, taurus.</w:t>
            </w:r>
          </w:p>
        </w:tc>
      </w:tr>
      <w:tr>
        <w:tc>
          <w:tcPr>
            <w:tcW w:type="dxa" w:w="2880"/>
          </w:tcPr>
          <w:p>
            <w:r>
              <w:t>result[].configuration.threads</w:t>
            </w:r>
          </w:p>
        </w:tc>
        <w:tc>
          <w:tcPr>
            <w:tcW w:type="dxa" w:w="2880"/>
          </w:tcPr>
          <w:p>
            <w:r>
              <w:t>integer</w:t>
            </w:r>
          </w:p>
        </w:tc>
        <w:tc>
          <w:tcPr>
            <w:tcW w:type="dxa" w:w="2880"/>
          </w:tcPr>
          <w:p>
            <w:r>
              <w:t>Threads per engine. Minimum: 1. Maximum: 1000 (or plan limit).</w:t>
            </w:r>
          </w:p>
        </w:tc>
      </w:tr>
      <w:tr>
        <w:tc>
          <w:tcPr>
            <w:tcW w:type="dxa" w:w="2880"/>
          </w:tcPr>
          <w:p>
            <w:r>
              <w:t>result[].configuration.filename</w:t>
            </w:r>
          </w:p>
        </w:tc>
        <w:tc>
          <w:tcPr>
            <w:tcW w:type="dxa" w:w="2880"/>
          </w:tcPr>
          <w:p>
            <w:r>
              <w:t>string</w:t>
            </w:r>
          </w:p>
        </w:tc>
        <w:tc>
          <w:tcPr>
            <w:tcW w:type="dxa" w:w="2880"/>
          </w:tcPr>
          <w:p>
            <w:r>
              <w:t>REQUIRED. File name used to start the test (must also be uploaded separately).</w:t>
            </w:r>
          </w:p>
        </w:tc>
      </w:tr>
      <w:tr>
        <w:tc>
          <w:tcPr>
            <w:tcW w:type="dxa" w:w="2880"/>
          </w:tcPr>
          <w:p>
            <w:r>
              <w:t>result[].configuration.testMode</w:t>
            </w:r>
          </w:p>
        </w:tc>
        <w:tc>
          <w:tcPr>
            <w:tcW w:type="dxa" w:w="2880"/>
          </w:tcPr>
          <w:p>
            <w:r>
              <w:t>string</w:t>
            </w:r>
          </w:p>
        </w:tc>
        <w:tc>
          <w:tcPr>
            <w:tcW w:type="dxa" w:w="2880"/>
          </w:tcPr>
          <w:p>
            <w:r>
              <w:t>REQUIRED. Test mode. Values: script, http.</w:t>
            </w:r>
          </w:p>
        </w:tc>
      </w:tr>
      <w:tr>
        <w:tc>
          <w:tcPr>
            <w:tcW w:type="dxa" w:w="2880"/>
          </w:tcPr>
          <w:p>
            <w:r>
              <w:t>result[].configuration.plugins</w:t>
            </w:r>
          </w:p>
        </w:tc>
        <w:tc>
          <w:tcPr>
            <w:tcW w:type="dxa" w:w="2880"/>
          </w:tcPr>
          <w:p>
            <w:r>
              <w:t>object</w:t>
            </w:r>
          </w:p>
        </w:tc>
        <w:tc>
          <w:tcPr>
            <w:tcW w:type="dxa" w:w="2880"/>
          </w:tcPr>
          <w:p>
            <w:r>
              <w:t>Plugin settings (shared folders, JMeter properties, DNS overrides, etc.).</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'https://a.blazemeter.com/api/v4/tests/1234567'</w:t>
      </w:r>
    </w:p>
    <w:p>
      <w:pPr>
        <w:pStyle w:val="Heading3"/>
      </w:pPr>
      <w:r>
        <w:t>Example Usage</w:t>
      </w:r>
    </w:p>
    <w:p>
      <w:pPr>
        <w:pStyle w:val="Heading3"/>
      </w:pPr>
      <w:r>
        <w:t>Example 1: Get a Specific Test by ID</w:t>
      </w:r>
    </w:p>
    <w:p>
      <w:r>
        <w:rPr>
          <w:b/>
          <w:color w:val="666666"/>
          <w:sz w:val="16"/>
        </w:rPr>
        <w:t>[bash]</w:t>
      </w:r>
    </w:p>
    <w:p>
      <w:pPr>
        <w:shd w:fill="F2F2F2" w:val="clear"/>
      </w:pPr>
      <w:r>
        <w:rPr>
          <w:rFonts w:ascii="Courier New" w:hAnsi="Courier New"/>
          <w:sz w:val="17"/>
        </w:rPr>
        <w:t>curl --location 'https://a.blazemeter.com/api/v4/tests/1234567'</w:t>
      </w:r>
    </w:p>
    <w:p>
      <w:pPr>
        <w:pStyle w:val="Heading3"/>
      </w:pPr>
      <w:r>
        <w:t>Example 2: Get Another Test</w:t>
      </w:r>
    </w:p>
    <w:p>
      <w:r>
        <w:rPr>
          <w:b/>
          <w:color w:val="666666"/>
          <w:sz w:val="16"/>
        </w:rPr>
        <w:t>[bash]</w:t>
      </w:r>
    </w:p>
    <w:p>
      <w:pPr>
        <w:shd w:fill="F2F2F2" w:val="clear"/>
      </w:pPr>
      <w:r>
        <w:rPr>
          <w:rFonts w:ascii="Courier New" w:hAnsi="Courier New"/>
          <w:sz w:val="17"/>
        </w:rPr>
        <w:t>curl --location 'https://a.blazemeter.com/api/v4/tests/987654321'</w:t>
      </w:r>
    </w:p>
    <w:p>
      <w:pPr>
        <w:pStyle w:val="Heading3"/>
      </w:pPr>
      <w:r>
        <w:t>Notes</w:t>
      </w:r>
    </w:p>
    <w:p>
      <w:pPr>
        <w:pStyle w:val="ListBullet"/>
      </w:pPr>
      <w:r>
        <w:t>Timestamps are returned as UNIX Epoch Time.</w:t>
      </w:r>
    </w:p>
    <w:p>
      <w:pPr>
        <w:pStyle w:val="ListBullet"/>
      </w:pPr>
      <w:r>
        <w:t>Some fields are explicitly documented as READ-ONLY (returned by the API but not modifiable in the test object).</w:t>
      </w:r>
    </w:p>
    <w:p>
      <w:pPr>
        <w:pStyle w:val="ListBullet"/>
      </w:pPr>
      <w:r>
        <w:t>For overrideExecutions[].locations vs overrideExecutions[].locationsPercents: documentation states to use one or the other, not both.</w:t>
      </w:r>
    </w:p>
    <w:p>
      <w:pPr>
        <w:pStyle w:val="ListBullet"/>
      </w:pPr>
      <w:r>
        <w:t>The documentation references “The Test Object” for the full set of supported attributes; the response examples show two slightly different shapes for dependencies ([] vs { ... }).</w:t>
      </w:r>
    </w:p>
    <w:p>
      <w:pPr>
        <w:pStyle w:val="Heading3"/>
      </w:pPr>
      <w:r>
        <w:t>Related tests actions</w:t>
      </w:r>
    </w:p>
    <w:p>
      <w:pPr>
        <w:pStyle w:val="ListBullet"/>
      </w:pPr>
      <w:r>
        <w:t>[PATCH] Update a Test’s Tags — /tests/{{TESTID}}</w:t>
      </w:r>
    </w:p>
    <w:p>
      <w:pPr>
        <w:pStyle w:val="ListBullet"/>
      </w:pPr>
      <w:r>
        <w:t>[POST] Start a Test — /tests/{{TESTID}}/start</w:t>
      </w:r>
    </w:p>
    <w:p>
      <w:pPr>
        <w:pStyle w:val="ListBullet"/>
      </w:pPr>
      <w:r>
        <w:t>[POST] Create a Test — /tests</w:t>
      </w:r>
    </w:p>
    <w:p>
      <w:pPr>
        <w:pStyle w:val="ListBullet"/>
      </w:pPr>
      <w:r>
        <w:t>[PATCH] Update a Test — /tests/{{testId}}</w:t>
      </w:r>
    </w:p>
    <w:p>
      <w:pPr>
        <w:pStyle w:val="ListBullet"/>
      </w:pPr>
      <w:r>
        <w:t>[GET] List Tests — /tests</w:t>
      </w:r>
    </w:p>
    <w:p>
      <w:pPr>
        <w:pStyle w:val="ListBullet"/>
      </w:pPr>
      <w:r>
        <w:t>[POST] Duplicate a Test — /tests/{{TESTID}}/duplicate</w:t>
      </w:r>
    </w:p>
    <w:p>
      <w:r>
        <w:br w:type="page"/>
      </w:r>
    </w:p>
    <w:p>
      <w:pPr>
        <w:pStyle w:val="Heading2"/>
      </w:pPr>
      <w:r>
        <w:t>90. [POST] Duplicate a Test</w:t>
      </w:r>
    </w:p>
    <w:p>
      <w:r>
        <w:rPr>
          <w:b/>
        </w:rPr>
        <w:t xml:space="preserve">Endpoint: </w:t>
      </w:r>
      <w:r>
        <w:rPr>
          <w:rFonts w:ascii="Courier New" w:hAnsi="Courier New"/>
          <w:sz w:val="18"/>
        </w:rPr>
        <w:t>/tests/{{TESTID}}/duplicate</w:t>
      </w:r>
    </w:p>
    <w:p>
      <w:pPr>
        <w:pStyle w:val="Heading3"/>
      </w:pPr>
      <w:r>
        <w:t>Prerequisites</w:t>
      </w:r>
    </w:p>
    <w:p>
      <w:pPr>
        <w:pStyle w:val="ListBullet"/>
      </w:pPr>
      <w:r>
        <w:t>You must know the testId of the test suite you want to duplicate.</w:t>
      </w:r>
    </w:p>
    <w:p>
      <w:pPr>
        <w:pStyle w:val="ListBullet"/>
      </w:pPr>
      <w:r>
        <w:t>If you do not know the testId, use the List Tests endpoint to retrieve your created test suites and their IDs.</w:t>
      </w:r>
    </w:p>
    <w:p>
      <w:pPr>
        <w:pStyle w:val="Heading3"/>
      </w:pPr>
      <w:r>
        <w:t>Method</w:t>
      </w:r>
    </w:p>
    <w:p>
      <w:r>
        <w:t>POST</w:t>
      </w:r>
    </w:p>
    <w:p>
      <w:pPr>
        <w:pStyle w:val="Heading3"/>
      </w:pPr>
      <w:r>
        <w:t>URL</w:t>
      </w:r>
    </w:p>
    <w:p>
      <w:r>
        <w:t>https://a.blazemeter.com/api/v4/tests/{{testId}}/duplicate</w:t>
      </w:r>
    </w:p>
    <w:p>
      <w:pPr>
        <w:pStyle w:val="Heading3"/>
      </w:pPr>
      <w:r>
        <w:t>Description</w:t>
      </w:r>
    </w:p>
    <w:p>
      <w:r>
        <w:t>Duplicates an existing BlazeMeter test suite identified by testId. Returns the newly created (duplicated) test object, including its new id.</w:t>
      </w:r>
    </w:p>
    <w:p>
      <w:pPr>
        <w:pStyle w:val="Heading3"/>
      </w:pPr>
      <w:r>
        <w:t>Enforcement Rules</w:t>
      </w:r>
    </w:p>
    <w:p>
      <w:pPr>
        <w:pStyle w:val="ListBullet"/>
      </w:pPr>
      <w:r>
        <w:t>The testId path parameter must always be present.</w:t>
      </w:r>
    </w:p>
    <w:p>
      <w:pPr>
        <w:pStyle w:val="ListBullet"/>
      </w:pPr>
      <w:r>
        <w:t>Always construct the path as /tests/{{testId}}/duplicate, where {{testId}} is a non-empty value.</w:t>
      </w:r>
    </w:p>
    <w:p>
      <w:pPr>
        <w:pStyle w:val="ListBullet"/>
      </w:pPr>
      <w:r>
        <w:t>Do not call the API with a missing or empty testId (e.g., avoid /tests//duplicate or /tests/duplicate).</w:t>
      </w:r>
    </w:p>
    <w:p>
      <w:pPr>
        <w:pStyle w:val="ListBullet"/>
      </w:pPr>
      <w:r>
        <w:t>When executing the action, ensure to send Path Parameters in the URL and not in the body.</w:t>
      </w:r>
    </w:p>
    <w:p>
      <w:pPr>
        <w:pStyle w:val="ListBullet"/>
      </w:pPr>
      <w:r>
        <w:t>This endpoint does not document any query parameters; do not send query parameters unless explicitly supported elsewhere.</w:t>
      </w:r>
    </w:p>
    <w:p>
      <w:pPr>
        <w:pStyle w:val="Heading3"/>
      </w:pPr>
      <w:r>
        <w:t>Valid Examples</w:t>
      </w:r>
    </w:p>
    <w:p>
      <w:r>
        <w:rPr>
          <w:b/>
          <w:color w:val="666666"/>
          <w:sz w:val="16"/>
        </w:rPr>
        <w:t>[http]</w:t>
      </w:r>
    </w:p>
    <w:p>
      <w:pPr>
        <w:shd w:fill="F2F2F2" w:val="clear"/>
      </w:pPr>
      <w:r>
        <w:rPr>
          <w:rFonts w:ascii="Courier New" w:hAnsi="Courier New"/>
          <w:sz w:val="17"/>
        </w:rPr>
        <w:t>/tests/1234567/duplicate</w:t>
      </w:r>
    </w:p>
    <w:p>
      <w:pPr>
        <w:pStyle w:val="Heading3"/>
      </w:pPr>
      <w:r>
        <w:t>Invalid Examples</w:t>
      </w:r>
    </w:p>
    <w:p>
      <w:r>
        <w:rPr>
          <w:b/>
          <w:color w:val="666666"/>
          <w:sz w:val="16"/>
        </w:rPr>
        <w:t>[http]</w:t>
      </w:r>
    </w:p>
    <w:p>
      <w:pPr>
        <w:shd w:fill="F2F2F2" w:val="clear"/>
      </w:pPr>
      <w:r>
        <w:rPr>
          <w:rFonts w:ascii="Courier New" w:hAnsi="Courier New"/>
          <w:sz w:val="17"/>
        </w:rPr>
        <w:t>/tests//duplicate</w:t>
        <w:br/>
        <w:t>/tests/duplicate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testId</w:t>
            </w:r>
          </w:p>
        </w:tc>
        <w:tc>
          <w:tcPr>
            <w:tcW w:type="dxa" w:w="2880"/>
          </w:tcPr>
          <w:p>
            <w:r>
              <w:t>integer</w:t>
            </w:r>
          </w:p>
        </w:tc>
        <w:tc>
          <w:tcPr>
            <w:tcW w:type="dxa" w:w="2880"/>
          </w:tcPr>
          <w:p>
            <w:r>
              <w:t>The unique identifier of the test suite to duplicate.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2345678,</w:t>
        <w:br/>
        <w:t xml:space="preserve"> "isNewTest": true,</w:t>
        <w:br/>
        <w:t xml:space="preserve"> "lastRunTime": 1599568309,</w:t>
        <w:br/>
        <w:t xml:space="preserve"> "name": "Assertions in V4 - Copy",</w:t>
        <w:br/>
        <w:t xml:space="preserve"> "userId": 123456,</w:t>
        <w:br/>
        <w:t xml:space="preserve"> "creatorClientId": "gui",</w:t>
        <w:br/>
        <w:t xml:space="preserve"> "overrideExecutions": [</w:t>
        <w:br/>
        <w:t xml:space="preserve"> {</w:t>
        <w:br/>
        <w:t xml:space="preserve"> "concurrency": 10,</w:t>
        <w:br/>
        <w:t xml:space="preserve"> "executor": "jmeter",</w:t>
        <w:br/>
        <w:t xml:space="preserve"> "locations": {</w:t>
        <w:br/>
        <w:t xml:space="preserve"> "us-east4-a": 10</w:t>
        <w:br/>
        <w:t xml:space="preserve"> },</w:t>
        <w:br/>
        <w:t xml:space="preserve"> "locationsPercents": {</w:t>
        <w:br/>
        <w:t xml:space="preserve"> "us-east4-a": 100</w:t>
        <w:br/>
        <w:t xml:space="preserve"> },</w:t>
        <w:br/>
        <w:t xml:space="preserve"> "rampUp": "1m",</w:t>
        <w:br/>
        <w:t xml:space="preserve"> "steps": 0,</w:t>
        <w:br/>
        <w:t xml:space="preserve"> "holdFor": "59m",</w:t>
        <w:br/>
        <w:t xml:space="preserve"> "throughput": 10</w:t>
        <w:br/>
        <w:t xml:space="preserve"> }</w:t>
        <w:br/>
        <w:t xml:space="preserve"> ],</w:t>
        <w:br/>
        <w:t xml:space="preserve"> "executions": [</w:t>
        <w:br/>
        <w:t xml:space="preserve"> {</w:t>
        <w:br/>
        <w:t xml:space="preserve"> "concurrency": 10,</w:t>
        <w:br/>
        <w:t xml:space="preserve"> "usersNotConfigured": false,</w:t>
        <w:br/>
        <w:t xml:space="preserve"> "holdFor": "59m",</w:t>
        <w:br/>
        <w:t xml:space="preserve"> "durationIsNotConfigured": false,</w:t>
        <w:br/>
        <w:t xml:space="preserve"> "rampUp": "1m",</w:t>
        <w:br/>
        <w:t xml:space="preserve"> "steps": 0,</w:t>
        <w:br/>
        <w:t xml:space="preserve"> "throughput": 10,</w:t>
        <w:br/>
        <w:t xml:space="preserve"> "locations": {</w:t>
        <w:br/>
        <w:t xml:space="preserve"> "us-east4-a": 10</w:t>
        <w:br/>
        <w:t xml:space="preserve"> },</w:t>
        <w:br/>
        <w:t xml:space="preserve"> "locationsPercents": {</w:t>
        <w:br/>
        <w:t xml:space="preserve"> "us-east4-a": 100</w:t>
        <w:br/>
        <w:t xml:space="preserve"> },</w:t>
        <w:br/>
        <w:t xml:space="preserve"> "executor": "jmeter",</w:t>
        <w:br/>
        <w:t xml:space="preserve"> "scenario": "default-scenario-123456"</w:t>
        <w:br/>
        <w:t xml:space="preserve"> }</w:t>
        <w:br/>
        <w:t xml:space="preserve"> ],</w:t>
        <w:br/>
        <w:t xml:space="preserve"> "hasThreadGroupsToOverride": false,</w:t>
        <w:br/>
        <w:t xml:space="preserve"> "shouldSendReportEmail": false,</w:t>
        <w:br/>
        <w:t xml:space="preserve"> "dependencies": [],</w:t>
        <w:br/>
        <w:t xml:space="preserve"> "created": 1599840080,</w:t>
        <w:br/>
        <w:t xml:space="preserve"> "updated": 1599840080,</w:t>
        <w:br/>
        <w:t xml:space="preserve"> "projectId": 123456,</w:t>
        <w:br/>
        <w:t xml:space="preserve"> "configuration": {</w:t>
        <w:br/>
        <w:t xml:space="preserve"> "type": "taurus",</w:t>
        <w:br/>
        <w:t xml:space="preserve"> "dedicatedIpsEnabled": false,</w:t>
        <w:br/>
        <w:t xml:space="preserve"> "canControlRampup": false,</w:t>
        <w:br/>
        <w:t xml:space="preserve"> "targetThreads": 300,</w:t>
        <w:br/>
        <w:t xml:space="preserve"> "executionType": "taurusCloud",</w:t>
        <w:br/>
        <w:t xml:space="preserve"> "enableJMeterProperties": true,</w:t>
        <w:br/>
        <w:t xml:space="preserve"> "enableFailureCriteria": true,</w:t>
        <w:br/>
        <w:t xml:space="preserve"> "enableMockServices": false,</w:t>
        <w:br/>
        <w:t xml:space="preserve"> "enableLoadConfiguration": true,</w:t>
        <w:br/>
        <w:t xml:space="preserve"> "scriptType": "jmeter",</w:t>
        <w:br/>
        <w:t xml:space="preserve"> "threads": 300,</w:t>
        <w:br/>
        <w:t xml:space="preserve"> "filename": "my-script.jmx",</w:t>
        <w:br/>
        <w:t xml:space="preserve"> "testMode": "script",</w:t>
        <w:br/>
        <w:t xml:space="preserve"> "extraSlots": 0,</w:t>
        <w:br/>
        <w:t xml:space="preserve"> "plugins": {</w:t>
        <w:br/>
        <w:t xml:space="preserve"> "remoteControl": [</w:t>
        <w:br/>
        <w:t xml:space="preserve"> {</w:t>
        <w:br/>
        <w:t xml:space="preserve"> "key": "myProperty",</w:t>
        <w:br/>
        <w:t xml:space="preserve"> "value": "aValue"</w:t>
        <w:br/>
        <w:t xml:space="preserve"> }</w:t>
        <w:br/>
        <w:t xml:space="preserve"> ],</w:t>
        <w:br/>
        <w:t xml:space="preserve"> "jmeter": {</w:t>
        <w:br/>
        <w:t xml:space="preserve"> "version": "auto",</w:t>
        <w:br/>
        <w:t xml:space="preserve"> "consoleArgs": "",</w:t>
        <w:br/>
        <w:t xml:space="preserve"> "enginesArgs": ""</w:t>
        <w:br/>
        <w:t xml:space="preserve"> },</w:t>
        <w:br/>
        <w:t xml:space="preserve"> "thresholds": {</w:t>
        <w:br/>
        <w:t xml:space="preserve"> "thresholds": [</w:t>
        <w:br/>
        <w:t xml:space="preserve"> {</w:t>
        <w:br/>
        <w:t xml:space="preserve"> "field": "responseTime.percentile.90",</w:t>
        <w:br/>
        <w:t xml:space="preserve"> "label": "200 and successfull assertion",</w:t>
        <w:br/>
        <w:t xml:space="preserve"> "op": "gt",</w:t>
        <w:br/>
        <w:t xml:space="preserve"> "stopTestOnViolation": true,</w:t>
        <w:br/>
        <w:t xml:space="preserve"> "value": "2000",</w:t>
        <w:br/>
        <w:t xml:space="preserve"> "isEmpty": false</w:t>
        <w:br/>
        <w:t xml:space="preserve"> },</w:t>
        <w:br/>
        <w:t xml:space="preserve"> {</w:t>
        <w:br/>
        <w:t xml:space="preserve"> "field": "responseTime.avg",</w:t>
        <w:br/>
        <w:t xml:space="preserve"> "label": "I don't exixt",</w:t>
        <w:br/>
        <w:t xml:space="preserve"> "op": "lt",</w:t>
        <w:br/>
        <w:t xml:space="preserve"> "stopTestOnViolation": false,</w:t>
        <w:br/>
        <w:t xml:space="preserve"> "value": "44",</w:t>
        <w:br/>
        <w:t xml:space="preserve"> "isEmpty": false</w:t>
        <w:br/>
        <w:t xml:space="preserve"> }</w:t>
        <w:br/>
        <w:t xml:space="preserve"> ],</w:t>
        <w:br/>
        <w:t xml:space="preserve"> "ignoreRampup": true,</w:t>
        <w:br/>
        <w:t xml:space="preserve"> "fromTaurus": false,</w:t>
        <w:br/>
        <w:t xml:space="preserve"> "slidingWindow": true</w:t>
        <w:br/>
        <w:t xml:space="preserve"> },</w:t>
        <w:br/>
        <w:t xml:space="preserve"> "userExperience": {</w:t>
        <w:br/>
        <w:t xml:space="preserve"> "enabled": false,</w:t>
        <w:br/>
        <w:t xml:space="preserve"> "pages": [</w:t>
        <w:br/>
        <w:t xml:space="preserve"> {</w:t>
        <w:br/>
        <w:t xml:space="preserve"> "label": "Home",</w:t>
        <w:br/>
        <w:t xml:space="preserve"> "url": "https://www.demoblaze.com"</w:t>
        <w:br/>
        <w:t xml:space="preserve"> }</w:t>
        <w:br/>
        <w:t xml:space="preserve"> ]</w:t>
        <w:br/>
        <w:t xml:space="preserve"> }</w:t>
        <w:br/>
        <w:t xml:space="preserve"> }</w:t>
        <w:br/>
        <w:t xml:space="preserve"> }</w:t>
        <w:br/>
        <w:t xml:space="preserve"> },</w:t>
        <w:br/>
        <w:t xml:space="preserve"> "request_id": "5f5b9f50963a4"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 returned by the service.</w:t>
            </w:r>
          </w:p>
        </w:tc>
      </w:tr>
      <w:tr>
        <w:tc>
          <w:tcPr>
            <w:tcW w:type="dxa" w:w="2880"/>
          </w:tcPr>
          <w:p>
            <w:r>
              <w:t>error</w:t>
            </w:r>
          </w:p>
        </w:tc>
        <w:tc>
          <w:tcPr>
            <w:tcW w:type="dxa" w:w="2880"/>
          </w:tcPr>
          <w:p>
            <w:r>
              <w:t>mixed</w:t>
            </w:r>
          </w:p>
        </w:tc>
        <w:tc>
          <w:tcPr>
            <w:tcW w:type="dxa" w:w="2880"/>
          </w:tcPr>
          <w:p>
            <w:r>
              <w:t>Error payload; null on success (as shown).</w:t>
            </w:r>
          </w:p>
        </w:tc>
      </w:tr>
      <w:tr>
        <w:tc>
          <w:tcPr>
            <w:tcW w:type="dxa" w:w="2880"/>
          </w:tcPr>
          <w:p>
            <w:r>
              <w:t>result</w:t>
            </w:r>
          </w:p>
        </w:tc>
        <w:tc>
          <w:tcPr>
            <w:tcW w:type="dxa" w:w="2880"/>
          </w:tcPr>
          <w:p>
            <w:r>
              <w:t>object</w:t>
            </w:r>
          </w:p>
        </w:tc>
        <w:tc>
          <w:tcPr>
            <w:tcW w:type="dxa" w:w="2880"/>
          </w:tcPr>
          <w:p>
            <w:r>
              <w:t>The duplicated test object.</w:t>
            </w:r>
          </w:p>
        </w:tc>
      </w:tr>
      <w:tr>
        <w:tc>
          <w:tcPr>
            <w:tcW w:type="dxa" w:w="2880"/>
          </w:tcPr>
          <w:p>
            <w:r>
              <w:t>result.id</w:t>
            </w:r>
          </w:p>
        </w:tc>
        <w:tc>
          <w:tcPr>
            <w:tcW w:type="dxa" w:w="2880"/>
          </w:tcPr>
          <w:p>
            <w:r>
              <w:t>integer</w:t>
            </w:r>
          </w:p>
        </w:tc>
        <w:tc>
          <w:tcPr>
            <w:tcW w:type="dxa" w:w="2880"/>
          </w:tcPr>
          <w:p>
            <w:r>
              <w:t>READ-ONLY. Unique identifier of the newly created duplicated test (new testId).</w:t>
            </w:r>
          </w:p>
        </w:tc>
      </w:tr>
      <w:tr>
        <w:tc>
          <w:tcPr>
            <w:tcW w:type="dxa" w:w="2880"/>
          </w:tcPr>
          <w:p>
            <w:r>
              <w:t>result.isNewTest</w:t>
            </w:r>
          </w:p>
        </w:tc>
        <w:tc>
          <w:tcPr>
            <w:tcW w:type="dxa" w:w="2880"/>
          </w:tcPr>
          <w:p>
            <w:r>
              <w:t>boolean</w:t>
            </w:r>
          </w:p>
        </w:tc>
        <w:tc>
          <w:tcPr>
            <w:tcW w:type="dxa" w:w="2880"/>
          </w:tcPr>
          <w:p>
            <w:r>
              <w:t>READ-ONLY. Denotes this is a new test. Always true.</w:t>
            </w:r>
          </w:p>
        </w:tc>
      </w:tr>
      <w:tr>
        <w:tc>
          <w:tcPr>
            <w:tcW w:type="dxa" w:w="2880"/>
          </w:tcPr>
          <w:p>
            <w:r>
              <w:t>result.lastRunTime</w:t>
            </w:r>
          </w:p>
        </w:tc>
        <w:tc>
          <w:tcPr>
            <w:tcW w:type="dxa" w:w="2880"/>
          </w:tcPr>
          <w:p>
            <w:r>
              <w:t>integer</w:t>
            </w:r>
          </w:p>
        </w:tc>
        <w:tc>
          <w:tcPr>
            <w:tcW w:type="dxa" w:w="2880"/>
          </w:tcPr>
          <w:p>
            <w:r>
              <w:t>The time the test was last ran (UNIX Epoch Time).</w:t>
            </w:r>
          </w:p>
        </w:tc>
      </w:tr>
      <w:tr>
        <w:tc>
          <w:tcPr>
            <w:tcW w:type="dxa" w:w="2880"/>
          </w:tcPr>
          <w:p>
            <w:r>
              <w:t>result.name</w:t>
            </w:r>
          </w:p>
        </w:tc>
        <w:tc>
          <w:tcPr>
            <w:tcW w:type="dxa" w:w="2880"/>
          </w:tcPr>
          <w:p>
            <w:r>
              <w:t>string</w:t>
            </w:r>
          </w:p>
        </w:tc>
        <w:tc>
          <w:tcPr>
            <w:tcW w:type="dxa" w:w="2880"/>
          </w:tcPr>
          <w:p>
            <w:r>
              <w:t>REQUIRED. The test name.</w:t>
            </w:r>
          </w:p>
        </w:tc>
      </w:tr>
      <w:tr>
        <w:tc>
          <w:tcPr>
            <w:tcW w:type="dxa" w:w="2880"/>
          </w:tcPr>
          <w:p>
            <w:r>
              <w:t>result.userId</w:t>
            </w:r>
          </w:p>
        </w:tc>
        <w:tc>
          <w:tcPr>
            <w:tcW w:type="dxa" w:w="2880"/>
          </w:tcPr>
          <w:p>
            <w:r>
              <w:t>integer</w:t>
            </w:r>
          </w:p>
        </w:tc>
        <w:tc>
          <w:tcPr>
            <w:tcW w:type="dxa" w:w="2880"/>
          </w:tcPr>
          <w:p>
            <w:r>
              <w:t>READ-ONLY. The unique identifier of the user who created the test.</w:t>
            </w:r>
          </w:p>
        </w:tc>
      </w:tr>
      <w:tr>
        <w:tc>
          <w:tcPr>
            <w:tcW w:type="dxa" w:w="2880"/>
          </w:tcPr>
          <w:p>
            <w:r>
              <w:t>result.creatorClientId</w:t>
            </w:r>
          </w:p>
        </w:tc>
        <w:tc>
          <w:tcPr>
            <w:tcW w:type="dxa" w:w="2880"/>
          </w:tcPr>
          <w:p>
            <w:r>
              <w:t>string</w:t>
            </w:r>
          </w:p>
        </w:tc>
        <w:tc>
          <w:tcPr>
            <w:tcW w:type="dxa" w:w="2880"/>
          </w:tcPr>
          <w:p>
            <w:r>
              <w:t>READ-ONLY. The ID of the creator client (for example, api or gui).</w:t>
            </w:r>
          </w:p>
        </w:tc>
      </w:tr>
      <w:tr>
        <w:tc>
          <w:tcPr>
            <w:tcW w:type="dxa" w:w="2880"/>
          </w:tcPr>
          <w:p>
            <w:r>
              <w:t>result.overrideExecutions</w:t>
            </w:r>
          </w:p>
        </w:tc>
        <w:tc>
          <w:tcPr>
            <w:tcW w:type="dxa" w:w="2880"/>
          </w:tcPr>
          <w:p>
            <w:r>
              <w:t>array</w:t>
            </w:r>
          </w:p>
        </w:tc>
        <w:tc>
          <w:tcPr>
            <w:tcW w:type="dxa" w:w="2880"/>
          </w:tcPr>
          <w:p>
            <w:r>
              <w:t>The test settings used when running the test in BlazeMeter.</w:t>
            </w:r>
          </w:p>
        </w:tc>
      </w:tr>
      <w:tr>
        <w:tc>
          <w:tcPr>
            <w:tcW w:type="dxa" w:w="2880"/>
          </w:tcPr>
          <w:p>
            <w:r>
              <w:t>result.overrideExecutions[].concurrency</w:t>
            </w:r>
          </w:p>
        </w:tc>
        <w:tc>
          <w:tcPr>
            <w:tcW w:type="dxa" w:w="2880"/>
          </w:tcPr>
          <w:p>
            <w:r>
              <w:t>integer</w:t>
            </w:r>
          </w:p>
        </w:tc>
        <w:tc>
          <w:tcPr>
            <w:tcW w:type="dxa" w:w="2880"/>
          </w:tcPr>
          <w:p>
            <w:r>
              <w:t>Concurrent virtual users for the location. Minimum: 1.</w:t>
            </w:r>
          </w:p>
        </w:tc>
      </w:tr>
      <w:tr>
        <w:tc>
          <w:tcPr>
            <w:tcW w:type="dxa" w:w="2880"/>
          </w:tcPr>
          <w:p>
            <w:r>
              <w:t>result.overrideExecutions[].executor</w:t>
            </w:r>
          </w:p>
        </w:tc>
        <w:tc>
          <w:tcPr>
            <w:tcW w:type="dxa" w:w="2880"/>
          </w:tcPr>
          <w:p>
            <w:r>
              <w:t>string</w:t>
            </w:r>
          </w:p>
        </w:tc>
        <w:tc>
          <w:tcPr>
            <w:tcW w:type="dxa" w:w="2880"/>
          </w:tcPr>
          <w:p>
            <w:r>
              <w:t>Script type (executor). Supported values include: gatling, grinder, jmeter, locust, pbench, selenium, siege.</w:t>
            </w:r>
          </w:p>
        </w:tc>
      </w:tr>
      <w:tr>
        <w:tc>
          <w:tcPr>
            <w:tcW w:type="dxa" w:w="2880"/>
          </w:tcPr>
          <w:p>
            <w:r>
              <w:t>result.overrideExecutions[].holdFor</w:t>
            </w:r>
          </w:p>
        </w:tc>
        <w:tc>
          <w:tcPr>
            <w:tcW w:type="dxa" w:w="2880"/>
          </w:tcPr>
          <w:p>
            <w:r>
              <w:t>string</w:t>
            </w:r>
          </w:p>
        </w:tc>
        <w:tc>
          <w:tcPr>
            <w:tcW w:type="dxa" w:w="2880"/>
          </w:tcPr>
          <w:p>
            <w:r>
              <w:t>Peak duration (minutes only, m).</w:t>
            </w:r>
          </w:p>
        </w:tc>
      </w:tr>
      <w:tr>
        <w:tc>
          <w:tcPr>
            <w:tcW w:type="dxa" w:w="2880"/>
          </w:tcPr>
          <w:p>
            <w:r>
              <w:t>result.overrideExecutions[].locations</w:t>
            </w:r>
          </w:p>
        </w:tc>
        <w:tc>
          <w:tcPr>
            <w:tcW w:type="dxa" w:w="2880"/>
          </w:tcPr>
          <w:p>
            <w:r>
              <w:t>object</w:t>
            </w:r>
          </w:p>
        </w:tc>
        <w:tc>
          <w:tcPr>
            <w:tcW w:type="dxa" w:w="2880"/>
          </w:tcPr>
          <w:p>
            <w:r>
              <w:t>Locations map of { locationId: users }. Use this or locationsPercents, not both.</w:t>
            </w:r>
          </w:p>
        </w:tc>
      </w:tr>
      <w:tr>
        <w:tc>
          <w:tcPr>
            <w:tcW w:type="dxa" w:w="2880"/>
          </w:tcPr>
          <w:p>
            <w:r>
              <w:t>result.overrideExecutions[].locationsPercents</w:t>
            </w:r>
          </w:p>
        </w:tc>
        <w:tc>
          <w:tcPr>
            <w:tcW w:type="dxa" w:w="2880"/>
          </w:tcPr>
          <w:p>
            <w:r>
              <w:t>object</w:t>
            </w:r>
          </w:p>
        </w:tc>
        <w:tc>
          <w:tcPr>
            <w:tcW w:type="dxa" w:w="2880"/>
          </w:tcPr>
          <w:p>
            <w:r>
              <w:t>Locations map of { locationId: percent }. Use this or locations, not both.</w:t>
            </w:r>
          </w:p>
        </w:tc>
      </w:tr>
      <w:tr>
        <w:tc>
          <w:tcPr>
            <w:tcW w:type="dxa" w:w="2880"/>
          </w:tcPr>
          <w:p>
            <w:r>
              <w:t>result.overrideExecutions[].rampUp</w:t>
            </w:r>
          </w:p>
        </w:tc>
        <w:tc>
          <w:tcPr>
            <w:tcW w:type="dxa" w:w="2880"/>
          </w:tcPr>
          <w:p>
            <w:r>
              <w:t>string</w:t>
            </w:r>
          </w:p>
        </w:tc>
        <w:tc>
          <w:tcPr>
            <w:tcW w:type="dxa" w:w="2880"/>
          </w:tcPr>
          <w:p>
            <w:r>
              <w:t>Ramp-up duration (minutes only, m).</w:t>
            </w:r>
          </w:p>
        </w:tc>
      </w:tr>
      <w:tr>
        <w:tc>
          <w:tcPr>
            <w:tcW w:type="dxa" w:w="2880"/>
          </w:tcPr>
          <w:p>
            <w:r>
              <w:t>result.overrideExecutions[].steps</w:t>
            </w:r>
          </w:p>
        </w:tc>
        <w:tc>
          <w:tcPr>
            <w:tcW w:type="dxa" w:w="2880"/>
          </w:tcPr>
          <w:p>
            <w:r>
              <w:t>integer</w:t>
            </w:r>
          </w:p>
        </w:tc>
        <w:tc>
          <w:tcPr>
            <w:tcW w:type="dxa" w:w="2880"/>
          </w:tcPr>
          <w:p>
            <w:r>
              <w:t>Ramp-up steps (can be empty).</w:t>
            </w:r>
          </w:p>
        </w:tc>
      </w:tr>
      <w:tr>
        <w:tc>
          <w:tcPr>
            <w:tcW w:type="dxa" w:w="2880"/>
          </w:tcPr>
          <w:p>
            <w:r>
              <w:t>result.overrideExecutions[].throughput</w:t>
            </w:r>
          </w:p>
        </w:tc>
        <w:tc>
          <w:tcPr>
            <w:tcW w:type="dxa" w:w="2880"/>
          </w:tcPr>
          <w:p>
            <w:r>
              <w:t>integer</w:t>
            </w:r>
          </w:p>
        </w:tc>
        <w:tc>
          <w:tcPr>
            <w:tcW w:type="dxa" w:w="2880"/>
          </w:tcPr>
          <w:p>
            <w:r>
              <w:t>Max throughput. Minimum: 1. Maximum: concurrency value. Can be empty.</w:t>
            </w:r>
          </w:p>
        </w:tc>
      </w:tr>
      <w:tr>
        <w:tc>
          <w:tcPr>
            <w:tcW w:type="dxa" w:w="2880"/>
          </w:tcPr>
          <w:p>
            <w:r>
              <w:t>result.executions</w:t>
            </w:r>
          </w:p>
        </w:tc>
        <w:tc>
          <w:tcPr>
            <w:tcW w:type="dxa" w:w="2880"/>
          </w:tcPr>
          <w:p>
            <w:r>
              <w:t>array</w:t>
            </w:r>
          </w:p>
        </w:tc>
        <w:tc>
          <w:tcPr>
            <w:tcW w:type="dxa" w:w="2880"/>
          </w:tcPr>
          <w:p>
            <w:r>
              <w:t>Execution settings from the file or last test run.</w:t>
            </w:r>
          </w:p>
        </w:tc>
      </w:tr>
      <w:tr>
        <w:tc>
          <w:tcPr>
            <w:tcW w:type="dxa" w:w="2880"/>
          </w:tcPr>
          <w:p>
            <w:r>
              <w:t>result.executions[].concurrency</w:t>
            </w:r>
          </w:p>
        </w:tc>
        <w:tc>
          <w:tcPr>
            <w:tcW w:type="dxa" w:w="2880"/>
          </w:tcPr>
          <w:p>
            <w:r>
              <w:t>integer</w:t>
            </w:r>
          </w:p>
        </w:tc>
        <w:tc>
          <w:tcPr>
            <w:tcW w:type="dxa" w:w="2880"/>
          </w:tcPr>
          <w:p>
            <w:r>
              <w:t>READ-ONLY. Concurrent virtual users. Minimum: 1.</w:t>
            </w:r>
          </w:p>
        </w:tc>
      </w:tr>
      <w:tr>
        <w:tc>
          <w:tcPr>
            <w:tcW w:type="dxa" w:w="2880"/>
          </w:tcPr>
          <w:p>
            <w:r>
              <w:t>result.executions[].usersNotConfigured</w:t>
            </w:r>
          </w:p>
        </w:tc>
        <w:tc>
          <w:tcPr>
            <w:tcW w:type="dxa" w:w="2880"/>
          </w:tcPr>
          <w:p>
            <w:r>
              <w:t>boolean</w:t>
            </w:r>
          </w:p>
        </w:tc>
        <w:tc>
          <w:tcPr>
            <w:tcW w:type="dxa" w:w="2880"/>
          </w:tcPr>
          <w:p>
            <w:r>
              <w:t>READ-ONLY. Whether concurrency override has been set.</w:t>
            </w:r>
          </w:p>
        </w:tc>
      </w:tr>
      <w:tr>
        <w:tc>
          <w:tcPr>
            <w:tcW w:type="dxa" w:w="2880"/>
          </w:tcPr>
          <w:p>
            <w:r>
              <w:t>result.executions[].holdFor</w:t>
            </w:r>
          </w:p>
        </w:tc>
        <w:tc>
          <w:tcPr>
            <w:tcW w:type="dxa" w:w="2880"/>
          </w:tcPr>
          <w:p>
            <w:r>
              <w:t>string</w:t>
            </w:r>
          </w:p>
        </w:tc>
        <w:tc>
          <w:tcPr>
            <w:tcW w:type="dxa" w:w="2880"/>
          </w:tcPr>
          <w:p>
            <w:r>
              <w:t>READ-ONLY. Peak duration.</w:t>
            </w:r>
          </w:p>
        </w:tc>
      </w:tr>
      <w:tr>
        <w:tc>
          <w:tcPr>
            <w:tcW w:type="dxa" w:w="2880"/>
          </w:tcPr>
          <w:p>
            <w:r>
              <w:t>result.executions[].durationIsNotConfigured</w:t>
            </w:r>
          </w:p>
        </w:tc>
        <w:tc>
          <w:tcPr>
            <w:tcW w:type="dxa" w:w="2880"/>
          </w:tcPr>
          <w:p>
            <w:r>
              <w:t>boolean</w:t>
            </w:r>
          </w:p>
        </w:tc>
        <w:tc>
          <w:tcPr>
            <w:tcW w:type="dxa" w:w="2880"/>
          </w:tcPr>
          <w:p>
            <w:r>
              <w:t>READ-ONLY. Whether hold-for override has been set.</w:t>
            </w:r>
          </w:p>
        </w:tc>
      </w:tr>
      <w:tr>
        <w:tc>
          <w:tcPr>
            <w:tcW w:type="dxa" w:w="2880"/>
          </w:tcPr>
          <w:p>
            <w:r>
              <w:t>result.executions[].rampUp</w:t>
            </w:r>
          </w:p>
        </w:tc>
        <w:tc>
          <w:tcPr>
            <w:tcW w:type="dxa" w:w="2880"/>
          </w:tcPr>
          <w:p>
            <w:r>
              <w:t>string</w:t>
            </w:r>
          </w:p>
        </w:tc>
        <w:tc>
          <w:tcPr>
            <w:tcW w:type="dxa" w:w="2880"/>
          </w:tcPr>
          <w:p>
            <w:r>
              <w:t>READ-ONLY. Ramp-up duration.</w:t>
            </w:r>
          </w:p>
        </w:tc>
      </w:tr>
      <w:tr>
        <w:tc>
          <w:tcPr>
            <w:tcW w:type="dxa" w:w="2880"/>
          </w:tcPr>
          <w:p>
            <w:r>
              <w:t>result.executions[].steps</w:t>
            </w:r>
          </w:p>
        </w:tc>
        <w:tc>
          <w:tcPr>
            <w:tcW w:type="dxa" w:w="2880"/>
          </w:tcPr>
          <w:p>
            <w:r>
              <w:t>integer</w:t>
            </w:r>
          </w:p>
        </w:tc>
        <w:tc>
          <w:tcPr>
            <w:tcW w:type="dxa" w:w="2880"/>
          </w:tcPr>
          <w:p>
            <w:r>
              <w:t>READ-ONLY. Ramp-up steps.</w:t>
            </w:r>
          </w:p>
        </w:tc>
      </w:tr>
      <w:tr>
        <w:tc>
          <w:tcPr>
            <w:tcW w:type="dxa" w:w="2880"/>
          </w:tcPr>
          <w:p>
            <w:r>
              <w:t>result.executions[].iterations</w:t>
            </w:r>
          </w:p>
        </w:tc>
        <w:tc>
          <w:tcPr>
            <w:tcW w:type="dxa" w:w="2880"/>
          </w:tcPr>
          <w:p>
            <w:r>
              <w:t>integer</w:t>
            </w:r>
          </w:p>
        </w:tc>
        <w:tc>
          <w:tcPr>
            <w:tcW w:type="dxa" w:w="2880"/>
          </w:tcPr>
          <w:p>
            <w:r>
              <w:t>READ-ONLY. Iterations; will always be 1 for this test type.</w:t>
            </w:r>
          </w:p>
        </w:tc>
      </w:tr>
      <w:tr>
        <w:tc>
          <w:tcPr>
            <w:tcW w:type="dxa" w:w="2880"/>
          </w:tcPr>
          <w:p>
            <w:r>
              <w:t>result.executions[].throughput</w:t>
            </w:r>
          </w:p>
        </w:tc>
        <w:tc>
          <w:tcPr>
            <w:tcW w:type="dxa" w:w="2880"/>
          </w:tcPr>
          <w:p>
            <w:r>
              <w:t>integer</w:t>
            </w:r>
          </w:p>
        </w:tc>
        <w:tc>
          <w:tcPr>
            <w:tcW w:type="dxa" w:w="2880"/>
          </w:tcPr>
          <w:p>
            <w:r>
              <w:t>READ-ONLY. Max throughput.</w:t>
            </w:r>
          </w:p>
        </w:tc>
      </w:tr>
      <w:tr>
        <w:tc>
          <w:tcPr>
            <w:tcW w:type="dxa" w:w="2880"/>
          </w:tcPr>
          <w:p>
            <w:r>
              <w:t>result.executions[].locations</w:t>
            </w:r>
          </w:p>
        </w:tc>
        <w:tc>
          <w:tcPr>
            <w:tcW w:type="dxa" w:w="2880"/>
          </w:tcPr>
          <w:p>
            <w:r>
              <w:t>object</w:t>
            </w:r>
          </w:p>
        </w:tc>
        <w:tc>
          <w:tcPr>
            <w:tcW w:type="dxa" w:w="2880"/>
          </w:tcPr>
          <w:p>
            <w:r>
              <w:t>READ-ONLY. { locationId: users }. Use this or locationsPercents, not both.</w:t>
            </w:r>
          </w:p>
        </w:tc>
      </w:tr>
      <w:tr>
        <w:tc>
          <w:tcPr>
            <w:tcW w:type="dxa" w:w="2880"/>
          </w:tcPr>
          <w:p>
            <w:r>
              <w:t>result.executions[].locationsPercents</w:t>
            </w:r>
          </w:p>
        </w:tc>
        <w:tc>
          <w:tcPr>
            <w:tcW w:type="dxa" w:w="2880"/>
          </w:tcPr>
          <w:p>
            <w:r>
              <w:t>object</w:t>
            </w:r>
          </w:p>
        </w:tc>
        <w:tc>
          <w:tcPr>
            <w:tcW w:type="dxa" w:w="2880"/>
          </w:tcPr>
          <w:p>
            <w:r>
              <w:t>READ-ONLY. { locationId: percent }. Use this or locations, not both.</w:t>
            </w:r>
          </w:p>
        </w:tc>
      </w:tr>
      <w:tr>
        <w:tc>
          <w:tcPr>
            <w:tcW w:type="dxa" w:w="2880"/>
          </w:tcPr>
          <w:p>
            <w:r>
              <w:t>result.executions[].executor</w:t>
            </w:r>
          </w:p>
        </w:tc>
        <w:tc>
          <w:tcPr>
            <w:tcW w:type="dxa" w:w="2880"/>
          </w:tcPr>
          <w:p>
            <w:r>
              <w:t>string</w:t>
            </w:r>
          </w:p>
        </w:tc>
        <w:tc>
          <w:tcPr>
            <w:tcW w:type="dxa" w:w="2880"/>
          </w:tcPr>
          <w:p>
            <w:r>
              <w:t>READ-ONLY. Script type. Supported values include: gatling, grinder, jmeter, locust, pbench, selenium, siege.</w:t>
            </w:r>
          </w:p>
        </w:tc>
      </w:tr>
      <w:tr>
        <w:tc>
          <w:tcPr>
            <w:tcW w:type="dxa" w:w="2880"/>
          </w:tcPr>
          <w:p>
            <w:r>
              <w:t>result.executions[].scenario</w:t>
            </w:r>
          </w:p>
        </w:tc>
        <w:tc>
          <w:tcPr>
            <w:tcW w:type="dxa" w:w="2880"/>
          </w:tcPr>
          <w:p>
            <w:r>
              <w:t>string</w:t>
            </w:r>
          </w:p>
        </w:tc>
        <w:tc>
          <w:tcPr>
            <w:tcW w:type="dxa" w:w="2880"/>
          </w:tcPr>
          <w:p>
            <w:r>
              <w:t>READ-ONLY. BlazeMeter scenario reference for GUI reports.</w:t>
            </w:r>
          </w:p>
        </w:tc>
      </w:tr>
      <w:tr>
        <w:tc>
          <w:tcPr>
            <w:tcW w:type="dxa" w:w="2880"/>
          </w:tcPr>
          <w:p>
            <w:r>
              <w:t>result.executions[].executionSource</w:t>
            </w:r>
          </w:p>
        </w:tc>
        <w:tc>
          <w:tcPr>
            <w:tcW w:type="dxa" w:w="2880"/>
          </w:tcPr>
          <w:p>
            <w:r>
              <w:t>string</w:t>
            </w:r>
          </w:p>
        </w:tc>
        <w:tc>
          <w:tcPr>
            <w:tcW w:type="dxa" w:w="2880"/>
          </w:tcPr>
          <w:p>
            <w:r>
              <w:t>READ-ONLY. Tells BlazeMeter to run the selenium scenario for End User Experience under these settings.</w:t>
            </w:r>
          </w:p>
        </w:tc>
      </w:tr>
      <w:tr>
        <w:tc>
          <w:tcPr>
            <w:tcW w:type="dxa" w:w="2880"/>
          </w:tcPr>
          <w:p>
            <w:r>
              <w:t>result.hasThreadGroupsToOverride</w:t>
            </w:r>
          </w:p>
        </w:tc>
        <w:tc>
          <w:tcPr>
            <w:tcW w:type="dxa" w:w="2880"/>
          </w:tcPr>
          <w:p>
            <w:r>
              <w:t>boolean</w:t>
            </w:r>
          </w:p>
        </w:tc>
        <w:tc>
          <w:tcPr>
            <w:tcW w:type="dxa" w:w="2880"/>
          </w:tcPr>
          <w:p>
            <w:r>
              <w:t>READ-ONLY. Whether there are thread groups (in a JMeter test) to be overridden.</w:t>
            </w:r>
          </w:p>
        </w:tc>
      </w:tr>
      <w:tr>
        <w:tc>
          <w:tcPr>
            <w:tcW w:type="dxa" w:w="2880"/>
          </w:tcPr>
          <w:p>
            <w:r>
              <w:t>result.shouldSendReportEmail</w:t>
            </w:r>
          </w:p>
        </w:tc>
        <w:tc>
          <w:tcPr>
            <w:tcW w:type="dxa" w:w="2880"/>
          </w:tcPr>
          <w:p>
            <w:r>
              <w:t>boolean</w:t>
            </w:r>
          </w:p>
        </w:tc>
        <w:tc>
          <w:tcPr>
            <w:tcW w:type="dxa" w:w="2880"/>
          </w:tcPr>
          <w:p>
            <w:r>
              <w:t>Whether an email is sent upon completion of a test run.</w:t>
            </w:r>
          </w:p>
        </w:tc>
      </w:tr>
      <w:tr>
        <w:tc>
          <w:tcPr>
            <w:tcW w:type="dxa" w:w="2880"/>
          </w:tcPr>
          <w:p>
            <w:r>
              <w:t>result.dependencies</w:t>
            </w:r>
          </w:p>
        </w:tc>
        <w:tc>
          <w:tcPr>
            <w:tcW w:type="dxa" w:w="2880"/>
          </w:tcPr>
          <w:p>
            <w:r>
              <w:t>object/array</w:t>
            </w:r>
          </w:p>
        </w:tc>
        <w:tc>
          <w:tcPr>
            <w:tcW w:type="dxa" w:w="2880"/>
          </w:tcPr>
          <w:p>
            <w:r>
              <w:t>Service Virtualization details to be used with this test (structure varies in examples).</w:t>
            </w:r>
          </w:p>
        </w:tc>
      </w:tr>
      <w:tr>
        <w:tc>
          <w:tcPr>
            <w:tcW w:type="dxa" w:w="2880"/>
          </w:tcPr>
          <w:p>
            <w:r>
              <w:t>result.created</w:t>
            </w:r>
          </w:p>
        </w:tc>
        <w:tc>
          <w:tcPr>
            <w:tcW w:type="dxa" w:w="2880"/>
          </w:tcPr>
          <w:p>
            <w:r>
              <w:t>integer</w:t>
            </w:r>
          </w:p>
        </w:tc>
        <w:tc>
          <w:tcPr>
            <w:tcW w:type="dxa" w:w="2880"/>
          </w:tcPr>
          <w:p>
            <w:r>
              <w:t>READ-ONLY. Time created (UNIX Epoch Time).</w:t>
            </w:r>
          </w:p>
        </w:tc>
      </w:tr>
      <w:tr>
        <w:tc>
          <w:tcPr>
            <w:tcW w:type="dxa" w:w="2880"/>
          </w:tcPr>
          <w:p>
            <w:r>
              <w:t>result.updated</w:t>
            </w:r>
          </w:p>
        </w:tc>
        <w:tc>
          <w:tcPr>
            <w:tcW w:type="dxa" w:w="2880"/>
          </w:tcPr>
          <w:p>
            <w:r>
              <w:t>integer</w:t>
            </w:r>
          </w:p>
        </w:tc>
        <w:tc>
          <w:tcPr>
            <w:tcW w:type="dxa" w:w="2880"/>
          </w:tcPr>
          <w:p>
            <w:r>
              <w:t>READ-ONLY. Time last updated (UNIX Epoch Time).</w:t>
            </w:r>
          </w:p>
        </w:tc>
      </w:tr>
      <w:tr>
        <w:tc>
          <w:tcPr>
            <w:tcW w:type="dxa" w:w="2880"/>
          </w:tcPr>
          <w:p>
            <w:r>
              <w:t>result.projectId</w:t>
            </w:r>
          </w:p>
        </w:tc>
        <w:tc>
          <w:tcPr>
            <w:tcW w:type="dxa" w:w="2880"/>
          </w:tcPr>
          <w:p>
            <w:r>
              <w:t>integer</w:t>
            </w:r>
          </w:p>
        </w:tc>
        <w:tc>
          <w:tcPr>
            <w:tcW w:type="dxa" w:w="2880"/>
          </w:tcPr>
          <w:p>
            <w:r>
              <w:t>The project ID to which this test belongs.</w:t>
            </w:r>
          </w:p>
        </w:tc>
      </w:tr>
      <w:tr>
        <w:tc>
          <w:tcPr>
            <w:tcW w:type="dxa" w:w="2880"/>
          </w:tcPr>
          <w:p>
            <w:r>
              <w:t>result.lastUpdatedById</w:t>
            </w:r>
          </w:p>
        </w:tc>
        <w:tc>
          <w:tcPr>
            <w:tcW w:type="dxa" w:w="2880"/>
          </w:tcPr>
          <w:p>
            <w:r>
              <w:t>integer</w:t>
            </w:r>
          </w:p>
        </w:tc>
        <w:tc>
          <w:tcPr>
            <w:tcW w:type="dxa" w:w="2880"/>
          </w:tcPr>
          <w:p>
            <w:r>
              <w:t>READ-ONLY. ID of the last user that updated the test.</w:t>
            </w:r>
          </w:p>
        </w:tc>
      </w:tr>
      <w:tr>
        <w:tc>
          <w:tcPr>
            <w:tcW w:type="dxa" w:w="2880"/>
          </w:tcPr>
          <w:p>
            <w:r>
              <w:t>result.configuration</w:t>
            </w:r>
          </w:p>
        </w:tc>
        <w:tc>
          <w:tcPr>
            <w:tcW w:type="dxa" w:w="2880"/>
          </w:tcPr>
          <w:p>
            <w:r>
              <w:t>object</w:t>
            </w:r>
          </w:p>
        </w:tc>
        <w:tc>
          <w:tcPr>
            <w:tcW w:type="dxa" w:w="2880"/>
          </w:tcPr>
          <w:p>
            <w:r>
              <w:t>Advanced BlazeMeter configurations (running file, JMeter properties, etc.).</w:t>
            </w:r>
          </w:p>
        </w:tc>
      </w:tr>
      <w:tr>
        <w:tc>
          <w:tcPr>
            <w:tcW w:type="dxa" w:w="2880"/>
          </w:tcPr>
          <w:p>
            <w:r>
              <w:t>result.configuration.type</w:t>
            </w:r>
          </w:p>
        </w:tc>
        <w:tc>
          <w:tcPr>
            <w:tcW w:type="dxa" w:w="2880"/>
          </w:tcPr>
          <w:p>
            <w:r>
              <w:t>string</w:t>
            </w:r>
          </w:p>
        </w:tc>
        <w:tc>
          <w:tcPr>
            <w:tcW w:type="dxa" w:w="2880"/>
          </w:tcPr>
          <w:p>
            <w:r>
              <w:t>REQUIRED. Test type. Must be taurus.</w:t>
            </w:r>
          </w:p>
        </w:tc>
      </w:tr>
      <w:tr>
        <w:tc>
          <w:tcPr>
            <w:tcW w:type="dxa" w:w="2880"/>
          </w:tcPr>
          <w:p>
            <w:r>
              <w:t>result.configuration.dedicatedIpsEnabled</w:t>
            </w:r>
          </w:p>
        </w:tc>
        <w:tc>
          <w:tcPr>
            <w:tcW w:type="dxa" w:w="2880"/>
          </w:tcPr>
          <w:p>
            <w:r>
              <w:t>boolean</w:t>
            </w:r>
          </w:p>
        </w:tc>
        <w:tc>
          <w:tcPr>
            <w:tcW w:type="dxa" w:w="2880"/>
          </w:tcPr>
          <w:p>
            <w:r>
              <w:t>Use dedicated IPs for test. Must have dedicated IPs for all locations configured.</w:t>
            </w:r>
          </w:p>
        </w:tc>
      </w:tr>
      <w:tr>
        <w:tc>
          <w:tcPr>
            <w:tcW w:type="dxa" w:w="2880"/>
          </w:tcPr>
          <w:p>
            <w:r>
              <w:t>result.configuration.javaVersion</w:t>
            </w:r>
          </w:p>
        </w:tc>
        <w:tc>
          <w:tcPr>
            <w:tcW w:type="dxa" w:w="2880"/>
          </w:tcPr>
          <w:p>
            <w:r>
              <w:t>string</w:t>
            </w:r>
          </w:p>
        </w:tc>
        <w:tc>
          <w:tcPr>
            <w:tcW w:type="dxa" w:w="2880"/>
          </w:tcPr>
          <w:p>
            <w:r>
              <w:t>Java version for the test (JMeter only). Valid values: 1.7, 1.8, 9, 11.</w:t>
            </w:r>
          </w:p>
        </w:tc>
      </w:tr>
      <w:tr>
        <w:tc>
          <w:tcPr>
            <w:tcW w:type="dxa" w:w="2880"/>
          </w:tcPr>
          <w:p>
            <w:r>
              <w:t>result.configuration.canControlRampup</w:t>
            </w:r>
          </w:p>
        </w:tc>
        <w:tc>
          <w:tcPr>
            <w:tcW w:type="dxa" w:w="2880"/>
          </w:tcPr>
          <w:p>
            <w:r>
              <w:t>boolean</w:t>
            </w:r>
          </w:p>
        </w:tc>
        <w:tc>
          <w:tcPr>
            <w:tcW w:type="dxa" w:w="2880"/>
          </w:tcPr>
          <w:p>
            <w:r>
              <w:t>READ-ONLY. Whether pause/resume ramp-up is enabled (Concurrency Thread Group in JMX).</w:t>
            </w:r>
          </w:p>
        </w:tc>
      </w:tr>
      <w:tr>
        <w:tc>
          <w:tcPr>
            <w:tcW w:type="dxa" w:w="2880"/>
          </w:tcPr>
          <w:p>
            <w:r>
              <w:t>result.configuration.targetThreads</w:t>
            </w:r>
          </w:p>
        </w:tc>
        <w:tc>
          <w:tcPr>
            <w:tcW w:type="dxa" w:w="2880"/>
          </w:tcPr>
          <w:p>
            <w:r>
              <w:t>integer</w:t>
            </w:r>
          </w:p>
        </w:tc>
        <w:tc>
          <w:tcPr>
            <w:tcW w:type="dxa" w:w="2880"/>
          </w:tcPr>
          <w:p>
            <w:r>
              <w:t>READ-ONLY. Target number of threads (for example, 500).</w:t>
            </w:r>
          </w:p>
        </w:tc>
      </w:tr>
      <w:tr>
        <w:tc>
          <w:tcPr>
            <w:tcW w:type="dxa" w:w="2880"/>
          </w:tcPr>
          <w:p>
            <w:r>
              <w:t>result.configuration.executionType</w:t>
            </w:r>
          </w:p>
        </w:tc>
        <w:tc>
          <w:tcPr>
            <w:tcW w:type="dxa" w:w="2880"/>
          </w:tcPr>
          <w:p>
            <w:r>
              <w:t>string</w:t>
            </w:r>
          </w:p>
        </w:tc>
        <w:tc>
          <w:tcPr>
            <w:tcW w:type="dxa" w:w="2880"/>
          </w:tcPr>
          <w:p>
            <w:r>
              <w:t>READ-ONLY. Execution type BlazeMeter uses. Always taurusCloud.</w:t>
            </w:r>
          </w:p>
        </w:tc>
      </w:tr>
      <w:tr>
        <w:tc>
          <w:tcPr>
            <w:tcW w:type="dxa" w:w="2880"/>
          </w:tcPr>
          <w:p>
            <w:r>
              <w:t>result.configuration.enableJMeterProperties</w:t>
            </w:r>
          </w:p>
        </w:tc>
        <w:tc>
          <w:tcPr>
            <w:tcW w:type="dxa" w:w="2880"/>
          </w:tcPr>
          <w:p>
            <w:r>
              <w:t>boolean</w:t>
            </w:r>
          </w:p>
        </w:tc>
        <w:tc>
          <w:tcPr>
            <w:tcW w:type="dxa" w:w="2880"/>
          </w:tcPr>
          <w:p>
            <w:r>
              <w:t>Enables the JMeter Properties plugin.</w:t>
            </w:r>
          </w:p>
        </w:tc>
      </w:tr>
      <w:tr>
        <w:tc>
          <w:tcPr>
            <w:tcW w:type="dxa" w:w="2880"/>
          </w:tcPr>
          <w:p>
            <w:r>
              <w:t>result.configuration.enableHostsOverride</w:t>
            </w:r>
          </w:p>
        </w:tc>
        <w:tc>
          <w:tcPr>
            <w:tcW w:type="dxa" w:w="2880"/>
          </w:tcPr>
          <w:p>
            <w:r>
              <w:t>boolean</w:t>
            </w:r>
          </w:p>
        </w:tc>
        <w:tc>
          <w:tcPr>
            <w:tcW w:type="dxa" w:w="2880"/>
          </w:tcPr>
          <w:p>
            <w:r>
              <w:t>Enables the Hosts Override plugin.</w:t>
            </w:r>
          </w:p>
        </w:tc>
      </w:tr>
      <w:tr>
        <w:tc>
          <w:tcPr>
            <w:tcW w:type="dxa" w:w="2880"/>
          </w:tcPr>
          <w:p>
            <w:r>
              <w:t>result.configuration.enableFailureCriteria</w:t>
            </w:r>
          </w:p>
        </w:tc>
        <w:tc>
          <w:tcPr>
            <w:tcW w:type="dxa" w:w="2880"/>
          </w:tcPr>
          <w:p>
            <w:r>
              <w:t>boolean</w:t>
            </w:r>
          </w:p>
        </w:tc>
        <w:tc>
          <w:tcPr>
            <w:tcW w:type="dxa" w:w="2880"/>
          </w:tcPr>
          <w:p>
            <w:r>
              <w:t>Enables the Failure Criteria plugin.</w:t>
            </w:r>
          </w:p>
        </w:tc>
      </w:tr>
      <w:tr>
        <w:tc>
          <w:tcPr>
            <w:tcW w:type="dxa" w:w="2880"/>
          </w:tcPr>
          <w:p>
            <w:r>
              <w:t>result.configuration.enableNetworkEmulation</w:t>
            </w:r>
          </w:p>
        </w:tc>
        <w:tc>
          <w:tcPr>
            <w:tcW w:type="dxa" w:w="2880"/>
          </w:tcPr>
          <w:p>
            <w:r>
              <w:t>boolean</w:t>
            </w:r>
          </w:p>
        </w:tc>
        <w:tc>
          <w:tcPr>
            <w:tcW w:type="dxa" w:w="2880"/>
          </w:tcPr>
          <w:p>
            <w:r>
              <w:t>Enables the Network Emulation plugin.</w:t>
            </w:r>
          </w:p>
        </w:tc>
      </w:tr>
      <w:tr>
        <w:tc>
          <w:tcPr>
            <w:tcW w:type="dxa" w:w="2880"/>
          </w:tcPr>
          <w:p>
            <w:r>
              <w:t>result.configuration.enableMockServices</w:t>
            </w:r>
          </w:p>
        </w:tc>
        <w:tc>
          <w:tcPr>
            <w:tcW w:type="dxa" w:w="2880"/>
          </w:tcPr>
          <w:p>
            <w:r>
              <w:t>boolean</w:t>
            </w:r>
          </w:p>
        </w:tc>
        <w:tc>
          <w:tcPr>
            <w:tcW w:type="dxa" w:w="2880"/>
          </w:tcPr>
          <w:p>
            <w:r>
              <w:t>Enables the Service Virtualization plugin.</w:t>
            </w:r>
          </w:p>
        </w:tc>
      </w:tr>
      <w:tr>
        <w:tc>
          <w:tcPr>
            <w:tcW w:type="dxa" w:w="2880"/>
          </w:tcPr>
          <w:p>
            <w:r>
              <w:t>result.configuration.scriptType</w:t>
            </w:r>
          </w:p>
        </w:tc>
        <w:tc>
          <w:tcPr>
            <w:tcW w:type="dxa" w:w="2880"/>
          </w:tcPr>
          <w:p>
            <w:r>
              <w:t>string</w:t>
            </w:r>
          </w:p>
        </w:tc>
        <w:tc>
          <w:tcPr>
            <w:tcW w:type="dxa" w:w="2880"/>
          </w:tcPr>
          <w:p>
            <w:r>
              <w:t>REQUIRED. Script type. Includes: apiritif, gatling, grinder, jmeter, locust, nose, pbench, pytest, robot, selenium, siege, taurus.</w:t>
            </w:r>
          </w:p>
        </w:tc>
      </w:tr>
      <w:tr>
        <w:tc>
          <w:tcPr>
            <w:tcW w:type="dxa" w:w="2880"/>
          </w:tcPr>
          <w:p>
            <w:r>
              <w:t>result.configuration.threads</w:t>
            </w:r>
          </w:p>
        </w:tc>
        <w:tc>
          <w:tcPr>
            <w:tcW w:type="dxa" w:w="2880"/>
          </w:tcPr>
          <w:p>
            <w:r>
              <w:t>integer</w:t>
            </w:r>
          </w:p>
        </w:tc>
        <w:tc>
          <w:tcPr>
            <w:tcW w:type="dxa" w:w="2880"/>
          </w:tcPr>
          <w:p>
            <w:r>
              <w:t>Threads each engine should use. Minimum: 1. Maximum: 1000 or plan limit.</w:t>
            </w:r>
          </w:p>
        </w:tc>
      </w:tr>
      <w:tr>
        <w:tc>
          <w:tcPr>
            <w:tcW w:type="dxa" w:w="2880"/>
          </w:tcPr>
          <w:p>
            <w:r>
              <w:t>result.configuration.filename</w:t>
            </w:r>
          </w:p>
        </w:tc>
        <w:tc>
          <w:tcPr>
            <w:tcW w:type="dxa" w:w="2880"/>
          </w:tcPr>
          <w:p>
            <w:r>
              <w:t>string</w:t>
            </w:r>
          </w:p>
        </w:tc>
        <w:tc>
          <w:tcPr>
            <w:tcW w:type="dxa" w:w="2880"/>
          </w:tcPr>
          <w:p>
            <w:r>
              <w:t>REQUIRED. Name of the file to start test with (you must also upload the file via the asset upload endpoint).</w:t>
            </w:r>
          </w:p>
        </w:tc>
      </w:tr>
      <w:tr>
        <w:tc>
          <w:tcPr>
            <w:tcW w:type="dxa" w:w="2880"/>
          </w:tcPr>
          <w:p>
            <w:r>
              <w:t>result.configuration.testMode</w:t>
            </w:r>
          </w:p>
        </w:tc>
        <w:tc>
          <w:tcPr>
            <w:tcW w:type="dxa" w:w="2880"/>
          </w:tcPr>
          <w:p>
            <w:r>
              <w:t>string</w:t>
            </w:r>
          </w:p>
        </w:tc>
        <w:tc>
          <w:tcPr>
            <w:tcW w:type="dxa" w:w="2880"/>
          </w:tcPr>
          <w:p>
            <w:r>
              <w:t>REQUIRED. Test mode. Valid values: script, http.</w:t>
            </w:r>
          </w:p>
        </w:tc>
      </w:tr>
      <w:tr>
        <w:tc>
          <w:tcPr>
            <w:tcW w:type="dxa" w:w="2880"/>
          </w:tcPr>
          <w:p>
            <w:r>
              <w:t>result.configuration.plugins</w:t>
            </w:r>
          </w:p>
        </w:tc>
        <w:tc>
          <w:tcPr>
            <w:tcW w:type="dxa" w:w="2880"/>
          </w:tcPr>
          <w:p>
            <w:r>
              <w:t>object</w:t>
            </w:r>
          </w:p>
        </w:tc>
        <w:tc>
          <w:tcPr>
            <w:tcW w:type="dxa" w:w="2880"/>
          </w:tcPr>
          <w:p>
            <w:r>
              <w:t>Settings for shared folders, JMeter properties, DNS overrides, etc.</w:t>
            </w:r>
          </w:p>
        </w:tc>
      </w:tr>
      <w:tr>
        <w:tc>
          <w:tcPr>
            <w:tcW w:type="dxa" w:w="2880"/>
          </w:tcPr>
          <w:p>
            <w:r>
              <w:t>result.configuration.plugins.remoteControl</w:t>
            </w:r>
          </w:p>
        </w:tc>
        <w:tc>
          <w:tcPr>
            <w:tcW w:type="dxa" w:w="2880"/>
          </w:tcPr>
          <w:p>
            <w:r>
              <w:t>array</w:t>
            </w:r>
          </w:p>
        </w:tc>
        <w:tc>
          <w:tcPr>
            <w:tcW w:type="dxa" w:w="2880"/>
          </w:tcPr>
          <w:p>
            <w:r>
              <w:t>JMeter properties.</w:t>
            </w:r>
          </w:p>
        </w:tc>
      </w:tr>
      <w:tr>
        <w:tc>
          <w:tcPr>
            <w:tcW w:type="dxa" w:w="2880"/>
          </w:tcPr>
          <w:p>
            <w:r>
              <w:t>result.configuration.plugins.remoteControl[].key</w:t>
            </w:r>
          </w:p>
        </w:tc>
        <w:tc>
          <w:tcPr>
            <w:tcW w:type="dxa" w:w="2880"/>
          </w:tcPr>
          <w:p>
            <w:r>
              <w:t>string</w:t>
            </w:r>
          </w:p>
        </w:tc>
        <w:tc>
          <w:tcPr>
            <w:tcW w:type="dxa" w:w="2880"/>
          </w:tcPr>
          <w:p>
            <w:r>
              <w:t>JMeter property name referenced in the JMeter script (JMeter tests only).</w:t>
            </w:r>
          </w:p>
        </w:tc>
      </w:tr>
      <w:tr>
        <w:tc>
          <w:tcPr>
            <w:tcW w:type="dxa" w:w="2880"/>
          </w:tcPr>
          <w:p>
            <w:r>
              <w:t>result.configuration.plugins.remoteControl[].value</w:t>
            </w:r>
          </w:p>
        </w:tc>
        <w:tc>
          <w:tcPr>
            <w:tcW w:type="dxa" w:w="2880"/>
          </w:tcPr>
          <w:p>
            <w:r>
              <w:t>string</w:t>
            </w:r>
          </w:p>
        </w:tc>
        <w:tc>
          <w:tcPr>
            <w:tcW w:type="dxa" w:w="2880"/>
          </w:tcPr>
          <w:p>
            <w:r>
              <w:t>Value to use for the JMeter property (JMeter tests only).</w:t>
            </w:r>
          </w:p>
        </w:tc>
      </w:tr>
      <w:tr>
        <w:tc>
          <w:tcPr>
            <w:tcW w:type="dxa" w:w="2880"/>
          </w:tcPr>
          <w:p>
            <w:r>
              <w:t>result.configuration.plugins.hosts</w:t>
            </w:r>
          </w:p>
        </w:tc>
        <w:tc>
          <w:tcPr>
            <w:tcW w:type="dxa" w:w="2880"/>
          </w:tcPr>
          <w:p>
            <w:r>
              <w:t>array</w:t>
            </w:r>
          </w:p>
        </w:tc>
        <w:tc>
          <w:tcPr>
            <w:tcW w:type="dxa" w:w="2880"/>
          </w:tcPr>
          <w:p>
            <w:r>
              <w:t>DNS override details.</w:t>
            </w:r>
          </w:p>
        </w:tc>
      </w:tr>
      <w:tr>
        <w:tc>
          <w:tcPr>
            <w:tcW w:type="dxa" w:w="2880"/>
          </w:tcPr>
          <w:p>
            <w:r>
              <w:t>result.configuration.plugins.hosts[].hostname</w:t>
            </w:r>
          </w:p>
        </w:tc>
        <w:tc>
          <w:tcPr>
            <w:tcW w:type="dxa" w:w="2880"/>
          </w:tcPr>
          <w:p>
            <w:r>
              <w:t>string</w:t>
            </w:r>
          </w:p>
        </w:tc>
        <w:tc>
          <w:tcPr>
            <w:tcW w:type="dxa" w:w="2880"/>
          </w:tcPr>
          <w:p>
            <w:r>
              <w:t>Host IP or DNS (e.g., my.hostname.com).</w:t>
            </w:r>
          </w:p>
        </w:tc>
      </w:tr>
      <w:tr>
        <w:tc>
          <w:tcPr>
            <w:tcW w:type="dxa" w:w="2880"/>
          </w:tcPr>
          <w:p>
            <w:r>
              <w:t>result.configuration.plugins.hosts[].ip</w:t>
            </w:r>
          </w:p>
        </w:tc>
        <w:tc>
          <w:tcPr>
            <w:tcW w:type="dxa" w:w="2880"/>
          </w:tcPr>
          <w:p>
            <w:r>
              <w:t>string</w:t>
            </w:r>
          </w:p>
        </w:tc>
        <w:tc>
          <w:tcPr>
            <w:tcW w:type="dxa" w:w="2880"/>
          </w:tcPr>
          <w:p>
            <w:r>
              <w:t>Host IP/DNS override (e.g., 127.0.0.1).</w:t>
            </w:r>
          </w:p>
        </w:tc>
      </w:tr>
      <w:tr>
        <w:tc>
          <w:tcPr>
            <w:tcW w:type="dxa" w:w="2880"/>
          </w:tcPr>
          <w:p>
            <w:r>
              <w:t>result.configuration.plugins.sharedFolders</w:t>
            </w:r>
          </w:p>
        </w:tc>
        <w:tc>
          <w:tcPr>
            <w:tcW w:type="dxa" w:w="2880"/>
          </w:tcPr>
          <w:p>
            <w:r>
              <w:t>array</w:t>
            </w:r>
          </w:p>
        </w:tc>
        <w:tc>
          <w:tcPr>
            <w:tcW w:type="dxa" w:w="2880"/>
          </w:tcPr>
          <w:p>
            <w:r>
              <w:t>List of folderIds to be included.</w:t>
            </w:r>
          </w:p>
        </w:tc>
      </w:tr>
      <w:tr>
        <w:tc>
          <w:tcPr>
            <w:tcW w:type="dxa" w:w="2880"/>
          </w:tcPr>
          <w:p>
            <w:r>
              <w:t>result.configuration.plugins.jmeter</w:t>
            </w:r>
          </w:p>
        </w:tc>
        <w:tc>
          <w:tcPr>
            <w:tcW w:type="dxa" w:w="2880"/>
          </w:tcPr>
          <w:p>
            <w:r>
              <w:t>object</w:t>
            </w:r>
          </w:p>
        </w:tc>
        <w:tc>
          <w:tcPr>
            <w:tcW w:type="dxa" w:w="2880"/>
          </w:tcPr>
          <w:p>
            <w:r>
              <w:t>JMeter version details.</w:t>
            </w:r>
          </w:p>
        </w:tc>
      </w:tr>
      <w:tr>
        <w:tc>
          <w:tcPr>
            <w:tcW w:type="dxa" w:w="2880"/>
          </w:tcPr>
          <w:p>
            <w:r>
              <w:t>result.configuration.plugins.jmeter.version</w:t>
            </w:r>
          </w:p>
        </w:tc>
        <w:tc>
          <w:tcPr>
            <w:tcW w:type="dxa" w:w="2880"/>
          </w:tcPr>
          <w:p>
            <w:r>
              <w:t>string</w:t>
            </w:r>
          </w:p>
        </w:tc>
        <w:tc>
          <w:tcPr>
            <w:tcW w:type="dxa" w:w="2880"/>
          </w:tcPr>
          <w:p>
            <w:r>
              <w:t>JMeter version. Valid values: auto, 5.1, 5.0, 4.0, 3.3, 3.2, 3.1, 3.0, 2.13.</w:t>
            </w:r>
          </w:p>
        </w:tc>
      </w:tr>
      <w:tr>
        <w:tc>
          <w:tcPr>
            <w:tcW w:type="dxa" w:w="2880"/>
          </w:tcPr>
          <w:p>
            <w:r>
              <w:t>result.configuration.plugins.network</w:t>
            </w:r>
          </w:p>
        </w:tc>
        <w:tc>
          <w:tcPr>
            <w:tcW w:type="dxa" w:w="2880"/>
          </w:tcPr>
          <w:p>
            <w:r>
              <w:t>object</w:t>
            </w:r>
          </w:p>
        </w:tc>
        <w:tc>
          <w:tcPr>
            <w:tcW w:type="dxa" w:w="2880"/>
          </w:tcPr>
          <w:p>
            <w:r>
              <w:t>Network emulation details.</w:t>
            </w:r>
          </w:p>
        </w:tc>
      </w:tr>
      <w:tr>
        <w:tc>
          <w:tcPr>
            <w:tcW w:type="dxa" w:w="2880"/>
          </w:tcPr>
          <w:p>
            <w:r>
              <w:t>result.configuration.plugins.network.preset</w:t>
            </w:r>
          </w:p>
        </w:tc>
        <w:tc>
          <w:tcPr>
            <w:tcW w:type="dxa" w:w="2880"/>
          </w:tcPr>
          <w:p>
            <w:r>
              <w:t>string</w:t>
            </w:r>
          </w:p>
        </w:tc>
        <w:tc>
          <w:tcPr>
            <w:tcW w:type="dxa" w:w="2880"/>
          </w:tcPr>
          <w:p>
            <w:r>
              <w:t>Network emulation preset. Valid values: Custom, Internet (Unlimited), WiFi, 3G-good, 3G-normal, 3G-poor, LTE, Cable, DSL, Edge-good, Edge-normal, Edge-poor.</w:t>
            </w:r>
          </w:p>
        </w:tc>
      </w:tr>
      <w:tr>
        <w:tc>
          <w:tcPr>
            <w:tcW w:type="dxa" w:w="2880"/>
          </w:tcPr>
          <w:p>
            <w:r>
              <w:t>result.configuration.plugins.network.latency</w:t>
            </w:r>
          </w:p>
        </w:tc>
        <w:tc>
          <w:tcPr>
            <w:tcW w:type="dxa" w:w="2880"/>
          </w:tcPr>
          <w:p>
            <w:r>
              <w:t>integer</w:t>
            </w:r>
          </w:p>
        </w:tc>
        <w:tc>
          <w:tcPr>
            <w:tcW w:type="dxa" w:w="2880"/>
          </w:tcPr>
          <w:p>
            <w:r>
              <w:t>Latency in ms. Minimum: 0. Maximum: 5000.</w:t>
            </w:r>
          </w:p>
        </w:tc>
      </w:tr>
      <w:tr>
        <w:tc>
          <w:tcPr>
            <w:tcW w:type="dxa" w:w="2880"/>
          </w:tcPr>
          <w:p>
            <w:r>
              <w:t>result.configuration.plugins.network.bandwidth</w:t>
            </w:r>
          </w:p>
        </w:tc>
        <w:tc>
          <w:tcPr>
            <w:tcW w:type="dxa" w:w="2880"/>
          </w:tcPr>
          <w:p>
            <w:r>
              <w:t>integer</w:t>
            </w:r>
          </w:p>
        </w:tc>
        <w:tc>
          <w:tcPr>
            <w:tcW w:type="dxa" w:w="2880"/>
          </w:tcPr>
          <w:p>
            <w:r>
              <w:t>Bandwidth in kbps. Minimum: 0. Maximum: 300000.</w:t>
            </w:r>
          </w:p>
        </w:tc>
      </w:tr>
      <w:tr>
        <w:tc>
          <w:tcPr>
            <w:tcW w:type="dxa" w:w="2880"/>
          </w:tcPr>
          <w:p>
            <w:r>
              <w:t>result.configuration.plugins.network.packetloss</w:t>
            </w:r>
          </w:p>
        </w:tc>
        <w:tc>
          <w:tcPr>
            <w:tcW w:type="dxa" w:w="2880"/>
          </w:tcPr>
          <w:p>
            <w:r>
              <w:t>integer</w:t>
            </w:r>
          </w:p>
        </w:tc>
        <w:tc>
          <w:tcPr>
            <w:tcW w:type="dxa" w:w="2880"/>
          </w:tcPr>
          <w:p>
            <w:r>
              <w:t>Packet loss percent. Minimum: 0. Maximum: 100.</w:t>
            </w:r>
          </w:p>
        </w:tc>
      </w:tr>
      <w:tr>
        <w:tc>
          <w:tcPr>
            <w:tcW w:type="dxa" w:w="2880"/>
          </w:tcPr>
          <w:p>
            <w:r>
              <w:t>result.configuration.plugins.thresholds</w:t>
            </w:r>
          </w:p>
        </w:tc>
        <w:tc>
          <w:tcPr>
            <w:tcW w:type="dxa" w:w="2880"/>
          </w:tcPr>
          <w:p>
            <w:r>
              <w:t>object</w:t>
            </w:r>
          </w:p>
        </w:tc>
        <w:tc>
          <w:tcPr>
            <w:tcW w:type="dxa" w:w="2880"/>
          </w:tcPr>
          <w:p>
            <w:r>
              <w:t>Failure criteria settings.</w:t>
            </w:r>
          </w:p>
        </w:tc>
      </w:tr>
      <w:tr>
        <w:tc>
          <w:tcPr>
            <w:tcW w:type="dxa" w:w="2880"/>
          </w:tcPr>
          <w:p>
            <w:r>
              <w:t>result.configuration.plugins.thresholds.thresholds</w:t>
            </w:r>
          </w:p>
        </w:tc>
        <w:tc>
          <w:tcPr>
            <w:tcW w:type="dxa" w:w="2880"/>
          </w:tcPr>
          <w:p>
            <w:r>
              <w:t>array</w:t>
            </w:r>
          </w:p>
        </w:tc>
        <w:tc>
          <w:tcPr>
            <w:tcW w:type="dxa" w:w="2880"/>
          </w:tcPr>
          <w:p>
            <w:r>
              <w:t>List of failure criteria rules.</w:t>
            </w:r>
          </w:p>
        </w:tc>
      </w:tr>
      <w:tr>
        <w:tc>
          <w:tcPr>
            <w:tcW w:type="dxa" w:w="2880"/>
          </w:tcPr>
          <w:p>
            <w:r>
              <w:t>result.configuration.plugins.thresholds.thresholds[].field</w:t>
            </w:r>
          </w:p>
        </w:tc>
        <w:tc>
          <w:tcPr>
            <w:tcW w:type="dxa" w:w="2880"/>
          </w:tcPr>
          <w:p>
            <w:r>
              <w:t>string</w:t>
            </w:r>
          </w:p>
        </w:tc>
        <w:tc>
          <w:tcPr>
            <w:tcW w:type="dxa" w:w="2880"/>
          </w:tcPr>
          <w:p>
            <w:r>
              <w:t>Failure criteria field. Valid values include: responseTime.avg, responseTime.percentile.0, responseTime.percentile.50, responseTime.percentile.90, responseTime.percentile.95, responseTime.percentile.99, responseTime.min, responseTime.max, responseTime.std, connectTime.avg, latency.avg, size.count, size.avg, size.rate, hit.count, hits.avg, hits.rate, duration.count, errors.count, errors.percent, errors.rate.</w:t>
            </w:r>
          </w:p>
        </w:tc>
      </w:tr>
      <w:tr>
        <w:tc>
          <w:tcPr>
            <w:tcW w:type="dxa" w:w="2880"/>
          </w:tcPr>
          <w:p>
            <w:r>
              <w:t>result.configuration.plugins.thresholds.thresholds[].label</w:t>
            </w:r>
          </w:p>
        </w:tc>
        <w:tc>
          <w:tcPr>
            <w:tcW w:type="dxa" w:w="2880"/>
          </w:tcPr>
          <w:p>
            <w:r>
              <w:t>string</w:t>
            </w:r>
          </w:p>
        </w:tc>
        <w:tc>
          <w:tcPr>
            <w:tcW w:type="dxa" w:w="2880"/>
          </w:tcPr>
          <w:p>
            <w:r>
              <w:t>Label relevant to failure criteria; specify ALL for all labels.</w:t>
            </w:r>
          </w:p>
        </w:tc>
      </w:tr>
      <w:tr>
        <w:tc>
          <w:tcPr>
            <w:tcW w:type="dxa" w:w="2880"/>
          </w:tcPr>
          <w:p>
            <w:r>
              <w:t>result.configuration.plugins.thresholds.thresholds[].op</w:t>
            </w:r>
          </w:p>
        </w:tc>
        <w:tc>
          <w:tcPr>
            <w:tcW w:type="dxa" w:w="2880"/>
          </w:tcPr>
          <w:p>
            <w:r>
              <w:t>string</w:t>
            </w:r>
          </w:p>
        </w:tc>
        <w:tc>
          <w:tcPr>
            <w:tcW w:type="dxa" w:w="2880"/>
          </w:tcPr>
          <w:p>
            <w:r>
              <w:t>Operation: eq, gt, lt, ne.</w:t>
            </w:r>
          </w:p>
        </w:tc>
      </w:tr>
      <w:tr>
        <w:tc>
          <w:tcPr>
            <w:tcW w:type="dxa" w:w="2880"/>
          </w:tcPr>
          <w:p>
            <w:r>
              <w:t>result.configuration.plugins.thresholds.thresholds[].stopTestOnViolation</w:t>
            </w:r>
          </w:p>
        </w:tc>
        <w:tc>
          <w:tcPr>
            <w:tcW w:type="dxa" w:w="2880"/>
          </w:tcPr>
          <w:p>
            <w:r>
              <w:t>boolean</w:t>
            </w:r>
          </w:p>
        </w:tc>
        <w:tc>
          <w:tcPr>
            <w:tcW w:type="dxa" w:w="2880"/>
          </w:tcPr>
          <w:p>
            <w:r>
              <w:t>Whether to terminate the test if rule fails. Default: false. Must have slidingWindow set to true to use.</w:t>
            </w:r>
          </w:p>
        </w:tc>
      </w:tr>
      <w:tr>
        <w:tc>
          <w:tcPr>
            <w:tcW w:type="dxa" w:w="2880"/>
          </w:tcPr>
          <w:p>
            <w:r>
              <w:t>result.configuration.plugins.thresholds.thresholds[].value</w:t>
            </w:r>
          </w:p>
        </w:tc>
        <w:tc>
          <w:tcPr>
            <w:tcW w:type="dxa" w:w="2880"/>
          </w:tcPr>
          <w:p>
            <w:r>
              <w:t>string</w:t>
            </w:r>
          </w:p>
        </w:tc>
        <w:tc>
          <w:tcPr>
            <w:tcW w:type="dxa" w:w="2880"/>
          </w:tcPr>
          <w:p>
            <w:r>
              <w:t>Threshold value to check against (times are in ms).</w:t>
            </w:r>
          </w:p>
        </w:tc>
      </w:tr>
      <w:tr>
        <w:tc>
          <w:tcPr>
            <w:tcW w:type="dxa" w:w="2880"/>
          </w:tcPr>
          <w:p>
            <w:r>
              <w:t>result.configuration.plugins.thresholds.thresholds[].isEmpty</w:t>
            </w:r>
          </w:p>
        </w:tc>
        <w:tc>
          <w:tcPr>
            <w:tcW w:type="dxa" w:w="2880"/>
          </w:tcPr>
          <w:p>
            <w:r>
              <w:t>boolean</w:t>
            </w:r>
          </w:p>
        </w:tc>
        <w:tc>
          <w:tcPr>
            <w:tcW w:type="dxa" w:w="2880"/>
          </w:tcPr>
          <w:p>
            <w:r>
              <w:t>Whether this is an empty failure criteria.</w:t>
            </w:r>
          </w:p>
        </w:tc>
      </w:tr>
      <w:tr>
        <w:tc>
          <w:tcPr>
            <w:tcW w:type="dxa" w:w="2880"/>
          </w:tcPr>
          <w:p>
            <w:r>
              <w:t>result.configuration.plugins.thresholds.ignoreRampup</w:t>
            </w:r>
          </w:p>
        </w:tc>
        <w:tc>
          <w:tcPr>
            <w:tcW w:type="dxa" w:w="2880"/>
          </w:tcPr>
          <w:p>
            <w:r>
              <w:t>boolean</w:t>
            </w:r>
          </w:p>
        </w:tc>
        <w:tc>
          <w:tcPr>
            <w:tcW w:type="dxa" w:w="2880"/>
          </w:tcPr>
          <w:p>
            <w:r>
              <w:t>Ignore failure criteria during ramp-up. Default: false. Must have slidingWindow set to true to use sliding window.</w:t>
            </w:r>
          </w:p>
        </w:tc>
      </w:tr>
      <w:tr>
        <w:tc>
          <w:tcPr>
            <w:tcW w:type="dxa" w:w="2880"/>
          </w:tcPr>
          <w:p>
            <w:r>
              <w:t>result.configuration.plugins.thresholds.slidingWindow</w:t>
            </w:r>
          </w:p>
        </w:tc>
        <w:tc>
          <w:tcPr>
            <w:tcW w:type="dxa" w:w="2880"/>
          </w:tcPr>
          <w:p>
            <w:r>
              <w:t>boolean</w:t>
            </w:r>
          </w:p>
        </w:tc>
        <w:tc>
          <w:tcPr>
            <w:tcW w:type="dxa" w:w="2880"/>
          </w:tcPr>
          <w:p>
            <w:r>
              <w:t>Sliding window checks (one minute). Default: false.</w:t>
            </w:r>
          </w:p>
        </w:tc>
      </w:tr>
      <w:tr>
        <w:tc>
          <w:tcPr>
            <w:tcW w:type="dxa" w:w="2880"/>
          </w:tcPr>
          <w:p>
            <w:r>
              <w:t>result.configuration.plugins.dynaTrace</w:t>
            </w:r>
          </w:p>
        </w:tc>
        <w:tc>
          <w:tcPr>
            <w:tcW w:type="dxa" w:w="2880"/>
          </w:tcPr>
          <w:p>
            <w:r>
              <w:t>object</w:t>
            </w:r>
          </w:p>
        </w:tc>
        <w:tc>
          <w:tcPr>
            <w:tcW w:type="dxa" w:w="2880"/>
          </w:tcPr>
          <w:p>
            <w:r>
              <w:t>DynaTrace APM integration profile details.</w:t>
            </w:r>
          </w:p>
        </w:tc>
      </w:tr>
      <w:tr>
        <w:tc>
          <w:tcPr>
            <w:tcW w:type="dxa" w:w="2880"/>
          </w:tcPr>
          <w:p>
            <w:r>
              <w:t>result.configuration.plugins.dynaTrace.enabled</w:t>
            </w:r>
          </w:p>
        </w:tc>
        <w:tc>
          <w:tcPr>
            <w:tcW w:type="dxa" w:w="2880"/>
          </w:tcPr>
          <w:p>
            <w:r>
              <w:t>boolean</w:t>
            </w:r>
          </w:p>
        </w:tc>
        <w:tc>
          <w:tcPr>
            <w:tcW w:type="dxa" w:w="2880"/>
          </w:tcPr>
          <w:p>
            <w:r>
              <w:t>Whether DynaTrace APM is enabled.</w:t>
            </w:r>
          </w:p>
        </w:tc>
      </w:tr>
      <w:tr>
        <w:tc>
          <w:tcPr>
            <w:tcW w:type="dxa" w:w="2880"/>
          </w:tcPr>
          <w:p>
            <w:r>
              <w:t>result.configuration.plugins.dynaTrace.method</w:t>
            </w:r>
          </w:p>
        </w:tc>
        <w:tc>
          <w:tcPr>
            <w:tcW w:type="dxa" w:w="2880"/>
          </w:tcPr>
          <w:p>
            <w:r>
              <w:t>string</w:t>
            </w:r>
          </w:p>
        </w:tc>
        <w:tc>
          <w:tcPr>
            <w:tcW w:type="dxa" w:w="2880"/>
          </w:tcPr>
          <w:p>
            <w:r>
              <w:t>Integration method. Possible values: headers, fullIntegration.</w:t>
            </w:r>
          </w:p>
        </w:tc>
      </w:tr>
      <w:tr>
        <w:tc>
          <w:tcPr>
            <w:tcW w:type="dxa" w:w="2880"/>
          </w:tcPr>
          <w:p>
            <w:r>
              <w:t>result.configuration.plugins.cloudWatch</w:t>
            </w:r>
          </w:p>
        </w:tc>
        <w:tc>
          <w:tcPr>
            <w:tcW w:type="dxa" w:w="2880"/>
          </w:tcPr>
          <w:p>
            <w:r>
              <w:t>object</w:t>
            </w:r>
          </w:p>
        </w:tc>
        <w:tc>
          <w:tcPr>
            <w:tcW w:type="dxa" w:w="2880"/>
          </w:tcPr>
          <w:p>
            <w:r>
              <w:t>CloudWatch APM integration profile details.</w:t>
            </w:r>
          </w:p>
        </w:tc>
      </w:tr>
      <w:tr>
        <w:tc>
          <w:tcPr>
            <w:tcW w:type="dxa" w:w="2880"/>
          </w:tcPr>
          <w:p>
            <w:r>
              <w:t>result.configuration.plugins.cloudWatch.newIntegration</w:t>
            </w:r>
          </w:p>
        </w:tc>
        <w:tc>
          <w:tcPr>
            <w:tcW w:type="dxa" w:w="2880"/>
          </w:tcPr>
          <w:p>
            <w:r>
              <w:t>boolean</w:t>
            </w:r>
          </w:p>
        </w:tc>
        <w:tc>
          <w:tcPr>
            <w:tcW w:type="dxa" w:w="2880"/>
          </w:tcPr>
          <w:p>
            <w:r>
              <w:t>Whether this is a new integration.</w:t>
            </w:r>
          </w:p>
        </w:tc>
      </w:tr>
      <w:tr>
        <w:tc>
          <w:tcPr>
            <w:tcW w:type="dxa" w:w="2880"/>
          </w:tcPr>
          <w:p>
            <w:r>
              <w:t>result.configuration.plugins.caApm</w:t>
            </w:r>
          </w:p>
        </w:tc>
        <w:tc>
          <w:tcPr>
            <w:tcW w:type="dxa" w:w="2880"/>
          </w:tcPr>
          <w:p>
            <w:r>
              <w:t>object</w:t>
            </w:r>
          </w:p>
        </w:tc>
        <w:tc>
          <w:tcPr>
            <w:tcW w:type="dxa" w:w="2880"/>
          </w:tcPr>
          <w:p>
            <w:r>
              <w:t>DX APM integration details.</w:t>
            </w:r>
          </w:p>
        </w:tc>
      </w:tr>
      <w:tr>
        <w:tc>
          <w:tcPr>
            <w:tcW w:type="dxa" w:w="2880"/>
          </w:tcPr>
          <w:p>
            <w:r>
              <w:t>result.configuration.plugins.caApm.enabled</w:t>
            </w:r>
          </w:p>
        </w:tc>
        <w:tc>
          <w:tcPr>
            <w:tcW w:type="dxa" w:w="2880"/>
          </w:tcPr>
          <w:p>
            <w:r>
              <w:t>boolean</w:t>
            </w:r>
          </w:p>
        </w:tc>
        <w:tc>
          <w:tcPr>
            <w:tcW w:type="dxa" w:w="2880"/>
          </w:tcPr>
          <w:p>
            <w:r>
              <w:t>Whether this profile is active.</w:t>
            </w:r>
          </w:p>
        </w:tc>
      </w:tr>
      <w:tr>
        <w:tc>
          <w:tcPr>
            <w:tcW w:type="dxa" w:w="2880"/>
          </w:tcPr>
          <w:p>
            <w:r>
              <w:t>result.configuration.plugins.caApm.method</w:t>
            </w:r>
          </w:p>
        </w:tc>
        <w:tc>
          <w:tcPr>
            <w:tcW w:type="dxa" w:w="2880"/>
          </w:tcPr>
          <w:p>
            <w:r>
              <w:t>string</w:t>
            </w:r>
          </w:p>
        </w:tc>
        <w:tc>
          <w:tcPr>
            <w:tcW w:type="dxa" w:w="2880"/>
          </w:tcPr>
          <w:p>
            <w:r>
              <w:t>Integration method. Possible values: headers, fullIntegration.</w:t>
            </w:r>
          </w:p>
        </w:tc>
      </w:tr>
      <w:tr>
        <w:tc>
          <w:tcPr>
            <w:tcW w:type="dxa" w:w="2880"/>
          </w:tcPr>
          <w:p>
            <w:r>
              <w:t>result.configuration.plugins.newRelicInsights</w:t>
            </w:r>
          </w:p>
        </w:tc>
        <w:tc>
          <w:tcPr>
            <w:tcW w:type="dxa" w:w="2880"/>
          </w:tcPr>
          <w:p>
            <w:r>
              <w:t>object</w:t>
            </w:r>
          </w:p>
        </w:tc>
        <w:tc>
          <w:tcPr>
            <w:tcW w:type="dxa" w:w="2880"/>
          </w:tcPr>
          <w:p>
            <w:r>
              <w:t>New Relic Insights profile details.</w:t>
            </w:r>
          </w:p>
        </w:tc>
      </w:tr>
      <w:tr>
        <w:tc>
          <w:tcPr>
            <w:tcW w:type="dxa" w:w="2880"/>
          </w:tcPr>
          <w:p>
            <w:r>
              <w:t>result.configuration.plugins.newRelicInsights.credentialsId</w:t>
            </w:r>
          </w:p>
        </w:tc>
        <w:tc>
          <w:tcPr>
            <w:tcW w:type="dxa" w:w="2880"/>
          </w:tcPr>
          <w:p>
            <w:r>
              <w:t>string</w:t>
            </w:r>
          </w:p>
        </w:tc>
        <w:tc>
          <w:tcPr>
            <w:tcW w:type="dxa" w:w="2880"/>
          </w:tcPr>
          <w:p>
            <w:r>
              <w:t>Credentials ID for New Relic Insights integration.</w:t>
            </w:r>
          </w:p>
        </w:tc>
      </w:tr>
      <w:tr>
        <w:tc>
          <w:tcPr>
            <w:tcW w:type="dxa" w:w="2880"/>
          </w:tcPr>
          <w:p>
            <w:r>
              <w:t>result.configuration.plugins.userExperience</w:t>
            </w:r>
          </w:p>
        </w:tc>
        <w:tc>
          <w:tcPr>
            <w:tcW w:type="dxa" w:w="2880"/>
          </w:tcPr>
          <w:p>
            <w:r>
              <w:t>object</w:t>
            </w:r>
          </w:p>
        </w:tc>
        <w:tc>
          <w:tcPr>
            <w:tcW w:type="dxa" w:w="2880"/>
          </w:tcPr>
          <w:p>
            <w:r>
              <w:t>End user experience details.</w:t>
            </w:r>
          </w:p>
        </w:tc>
      </w:tr>
      <w:tr>
        <w:tc>
          <w:tcPr>
            <w:tcW w:type="dxa" w:w="2880"/>
          </w:tcPr>
          <w:p>
            <w:r>
              <w:t>result.configuration.plugins.userExperience.enabled</w:t>
            </w:r>
          </w:p>
        </w:tc>
        <w:tc>
          <w:tcPr>
            <w:tcW w:type="dxa" w:w="2880"/>
          </w:tcPr>
          <w:p>
            <w:r>
              <w:t>boolean</w:t>
            </w:r>
          </w:p>
        </w:tc>
        <w:tc>
          <w:tcPr>
            <w:tcW w:type="dxa" w:w="2880"/>
          </w:tcPr>
          <w:p>
            <w:r>
              <w:t>Whether End User Experience is enabled.</w:t>
            </w:r>
          </w:p>
        </w:tc>
      </w:tr>
      <w:tr>
        <w:tc>
          <w:tcPr>
            <w:tcW w:type="dxa" w:w="2880"/>
          </w:tcPr>
          <w:p>
            <w:r>
              <w:t>result.configuration.plugins.userExperience.pages</w:t>
            </w:r>
          </w:p>
        </w:tc>
        <w:tc>
          <w:tcPr>
            <w:tcW w:type="dxa" w:w="2880"/>
          </w:tcPr>
          <w:p>
            <w:r>
              <w:t>array</w:t>
            </w:r>
          </w:p>
        </w:tc>
        <w:tc>
          <w:tcPr>
            <w:tcW w:type="dxa" w:w="2880"/>
          </w:tcPr>
          <w:p>
            <w:r>
              <w:t>Pages to be run in End User Experience.</w:t>
            </w:r>
          </w:p>
        </w:tc>
      </w:tr>
      <w:tr>
        <w:tc>
          <w:tcPr>
            <w:tcW w:type="dxa" w:w="2880"/>
          </w:tcPr>
          <w:p>
            <w:r>
              <w:t>result.configuration.plugins.userExperience.pages[].label</w:t>
            </w:r>
          </w:p>
        </w:tc>
        <w:tc>
          <w:tcPr>
            <w:tcW w:type="dxa" w:w="2880"/>
          </w:tcPr>
          <w:p>
            <w:r>
              <w:t>string</w:t>
            </w:r>
          </w:p>
        </w:tc>
        <w:tc>
          <w:tcPr>
            <w:tcW w:type="dxa" w:w="2880"/>
          </w:tcPr>
          <w:p>
            <w:r>
              <w:t>Label of the URL being tested.</w:t>
            </w:r>
          </w:p>
        </w:tc>
      </w:tr>
      <w:tr>
        <w:tc>
          <w:tcPr>
            <w:tcW w:type="dxa" w:w="2880"/>
          </w:tcPr>
          <w:p>
            <w:r>
              <w:t>result.configuration.plugins.userExperience.pages[].url</w:t>
            </w:r>
          </w:p>
        </w:tc>
        <w:tc>
          <w:tcPr>
            <w:tcW w:type="dxa" w:w="2880"/>
          </w:tcPr>
          <w:p>
            <w:r>
              <w:t>string</w:t>
            </w:r>
          </w:p>
        </w:tc>
        <w:tc>
          <w:tcPr>
            <w:tcW w:type="dxa" w:w="2880"/>
          </w:tcPr>
          <w:p>
            <w:r>
              <w:t>URL to be tested.</w:t>
            </w:r>
          </w:p>
        </w:tc>
      </w:tr>
      <w:tr>
        <w:tc>
          <w:tcPr>
            <w:tcW w:type="dxa" w:w="2880"/>
          </w:tcPr>
          <w:p>
            <w:r>
              <w:t>request_id</w:t>
            </w:r>
          </w:p>
        </w:tc>
        <w:tc>
          <w:tcPr>
            <w:tcW w:type="dxa" w:w="2880"/>
          </w:tcPr>
          <w:p>
            <w:r>
              <w:t>string</w:t>
            </w:r>
          </w:p>
        </w:tc>
        <w:tc>
          <w:tcPr>
            <w:tcW w:type="dxa" w:w="2880"/>
          </w:tcPr>
          <w:p>
            <w:r>
              <w:t>Request identifier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'https://a.blazemeter.com/api/v4/tests/1234567/duplicate'</w:t>
      </w:r>
    </w:p>
    <w:p>
      <w:pPr>
        <w:pStyle w:val="Heading3"/>
      </w:pPr>
      <w:r>
        <w:t>Example Usage</w:t>
      </w:r>
    </w:p>
    <w:p>
      <w:pPr>
        <w:pStyle w:val="Heading3"/>
      </w:pPr>
      <w:r>
        <w:t>Example 1: Duplicate a Known Test</w:t>
      </w:r>
    </w:p>
    <w:p>
      <w:r>
        <w:rPr>
          <w:b/>
          <w:color w:val="666666"/>
          <w:sz w:val="16"/>
        </w:rPr>
        <w:t>[bash]</w:t>
      </w:r>
    </w:p>
    <w:p>
      <w:pPr>
        <w:shd w:fill="F2F2F2" w:val="clear"/>
      </w:pPr>
      <w:r>
        <w:rPr>
          <w:rFonts w:ascii="Courier New" w:hAnsi="Courier New"/>
          <w:sz w:val="17"/>
        </w:rPr>
        <w:t>curl --location --request POST \</w:t>
        <w:br/>
        <w:t xml:space="preserve"> 'https://a.blazemeter.com/api/v4/tests/1234567/duplicate'</w:t>
      </w:r>
    </w:p>
    <w:p>
      <w:pPr>
        <w:pStyle w:val="Heading3"/>
      </w:pPr>
      <w:r>
        <w:t>Example 2: Duplicate Another Test ID</w:t>
      </w:r>
    </w:p>
    <w:p>
      <w:r>
        <w:rPr>
          <w:b/>
          <w:color w:val="666666"/>
          <w:sz w:val="16"/>
        </w:rPr>
        <w:t>[bash]</w:t>
      </w:r>
    </w:p>
    <w:p>
      <w:pPr>
        <w:shd w:fill="F2F2F2" w:val="clear"/>
      </w:pPr>
      <w:r>
        <w:rPr>
          <w:rFonts w:ascii="Courier New" w:hAnsi="Courier New"/>
          <w:sz w:val="17"/>
        </w:rPr>
        <w:t>curl --location --request POST \</w:t>
        <w:br/>
        <w:t xml:space="preserve"> 'https://a.blazemeter.com/api/v4/tests/7654321/duplicate'</w:t>
      </w:r>
    </w:p>
    <w:p>
      <w:pPr>
        <w:pStyle w:val="Heading3"/>
      </w:pPr>
      <w:r>
        <w:t>Behavior</w:t>
      </w:r>
    </w:p>
    <w:p>
      <w:pPr>
        <w:pStyle w:val="ListBullet"/>
      </w:pPr>
      <w:r>
        <w:t>Validates that the testId path parameter is present.</w:t>
      </w:r>
    </w:p>
    <w:p>
      <w:pPr>
        <w:pStyle w:val="ListBullet"/>
      </w:pPr>
      <w:r>
        <w:t>Duplicates the referenced test suite.</w:t>
      </w:r>
    </w:p>
    <w:p>
      <w:pPr>
        <w:pStyle w:val="ListBullet"/>
      </w:pPr>
      <w:r>
        <w:t>Returns 201 Created with the duplicated test object under result, including the new test id.</w:t>
      </w:r>
    </w:p>
    <w:p>
      <w:pPr>
        <w:pStyle w:val="Heading3"/>
      </w:pPr>
      <w:r>
        <w:t>Notes</w:t>
      </w:r>
    </w:p>
    <w:p>
      <w:pPr>
        <w:pStyle w:val="ListBullet"/>
      </w:pPr>
      <w:r>
        <w:t>All timestamps are in UNIX Epoch Time.</w:t>
      </w:r>
    </w:p>
    <w:p>
      <w:pPr>
        <w:pStyle w:val="ListBullet"/>
      </w:pPr>
      <w:r>
        <w:t>“For all supported attributes” in the response test object, the documentation references The Test Object.</w:t>
      </w:r>
    </w:p>
    <w:p>
      <w:pPr>
        <w:pStyle w:val="Heading3"/>
      </w:pPr>
      <w:r>
        <w:t>Gotchas</w:t>
      </w:r>
    </w:p>
    <w:p>
      <w:pPr>
        <w:pStyle w:val="ListBullet"/>
      </w:pPr>
      <w:r>
        <w:t>Do not omit testId; this endpoint cannot infer which test to duplicate.</w:t>
      </w:r>
    </w:p>
    <w:p>
      <w:pPr>
        <w:pStyle w:val="ListBullet"/>
      </w:pPr>
      <w:r>
        <w:t>The duplicated test receives a new id (new testId), returned in result.id.</w:t>
      </w:r>
    </w:p>
    <w:p>
      <w:pPr>
        <w:pStyle w:val="Heading3"/>
      </w:pPr>
      <w:r>
        <w:t>Related tests actions</w:t>
      </w:r>
    </w:p>
    <w:p>
      <w:pPr>
        <w:pStyle w:val="ListBullet"/>
      </w:pPr>
      <w:r>
        <w:t>[PATCH] Update a Test’s Tags — /tests/{{TESTID}}</w:t>
      </w:r>
    </w:p>
    <w:p>
      <w:pPr>
        <w:pStyle w:val="ListBullet"/>
      </w:pPr>
      <w:r>
        <w:t>[POST] Start a Test — /tests/{{TESTID}}/start</w:t>
      </w:r>
    </w:p>
    <w:p>
      <w:pPr>
        <w:pStyle w:val="ListBullet"/>
      </w:pPr>
      <w:r>
        <w:t>[POST] Create a Test — /tests</w:t>
      </w:r>
    </w:p>
    <w:p>
      <w:pPr>
        <w:pStyle w:val="ListBullet"/>
      </w:pPr>
      <w:r>
        <w:t>[PATCH] Update a Test — /tests/{{testId}}</w:t>
      </w:r>
    </w:p>
    <w:p>
      <w:pPr>
        <w:pStyle w:val="ListBullet"/>
      </w:pPr>
      <w:r>
        <w:t>[GET] List Tests — /tests</w:t>
      </w:r>
    </w:p>
    <w:p>
      <w:pPr>
        <w:pStyle w:val="ListBullet"/>
      </w:pPr>
      <w:r>
        <w:t>[GET] Get Test Details — /tests/{{TESTID}}</w:t>
      </w:r>
    </w:p>
    <w:p>
      <w:r>
        <w:br w:type="page"/>
      </w:r>
    </w:p>
    <w:p>
      <w:pPr>
        <w:pStyle w:val="Heading2"/>
      </w:pPr>
      <w:r>
        <w:t>91. [DELETE] Delete a Test</w:t>
      </w:r>
    </w:p>
    <w:p>
      <w:r>
        <w:rPr>
          <w:b/>
        </w:rPr>
        <w:t xml:space="preserve">Endpoint: </w:t>
      </w:r>
      <w:r>
        <w:rPr>
          <w:rFonts w:ascii="Courier New" w:hAnsi="Courier New"/>
          <w:sz w:val="18"/>
        </w:rPr>
        <w:t>/tests/{{testId}}</w:t>
      </w:r>
    </w:p>
    <w:p>
      <w:pPr>
        <w:pStyle w:val="Heading3"/>
      </w:pPr>
      <w:r>
        <w:t>Prerequisites</w:t>
      </w:r>
    </w:p>
    <w:p>
      <w:pPr>
        <w:pStyle w:val="ListBullet"/>
      </w:pPr>
      <w:r>
        <w:t>You must know the testId of the test you want to delete (if you don’t know it, use the List Tests endpoint to retrieve your tests).</w:t>
      </w:r>
    </w:p>
    <w:p>
      <w:pPr>
        <w:pStyle w:val="Heading3"/>
      </w:pPr>
      <w:r>
        <w:t>Method</w:t>
      </w:r>
    </w:p>
    <w:p>
      <w:r>
        <w:t>DELETE</w:t>
      </w:r>
    </w:p>
    <w:p>
      <w:pPr>
        <w:pStyle w:val="Heading3"/>
      </w:pPr>
      <w:r>
        <w:t>URL</w:t>
      </w:r>
    </w:p>
    <w:p>
      <w:r>
        <w:t>https://a.blazemeter.com/api/v4/tests/{{testId}}</w:t>
      </w:r>
    </w:p>
    <w:p>
      <w:pPr>
        <w:pStyle w:val="Heading3"/>
      </w:pPr>
      <w:r>
        <w:t>Description</w:t>
      </w:r>
    </w:p>
    <w:p>
      <w:r>
        <w:t>Deletes a BlazeMeter test identified by testId.</w:t>
      </w:r>
    </w:p>
    <w:p>
      <w:pPr>
        <w:pStyle w:val="Heading3"/>
      </w:pPr>
      <w:r>
        <w:t>Enforcement Rules</w:t>
      </w:r>
    </w:p>
    <w:p>
      <w:pPr>
        <w:pStyle w:val="ListBullet"/>
      </w:pPr>
      <w:r>
        <w:t>The testId path parameter must always be present.</w:t>
      </w:r>
    </w:p>
    <w:p>
      <w:pPr>
        <w:pStyle w:val="ListBullet"/>
      </w:pPr>
      <w:r>
        <w:t>Always construct the path as /tests/{{testId}}, where {{testId}} is a non-empty value.</w:t>
      </w:r>
    </w:p>
    <w:p>
      <w:pPr>
        <w:pStyle w:val="ListBullet"/>
      </w:pPr>
      <w:r>
        <w:t>Do not call the API with a missing or empty testId (e.g., avoid /tests/).</w:t>
      </w:r>
    </w:p>
    <w:p>
      <w:pPr>
        <w:pStyle w:val="ListBullet"/>
      </w:pPr>
      <w:r>
        <w:t>When executing the action, ensure to send Path Parameters in the URL and not in the body.</w:t>
      </w:r>
    </w:p>
    <w:p>
      <w:pPr>
        <w:pStyle w:val="ListBullet"/>
      </w:pPr>
      <w:r>
        <w:t>This endpoint has no documented query parameters; do not move testId into query/body.</w:t>
      </w:r>
    </w:p>
    <w:p>
      <w:pPr>
        <w:pStyle w:val="Heading3"/>
      </w:pPr>
      <w:r>
        <w:t>Valid Examples</w:t>
      </w:r>
    </w:p>
    <w:p>
      <w:r>
        <w:rPr>
          <w:b/>
          <w:color w:val="666666"/>
          <w:sz w:val="16"/>
        </w:rPr>
        <w:t>[http]</w:t>
      </w:r>
    </w:p>
    <w:p>
      <w:pPr>
        <w:shd w:fill="F2F2F2" w:val="clear"/>
      </w:pPr>
      <w:r>
        <w:rPr>
          <w:rFonts w:ascii="Courier New" w:hAnsi="Courier New"/>
          <w:sz w:val="17"/>
        </w:rPr>
        <w:t>/tests/1234567</w:t>
        <w:br/>
        <w:t>/tests/987654321</w:t>
      </w:r>
    </w:p>
    <w:p>
      <w:pPr>
        <w:pStyle w:val="Heading3"/>
      </w:pPr>
      <w:r>
        <w:t>Invalid Examples</w:t>
      </w:r>
    </w:p>
    <w:p>
      <w:r>
        <w:rPr>
          <w:b/>
          <w:color w:val="666666"/>
          <w:sz w:val="16"/>
        </w:rPr>
        <w:t>[http]</w:t>
      </w:r>
    </w:p>
    <w:p>
      <w:pPr>
        <w:shd w:fill="F2F2F2" w:val="clear"/>
      </w:pPr>
      <w:r>
        <w:rPr>
          <w:rFonts w:ascii="Courier New" w:hAnsi="Courier New"/>
          <w:sz w:val="17"/>
        </w:rPr>
        <w:t>/tests/</w:t>
        <w:br/>
        <w:t>/tests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testId</w:t>
            </w:r>
          </w:p>
        </w:tc>
        <w:tc>
          <w:tcPr>
            <w:tcW w:type="dxa" w:w="2880"/>
          </w:tcPr>
          <w:p>
            <w:r>
              <w:t>integer</w:t>
            </w:r>
          </w:p>
        </w:tc>
        <w:tc>
          <w:tcPr>
            <w:tcW w:type="dxa" w:w="2880"/>
          </w:tcPr>
          <w:p>
            <w:r>
              <w:t>The unique identifier of the test to delete. You must know this value (often obtained via “List Tests”).</w:t>
            </w:r>
          </w:p>
        </w:tc>
      </w:tr>
    </w:tbl>
    <w:p/>
    <w:p>
      <w:pPr>
        <w:pStyle w:val="Heading3"/>
      </w:pPr>
      <w:r>
        <w:t>Response</w:t>
      </w:r>
    </w:p>
    <w:p>
      <w:pPr>
        <w:pStyle w:val="Heading3"/>
      </w:pPr>
      <w:r>
        <w:t>Success Response (204 No Content)</w:t>
      </w:r>
    </w:p>
    <w:p>
      <w:r>
        <w:t>No response body is returned.</w:t>
      </w:r>
    </w:p>
    <w:p>
      <w:pPr>
        <w:pStyle w:val="Heading3"/>
      </w:pPr>
      <w:r>
        <w:t>Error Response (404 Not Found)</w:t>
      </w:r>
    </w:p>
    <w:p>
      <w:r>
        <w:t>Returned if the testId does not exist.</w:t>
      </w:r>
    </w:p>
    <w:p>
      <w:r>
        <w:rPr>
          <w:b/>
        </w:rPr>
        <w:t>Note: No example error body was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'https://a.blazemeter.com/api/v4/tests/1234567'</w:t>
      </w:r>
    </w:p>
    <w:p>
      <w:pPr>
        <w:pStyle w:val="Heading3"/>
      </w:pPr>
      <w:r>
        <w:t>Notes</w:t>
      </w:r>
    </w:p>
    <w:p>
      <w:pPr>
        <w:pStyle w:val="ListBullet"/>
      </w:pPr>
      <w:r>
        <w:t xml:space="preserve">The documentation indicates response codes commonly associated with this operation: </w:t>
        <w:br/>
        <w:br/>
        <w:t>204 if the test was successfully deleted</w:t>
        <w:br/>
        <w:t>404 if the testId does not exist</w:t>
      </w:r>
    </w:p>
    <w:p>
      <w:pPr>
        <w:pStyle w:val="Heading3"/>
      </w:pPr>
      <w:r>
        <w:t>Related tests actions</w:t>
      </w:r>
    </w:p>
    <w:p>
      <w:pPr>
        <w:pStyle w:val="ListBullet"/>
      </w:pPr>
      <w:r>
        <w:t>[PATCH] Update a Test’s Tags — /tests/{{TESTID}}</w:t>
      </w:r>
    </w:p>
    <w:p>
      <w:pPr>
        <w:pStyle w:val="ListBullet"/>
      </w:pPr>
      <w:r>
        <w:t>[POST] Start a Test — /tests/{{TESTID}}/start</w:t>
      </w:r>
    </w:p>
    <w:p>
      <w:pPr>
        <w:pStyle w:val="ListBullet"/>
      </w:pPr>
      <w:r>
        <w:t>[POST] Create a Test — /tests</w:t>
      </w:r>
    </w:p>
    <w:p>
      <w:pPr>
        <w:pStyle w:val="ListBullet"/>
      </w:pPr>
      <w:r>
        <w:t>[PATCH] Update a Test — /tests/{{testId}}</w:t>
      </w:r>
    </w:p>
    <w:p>
      <w:pPr>
        <w:pStyle w:val="ListBullet"/>
      </w:pPr>
      <w:r>
        <w:t>[GET] List Tests — /tests</w:t>
      </w:r>
    </w:p>
    <w:p>
      <w:pPr>
        <w:pStyle w:val="ListBullet"/>
      </w:pPr>
      <w:r>
        <w:t>[GET] Get Test Details — /tests/{{TESTID}}</w:t>
      </w:r>
    </w:p>
    <w:p>
      <w:r>
        <w:br w:type="page"/>
      </w:r>
    </w:p>
    <w:p>
      <w:pPr>
        <w:pStyle w:val="Heading2"/>
      </w:pPr>
      <w:r>
        <w:t>92. [POST] Upload or Update a Test’s Asset File</w:t>
      </w:r>
    </w:p>
    <w:p>
      <w:r>
        <w:rPr>
          <w:b/>
        </w:rPr>
        <w:t xml:space="preserve">Endpoint: </w:t>
      </w:r>
      <w:r>
        <w:rPr>
          <w:rFonts w:ascii="Courier New" w:hAnsi="Courier New"/>
          <w:sz w:val="18"/>
        </w:rPr>
        <w:t>/tests/{{TESTID}}/files</w:t>
      </w:r>
    </w:p>
    <w:p>
      <w:pPr>
        <w:pStyle w:val="Heading3"/>
      </w:pPr>
      <w:r>
        <w:t>Prerequisites</w:t>
      </w:r>
    </w:p>
    <w:p>
      <w:pPr>
        <w:pStyle w:val="ListBullet"/>
      </w:pPr>
      <w:r>
        <w:t>You must know the target test’s ID (testId) for the test you want to attach the asset to.</w:t>
      </w:r>
    </w:p>
    <w:p>
      <w:pPr>
        <w:pStyle w:val="ListBullet"/>
      </w:pPr>
      <w:r>
        <w:t>The asset file must be available on disk (you will upload it as multipart form data).</w:t>
      </w:r>
    </w:p>
    <w:p>
      <w:pPr>
        <w:pStyle w:val="Heading3"/>
      </w:pPr>
      <w:r>
        <w:t>Method</w:t>
      </w:r>
    </w:p>
    <w:p>
      <w:r>
        <w:t>POST</w:t>
      </w:r>
    </w:p>
    <w:p>
      <w:pPr>
        <w:pStyle w:val="Heading3"/>
      </w:pPr>
      <w:r>
        <w:t>URL</w:t>
      </w:r>
    </w:p>
    <w:p>
      <w:r>
        <w:t>https://a.blazemeter.com/api/v4/tests/{{testId}}/files</w:t>
      </w:r>
    </w:p>
    <w:p>
      <w:pPr>
        <w:pStyle w:val="Heading3"/>
      </w:pPr>
      <w:r>
        <w:t>Description</w:t>
      </w:r>
    </w:p>
    <w:p>
      <w:r>
        <w:t>Uploads a file asset (for example, a test script like a JMX file or a CSV data file) to an existing test. To update an already-uploaded file, repeat the same upload operation using the same filename.</w:t>
      </w:r>
    </w:p>
    <w:p>
      <w:pPr>
        <w:pStyle w:val="Heading3"/>
      </w:pPr>
      <w:r>
        <w:t>Enforcement Rules</w:t>
      </w:r>
    </w:p>
    <w:p>
      <w:pPr>
        <w:pStyle w:val="ListBullet"/>
      </w:pPr>
      <w:r>
        <w:t>The testId path parameter must always be present and must be non-empty.</w:t>
      </w:r>
    </w:p>
    <w:p>
      <w:pPr>
        <w:pStyle w:val="ListBullet"/>
      </w:pPr>
      <w:r>
        <w:t>Always construct the path as /tests/{{testId}}/files, where {{testId}} is a non-empty string.</w:t>
      </w:r>
    </w:p>
    <w:p>
      <w:pPr>
        <w:pStyle w:val="ListBullet"/>
      </w:pPr>
      <w:r>
        <w:t>Do not call the API with a missing or empty testId (e.g., avoid /tests//files or /tests/files).</w:t>
      </w:r>
    </w:p>
    <w:p>
      <w:pPr>
        <w:pStyle w:val="ListBullet"/>
      </w:pPr>
      <w:r>
        <w:t>Do not infer or guess the testId; use only what the user provides.</w:t>
      </w:r>
    </w:p>
    <w:p>
      <w:pPr>
        <w:pStyle w:val="ListBullet"/>
      </w:pPr>
      <w:r>
        <w:t>When executing the action, ensure to send Path Parameters in the URL and not in the body.</w:t>
      </w:r>
    </w:p>
    <w:p>
      <w:pPr>
        <w:pStyle w:val="ListBullet"/>
      </w:pPr>
      <w:r>
        <w:t>This endpoint uploads a file using multipart/form-data with a form field named file.</w:t>
      </w:r>
    </w:p>
    <w:p>
      <w:pPr>
        <w:pStyle w:val="Heading3"/>
      </w:pPr>
      <w:r>
        <w:t>Valid Examples</w:t>
      </w:r>
    </w:p>
    <w:p>
      <w:r>
        <w:rPr>
          <w:b/>
          <w:color w:val="666666"/>
          <w:sz w:val="16"/>
        </w:rPr>
        <w:t>[http]</w:t>
      </w:r>
    </w:p>
    <w:p>
      <w:pPr>
        <w:shd w:fill="F2F2F2" w:val="clear"/>
      </w:pPr>
      <w:r>
        <w:rPr>
          <w:rFonts w:ascii="Courier New" w:hAnsi="Courier New"/>
          <w:sz w:val="17"/>
        </w:rPr>
        <w:t>/tests/1234567/files</w:t>
        <w:br/>
        <w:t>/tests/999999/files</w:t>
      </w:r>
    </w:p>
    <w:p>
      <w:pPr>
        <w:pStyle w:val="Heading3"/>
      </w:pPr>
      <w:r>
        <w:t>Invalid Examples</w:t>
      </w:r>
    </w:p>
    <w:p>
      <w:r>
        <w:rPr>
          <w:b/>
          <w:color w:val="666666"/>
          <w:sz w:val="16"/>
        </w:rPr>
        <w:t>[http]</w:t>
      </w:r>
    </w:p>
    <w:p>
      <w:pPr>
        <w:shd w:fill="F2F2F2" w:val="clear"/>
      </w:pPr>
      <w:r>
        <w:rPr>
          <w:rFonts w:ascii="Courier New" w:hAnsi="Courier New"/>
          <w:sz w:val="17"/>
        </w:rPr>
        <w:t>/tests//files</w:t>
        <w:br/>
        <w:t>/tests/files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testId</w:t>
            </w:r>
          </w:p>
        </w:tc>
        <w:tc>
          <w:tcPr>
            <w:tcW w:type="dxa" w:w="2880"/>
          </w:tcPr>
          <w:p>
            <w:r>
              <w:t>string</w:t>
            </w:r>
          </w:p>
        </w:tc>
        <w:tc>
          <w:tcPr>
            <w:tcW w:type="dxa" w:w="2880"/>
          </w:tcPr>
          <w:p>
            <w:r>
              <w:t>The unique identifier of the test to upload/update the asset for.</w:t>
            </w:r>
          </w:p>
        </w:tc>
      </w:tr>
    </w:tbl>
    <w:p/>
    <w:p>
      <w:pPr>
        <w:pStyle w:val="Heading3"/>
      </w:pPr>
      <w:r>
        <w:t>Required Request Body Fields</w:t>
      </w:r>
    </w:p>
    <w:p>
      <w:r>
        <w:t>This endpoint uses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file</w:t>
            </w:r>
          </w:p>
        </w:tc>
        <w:tc>
          <w:tcPr>
            <w:tcW w:type="dxa" w:w="2880"/>
          </w:tcPr>
          <w:p>
            <w:r>
              <w:t>The asset file to upload. Must be sent as a multipart form field named file (example: -F 'file=@/path/to/MyTest.jmx').</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1234567,</w:t>
        <w:br/>
        <w:t xml:space="preserve"> "isNewTest": true,</w:t>
        <w:br/>
        <w:t xml:space="preserve"> "name": "Typical Configuration Sample",</w:t>
        <w:br/>
        <w:t xml:space="preserve"> "userId": 123456,</w:t>
        <w:br/>
        <w:t xml:space="preserve"> "creatorClientId": "api",</w:t>
        <w:br/>
        <w:t xml:space="preserve"> "overrideExecutions": [</w:t>
        <w:br/>
        <w:t xml:space="preserve"> {</w:t>
        <w:br/>
        <w:t xml:space="preserve"> "executor": "jmeter",</w:t>
        <w:br/>
        <w:t xml:space="preserve"> "holdFor": "19m",</w:t>
        <w:br/>
        <w:t xml:space="preserve"> "rampUp": "1m",</w:t>
        <w:br/>
        <w:t xml:space="preserve"> "concurrency": 20,</w:t>
        <w:br/>
        <w:t xml:space="preserve"> "locations": {</w:t>
        <w:br/>
        <w:t xml:space="preserve"> "us-east-1": 20</w:t>
        <w:br/>
        <w:t xml:space="preserve"> },</w:t>
        <w:br/>
        <w:t xml:space="preserve"> "locationsPercents": {</w:t>
        <w:br/>
        <w:t xml:space="preserve"> "us-east-1": 100</w:t>
        <w:br/>
        <w:t xml:space="preserve"> },</w:t>
        <w:br/>
        <w:t xml:space="preserve"> "steps": 0</w:t>
        <w:br/>
        <w:t xml:space="preserve"> }</w:t>
        <w:br/>
        <w:t xml:space="preserve"> ],</w:t>
        <w:br/>
        <w:t xml:space="preserve"> "executions": [</w:t>
        <w:br/>
        <w:t xml:space="preserve"> {</w:t>
        <w:br/>
        <w:t xml:space="preserve"> "concurrency": 20,</w:t>
        <w:br/>
        <w:t xml:space="preserve"> "holdFor": "19m",</w:t>
        <w:br/>
        <w:t xml:space="preserve"> "rampUp": "1m",</w:t>
        <w:br/>
        <w:t xml:space="preserve"> "steps": 0,</w:t>
        <w:br/>
        <w:t xml:space="preserve"> "locations": {</w:t>
        <w:br/>
        <w:t xml:space="preserve"> "us-east-1": 20</w:t>
        <w:br/>
        <w:t xml:space="preserve"> },</w:t>
        <w:br/>
        <w:t xml:space="preserve"> "locationsPercents": {</w:t>
        <w:br/>
        <w:t xml:space="preserve"> "us-east-1": 100</w:t>
        <w:br/>
        <w:t xml:space="preserve"> },</w:t>
        <w:br/>
        <w:t xml:space="preserve"> "executor": "jmeter",</w:t>
        <w:br/>
        <w:t xml:space="preserve"> "scenario": "default-scenario"</w:t>
        <w:br/>
        <w:t xml:space="preserve"> }</w:t>
        <w:br/>
        <w:t xml:space="preserve"> ],</w:t>
        <w:br/>
        <w:t xml:space="preserve"> "shouldSendReportEmail": true,</w:t>
        <w:br/>
        <w:t xml:space="preserve"> "created": 1551635668,</w:t>
        <w:br/>
        <w:t xml:space="preserve"> "updated": true,</w:t>
        <w:br/>
        <w:t xml:space="preserve"> "configuration": {</w:t>
        <w:br/>
        <w:t xml:space="preserve"> "type": "taurus",</w:t>
        <w:br/>
        <w:t xml:space="preserve"> "executionType": "taurusCloud",</w:t>
        <w:br/>
        <w:t xml:space="preserve"> "filename": "MyTest.jmx",</w:t>
        <w:br/>
        <w:t xml:space="preserve"> "testMode": "script",</w:t>
        <w:br/>
        <w:t xml:space="preserve"> "scriptType": "jmeter"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 returned by the service.</w:t>
            </w:r>
          </w:p>
        </w:tc>
      </w:tr>
      <w:tr>
        <w:tc>
          <w:tcPr>
            <w:tcW w:type="dxa" w:w="2880"/>
          </w:tcPr>
          <w:p>
            <w:r>
              <w:t>error</w:t>
            </w:r>
          </w:p>
        </w:tc>
        <w:tc>
          <w:tcPr>
            <w:tcW w:type="dxa" w:w="2880"/>
          </w:tcPr>
          <w:p>
            <w:r>
              <w:t>any</w:t>
            </w:r>
          </w:p>
        </w:tc>
        <w:tc>
          <w:tcPr>
            <w:tcW w:type="dxa" w:w="2880"/>
          </w:tcPr>
          <w:p>
            <w:r>
              <w:t>Error payload; null in the success example.</w:t>
            </w:r>
          </w:p>
        </w:tc>
      </w:tr>
      <w:tr>
        <w:tc>
          <w:tcPr>
            <w:tcW w:type="dxa" w:w="2880"/>
          </w:tcPr>
          <w:p>
            <w:r>
              <w:t>result</w:t>
            </w:r>
          </w:p>
        </w:tc>
        <w:tc>
          <w:tcPr>
            <w:tcW w:type="dxa" w:w="2880"/>
          </w:tcPr>
          <w:p>
            <w:r>
              <w:t>object</w:t>
            </w:r>
          </w:p>
        </w:tc>
        <w:tc>
          <w:tcPr>
            <w:tcW w:type="dxa" w:w="2880"/>
          </w:tcPr>
          <w:p>
            <w:r>
              <w:t>The returned test object (see fields below).</w:t>
            </w:r>
          </w:p>
        </w:tc>
      </w:tr>
      <w:tr>
        <w:tc>
          <w:tcPr>
            <w:tcW w:type="dxa" w:w="2880"/>
          </w:tcPr>
          <w:p>
            <w:r>
              <w:t>result.id</w:t>
            </w:r>
          </w:p>
        </w:tc>
        <w:tc>
          <w:tcPr>
            <w:tcW w:type="dxa" w:w="2880"/>
          </w:tcPr>
          <w:p>
            <w:r>
              <w:t>integer</w:t>
            </w:r>
          </w:p>
        </w:tc>
        <w:tc>
          <w:tcPr>
            <w:tcW w:type="dxa" w:w="2880"/>
          </w:tcPr>
          <w:p>
            <w:r>
              <w:t>Unique identifier of the test (this is the testId).</w:t>
            </w:r>
          </w:p>
        </w:tc>
      </w:tr>
      <w:tr>
        <w:tc>
          <w:tcPr>
            <w:tcW w:type="dxa" w:w="2880"/>
          </w:tcPr>
          <w:p>
            <w:r>
              <w:t>result.isNewTest</w:t>
            </w:r>
          </w:p>
        </w:tc>
        <w:tc>
          <w:tcPr>
            <w:tcW w:type="dxa" w:w="2880"/>
          </w:tcPr>
          <w:p>
            <w:r>
              <w:t>boolean</w:t>
            </w:r>
          </w:p>
        </w:tc>
        <w:tc>
          <w:tcPr>
            <w:tcW w:type="dxa" w:w="2880"/>
          </w:tcPr>
          <w:p>
            <w:r>
              <w:t>Denotes this is a new test (documented as always true).</w:t>
            </w:r>
          </w:p>
        </w:tc>
      </w:tr>
      <w:tr>
        <w:tc>
          <w:tcPr>
            <w:tcW w:type="dxa" w:w="2880"/>
          </w:tcPr>
          <w:p>
            <w:r>
              <w:t>result.name</w:t>
            </w:r>
          </w:p>
        </w:tc>
        <w:tc>
          <w:tcPr>
            <w:tcW w:type="dxa" w:w="2880"/>
          </w:tcPr>
          <w:p>
            <w:r>
              <w:t>string</w:t>
            </w:r>
          </w:p>
        </w:tc>
        <w:tc>
          <w:tcPr>
            <w:tcW w:type="dxa" w:w="2880"/>
          </w:tcPr>
          <w:p>
            <w:r>
              <w:t>Name of the test.</w:t>
            </w:r>
          </w:p>
        </w:tc>
      </w:tr>
      <w:tr>
        <w:tc>
          <w:tcPr>
            <w:tcW w:type="dxa" w:w="2880"/>
          </w:tcPr>
          <w:p>
            <w:r>
              <w:t>result.userId</w:t>
            </w:r>
          </w:p>
        </w:tc>
        <w:tc>
          <w:tcPr>
            <w:tcW w:type="dxa" w:w="2880"/>
          </w:tcPr>
          <w:p>
            <w:r>
              <w:t>integer</w:t>
            </w:r>
          </w:p>
        </w:tc>
        <w:tc>
          <w:tcPr>
            <w:tcW w:type="dxa" w:w="2880"/>
          </w:tcPr>
          <w:p>
            <w:r>
              <w:t>Unique identifier of the user who created the test.</w:t>
            </w:r>
          </w:p>
        </w:tc>
      </w:tr>
      <w:tr>
        <w:tc>
          <w:tcPr>
            <w:tcW w:type="dxa" w:w="2880"/>
          </w:tcPr>
          <w:p>
            <w:r>
              <w:t>result.creatorClientId</w:t>
            </w:r>
          </w:p>
        </w:tc>
        <w:tc>
          <w:tcPr>
            <w:tcW w:type="dxa" w:w="2880"/>
          </w:tcPr>
          <w:p>
            <w:r>
              <w:t>string</w:t>
            </w:r>
          </w:p>
        </w:tc>
        <w:tc>
          <w:tcPr>
            <w:tcW w:type="dxa" w:w="2880"/>
          </w:tcPr>
          <w:p>
            <w:r>
              <w:t>ID of the creator client (e.g., api, gui).</w:t>
            </w:r>
          </w:p>
        </w:tc>
      </w:tr>
      <w:tr>
        <w:tc>
          <w:tcPr>
            <w:tcW w:type="dxa" w:w="2880"/>
          </w:tcPr>
          <w:p>
            <w:r>
              <w:t>result.overrideExecutions</w:t>
            </w:r>
          </w:p>
        </w:tc>
        <w:tc>
          <w:tcPr>
            <w:tcW w:type="dxa" w:w="2880"/>
          </w:tcPr>
          <w:p>
            <w:r>
              <w:t>array</w:t>
            </w:r>
          </w:p>
        </w:tc>
        <w:tc>
          <w:tcPr>
            <w:tcW w:type="dxa" w:w="2880"/>
          </w:tcPr>
          <w:p>
            <w:r>
              <w:t>Test settings used when running the test in BlazeMeter.</w:t>
            </w:r>
          </w:p>
        </w:tc>
      </w:tr>
      <w:tr>
        <w:tc>
          <w:tcPr>
            <w:tcW w:type="dxa" w:w="2880"/>
          </w:tcPr>
          <w:p>
            <w:r>
              <w:t>result.executions</w:t>
            </w:r>
          </w:p>
        </w:tc>
        <w:tc>
          <w:tcPr>
            <w:tcW w:type="dxa" w:w="2880"/>
          </w:tcPr>
          <w:p>
            <w:r>
              <w:t>array</w:t>
            </w:r>
          </w:p>
        </w:tc>
        <w:tc>
          <w:tcPr>
            <w:tcW w:type="dxa" w:w="2880"/>
          </w:tcPr>
          <w:p>
            <w:r>
              <w:t>Execution settings from the file or last test run for this test.</w:t>
            </w:r>
          </w:p>
        </w:tc>
      </w:tr>
      <w:tr>
        <w:tc>
          <w:tcPr>
            <w:tcW w:type="dxa" w:w="2880"/>
          </w:tcPr>
          <w:p>
            <w:r>
              <w:t>result.shouldSendReportEmail</w:t>
            </w:r>
          </w:p>
        </w:tc>
        <w:tc>
          <w:tcPr>
            <w:tcW w:type="dxa" w:w="2880"/>
          </w:tcPr>
          <w:p>
            <w:r>
              <w:t>boolean</w:t>
            </w:r>
          </w:p>
        </w:tc>
        <w:tc>
          <w:tcPr>
            <w:tcW w:type="dxa" w:w="2880"/>
          </w:tcPr>
          <w:p>
            <w:r>
              <w:t>Whether an email is sent upon completion of a test run.</w:t>
            </w:r>
          </w:p>
        </w:tc>
      </w:tr>
      <w:tr>
        <w:tc>
          <w:tcPr>
            <w:tcW w:type="dxa" w:w="2880"/>
          </w:tcPr>
          <w:p>
            <w:r>
              <w:t>result.created</w:t>
            </w:r>
          </w:p>
        </w:tc>
        <w:tc>
          <w:tcPr>
            <w:tcW w:type="dxa" w:w="2880"/>
          </w:tcPr>
          <w:p>
            <w:r>
              <w:t>integer</w:t>
            </w:r>
          </w:p>
        </w:tc>
        <w:tc>
          <w:tcPr>
            <w:tcW w:type="dxa" w:w="2880"/>
          </w:tcPr>
          <w:p>
            <w:r>
              <w:t>Creation timestamp in UNIX epoch time.</w:t>
            </w:r>
          </w:p>
        </w:tc>
      </w:tr>
      <w:tr>
        <w:tc>
          <w:tcPr>
            <w:tcW w:type="dxa" w:w="2880"/>
          </w:tcPr>
          <w:p>
            <w:r>
              <w:t>result.updated</w:t>
            </w:r>
          </w:p>
        </w:tc>
        <w:tc>
          <w:tcPr>
            <w:tcW w:type="dxa" w:w="2880"/>
          </w:tcPr>
          <w:p>
            <w:r>
              <w:t>boolean</w:t>
            </w:r>
          </w:p>
        </w:tc>
        <w:tc>
          <w:tcPr>
            <w:tcW w:type="dxa" w:w="2880"/>
          </w:tcPr>
          <w:p>
            <w:r>
              <w:t>Returned as true in the example (note: elsewhere “updated” is documented as a timestamp; preserve what the response shows).</w:t>
            </w:r>
          </w:p>
        </w:tc>
      </w:tr>
      <w:tr>
        <w:tc>
          <w:tcPr>
            <w:tcW w:type="dxa" w:w="2880"/>
          </w:tcPr>
          <w:p>
            <w:r>
              <w:t>result.configuration</w:t>
            </w:r>
          </w:p>
        </w:tc>
        <w:tc>
          <w:tcPr>
            <w:tcW w:type="dxa" w:w="2880"/>
          </w:tcPr>
          <w:p>
            <w:r>
              <w:t>object</w:t>
            </w:r>
          </w:p>
        </w:tc>
        <w:tc>
          <w:tcPr>
            <w:tcW w:type="dxa" w:w="2880"/>
          </w:tcPr>
          <w:p>
            <w:r>
              <w:t>Advanced BlazeMeter configuration settings for the test.</w:t>
            </w:r>
          </w:p>
        </w:tc>
      </w:tr>
      <w:tr>
        <w:tc>
          <w:tcPr>
            <w:tcW w:type="dxa" w:w="2880"/>
          </w:tcPr>
          <w:p>
            <w:r>
              <w:t>result.configuration.type</w:t>
            </w:r>
          </w:p>
        </w:tc>
        <w:tc>
          <w:tcPr>
            <w:tcW w:type="dxa" w:w="2880"/>
          </w:tcPr>
          <w:p>
            <w:r>
              <w:t>string</w:t>
            </w:r>
          </w:p>
        </w:tc>
        <w:tc>
          <w:tcPr>
            <w:tcW w:type="dxa" w:w="2880"/>
          </w:tcPr>
          <w:p>
            <w:r>
              <w:t>Test type (documented as must be taurus).</w:t>
            </w:r>
          </w:p>
        </w:tc>
      </w:tr>
      <w:tr>
        <w:tc>
          <w:tcPr>
            <w:tcW w:type="dxa" w:w="2880"/>
          </w:tcPr>
          <w:p>
            <w:r>
              <w:t>result.configuration.executionType</w:t>
            </w:r>
          </w:p>
        </w:tc>
        <w:tc>
          <w:tcPr>
            <w:tcW w:type="dxa" w:w="2880"/>
          </w:tcPr>
          <w:p>
            <w:r>
              <w:t>string</w:t>
            </w:r>
          </w:p>
        </w:tc>
        <w:tc>
          <w:tcPr>
            <w:tcW w:type="dxa" w:w="2880"/>
          </w:tcPr>
          <w:p>
            <w:r>
              <w:t>Execution type (example shows taurusCloud).</w:t>
            </w:r>
          </w:p>
        </w:tc>
      </w:tr>
      <w:tr>
        <w:tc>
          <w:tcPr>
            <w:tcW w:type="dxa" w:w="2880"/>
          </w:tcPr>
          <w:p>
            <w:r>
              <w:t>result.configuration.filename</w:t>
            </w:r>
          </w:p>
        </w:tc>
        <w:tc>
          <w:tcPr>
            <w:tcW w:type="dxa" w:w="2880"/>
          </w:tcPr>
          <w:p>
            <w:r>
              <w:t>string</w:t>
            </w:r>
          </w:p>
        </w:tc>
        <w:tc>
          <w:tcPr>
            <w:tcW w:type="dxa" w:w="2880"/>
          </w:tcPr>
          <w:p>
            <w:r>
              <w:t>Name of the uploaded file used to start the test (e.g., MyTest.jmx).</w:t>
            </w:r>
          </w:p>
        </w:tc>
      </w:tr>
      <w:tr>
        <w:tc>
          <w:tcPr>
            <w:tcW w:type="dxa" w:w="2880"/>
          </w:tcPr>
          <w:p>
            <w:r>
              <w:t>result.configuration.testMode</w:t>
            </w:r>
          </w:p>
        </w:tc>
        <w:tc>
          <w:tcPr>
            <w:tcW w:type="dxa" w:w="2880"/>
          </w:tcPr>
          <w:p>
            <w:r>
              <w:t>string</w:t>
            </w:r>
          </w:p>
        </w:tc>
        <w:tc>
          <w:tcPr>
            <w:tcW w:type="dxa" w:w="2880"/>
          </w:tcPr>
          <w:p>
            <w:r>
              <w:t>Test mode (e.g., script, http).</w:t>
            </w:r>
          </w:p>
        </w:tc>
      </w:tr>
      <w:tr>
        <w:tc>
          <w:tcPr>
            <w:tcW w:type="dxa" w:w="2880"/>
          </w:tcPr>
          <w:p>
            <w:r>
              <w:t>result.configuration.scriptType</w:t>
            </w:r>
          </w:p>
        </w:tc>
        <w:tc>
          <w:tcPr>
            <w:tcW w:type="dxa" w:w="2880"/>
          </w:tcPr>
          <w:p>
            <w:r>
              <w:t>string</w:t>
            </w:r>
          </w:p>
        </w:tc>
        <w:tc>
          <w:tcPr>
            <w:tcW w:type="dxa" w:w="2880"/>
          </w:tcPr>
          <w:p>
            <w:r>
              <w:t>Script type (e.g., jmeter).</w:t>
            </w:r>
          </w:p>
        </w:tc>
      </w:tr>
    </w:tbl>
    <w:p/>
    <w:p>
      <w:pPr>
        <w:pStyle w:val="Heading3"/>
      </w:pPr>
      <w:r>
        <w:t>Sample Request</w:t>
      </w:r>
    </w:p>
    <w:p>
      <w:r>
        <w:rPr>
          <w:b/>
          <w:color w:val="666666"/>
          <w:sz w:val="16"/>
        </w:rPr>
        <w:t>[bash]</w:t>
      </w:r>
    </w:p>
    <w:p>
      <w:pPr>
        <w:shd w:fill="F2F2F2" w:val="clear"/>
      </w:pPr>
      <w:r>
        <w:rPr>
          <w:rFonts w:ascii="Courier New" w:hAnsi="Courier New"/>
          <w:sz w:val="17"/>
        </w:rPr>
        <w:t>curl 'https://a.blazemeter.com/api/v4/tests/1234567/files' \</w:t>
        <w:br/>
        <w:t xml:space="preserve"> -X POST \</w:t>
        <w:br/>
        <w:t xml:space="preserve"> -F 'file=@/my/path/to/MyTest.jmx'</w:t>
      </w:r>
    </w:p>
    <w:p>
      <w:pPr>
        <w:pStyle w:val="Heading3"/>
      </w:pPr>
      <w:r>
        <w:t>Example Usage</w:t>
      </w:r>
    </w:p>
    <w:p>
      <w:pPr>
        <w:pStyle w:val="Heading3"/>
      </w:pPr>
      <w:r>
        <w:t>Example 1: Upload a JMeter Script (JMX)</w:t>
      </w:r>
    </w:p>
    <w:p>
      <w:pPr>
        <w:pStyle w:val="Heading3"/>
      </w:pPr>
      <w:r>
        <w:t>Example 2: Upload a CSV Data File</w:t>
      </w:r>
    </w:p>
    <w:p>
      <w:r>
        <w:rPr>
          <w:b/>
          <w:color w:val="666666"/>
          <w:sz w:val="16"/>
        </w:rPr>
        <w:t>[bash]</w:t>
      </w:r>
    </w:p>
    <w:p>
      <w:pPr>
        <w:shd w:fill="F2F2F2" w:val="clear"/>
      </w:pPr>
      <w:r>
        <w:rPr>
          <w:rFonts w:ascii="Courier New" w:hAnsi="Courier New"/>
          <w:sz w:val="17"/>
        </w:rPr>
        <w:t>curl 'https://a.blazemeter.com/api/v4/tests/1234567/files' \</w:t>
        <w:br/>
        <w:t xml:space="preserve"> -X POST \</w:t>
        <w:br/>
        <w:t xml:space="preserve"> -F 'file=@/my/path/to/data.csv'</w:t>
      </w:r>
    </w:p>
    <w:p>
      <w:pPr>
        <w:pStyle w:val="Heading3"/>
      </w:pPr>
      <w:r>
        <w:t>Example 3: Update an Existing Asset (same filename)</w:t>
      </w:r>
    </w:p>
    <w:p>
      <w:pPr>
        <w:pStyle w:val="Heading3"/>
      </w:pPr>
      <w:r>
        <w:t>Behavior</w:t>
      </w:r>
    </w:p>
    <w:p>
      <w:pPr>
        <w:pStyle w:val="ListBullet"/>
      </w:pPr>
      <w:r>
        <w:t>Upload: The API receives the multipart upload under the file field.</w:t>
      </w:r>
    </w:p>
    <w:p>
      <w:pPr>
        <w:pStyle w:val="ListBullet"/>
      </w:pPr>
      <w:r>
        <w:t>Attach to test: The file becomes an asset of the specified test.</w:t>
      </w:r>
    </w:p>
    <w:p>
      <w:pPr>
        <w:pStyle w:val="ListBullet"/>
      </w:pPr>
      <w:r>
        <w:t>Update semantics: Uploading again with the same filename updates/replaces the contents of the previously uploaded asset.</w:t>
      </w:r>
    </w:p>
    <w:p>
      <w:pPr>
        <w:pStyle w:val="ListBullet"/>
      </w:pPr>
      <w:r>
        <w:t>Response: Returns a test object (201 Created) that includes configuration fields such as configuration.filename.</w:t>
      </w:r>
    </w:p>
    <w:p>
      <w:pPr>
        <w:pStyle w:val="Heading3"/>
      </w:pPr>
      <w:r>
        <w:t>Notes</w:t>
      </w:r>
    </w:p>
    <w:p>
      <w:pPr>
        <w:pStyle w:val="ListBullet"/>
      </w:pPr>
      <w:r>
        <w:t>Use the template -F 'file=@path/to/file.ext' to upload.</w:t>
      </w:r>
    </w:p>
    <w:p>
      <w:pPr>
        <w:pStyle w:val="ListBullet"/>
      </w:pPr>
      <w:r>
        <w:t>A “test script” and a “CSV data file” are explicitly mentioned as examples of supported asset types.</w:t>
      </w:r>
    </w:p>
    <w:p>
      <w:pPr>
        <w:pStyle w:val="ListBullet"/>
      </w:pPr>
      <w:r>
        <w:t>“All timestamps are in UNIX Epoch Time” (as documented for the performance test object).</w:t>
      </w:r>
    </w:p>
    <w:p>
      <w:pPr>
        <w:pStyle w:val="Heading3"/>
      </w:pPr>
      <w:r>
        <w:t>Related testFiles actions</w:t>
      </w:r>
    </w:p>
    <w:p>
      <w:pPr>
        <w:pStyle w:val="ListBullet"/>
      </w:pPr>
      <w:r>
        <w:t>[GET] List a Test’s Files — /tests/{{TESTID}}/files</w:t>
      </w:r>
    </w:p>
    <w:p>
      <w:r>
        <w:br w:type="page"/>
      </w:r>
    </w:p>
    <w:p>
      <w:pPr>
        <w:pStyle w:val="Heading2"/>
      </w:pPr>
      <w:r>
        <w:t>93. [POST] Create a Workspace</w:t>
      </w:r>
    </w:p>
    <w:p>
      <w:r>
        <w:rPr>
          <w:b/>
        </w:rPr>
        <w:t xml:space="preserve">Endpoint: </w:t>
      </w:r>
      <w:r>
        <w:rPr>
          <w:rFonts w:ascii="Courier New" w:hAnsi="Courier New"/>
          <w:sz w:val="18"/>
        </w:rPr>
        <w:t>/workspaces</w:t>
      </w:r>
    </w:p>
    <w:p>
      <w:pPr>
        <w:pStyle w:val="Heading3"/>
      </w:pPr>
      <w:r>
        <w:t>Prerequisites</w:t>
      </w:r>
    </w:p>
    <w:p>
      <w:pPr>
        <w:pStyle w:val="ListBullet"/>
      </w:pPr>
      <w:r>
        <w:t>You must know the accountId where the workspace will be created.</w:t>
      </w:r>
    </w:p>
    <w:p>
      <w:pPr>
        <w:pStyle w:val="Heading3"/>
      </w:pPr>
      <w:r>
        <w:t>Method</w:t>
      </w:r>
    </w:p>
    <w:p>
      <w:r>
        <w:t>POST</w:t>
      </w:r>
    </w:p>
    <w:p>
      <w:pPr>
        <w:pStyle w:val="Heading3"/>
      </w:pPr>
      <w:r>
        <w:t>URL</w:t>
      </w:r>
    </w:p>
    <w:p>
      <w:r>
        <w:t>https://a.blazemeter.com/api/v4/workspaces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workspace under a specified account. On success, capture the workspace identifier from result.id in the response (also known as workspaceId).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When executing the action, ensure to send Request Body fields in the JSON body (not in the URL).</w:t>
      </w:r>
    </w:p>
    <w:p>
      <w:pPr>
        <w:pStyle w:val="Heading3"/>
      </w:pPr>
      <w:r>
        <w:t>Required Path Parameters</w:t>
      </w:r>
    </w:p>
    <w:p>
      <w:r>
        <w:t>None</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workspace being created.</w:t>
            </w:r>
          </w:p>
        </w:tc>
      </w:tr>
      <w:tr>
        <w:tc>
          <w:tcPr>
            <w:tcW w:type="dxa" w:w="2880"/>
          </w:tcPr>
          <w:p>
            <w:r>
              <w:t>accountId</w:t>
            </w:r>
          </w:p>
        </w:tc>
        <w:tc>
          <w:tcPr>
            <w:tcW w:type="dxa" w:w="2880"/>
          </w:tcPr>
          <w:p>
            <w:r>
              <w:t>integer</w:t>
            </w:r>
          </w:p>
        </w:tc>
        <w:tc>
          <w:tcPr>
            <w:tcW w:type="dxa" w:w="2880"/>
          </w:tcPr>
          <w:p>
            <w:r>
              <w:t>REQUIRED. The accountId of the workspace being created.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dedicatedIpsEnabled</w:t>
            </w:r>
          </w:p>
        </w:tc>
        <w:tc>
          <w:tcPr>
            <w:tcW w:type="dxa" w:w="2880"/>
          </w:tcPr>
          <w:p>
            <w:r>
              <w:t>boolean</w:t>
            </w:r>
          </w:p>
        </w:tc>
        <w:tc>
          <w:tcPr>
            <w:tcW w:type="dxa" w:w="2880"/>
          </w:tcPr>
          <w:p>
            <w:r>
              <w:t>Denotes if dedicated IPs are enabled or not.</w:t>
            </w:r>
          </w:p>
        </w:tc>
      </w:tr>
      <w:tr>
        <w:tc>
          <w:tcPr>
            <w:tcW w:type="dxa" w:w="2880"/>
          </w:tcPr>
          <w:p>
            <w:r>
              <w:t>enabled</w:t>
            </w:r>
          </w:p>
        </w:tc>
        <w:tc>
          <w:tcPr>
            <w:tcW w:type="dxa" w:w="2880"/>
          </w:tcPr>
          <w:p>
            <w:r>
              <w:t>boolean</w:t>
            </w:r>
          </w:p>
        </w:tc>
        <w:tc>
          <w:tcPr>
            <w:tcW w:type="dxa" w:w="2880"/>
          </w:tcPr>
          <w:p>
            <w:r>
              <w:t>Denotes if the workspace is enabled or not.</w:t>
            </w:r>
          </w:p>
        </w:tc>
      </w:tr>
      <w:tr>
        <w:tc>
          <w:tcPr>
            <w:tcW w:type="dxa" w:w="2880"/>
          </w:tcPr>
          <w:p>
            <w:r>
              <w:t>privateLocationsEnabled</w:t>
            </w:r>
          </w:p>
        </w:tc>
        <w:tc>
          <w:tcPr>
            <w:tcW w:type="dxa" w:w="2880"/>
          </w:tcPr>
          <w:p>
            <w:r>
              <w:t>boolean</w:t>
            </w:r>
          </w:p>
        </w:tc>
        <w:tc>
          <w:tcPr>
            <w:tcW w:type="dxa" w:w="2880"/>
          </w:tcPr>
          <w:p>
            <w:r>
              <w:t>Denotes if private locations are enabled or not.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w:t>
        <w:br/>
        <w:t xml:space="preserve"> "name": "My New Workspace",</w:t>
        <w:br/>
        <w:t xml:space="preserve"> "userId": 123456,</w:t>
        <w:br/>
        <w:t xml:space="preserve"> "created": 1599742832,</w:t>
        <w:br/>
        <w:t xml:space="preserve"> "updated": 1599742832,</w:t>
        <w:br/>
        <w:t xml:space="preserve"> "enabled": true,</w:t>
        <w:br/>
        <w:t xml:space="preserve"> "dedicatedIpsEnabled": true,</w:t>
        <w:br/>
        <w:t xml:space="preserve"> "privateLocationsEnabled": true,</w:t>
        <w:br/>
        <w:t xml:space="preserve"> "owner": {</w:t>
        <w:br/>
        <w:t xml:space="preserve"> "id": 123456,</w:t>
        <w:br/>
        <w:t xml:space="preserve"> "email": "my.name@domain.com",</w:t>
        <w:br/>
        <w:t xml:space="preserve"> "displayName": "My Name"</w:t>
        <w:br/>
        <w:t xml:space="preserve"> },</w:t>
        <w:br/>
        <w:t xml:space="preserve"> "membersCount": 1,</w:t>
        <w:br/>
        <w:t xml:space="preserve"> "allowance": {</w:t>
        <w:br/>
        <w:t xml:space="preserve"> "amount": 10,</w:t>
        <w:br/>
        <w:t xml:space="preserve"> "type": "credits"</w:t>
        <w:br/>
        <w:t xml:space="preserve"> },</w:t>
        <w:br/>
        <w:t xml:space="preserve"> "accountId": 123456,</w:t>
        <w:br/>
        <w:t xml:space="preserve"> "features": {</w:t>
        <w:br/>
        <w:t xml:space="preserve"> "webdriver": true,</w:t>
        <w:br/>
        <w:t xml:space="preserve"> "multi": true,</w:t>
        <w:br/>
        <w:t xml:space="preserve"> "multi-location": true,</w:t>
        <w:br/>
        <w:t xml:space="preserve"> "multiLocation": true,</w:t>
        <w:br/>
        <w:t xml:space="preserve"> "dedicatedIps": true,</w:t>
        <w:br/>
        <w:t xml:space="preserve"> "privateLocations": true,</w:t>
        <w:br/>
        <w:t xml:space="preserve"> "functionalTest": true,</w:t>
        <w:br/>
        <w:t xml:space="preserve"> "mobileRecorder": true,</w:t>
        <w:br/>
        <w:t xml:space="preserve"> "disableResultsEmail": true,</w:t>
        <w:br/>
        <w:t xml:space="preserve"> "privilegedFlagToggle": false,</w:t>
        <w:br/>
        <w:t xml:space="preserve"> "pivotsReport": true,</w:t>
        <w:br/>
        <w:t xml:space="preserve"> "externalFunctionalMobileTest": true,</w:t>
        <w:br/>
        <w:t xml:space="preserve"> "proxyRecorderForPrivateCloud": false,</w:t>
        <w:br/>
        <w:t xml:space="preserve"> "userExperienceTestingPrivateCloud": false,</w:t>
        <w:br/>
        <w:t xml:space="preserve"> "disableV4URLTest": false,</w:t>
        <w:br/>
        <w:t xml:space="preserve"> "disableOTC": true,</w:t>
        <w:br/>
        <w:t xml:space="preserve"> "ignoreNTCValidationFailed": false,</w:t>
        <w:br/>
        <w:t xml:space="preserve"> "secureV4Image": false,</w:t>
        <w:br/>
        <w:t xml:space="preserve"> "disableNTCAutoSave": false,</w:t>
        <w:br/>
        <w:t xml:space="preserve"> "jupyterNotebook": false,</w:t>
        <w:br/>
        <w:t xml:space="preserve"> "V4PCOriginalTestConfig": false,</w:t>
        <w:br/>
        <w:t xml:space="preserve"> "enableJetlagPipeline": false,</w:t>
        <w:br/>
        <w:t xml:space="preserve"> "disableJetlagPipeline": false,</w:t>
        <w:br/>
        <w:t xml:space="preserve"> "disableJetpackPipeline": false,</w:t>
        <w:br/>
        <w:t xml:space="preserve"> "disableJetlagPipelineForPrivateCloud": false,</w:t>
        <w:br/>
        <w:t xml:space="preserve"> "daggerAsDefaultReportForPrivateCloud": false,</w:t>
        <w:br/>
        <w:t xml:space="preserve"> "isGridTestChargeEnabled": false,</w:t>
        <w:br/>
        <w:t xml:space="preserve"> "keyboardShortcuts": true,</w:t>
        <w:br/>
        <w:t xml:space="preserve"> "disableAccountHarborBatchProvisioning": false,</w:t>
        <w:br/>
        <w:t xml:space="preserve"> "testScheduler": false,</w:t>
        <w:br/>
        <w:t xml:space="preserve"> "privateCloudScheduler": false,</w:t>
        <w:br/>
        <w:t xml:space="preserve"> "v4MasterCommandsForPrivateCloud": false,</w:t>
        <w:br/>
        <w:t xml:space="preserve"> "v4MasterCommandsRpsForPrivateCloud": false,</w:t>
        <w:br/>
        <w:t xml:space="preserve"> "rootlessCraneImages": false,</w:t>
        <w:br/>
        <w:t xml:space="preserve"> "stagingAccount": false,</w:t>
        <w:br/>
        <w:t xml:space="preserve"> "anchorServices": false,</w:t>
        <w:br/>
        <w:t xml:space="preserve"> "JPMCProdBanner": false,</w:t>
        <w:br/>
        <w:t xml:space="preserve"> "hideChromeExtensionButton": false,</w:t>
        <w:br/>
        <w:t xml:space="preserve"> "enableFunctionalGuiForPrivateCloud": false,</w:t>
        <w:br/>
        <w:t xml:space="preserve"> "craneNetworkModeHost": false,</w:t>
        <w:br/>
        <w:t xml:space="preserve"> "cloudResourceUsageReport": true,</w:t>
        <w:br/>
        <w:t xml:space="preserve"> "keycloakForPrivateCloud": false,</w:t>
        <w:br/>
        <w:t xml:space="preserve"> "mockServicesForPrivateCloud": false,</w:t>
        <w:br/>
        <w:t xml:space="preserve"> "ardForPrivateCloud": false,</w:t>
        <w:br/>
        <w:t xml:space="preserve"> "devTest": false,</w:t>
        <w:br/>
        <w:t xml:space="preserve"> "functionalGuiBuilder": false,</w:t>
        <w:br/>
        <w:t xml:space="preserve"> "ard": true,</w:t>
        <w:br/>
        <w:t xml:space="preserve"> "objectRepository": true,</w:t>
        <w:br/>
        <w:t xml:space="preserve"> "showReportHistoryIdColumn": false,</w:t>
        <w:br/>
        <w:t xml:space="preserve"> "redirectAllTabsToRunscope": false,</w:t>
        <w:br/>
        <w:t xml:space="preserve"> "skipCheckScenariosLimit": false,</w:t>
        <w:br/>
        <w:t xml:space="preserve"> "sendDataToGooglePipeline": false,</w:t>
        <w:br/>
        <w:t xml:space="preserve"> "ardBeta": true,</w:t>
        <w:br/>
        <w:t xml:space="preserve"> "ardLegacy": false,</w:t>
        <w:br/>
        <w:t xml:space="preserve"> "tdm": true,</w:t>
        <w:br/>
        <w:t xml:space="preserve"> "enableContainerReplicas": false,</w:t>
        <w:br/>
        <w:t xml:space="preserve"> "gridWindows": false,</w:t>
        <w:br/>
        <w:t xml:space="preserve"> "enableSecrets": true,</w:t>
        <w:br/>
        <w:t xml:space="preserve"> "queueTest": true,</w:t>
        <w:br/>
        <w:t xml:space="preserve"> "queueFunctionalTest": true,</w:t>
        <w:br/>
        <w:t xml:space="preserve"> "blazeVSE": false,</w:t>
        <w:br/>
        <w:t xml:space="preserve"> "telemetryLegacySKU": true,</w:t>
        <w:br/>
        <w:t xml:space="preserve"> "upstreamProxy": false,</w:t>
        <w:br/>
        <w:t xml:space="preserve"> "enableTestYamlEdit": true,</w:t>
        <w:br/>
        <w:t xml:space="preserve"> "useSelenium4": true,</w:t>
        <w:br/>
        <w:t xml:space="preserve"> "slowPipeline": false,</w:t>
        <w:br/>
        <w:t xml:space="preserve"> "disableSlowPipeline": false,</w:t>
        <w:br/>
        <w:t xml:space="preserve"> "taurusV4": false,</w:t>
        <w:br/>
        <w:t xml:space="preserve"> "functionalApi": true,</w:t>
        <w:br/>
        <w:t xml:space="preserve"> "apiTestMaker": false,</w:t>
        <w:br/>
        <w:t xml:space="preserve"> "skipCheckV4SessionsLimit": true,</w:t>
        <w:br/>
        <w:t xml:space="preserve"> "v4Jetpack": true,</w:t>
        <w:br/>
        <w:t xml:space="preserve"> "functionalGui": true,</w:t>
        <w:br/>
        <w:t xml:space="preserve"> "enableNTCMockServicesPanel": true,</w:t>
        <w:br/>
        <w:t xml:space="preserve"> "runscope": true,</w:t>
        <w:br/>
        <w:t xml:space="preserve"> "functionalGuiLivestream": true,</w:t>
        <w:br/>
        <w:t xml:space="preserve"> "gridMultipleIterations": true,</w:t>
        <w:br/>
        <w:t xml:space="preserve"> "functionalTestSuite": true,</w:t>
        <w:br/>
        <w:t xml:space="preserve"> "allowWindowsOpl": true,</w:t>
        <w:br/>
        <w:t xml:space="preserve"> "newTest": true,</w:t>
        <w:br/>
        <w:t xml:space="preserve"> "enableNewMultiTest": true,</w:t>
        <w:br/>
        <w:t xml:space="preserve"> "redirectV4": true,</w:t>
        <w:br/>
        <w:t xml:space="preserve"> "userExperienceTesting": true</w:t>
        <w:br/>
        <w:t xml:space="preserve"> },</w:t>
        <w:br/>
        <w:t xml:space="preserve"> "plan": {</w:t>
        <w:br/>
        <w:t xml:space="preserve"> "id": "MYPLAN",</w:t>
        <w:br/>
        <w:t xml:space="preserve"> "name": "MYPLAN",</w:t>
        <w:br/>
        <w:t xml:space="preserve"> "type": "credits",</w:t>
        <w:br/>
        <w:t xml:space="preserve"> "totalCredits": 18000,</w:t>
        <w:br/>
        <w:t xml:space="preserve"> "concurrency": 500000,</w:t>
        <w:br/>
        <w:t xml:space="preserve"> "engines": 1000,</w:t>
        <w:br/>
        <w:t xml:space="preserve"> "isMetered": true,</w:t>
        <w:br/>
        <w:t xml:space="preserve"> "duration": 712,</w:t>
        <w:br/>
        <w:t xml:space="preserve"> "reportRetention": -1,</w:t>
        <w:br/>
        <w:t xml:space="preserve"> "threadsPerEngine": 1000,</w:t>
        <w:br/>
        <w:t xml:space="preserve"> "threadsPerMediumEngine": 1000,</w:t>
        <w:br/>
        <w:t xml:space="preserve"> "createdAt": 1488987563445,</w:t>
        <w:br/>
        <w:t xml:space="preserve"> "updatedAt": 1584375825359,</w:t>
        <w:br/>
        <w:t xml:space="preserve"> "isSandBox": false,</w:t>
        <w:br/>
        <w:t xml:space="preserve"> "trial": {</w:t>
        <w:br/>
        <w:t xml:space="preserve"> "end": null</w:t>
        <w:br/>
        <w:t xml:space="preserve"> },</w:t>
        <w:br/>
        <w:t xml:space="preserve"> "isFreeTier": false,</w:t>
        <w:br/>
        <w:t xml:space="preserve"> "isTrial": false,</w:t>
        <w:br/>
        <w:t xml:space="preserve"> "paymentServiceType": "stripe",</w:t>
        <w:br/>
        <w:t xml:space="preserve"> "unlimitedTestingUpTo": 0,</w:t>
        <w:br/>
        <w:t xml:space="preserve"> "maxWorkspaces": 999,</w:t>
        <w:br/>
        <w:t xml:space="preserve"> "multiLocation": true,</w:t>
        <w:br/>
        <w:t xml:space="preserve"> "maxParallelTests": -1,</w:t>
        <w:br/>
        <w:t xml:space="preserve"> "leftFunctional": 100,</w:t>
        <w:br/>
        <w:t xml:space="preserve"> "quantityFunctional": 100,</w:t>
        <w:br/>
        <w:t xml:space="preserve"> "maxConcurrentBrowsers": -1,</w:t>
        <w:br/>
        <w:t xml:space="preserve"> "maxConcurrentMockServices": -1,</w:t>
        <w:br/>
        <w:t xml:space="preserve"> "mockServicesExpiration": -1,</w:t>
        <w:br/>
        <w:t xml:space="preserve"> "mockServicesMaxReplicas": -1</w:t>
        <w:br/>
        <w:t xml:space="preserve"> },</w:t>
        <w:br/>
        <w:t xml:space="preserve"> "expiration": null,</w:t>
        <w:br/>
        <w:t xml:space="preserve"> "credits": 17639,</w:t>
        <w:br/>
        <w:t xml:space="preserve"> "billing": {</w:t>
        <w:br/>
        <w:t xml:space="preserve"> "defaultPaymentSource": null,</w:t>
        <w:br/>
        <w:t xml:space="preserve"> "city": "",</w:t>
        <w:br/>
        <w:t xml:space="preserve"> "companyName": "",</w:t>
        <w:br/>
        <w:t xml:space="preserve"> "country": "",</w:t>
        <w:br/>
        <w:t xml:space="preserve"> "email": "my.email@domain.com",</w:t>
        <w:br/>
        <w:t xml:space="preserve"> "fullName": "",</w:t>
        <w:br/>
        <w:t xml:space="preserve"> "phoneNumber": "",</w:t>
        <w:br/>
        <w:t xml:space="preserve"> "postcode": "",</w:t>
        <w:br/>
        <w:t xml:space="preserve"> "street": "",</w:t>
        <w:br/>
        <w:t xml:space="preserve"> "vat": ""</w:t>
        <w:br/>
        <w:t xml:space="preserve"> }</w:t>
        <w:br/>
        <w:t xml:space="preserve"> },</w:t>
        <w:br/>
        <w:t xml:space="preserve"> "request_id": "5f5a23709ab5e"</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used to process the request.</w:t>
            </w:r>
          </w:p>
        </w:tc>
      </w:tr>
      <w:tr>
        <w:tc>
          <w:tcPr>
            <w:tcW w:type="dxa" w:w="2880"/>
          </w:tcPr>
          <w:p>
            <w:r>
              <w:t>error</w:t>
            </w:r>
          </w:p>
        </w:tc>
        <w:tc>
          <w:tcPr>
            <w:tcW w:type="dxa" w:w="2880"/>
          </w:tcPr>
          <w:p>
            <w:r>
              <w:t>any</w:t>
            </w:r>
          </w:p>
        </w:tc>
        <w:tc>
          <w:tcPr>
            <w:tcW w:type="dxa" w:w="2880"/>
          </w:tcPr>
          <w:p>
            <w:r>
              <w:t>Error payload (shown as null in the success example).</w:t>
            </w:r>
          </w:p>
        </w:tc>
      </w:tr>
      <w:tr>
        <w:tc>
          <w:tcPr>
            <w:tcW w:type="dxa" w:w="2880"/>
          </w:tcPr>
          <w:p>
            <w:r>
              <w:t>result</w:t>
            </w:r>
          </w:p>
        </w:tc>
        <w:tc>
          <w:tcPr>
            <w:tcW w:type="dxa" w:w="2880"/>
          </w:tcPr>
          <w:p>
            <w:r>
              <w:t>object</w:t>
            </w:r>
          </w:p>
        </w:tc>
        <w:tc>
          <w:tcPr>
            <w:tcW w:type="dxa" w:w="2880"/>
          </w:tcPr>
          <w:p>
            <w:r>
              <w:t>The created workspace object.</w:t>
            </w:r>
          </w:p>
        </w:tc>
      </w:tr>
      <w:tr>
        <w:tc>
          <w:tcPr>
            <w:tcW w:type="dxa" w:w="2880"/>
          </w:tcPr>
          <w:p>
            <w:r>
              <w:t>result.id</w:t>
            </w:r>
          </w:p>
        </w:tc>
        <w:tc>
          <w:tcPr>
            <w:tcW w:type="dxa" w:w="2880"/>
          </w:tcPr>
          <w:p>
            <w:r>
              <w:t>integer</w:t>
            </w:r>
          </w:p>
        </w:tc>
        <w:tc>
          <w:tcPr>
            <w:tcW w:type="dxa" w:w="2880"/>
          </w:tcPr>
          <w:p>
            <w:r>
              <w:t>READ-ONLY. Unique identifier for the workspace (also known as workspaceId).</w:t>
            </w:r>
          </w:p>
        </w:tc>
      </w:tr>
      <w:tr>
        <w:tc>
          <w:tcPr>
            <w:tcW w:type="dxa" w:w="2880"/>
          </w:tcPr>
          <w:p>
            <w:r>
              <w:t>result.name</w:t>
            </w:r>
          </w:p>
        </w:tc>
        <w:tc>
          <w:tcPr>
            <w:tcW w:type="dxa" w:w="2880"/>
          </w:tcPr>
          <w:p>
            <w:r>
              <w:t>string</w:t>
            </w:r>
          </w:p>
        </w:tc>
        <w:tc>
          <w:tcPr>
            <w:tcW w:type="dxa" w:w="2880"/>
          </w:tcPr>
          <w:p>
            <w:r>
              <w:t>REQUIRED. Workspace name.</w:t>
            </w:r>
          </w:p>
        </w:tc>
      </w:tr>
      <w:tr>
        <w:tc>
          <w:tcPr>
            <w:tcW w:type="dxa" w:w="2880"/>
          </w:tcPr>
          <w:p>
            <w:r>
              <w:t>result.userId</w:t>
            </w:r>
          </w:p>
        </w:tc>
        <w:tc>
          <w:tcPr>
            <w:tcW w:type="dxa" w:w="2880"/>
          </w:tcPr>
          <w:p>
            <w:r>
              <w:t>integer</w:t>
            </w:r>
          </w:p>
        </w:tc>
        <w:tc>
          <w:tcPr>
            <w:tcW w:type="dxa" w:w="2880"/>
          </w:tcPr>
          <w:p>
            <w:r>
              <w:t>READ-ONLY. The userId of the creator of the workspace.</w:t>
            </w:r>
          </w:p>
        </w:tc>
      </w:tr>
      <w:tr>
        <w:tc>
          <w:tcPr>
            <w:tcW w:type="dxa" w:w="2880"/>
          </w:tcPr>
          <w:p>
            <w:r>
              <w:t>result.created</w:t>
            </w:r>
          </w:p>
        </w:tc>
        <w:tc>
          <w:tcPr>
            <w:tcW w:type="dxa" w:w="2880"/>
          </w:tcPr>
          <w:p>
            <w:r>
              <w:t>integer</w:t>
            </w:r>
          </w:p>
        </w:tc>
        <w:tc>
          <w:tcPr>
            <w:tcW w:type="dxa" w:w="2880"/>
          </w:tcPr>
          <w:p>
            <w:r>
              <w:t>READ-ONLY. UNIX Epoch timestamp when the workspace was created.</w:t>
            </w:r>
          </w:p>
        </w:tc>
      </w:tr>
      <w:tr>
        <w:tc>
          <w:tcPr>
            <w:tcW w:type="dxa" w:w="2880"/>
          </w:tcPr>
          <w:p>
            <w:r>
              <w:t>result.updated</w:t>
            </w:r>
          </w:p>
        </w:tc>
        <w:tc>
          <w:tcPr>
            <w:tcW w:type="dxa" w:w="2880"/>
          </w:tcPr>
          <w:p>
            <w:r>
              <w:t>integer</w:t>
            </w:r>
          </w:p>
        </w:tc>
        <w:tc>
          <w:tcPr>
            <w:tcW w:type="dxa" w:w="2880"/>
          </w:tcPr>
          <w:p>
            <w:r>
              <w:t>READ-ONLY. UNIX Epoch timestamp when the workspace was updated.</w:t>
            </w:r>
          </w:p>
        </w:tc>
      </w:tr>
      <w:tr>
        <w:tc>
          <w:tcPr>
            <w:tcW w:type="dxa" w:w="2880"/>
          </w:tcPr>
          <w:p>
            <w:r>
              <w:t>result.enabled</w:t>
            </w:r>
          </w:p>
        </w:tc>
        <w:tc>
          <w:tcPr>
            <w:tcW w:type="dxa" w:w="2880"/>
          </w:tcPr>
          <w:p>
            <w:r>
              <w:t>boolean</w:t>
            </w:r>
          </w:p>
        </w:tc>
        <w:tc>
          <w:tcPr>
            <w:tcW w:type="dxa" w:w="2880"/>
          </w:tcPr>
          <w:p>
            <w:r>
              <w:t>Denotes if the workspace is enabled or not.</w:t>
            </w:r>
          </w:p>
        </w:tc>
      </w:tr>
      <w:tr>
        <w:tc>
          <w:tcPr>
            <w:tcW w:type="dxa" w:w="2880"/>
          </w:tcPr>
          <w:p>
            <w:r>
              <w:t>result.dedicatedIpsEnabled</w:t>
            </w:r>
          </w:p>
        </w:tc>
        <w:tc>
          <w:tcPr>
            <w:tcW w:type="dxa" w:w="2880"/>
          </w:tcPr>
          <w:p>
            <w:r>
              <w:t>boolean</w:t>
            </w:r>
          </w:p>
        </w:tc>
        <w:tc>
          <w:tcPr>
            <w:tcW w:type="dxa" w:w="2880"/>
          </w:tcPr>
          <w:p>
            <w:r>
              <w:t>Denotes if dedicated IPs are enabled or not.</w:t>
            </w:r>
          </w:p>
        </w:tc>
      </w:tr>
      <w:tr>
        <w:tc>
          <w:tcPr>
            <w:tcW w:type="dxa" w:w="2880"/>
          </w:tcPr>
          <w:p>
            <w:r>
              <w:t>result.privateLocationsEnabled</w:t>
            </w:r>
          </w:p>
        </w:tc>
        <w:tc>
          <w:tcPr>
            <w:tcW w:type="dxa" w:w="2880"/>
          </w:tcPr>
          <w:p>
            <w:r>
              <w:t>boolean</w:t>
            </w:r>
          </w:p>
        </w:tc>
        <w:tc>
          <w:tcPr>
            <w:tcW w:type="dxa" w:w="2880"/>
          </w:tcPr>
          <w:p>
            <w:r>
              <w:t>Denotes if private locations are enabled or not.</w:t>
            </w:r>
          </w:p>
        </w:tc>
      </w:tr>
      <w:tr>
        <w:tc>
          <w:tcPr>
            <w:tcW w:type="dxa" w:w="2880"/>
          </w:tcPr>
          <w:p>
            <w:r>
              <w:t>result.owner</w:t>
            </w:r>
          </w:p>
        </w:tc>
        <w:tc>
          <w:tcPr>
            <w:tcW w:type="dxa" w:w="2880"/>
          </w:tcPr>
          <w:p>
            <w:r>
              <w:t>object</w:t>
            </w:r>
          </w:p>
        </w:tc>
        <w:tc>
          <w:tcPr>
            <w:tcW w:type="dxa" w:w="2880"/>
          </w:tcPr>
          <w:p>
            <w:r>
              <w:t>READ-ONLY. Owner details.</w:t>
            </w:r>
          </w:p>
        </w:tc>
      </w:tr>
      <w:tr>
        <w:tc>
          <w:tcPr>
            <w:tcW w:type="dxa" w:w="2880"/>
          </w:tcPr>
          <w:p>
            <w:r>
              <w:t>result.owner.id</w:t>
            </w:r>
          </w:p>
        </w:tc>
        <w:tc>
          <w:tcPr>
            <w:tcW w:type="dxa" w:w="2880"/>
          </w:tcPr>
          <w:p>
            <w:r>
              <w:t>integer</w:t>
            </w:r>
          </w:p>
        </w:tc>
        <w:tc>
          <w:tcPr>
            <w:tcW w:type="dxa" w:w="2880"/>
          </w:tcPr>
          <w:p>
            <w:r>
              <w:t>READ-ONLY. The userId of the owner of the workspace.</w:t>
            </w:r>
          </w:p>
        </w:tc>
      </w:tr>
      <w:tr>
        <w:tc>
          <w:tcPr>
            <w:tcW w:type="dxa" w:w="2880"/>
          </w:tcPr>
          <w:p>
            <w:r>
              <w:t>result.owner.email</w:t>
            </w:r>
          </w:p>
        </w:tc>
        <w:tc>
          <w:tcPr>
            <w:tcW w:type="dxa" w:w="2880"/>
          </w:tcPr>
          <w:p>
            <w:r>
              <w:t>string</w:t>
            </w:r>
          </w:p>
        </w:tc>
        <w:tc>
          <w:tcPr>
            <w:tcW w:type="dxa" w:w="2880"/>
          </w:tcPr>
          <w:p>
            <w:r>
              <w:t>READ-ONLY. Owner email.</w:t>
            </w:r>
          </w:p>
        </w:tc>
      </w:tr>
      <w:tr>
        <w:tc>
          <w:tcPr>
            <w:tcW w:type="dxa" w:w="2880"/>
          </w:tcPr>
          <w:p>
            <w:r>
              <w:t>result.owner.displayName</w:t>
            </w:r>
          </w:p>
        </w:tc>
        <w:tc>
          <w:tcPr>
            <w:tcW w:type="dxa" w:w="2880"/>
          </w:tcPr>
          <w:p>
            <w:r>
              <w:t>string</w:t>
            </w:r>
          </w:p>
        </w:tc>
        <w:tc>
          <w:tcPr>
            <w:tcW w:type="dxa" w:w="2880"/>
          </w:tcPr>
          <w:p>
            <w:r>
              <w:t>READ-ONLY. Owner display name.</w:t>
            </w:r>
          </w:p>
        </w:tc>
      </w:tr>
      <w:tr>
        <w:tc>
          <w:tcPr>
            <w:tcW w:type="dxa" w:w="2880"/>
          </w:tcPr>
          <w:p>
            <w:r>
              <w:t>result.membersCount</w:t>
            </w:r>
          </w:p>
        </w:tc>
        <w:tc>
          <w:tcPr>
            <w:tcW w:type="dxa" w:w="2880"/>
          </w:tcPr>
          <w:p>
            <w:r>
              <w:t>integer</w:t>
            </w:r>
          </w:p>
        </w:tc>
        <w:tc>
          <w:tcPr>
            <w:tcW w:type="dxa" w:w="2880"/>
          </w:tcPr>
          <w:p>
            <w:r>
              <w:t>READ-ONLY. Number of users in the workspace.</w:t>
            </w:r>
          </w:p>
        </w:tc>
      </w:tr>
      <w:tr>
        <w:tc>
          <w:tcPr>
            <w:tcW w:type="dxa" w:w="2880"/>
          </w:tcPr>
          <w:p>
            <w:r>
              <w:t>result.allowance</w:t>
            </w:r>
          </w:p>
        </w:tc>
        <w:tc>
          <w:tcPr>
            <w:tcW w:type="dxa" w:w="2880"/>
          </w:tcPr>
          <w:p>
            <w:r>
              <w:t>object</w:t>
            </w:r>
          </w:p>
        </w:tc>
        <w:tc>
          <w:tcPr>
            <w:tcW w:type="dxa" w:w="2880"/>
          </w:tcPr>
          <w:p>
            <w:r>
              <w:t>READ-ONLY. Available billing usage details.</w:t>
            </w:r>
          </w:p>
        </w:tc>
      </w:tr>
      <w:tr>
        <w:tc>
          <w:tcPr>
            <w:tcW w:type="dxa" w:w="2880"/>
          </w:tcPr>
          <w:p>
            <w:r>
              <w:t>result.allowance.amount</w:t>
            </w:r>
          </w:p>
        </w:tc>
        <w:tc>
          <w:tcPr>
            <w:tcW w:type="dxa" w:w="2880"/>
          </w:tcPr>
          <w:p>
            <w:r>
              <w:t>integer</w:t>
            </w:r>
          </w:p>
        </w:tc>
        <w:tc>
          <w:tcPr>
            <w:tcW w:type="dxa" w:w="2880"/>
          </w:tcPr>
          <w:p>
            <w:r>
              <w:t>READ-ONLY. Amount of credits available to the workspace.</w:t>
            </w:r>
          </w:p>
        </w:tc>
      </w:tr>
      <w:tr>
        <w:tc>
          <w:tcPr>
            <w:tcW w:type="dxa" w:w="2880"/>
          </w:tcPr>
          <w:p>
            <w:r>
              <w:t>result.allowance.type</w:t>
            </w:r>
          </w:p>
        </w:tc>
        <w:tc>
          <w:tcPr>
            <w:tcW w:type="dxa" w:w="2880"/>
          </w:tcPr>
          <w:p>
            <w:r>
              <w:t>string</w:t>
            </w:r>
          </w:p>
        </w:tc>
        <w:tc>
          <w:tcPr>
            <w:tcW w:type="dxa" w:w="2880"/>
          </w:tcPr>
          <w:p>
            <w:r>
              <w:t>READ-ONLY. Type of credits. Possible values: credits (each test is treated as a credit), vuh (charges 1 credit for each user run for each hour; tests under 1 hour are rounded up to 1 hour).</w:t>
            </w:r>
          </w:p>
        </w:tc>
      </w:tr>
      <w:tr>
        <w:tc>
          <w:tcPr>
            <w:tcW w:type="dxa" w:w="2880"/>
          </w:tcPr>
          <w:p>
            <w:r>
              <w:t>result.accountId</w:t>
            </w:r>
          </w:p>
        </w:tc>
        <w:tc>
          <w:tcPr>
            <w:tcW w:type="dxa" w:w="2880"/>
          </w:tcPr>
          <w:p>
            <w:r>
              <w:t>integer</w:t>
            </w:r>
          </w:p>
        </w:tc>
        <w:tc>
          <w:tcPr>
            <w:tcW w:type="dxa" w:w="2880"/>
          </w:tcPr>
          <w:p>
            <w:r>
              <w:t>REQUIRED. The accountId the workspace is located in.</w:t>
            </w:r>
          </w:p>
        </w:tc>
      </w:tr>
      <w:tr>
        <w:tc>
          <w:tcPr>
            <w:tcW w:type="dxa" w:w="2880"/>
          </w:tcPr>
          <w:p>
            <w:r>
              <w:t>result.locations</w:t>
            </w:r>
          </w:p>
        </w:tc>
        <w:tc>
          <w:tcPr>
            <w:tcW w:type="dxa" w:w="2880"/>
          </w:tcPr>
          <w:p>
            <w:r>
              <w:t>array</w:t>
            </w:r>
          </w:p>
        </w:tc>
        <w:tc>
          <w:tcPr>
            <w:tcW w:type="dxa" w:w="2880"/>
          </w:tcPr>
          <w:p>
            <w:r>
              <w:t>READ-ONLY. Location details available to the workspace. (Present in “The Workspace Object” example.)</w:t>
            </w:r>
          </w:p>
        </w:tc>
      </w:tr>
      <w:tr>
        <w:tc>
          <w:tcPr>
            <w:tcW w:type="dxa" w:w="2880"/>
          </w:tcPr>
          <w:p>
            <w:r>
              <w:t>result.locations[].id</w:t>
            </w:r>
          </w:p>
        </w:tc>
        <w:tc>
          <w:tcPr>
            <w:tcW w:type="dxa" w:w="2880"/>
          </w:tcPr>
          <w:p>
            <w:r>
              <w:t>string</w:t>
            </w:r>
          </w:p>
        </w:tc>
        <w:tc>
          <w:tcPr>
            <w:tcW w:type="dxa" w:w="2880"/>
          </w:tcPr>
          <w:p>
            <w:r>
              <w:t>READ-ONLY. Location ID.</w:t>
            </w:r>
          </w:p>
        </w:tc>
      </w:tr>
      <w:tr>
        <w:tc>
          <w:tcPr>
            <w:tcW w:type="dxa" w:w="2880"/>
          </w:tcPr>
          <w:p>
            <w:r>
              <w:t>result.locations[].title</w:t>
            </w:r>
          </w:p>
        </w:tc>
        <w:tc>
          <w:tcPr>
            <w:tcW w:type="dxa" w:w="2880"/>
          </w:tcPr>
          <w:p>
            <w:r>
              <w:t>string</w:t>
            </w:r>
          </w:p>
        </w:tc>
        <w:tc>
          <w:tcPr>
            <w:tcW w:type="dxa" w:w="2880"/>
          </w:tcPr>
          <w:p>
            <w:r>
              <w:t>READ-ONLY. Display title for the location.</w:t>
            </w:r>
          </w:p>
        </w:tc>
      </w:tr>
      <w:tr>
        <w:tc>
          <w:tcPr>
            <w:tcW w:type="dxa" w:w="2880"/>
          </w:tcPr>
          <w:p>
            <w:r>
              <w:t>result.locations[].name</w:t>
            </w:r>
          </w:p>
        </w:tc>
        <w:tc>
          <w:tcPr>
            <w:tcW w:type="dxa" w:w="2880"/>
          </w:tcPr>
          <w:p>
            <w:r>
              <w:t>string</w:t>
            </w:r>
          </w:p>
        </w:tc>
        <w:tc>
          <w:tcPr>
            <w:tcW w:type="dxa" w:w="2880"/>
          </w:tcPr>
          <w:p>
            <w:r>
              <w:t>READ-ONLY. Location name.</w:t>
            </w:r>
          </w:p>
        </w:tc>
      </w:tr>
      <w:tr>
        <w:tc>
          <w:tcPr>
            <w:tcW w:type="dxa" w:w="2880"/>
          </w:tcPr>
          <w:p>
            <w:r>
              <w:t>result.locations[].provider</w:t>
            </w:r>
          </w:p>
        </w:tc>
        <w:tc>
          <w:tcPr>
            <w:tcW w:type="dxa" w:w="2880"/>
          </w:tcPr>
          <w:p>
            <w:r>
              <w:t>string</w:t>
            </w:r>
          </w:p>
        </w:tc>
        <w:tc>
          <w:tcPr>
            <w:tcW w:type="dxa" w:w="2880"/>
          </w:tcPr>
          <w:p>
            <w:r>
              <w:t>READ-ONLY. Cloud provider used for the location.</w:t>
            </w:r>
          </w:p>
        </w:tc>
      </w:tr>
      <w:tr>
        <w:tc>
          <w:tcPr>
            <w:tcW w:type="dxa" w:w="2880"/>
          </w:tcPr>
          <w:p>
            <w:r>
              <w:t>result.locations[].limits</w:t>
            </w:r>
          </w:p>
        </w:tc>
        <w:tc>
          <w:tcPr>
            <w:tcW w:type="dxa" w:w="2880"/>
          </w:tcPr>
          <w:p>
            <w:r>
              <w:t>object</w:t>
            </w:r>
          </w:p>
        </w:tc>
        <w:tc>
          <w:tcPr>
            <w:tcW w:type="dxa" w:w="2880"/>
          </w:tcPr>
          <w:p>
            <w:r>
              <w:t>READ-ONLY. Limit details for this location (typically determined by billing plan).</w:t>
            </w:r>
          </w:p>
        </w:tc>
      </w:tr>
      <w:tr>
        <w:tc>
          <w:tcPr>
            <w:tcW w:type="dxa" w:w="2880"/>
          </w:tcPr>
          <w:p>
            <w:r>
              <w:t>result.locations[].limits.threadsPerEngine</w:t>
            </w:r>
          </w:p>
        </w:tc>
        <w:tc>
          <w:tcPr>
            <w:tcW w:type="dxa" w:w="2880"/>
          </w:tcPr>
          <w:p>
            <w:r>
              <w:t>integer</w:t>
            </w:r>
          </w:p>
        </w:tc>
        <w:tc>
          <w:tcPr>
            <w:tcW w:type="dxa" w:w="2880"/>
          </w:tcPr>
          <w:p>
            <w:r>
              <w:t>READ-ONLY. Max concurrent users per engine.</w:t>
            </w:r>
          </w:p>
        </w:tc>
      </w:tr>
      <w:tr>
        <w:tc>
          <w:tcPr>
            <w:tcW w:type="dxa" w:w="2880"/>
          </w:tcPr>
          <w:p>
            <w:r>
              <w:t>result.locations[].limits.concurrency</w:t>
            </w:r>
          </w:p>
        </w:tc>
        <w:tc>
          <w:tcPr>
            <w:tcW w:type="dxa" w:w="2880"/>
          </w:tcPr>
          <w:p>
            <w:r>
              <w:t>integer</w:t>
            </w:r>
          </w:p>
        </w:tc>
        <w:tc>
          <w:tcPr>
            <w:tcW w:type="dxa" w:w="2880"/>
          </w:tcPr>
          <w:p>
            <w:r>
              <w:t>READ-ONLY. Max concurrent users per test.</w:t>
            </w:r>
          </w:p>
        </w:tc>
      </w:tr>
      <w:tr>
        <w:tc>
          <w:tcPr>
            <w:tcW w:type="dxa" w:w="2880"/>
          </w:tcPr>
          <w:p>
            <w:r>
              <w:t>result.locations[].limits.engines</w:t>
            </w:r>
          </w:p>
        </w:tc>
        <w:tc>
          <w:tcPr>
            <w:tcW w:type="dxa" w:w="2880"/>
          </w:tcPr>
          <w:p>
            <w:r>
              <w:t>integer</w:t>
            </w:r>
          </w:p>
        </w:tc>
        <w:tc>
          <w:tcPr>
            <w:tcW w:type="dxa" w:w="2880"/>
          </w:tcPr>
          <w:p>
            <w:r>
              <w:t>READ-ONLY. Max engines per test.</w:t>
            </w:r>
          </w:p>
        </w:tc>
      </w:tr>
      <w:tr>
        <w:tc>
          <w:tcPr>
            <w:tcW w:type="dxa" w:w="2880"/>
          </w:tcPr>
          <w:p>
            <w:r>
              <w:t>result.locations[].limits.duration</w:t>
            </w:r>
          </w:p>
        </w:tc>
        <w:tc>
          <w:tcPr>
            <w:tcW w:type="dxa" w:w="2880"/>
          </w:tcPr>
          <w:p>
            <w:r>
              <w:t>integer</w:t>
            </w:r>
          </w:p>
        </w:tc>
        <w:tc>
          <w:tcPr>
            <w:tcW w:type="dxa" w:w="2880"/>
          </w:tcPr>
          <w:p>
            <w:r>
              <w:t>READ-ONLY. Max duration per test.</w:t>
            </w:r>
          </w:p>
        </w:tc>
      </w:tr>
      <w:tr>
        <w:tc>
          <w:tcPr>
            <w:tcW w:type="dxa" w:w="2880"/>
          </w:tcPr>
          <w:p>
            <w:r>
              <w:t>result.locations[].capabilities</w:t>
            </w:r>
          </w:p>
        </w:tc>
        <w:tc>
          <w:tcPr>
            <w:tcW w:type="dxa" w:w="2880"/>
          </w:tcPr>
          <w:p>
            <w:r>
              <w:t>object</w:t>
            </w:r>
          </w:p>
        </w:tc>
        <w:tc>
          <w:tcPr>
            <w:tcW w:type="dxa" w:w="2880"/>
          </w:tcPr>
          <w:p>
            <w:r>
              <w:t>READ-ONLY. Capabilities details for the workspace location.</w:t>
            </w:r>
          </w:p>
        </w:tc>
      </w:tr>
      <w:tr>
        <w:tc>
          <w:tcPr>
            <w:tcW w:type="dxa" w:w="2880"/>
          </w:tcPr>
          <w:p>
            <w:r>
              <w:t>result.locations[].capabilities.dedicatedIps</w:t>
            </w:r>
          </w:p>
        </w:tc>
        <w:tc>
          <w:tcPr>
            <w:tcW w:type="dxa" w:w="2880"/>
          </w:tcPr>
          <w:p>
            <w:r>
              <w:t>boolean</w:t>
            </w:r>
          </w:p>
        </w:tc>
        <w:tc>
          <w:tcPr>
            <w:tcW w:type="dxa" w:w="2880"/>
          </w:tcPr>
          <w:p>
            <w:r>
              <w:t>READ-ONLY. Whether dedicated IPs are available for the location.</w:t>
            </w:r>
          </w:p>
        </w:tc>
      </w:tr>
      <w:tr>
        <w:tc>
          <w:tcPr>
            <w:tcW w:type="dxa" w:w="2880"/>
          </w:tcPr>
          <w:p>
            <w:r>
              <w:t>result.locations[].capabilities.isPrivileged</w:t>
            </w:r>
          </w:p>
        </w:tc>
        <w:tc>
          <w:tcPr>
            <w:tcW w:type="dxa" w:w="2880"/>
          </w:tcPr>
          <w:p>
            <w:r>
              <w:t>boolean</w:t>
            </w:r>
          </w:p>
        </w:tc>
        <w:tc>
          <w:tcPr>
            <w:tcW w:type="dxa" w:w="2880"/>
          </w:tcPr>
          <w:p>
            <w:r>
              <w:t>READ-ONLY. Whether the location is privileged. (Shown in example.)</w:t>
            </w:r>
          </w:p>
        </w:tc>
      </w:tr>
      <w:tr>
        <w:tc>
          <w:tcPr>
            <w:tcW w:type="dxa" w:w="2880"/>
          </w:tcPr>
          <w:p>
            <w:r>
              <w:t>result.locations[].sandbox</w:t>
            </w:r>
          </w:p>
        </w:tc>
        <w:tc>
          <w:tcPr>
            <w:tcW w:type="dxa" w:w="2880"/>
          </w:tcPr>
          <w:p>
            <w:r>
              <w:t>boolean</w:t>
            </w:r>
          </w:p>
        </w:tc>
        <w:tc>
          <w:tcPr>
            <w:tcW w:type="dxa" w:w="2880"/>
          </w:tcPr>
          <w:p>
            <w:r>
              <w:t>READ-ONLY. Whether this location is used for Debug tests.</w:t>
            </w:r>
          </w:p>
        </w:tc>
      </w:tr>
      <w:tr>
        <w:tc>
          <w:tcPr>
            <w:tcW w:type="dxa" w:w="2880"/>
          </w:tcPr>
          <w:p>
            <w:r>
              <w:t>result.locations[].purposes</w:t>
            </w:r>
          </w:p>
        </w:tc>
        <w:tc>
          <w:tcPr>
            <w:tcW w:type="dxa" w:w="2880"/>
          </w:tcPr>
          <w:p>
            <w:r>
              <w:t>object</w:t>
            </w:r>
          </w:p>
        </w:tc>
        <w:tc>
          <w:tcPr>
            <w:tcW w:type="dxa" w:w="2880"/>
          </w:tcPr>
          <w:p>
            <w:r>
              <w:t>READ-ONLY. Functionalities supported by the location.</w:t>
            </w:r>
          </w:p>
        </w:tc>
      </w:tr>
      <w:tr>
        <w:tc>
          <w:tcPr>
            <w:tcW w:type="dxa" w:w="2880"/>
          </w:tcPr>
          <w:p>
            <w:r>
              <w:t>result.locations[].purposes.load</w:t>
            </w:r>
          </w:p>
        </w:tc>
        <w:tc>
          <w:tcPr>
            <w:tcW w:type="dxa" w:w="2880"/>
          </w:tcPr>
          <w:p>
            <w:r>
              <w:t>boolean</w:t>
            </w:r>
          </w:p>
        </w:tc>
        <w:tc>
          <w:tcPr>
            <w:tcW w:type="dxa" w:w="2880"/>
          </w:tcPr>
          <w:p>
            <w:r>
              <w:t>READ-ONLY. Location can be used in performance tests.</w:t>
            </w:r>
          </w:p>
        </w:tc>
      </w:tr>
      <w:tr>
        <w:tc>
          <w:tcPr>
            <w:tcW w:type="dxa" w:w="2880"/>
          </w:tcPr>
          <w:p>
            <w:r>
              <w:t>result.locations[].purposes.functional</w:t>
            </w:r>
          </w:p>
        </w:tc>
        <w:tc>
          <w:tcPr>
            <w:tcW w:type="dxa" w:w="2880"/>
          </w:tcPr>
          <w:p>
            <w:r>
              <w:t>boolean</w:t>
            </w:r>
          </w:p>
        </w:tc>
        <w:tc>
          <w:tcPr>
            <w:tcW w:type="dxa" w:w="2880"/>
          </w:tcPr>
          <w:p>
            <w:r>
              <w:t>READ-ONLY. Location can be used in API functional tests.</w:t>
            </w:r>
          </w:p>
        </w:tc>
      </w:tr>
      <w:tr>
        <w:tc>
          <w:tcPr>
            <w:tcW w:type="dxa" w:w="2880"/>
          </w:tcPr>
          <w:p>
            <w:r>
              <w:t>result.locations[].purposes.grid</w:t>
            </w:r>
          </w:p>
        </w:tc>
        <w:tc>
          <w:tcPr>
            <w:tcW w:type="dxa" w:w="2880"/>
          </w:tcPr>
          <w:p>
            <w:r>
              <w:t>boolean</w:t>
            </w:r>
          </w:p>
        </w:tc>
        <w:tc>
          <w:tcPr>
            <w:tcW w:type="dxa" w:w="2880"/>
          </w:tcPr>
          <w:p>
            <w:r>
              <w:t>READ-ONLY. Location can be used in GUI functional tests.</w:t>
            </w:r>
          </w:p>
        </w:tc>
      </w:tr>
      <w:tr>
        <w:tc>
          <w:tcPr>
            <w:tcW w:type="dxa" w:w="2880"/>
          </w:tcPr>
          <w:p>
            <w:r>
              <w:t>result.locations[].purposes.serviceMock</w:t>
            </w:r>
          </w:p>
        </w:tc>
        <w:tc>
          <w:tcPr>
            <w:tcW w:type="dxa" w:w="2880"/>
          </w:tcPr>
          <w:p>
            <w:r>
              <w:t>boolean</w:t>
            </w:r>
          </w:p>
        </w:tc>
        <w:tc>
          <w:tcPr>
            <w:tcW w:type="dxa" w:w="2880"/>
          </w:tcPr>
          <w:p>
            <w:r>
              <w:t>READ-ONLY. Location can be used in virtual services.</w:t>
            </w:r>
          </w:p>
        </w:tc>
      </w:tr>
      <w:tr>
        <w:tc>
          <w:tcPr>
            <w:tcW w:type="dxa" w:w="2880"/>
          </w:tcPr>
          <w:p>
            <w:r>
              <w:t>result.activeMember</w:t>
            </w:r>
          </w:p>
        </w:tc>
        <w:tc>
          <w:tcPr>
            <w:tcW w:type="dxa" w:w="2880"/>
          </w:tcPr>
          <w:p>
            <w:r>
              <w:t>object</w:t>
            </w:r>
          </w:p>
        </w:tc>
        <w:tc>
          <w:tcPr>
            <w:tcW w:type="dxa" w:w="2880"/>
          </w:tcPr>
          <w:p>
            <w:r>
              <w:t>READ-ONLY. User details of the requester. (Present in “The Workspace Object” example.)</w:t>
            </w:r>
          </w:p>
        </w:tc>
      </w:tr>
      <w:tr>
        <w:tc>
          <w:tcPr>
            <w:tcW w:type="dxa" w:w="2880"/>
          </w:tcPr>
          <w:p>
            <w:r>
              <w:t>result.activeMember.id</w:t>
            </w:r>
          </w:p>
        </w:tc>
        <w:tc>
          <w:tcPr>
            <w:tcW w:type="dxa" w:w="2880"/>
          </w:tcPr>
          <w:p>
            <w:r>
              <w:t>integer</w:t>
            </w:r>
          </w:p>
        </w:tc>
        <w:tc>
          <w:tcPr>
            <w:tcW w:type="dxa" w:w="2880"/>
          </w:tcPr>
          <w:p>
            <w:r>
              <w:t>READ-ONLY. Requestor userId.</w:t>
            </w:r>
          </w:p>
        </w:tc>
      </w:tr>
      <w:tr>
        <w:tc>
          <w:tcPr>
            <w:tcW w:type="dxa" w:w="2880"/>
          </w:tcPr>
          <w:p>
            <w:r>
              <w:t>result.activeMember.email</w:t>
            </w:r>
          </w:p>
        </w:tc>
        <w:tc>
          <w:tcPr>
            <w:tcW w:type="dxa" w:w="2880"/>
          </w:tcPr>
          <w:p>
            <w:r>
              <w:t>string</w:t>
            </w:r>
          </w:p>
        </w:tc>
        <w:tc>
          <w:tcPr>
            <w:tcW w:type="dxa" w:w="2880"/>
          </w:tcPr>
          <w:p>
            <w:r>
              <w:t>READ-ONLY. Requestor email.</w:t>
            </w:r>
          </w:p>
        </w:tc>
      </w:tr>
      <w:tr>
        <w:tc>
          <w:tcPr>
            <w:tcW w:type="dxa" w:w="2880"/>
          </w:tcPr>
          <w:p>
            <w:r>
              <w:t>result.activeMember.displayName</w:t>
            </w:r>
          </w:p>
        </w:tc>
        <w:tc>
          <w:tcPr>
            <w:tcW w:type="dxa" w:w="2880"/>
          </w:tcPr>
          <w:p>
            <w:r>
              <w:t>string</w:t>
            </w:r>
          </w:p>
        </w:tc>
        <w:tc>
          <w:tcPr>
            <w:tcW w:type="dxa" w:w="2880"/>
          </w:tcPr>
          <w:p>
            <w:r>
              <w:t>READ-ONLY. Requestor display name.</w:t>
            </w:r>
          </w:p>
        </w:tc>
      </w:tr>
      <w:tr>
        <w:tc>
          <w:tcPr>
            <w:tcW w:type="dxa" w:w="2880"/>
          </w:tcPr>
          <w:p>
            <w:r>
              <w:t>result.activeMember.roles</w:t>
            </w:r>
          </w:p>
        </w:tc>
        <w:tc>
          <w:tcPr>
            <w:tcW w:type="dxa" w:w="2880"/>
          </w:tcPr>
          <w:p>
            <w:r>
              <w:t>array</w:t>
            </w:r>
          </w:p>
        </w:tc>
        <w:tc>
          <w:tcPr>
            <w:tcW w:type="dxa" w:w="2880"/>
          </w:tcPr>
          <w:p>
            <w:r>
              <w:t>READ-ONLY. Workspace roles of the requestor. Possible values: tester, manager, viewer.</w:t>
            </w:r>
          </w:p>
        </w:tc>
      </w:tr>
      <w:tr>
        <w:tc>
          <w:tcPr>
            <w:tcW w:type="dxa" w:w="2880"/>
          </w:tcPr>
          <w:p>
            <w:r>
              <w:t>result.activeMember.enabled</w:t>
            </w:r>
          </w:p>
        </w:tc>
        <w:tc>
          <w:tcPr>
            <w:tcW w:type="dxa" w:w="2880"/>
          </w:tcPr>
          <w:p>
            <w:r>
              <w:t>boolean</w:t>
            </w:r>
          </w:p>
        </w:tc>
        <w:tc>
          <w:tcPr>
            <w:tcW w:type="dxa" w:w="2880"/>
          </w:tcPr>
          <w:p>
            <w:r>
              <w:t>READ-ONLY. Whether the requestor user is enabled in the workspace.</w:t>
            </w:r>
          </w:p>
        </w:tc>
      </w:tr>
      <w:tr>
        <w:tc>
          <w:tcPr>
            <w:tcW w:type="dxa" w:w="2880"/>
          </w:tcPr>
          <w:p>
            <w:r>
              <w:t>result.activeMember.access</w:t>
            </w:r>
          </w:p>
        </w:tc>
        <w:tc>
          <w:tcPr>
            <w:tcW w:type="dxa" w:w="2880"/>
          </w:tcPr>
          <w:p>
            <w:r>
              <w:t>integer</w:t>
            </w:r>
          </w:p>
        </w:tc>
        <w:tc>
          <w:tcPr>
            <w:tcW w:type="dxa" w:w="2880"/>
          </w:tcPr>
          <w:p>
            <w:r>
              <w:t>READ-ONLY. Last access time (UNIX Epoch).</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'https://a.blazemeter.com/api/v4/workspaces' \</w:t>
        <w:br/>
        <w:t xml:space="preserve"> --header 'Content-Type: application/json' \</w:t>
        <w:br/>
        <w:t xml:space="preserve"> --data '{</w:t>
        <w:br/>
        <w:t xml:space="preserve"> "dedicatedIpsEnabled": true,</w:t>
        <w:br/>
        <w:t xml:space="preserve"> "enabled": true,</w:t>
        <w:br/>
        <w:t xml:space="preserve"> "name": "New Workspace",</w:t>
        <w:br/>
        <w:t xml:space="preserve"> "privateLocationsEnabled": true,</w:t>
        <w:br/>
        <w:t xml:space="preserve"> "accountId": 123456</w:t>
        <w:br/>
        <w:t xml:space="preserve">  }'</w:t>
      </w:r>
    </w:p>
    <w:p>
      <w:pPr>
        <w:pStyle w:val="Heading3"/>
      </w:pPr>
      <w:r>
        <w:t>Example Usage</w:t>
      </w:r>
    </w:p>
    <w:p>
      <w:pPr>
        <w:pStyle w:val="Heading3"/>
      </w:pPr>
      <w:r>
        <w:t>Example 1: Create a basic enabled workspace</w:t>
      </w:r>
    </w:p>
    <w:p>
      <w:r>
        <w:rPr>
          <w:b/>
          <w:color w:val="666666"/>
          <w:sz w:val="16"/>
        </w:rPr>
        <w:t>[bash]</w:t>
      </w:r>
    </w:p>
    <w:p>
      <w:pPr>
        <w:shd w:fill="F2F2F2" w:val="clear"/>
      </w:pPr>
      <w:r>
        <w:rPr>
          <w:rFonts w:ascii="Courier New" w:hAnsi="Courier New"/>
          <w:sz w:val="17"/>
        </w:rPr>
        <w:t>curl --location --request POST 'https://a.blazemeter.com/api/v4/workspaces' \</w:t>
        <w:br/>
        <w:t xml:space="preserve"> --header 'Content-Type: application/json' \</w:t>
        <w:br/>
        <w:t xml:space="preserve"> --data '{</w:t>
        <w:br/>
        <w:t xml:space="preserve"> "name": "QA Workspace",</w:t>
        <w:br/>
        <w:t xml:space="preserve"> "accountId": 123456,</w:t>
        <w:br/>
        <w:t xml:space="preserve"> "enabled": true</w:t>
        <w:br/>
        <w:t xml:space="preserve">  }'</w:t>
      </w:r>
    </w:p>
    <w:p>
      <w:pPr>
        <w:pStyle w:val="Heading3"/>
      </w:pPr>
      <w:r>
        <w:t>Example 2: Create a workspace with dedicated IPs and private locations enabled</w:t>
      </w:r>
    </w:p>
    <w:p>
      <w:r>
        <w:rPr>
          <w:b/>
          <w:color w:val="666666"/>
          <w:sz w:val="16"/>
        </w:rPr>
        <w:t>[bash]</w:t>
      </w:r>
    </w:p>
    <w:p>
      <w:pPr>
        <w:shd w:fill="F2F2F2" w:val="clear"/>
      </w:pPr>
      <w:r>
        <w:rPr>
          <w:rFonts w:ascii="Courier New" w:hAnsi="Courier New"/>
          <w:sz w:val="17"/>
        </w:rPr>
        <w:t>curl --location --request POST 'https://a.blazemeter.com/api/v4/workspaces' \</w:t>
        <w:br/>
        <w:t xml:space="preserve"> --header 'Content-Type: application/json' \</w:t>
        <w:br/>
        <w:t xml:space="preserve"> --data '{</w:t>
        <w:br/>
        <w:t xml:space="preserve"> "name": "Enterprise Workspace",</w:t>
        <w:br/>
        <w:t xml:space="preserve"> "accountId": 123456,</w:t>
        <w:br/>
        <w:t xml:space="preserve"> "enabled": true,</w:t>
        <w:br/>
        <w:t xml:space="preserve"> "dedicatedIpsEnabled": true,</w:t>
        <w:br/>
        <w:t xml:space="preserve"> "privateLocationsEnabled": true</w:t>
        <w:br/>
        <w:t xml:space="preserve">  }'</w:t>
      </w:r>
    </w:p>
    <w:p>
      <w:pPr>
        <w:pStyle w:val="Heading3"/>
      </w:pPr>
      <w:r>
        <w:t>Behavior</w:t>
      </w:r>
    </w:p>
    <w:p>
      <w:pPr>
        <w:pStyle w:val="ListBullet"/>
      </w:pPr>
      <w:r>
        <w:t>Create the workspace object by POSTing JSON to /workspaces.</w:t>
      </w:r>
    </w:p>
    <w:p>
      <w:pPr>
        <w:pStyle w:val="ListBullet"/>
      </w:pPr>
      <w:r>
        <w:t>On success, the API returns 201 Created and the created workspace under result.</w:t>
      </w:r>
    </w:p>
    <w:p>
      <w:pPr>
        <w:pStyle w:val="ListBullet"/>
      </w:pPr>
      <w:r>
        <w:t>Capture the created workspace identifier from result.id (workspaceId).</w:t>
      </w:r>
    </w:p>
    <w:p>
      <w:pPr>
        <w:pStyle w:val="Heading3"/>
      </w:pPr>
      <w:r>
        <w:t>Notes</w:t>
      </w:r>
    </w:p>
    <w:p>
      <w:pPr>
        <w:pStyle w:val="ListBullet"/>
      </w:pPr>
      <w:r>
        <w:t>All timestamps are in UNIX Epoch time.</w:t>
      </w:r>
    </w:p>
    <w:p>
      <w:pPr>
        <w:pStyle w:val="ListBullet"/>
      </w:pPr>
      <w:r>
        <w:t>The response references “The Workspace Object” for details; the scraped content includes extensive examples of fields such as locations, features, plan, and billing.</w:t>
      </w:r>
    </w:p>
    <w:p>
      <w:pPr>
        <w:pStyle w:val="Heading3"/>
      </w:pPr>
      <w:r>
        <w:t>Related workspaces actions</w:t>
      </w:r>
    </w:p>
    <w:p>
      <w:pPr>
        <w:pStyle w:val="ListBullet"/>
      </w:pPr>
      <w:r>
        <w:t>[GET] List Workspaces by Account — /workspaces</w:t>
      </w:r>
    </w:p>
    <w:p>
      <w:pPr>
        <w:pStyle w:val="ListBullet"/>
      </w:pPr>
      <w:r>
        <w:t>[GET] Get a Workspace’s Details — /workspaces/{{WORKSPACEID}}</w:t>
      </w:r>
    </w:p>
    <w:p>
      <w:pPr>
        <w:pStyle w:val="ListBullet"/>
      </w:pPr>
      <w:r>
        <w:t>[POST] Remove Managers from a Workspace — /workspaces/{{WORKSPACEID}}/delete-managers</w:t>
      </w:r>
    </w:p>
    <w:p>
      <w:r>
        <w:br w:type="page"/>
      </w:r>
    </w:p>
    <w:p>
      <w:pPr>
        <w:pStyle w:val="Heading2"/>
      </w:pPr>
      <w:r>
        <w:t>94. [GET] List Workspaces by Account</w:t>
      </w:r>
    </w:p>
    <w:p>
      <w:r>
        <w:rPr>
          <w:b/>
        </w:rPr>
        <w:t xml:space="preserve">Endpoint: </w:t>
      </w:r>
      <w:r>
        <w:rPr>
          <w:rFonts w:ascii="Courier New" w:hAnsi="Courier New"/>
          <w:sz w:val="18"/>
        </w:rPr>
        <w:t>/workspaces</w:t>
      </w:r>
    </w:p>
    <w:p>
      <w:pPr>
        <w:pStyle w:val="Heading3"/>
      </w:pPr>
      <w:r>
        <w:t>List Workspaces (by Account)</w:t>
      </w:r>
    </w:p>
    <w:p>
      <w:pPr>
        <w:pStyle w:val="Heading3"/>
      </w:pPr>
      <w:r>
        <w:t>Prerequisites</w:t>
      </w:r>
    </w:p>
    <w:p>
      <w:pPr>
        <w:pStyle w:val="ListBullet"/>
      </w:pPr>
      <w:r>
        <w:t>You must know the accountId for the account whose workspaces you want to list.</w:t>
      </w:r>
    </w:p>
    <w:p>
      <w:pPr>
        <w:pStyle w:val="Heading3"/>
      </w:pPr>
      <w:r>
        <w:t>Method</w:t>
      </w:r>
    </w:p>
    <w:p>
      <w:r>
        <w:t>GET</w:t>
      </w:r>
    </w:p>
    <w:p>
      <w:pPr>
        <w:pStyle w:val="Heading3"/>
      </w:pPr>
      <w:r>
        <w:t>URL</w:t>
      </w:r>
    </w:p>
    <w:p>
      <w:r>
        <w:t>https://a.blazemeter.com/api/v4/workspaces</w:t>
      </w:r>
    </w:p>
    <w:p>
      <w:pPr>
        <w:pStyle w:val="Heading3"/>
      </w:pPr>
      <w:r>
        <w:t>Description</w:t>
      </w:r>
    </w:p>
    <w:p>
      <w:r>
        <w:t>Returns a list of workspaces for a specified account. You must provide an accountId. You can optionally filter by enabled/disabled status and by workspace name text matching. Pagination and sorting are supported (see the vendor “Pagination and Sorting” documentation referenced by the source).</w:t>
      </w:r>
    </w:p>
    <w:p>
      <w:pPr>
        <w:pStyle w:val="Heading3"/>
      </w:pPr>
      <w:r>
        <w:t>Enforcement Rules</w:t>
      </w:r>
    </w:p>
    <w:p>
      <w:pPr>
        <w:pStyle w:val="ListBullet"/>
      </w:pPr>
      <w:r>
        <w:t>The accountId query parameter must always be present and must be a non-empty integer value.</w:t>
      </w:r>
    </w:p>
    <w:p>
      <w:pPr>
        <w:pStyle w:val="ListBullet"/>
      </w:pPr>
      <w:r>
        <w:t>If the user provides an accountId, use that value directly.</w:t>
      </w:r>
    </w:p>
    <w:p>
      <w:pPr>
        <w:pStyle w:val="ListBullet"/>
      </w:pPr>
      <w:r>
        <w:t>Do not call the API without accountId (e.g., avoid /workspaces with no accountId).</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/workspaces?accountId=123456</w:t>
        <w:br/>
        <w:t>/workspaces?accountId=123456&amp;enabled=true</w:t>
        <w:br/>
        <w:t>/workspaces?accountId=123456&amp;textFilter=Default</w:t>
      </w:r>
    </w:p>
    <w:p>
      <w:pPr>
        <w:pStyle w:val="Heading3"/>
      </w:pPr>
      <w:r>
        <w:t>Invalid Examples</w:t>
      </w:r>
    </w:p>
    <w:p>
      <w:r>
        <w:rPr>
          <w:b/>
          <w:color w:val="666666"/>
          <w:sz w:val="16"/>
        </w:rPr>
        <w:t>[http]</w:t>
      </w:r>
    </w:p>
    <w:p>
      <w:pPr>
        <w:shd w:fill="F2F2F2" w:val="clear"/>
      </w:pPr>
      <w:r>
        <w:rPr>
          <w:rFonts w:ascii="Courier New" w:hAnsi="Courier New"/>
          <w:sz w:val="17"/>
        </w:rPr>
        <w:t>/workspaces</w:t>
        <w:br/>
        <w:t>/workspaces?accountId=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integer</w:t>
            </w:r>
          </w:p>
        </w:tc>
        <w:tc>
          <w:tcPr>
            <w:tcW w:type="dxa" w:w="2880"/>
          </w:tcPr>
          <w:p>
            <w:r>
              <w:t>Required. The account ID you want to get the list of workspaces from.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Denotes whether the response will contain only enabled (true) workspaces or only disabled (false) workspaces.</w:t>
            </w:r>
          </w:p>
        </w:tc>
      </w:tr>
      <w:tr>
        <w:tc>
          <w:tcPr>
            <w:tcW w:type="dxa" w:w="2880"/>
          </w:tcPr>
          <w:p>
            <w:r>
              <w:t>textFilter</w:t>
            </w:r>
          </w:p>
        </w:tc>
        <w:tc>
          <w:tcPr>
            <w:tcW w:type="dxa" w:w="2880"/>
          </w:tcPr>
          <w:p>
            <w:r>
              <w:t>string</w:t>
            </w:r>
          </w:p>
        </w:tc>
        <w:tc>
          <w:tcPr>
            <w:tcW w:type="dxa" w:w="2880"/>
          </w:tcPr>
          <w:p>
            <w:r>
              <w:t>Filters the returned workspace list to any workspace names that match the given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w:t>
        <w:br/>
        <w:t xml:space="preserve"> "skip": 0,</w:t>
        <w:br/>
        <w:t xml:space="preserve"> "total": 2,</w:t>
        <w:br/>
        <w:t xml:space="preserve"> "hidden": 0,</w:t>
        <w:br/>
        <w:t xml:space="preserve"> "api_version": 4,</w:t>
        <w:br/>
        <w:t xml:space="preserve"> "error": null,</w:t>
        <w:br/>
        <w:t xml:space="preserve"> "result": [</w:t>
        <w:br/>
        <w:t xml:space="preserve"> {</w:t>
        <w:br/>
        <w:t xml:space="preserve"> "id": 234567,</w:t>
        <w:br/>
        <w:t xml:space="preserve"> "name": "Another Workspace",</w:t>
        <w:br/>
        <w:t xml:space="preserve"> "userId": 123456,</w:t>
        <w:br/>
        <w:t xml:space="preserve"> "created": 1544563474,</w:t>
        <w:br/>
        <w:t xml:space="preserve"> "updated": 1544563474,</w:t>
        <w:br/>
        <w:t xml:space="preserve"> "enabled": true,</w:t>
        <w:br/>
        <w:t xml:space="preserve"> "dedicatedIpsEnabled": true,</w:t>
        <w:br/>
        <w:t xml:space="preserve"> "privateLocationsEnabled": true,</w:t>
        <w:br/>
        <w:t xml:space="preserve"> "owner": {</w:t>
        <w:br/>
        <w:t xml:space="preserve"> "id": 123456,</w:t>
        <w:br/>
        <w:t xml:space="preserve"> "email": "my.user@myDomain.com",</w:t>
        <w:br/>
        <w:t xml:space="preserve"> "displayName": "My User"</w:t>
        <w:br/>
        <w:t xml:space="preserve"> },</w:t>
        <w:br/>
        <w:t xml:space="preserve"> "membersCount": 1,</w:t>
        <w:br/>
        <w:t xml:space="preserve"> "allowance": {</w:t>
        <w:br/>
        <w:t xml:space="preserve"> "amount": 17568,</w:t>
        <w:br/>
        <w:t xml:space="preserve"> "type": "credits"</w:t>
        <w:br/>
        <w:t xml:space="preserve"> },</w:t>
        <w:br/>
        <w:t xml:space="preserve"> "accountId": 123456</w:t>
        <w:br/>
        <w:t xml:space="preserve"> },</w:t>
        <w:br/>
        <w:t xml:space="preserve"> {</w:t>
        <w:br/>
        <w:t xml:space="preserve"> "id": 123456,</w:t>
        <w:br/>
        <w:t xml:space="preserve"> "name": "Default workspace",</w:t>
        <w:br/>
        <w:t xml:space="preserve"> "userId": 123456,</w:t>
        <w:br/>
        <w:t xml:space="preserve"> "created": 1488987561,</w:t>
        <w:br/>
        <w:t xml:space="preserve"> "updated": 1572904019,</w:t>
        <w:br/>
        <w:t xml:space="preserve"> "enabled": true,</w:t>
        <w:br/>
        <w:t xml:space="preserve"> "dedicatedIpsEnabled": true,</w:t>
        <w:br/>
        <w:t xml:space="preserve"> "privateLocationsEnabled": true,</w:t>
        <w:br/>
        <w:t xml:space="preserve"> "owner": {</w:t>
        <w:br/>
        <w:t xml:space="preserve"> "id": 123456,</w:t>
        <w:br/>
        <w:t xml:space="preserve"> "email": "my.user@myDomain.com",</w:t>
        <w:br/>
        <w:t xml:space="preserve"> "displayName": "My User"</w:t>
        <w:br/>
        <w:t xml:space="preserve"> },</w:t>
        <w:br/>
        <w:t xml:space="preserve"> "membersCount": 6,</w:t>
        <w:br/>
        <w:t xml:space="preserve"> "allowance": {</w:t>
        <w:br/>
        <w:t xml:space="preserve"> "amount": 17568,</w:t>
        <w:br/>
        <w:t xml:space="preserve"> "type": "credits"</w:t>
        <w:br/>
        <w:t xml:space="preserve"> },</w:t>
        <w:br/>
        <w:t xml:space="preserve"> "accountId": 123456</w:t>
        <w:br/>
        <w:t xml:space="preserve"> }</w:t>
        <w:br/>
        <w:t xml:space="preserve"> ],</w:t>
        <w:br/>
        <w:t xml:space="preserve"> "request_id": "5dc5bb21cda8d"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Page size returned.</w:t>
            </w:r>
          </w:p>
        </w:tc>
      </w:tr>
      <w:tr>
        <w:tc>
          <w:tcPr>
            <w:tcW w:type="dxa" w:w="2880"/>
          </w:tcPr>
          <w:p>
            <w:r>
              <w:t>skip</w:t>
            </w:r>
          </w:p>
        </w:tc>
        <w:tc>
          <w:tcPr>
            <w:tcW w:type="dxa" w:w="2880"/>
          </w:tcPr>
          <w:p>
            <w:r>
              <w:t>integer</w:t>
            </w:r>
          </w:p>
        </w:tc>
        <w:tc>
          <w:tcPr>
            <w:tcW w:type="dxa" w:w="2880"/>
          </w:tcPr>
          <w:p>
            <w:r>
              <w:t>Offset into the result set.</w:t>
            </w:r>
          </w:p>
        </w:tc>
      </w:tr>
      <w:tr>
        <w:tc>
          <w:tcPr>
            <w:tcW w:type="dxa" w:w="2880"/>
          </w:tcPr>
          <w:p>
            <w:r>
              <w:t>total</w:t>
            </w:r>
          </w:p>
        </w:tc>
        <w:tc>
          <w:tcPr>
            <w:tcW w:type="dxa" w:w="2880"/>
          </w:tcPr>
          <w:p>
            <w:r>
              <w:t>integer</w:t>
            </w:r>
          </w:p>
        </w:tc>
        <w:tc>
          <w:tcPr>
            <w:tcW w:type="dxa" w:w="2880"/>
          </w:tcPr>
          <w:p>
            <w:r>
              <w:t>Total number of workspaces matching the request.</w:t>
            </w:r>
          </w:p>
        </w:tc>
      </w:tr>
      <w:tr>
        <w:tc>
          <w:tcPr>
            <w:tcW w:type="dxa" w:w="2880"/>
          </w:tcPr>
          <w:p>
            <w:r>
              <w:t>hidden</w:t>
            </w:r>
          </w:p>
        </w:tc>
        <w:tc>
          <w:tcPr>
            <w:tcW w:type="dxa" w:w="2880"/>
          </w:tcPr>
          <w:p>
            <w:r>
              <w:t>integer</w:t>
            </w:r>
          </w:p>
        </w:tc>
        <w:tc>
          <w:tcPr>
            <w:tcW w:type="dxa" w:w="2880"/>
          </w:tcPr>
          <w:p>
            <w:r>
              <w:t>Number of hidden items (as returned by the API).</w:t>
            </w:r>
          </w:p>
        </w:tc>
      </w:tr>
      <w:tr>
        <w:tc>
          <w:tcPr>
            <w:tcW w:type="dxa" w:w="2880"/>
          </w:tcPr>
          <w:p>
            <w:r>
              <w:t>api_version</w:t>
            </w:r>
          </w:p>
        </w:tc>
        <w:tc>
          <w:tcPr>
            <w:tcW w:type="dxa" w:w="2880"/>
          </w:tcPr>
          <w:p>
            <w:r>
              <w:t>integer</w:t>
            </w:r>
          </w:p>
        </w:tc>
        <w:tc>
          <w:tcPr>
            <w:tcW w:type="dxa" w:w="2880"/>
          </w:tcPr>
          <w:p>
            <w:r>
              <w:t>API version (shown as 4).</w:t>
            </w:r>
          </w:p>
        </w:tc>
      </w:tr>
      <w:tr>
        <w:tc>
          <w:tcPr>
            <w:tcW w:type="dxa" w:w="2880"/>
          </w:tcPr>
          <w:p>
            <w:r>
              <w:t>error</w:t>
            </w:r>
          </w:p>
        </w:tc>
        <w:tc>
          <w:tcPr>
            <w:tcW w:type="dxa" w:w="2880"/>
          </w:tcPr>
          <w:p>
            <w:r>
              <w:t>null | object</w:t>
            </w:r>
          </w:p>
        </w:tc>
        <w:tc>
          <w:tcPr>
            <w:tcW w:type="dxa" w:w="2880"/>
          </w:tcPr>
          <w:p>
            <w:r>
              <w:t>Error payload (shown as null in the example).</w:t>
            </w:r>
          </w:p>
        </w:tc>
      </w:tr>
      <w:tr>
        <w:tc>
          <w:tcPr>
            <w:tcW w:type="dxa" w:w="2880"/>
          </w:tcPr>
          <w:p>
            <w:r>
              <w:t>result</w:t>
            </w:r>
          </w:p>
        </w:tc>
        <w:tc>
          <w:tcPr>
            <w:tcW w:type="dxa" w:w="2880"/>
          </w:tcPr>
          <w:p>
            <w:r>
              <w:t>array</w:t>
            </w:r>
          </w:p>
        </w:tc>
        <w:tc>
          <w:tcPr>
            <w:tcW w:type="dxa" w:w="2880"/>
          </w:tcPr>
          <w:p>
            <w:r>
              <w:t>Array of workspace objects.</w:t>
            </w:r>
          </w:p>
        </w:tc>
      </w:tr>
      <w:tr>
        <w:tc>
          <w:tcPr>
            <w:tcW w:type="dxa" w:w="2880"/>
          </w:tcPr>
          <w:p>
            <w:r>
              <w:t>result[].id</w:t>
            </w:r>
          </w:p>
        </w:tc>
        <w:tc>
          <w:tcPr>
            <w:tcW w:type="dxa" w:w="2880"/>
          </w:tcPr>
          <w:p>
            <w:r>
              <w:t>integer</w:t>
            </w:r>
          </w:p>
        </w:tc>
        <w:tc>
          <w:tcPr>
            <w:tcW w:type="dxa" w:w="2880"/>
          </w:tcPr>
          <w:p>
            <w:r>
              <w:t>Read-only. Unique identifier for the workspace (workspaceId).</w:t>
            </w:r>
          </w:p>
        </w:tc>
      </w:tr>
      <w:tr>
        <w:tc>
          <w:tcPr>
            <w:tcW w:type="dxa" w:w="2880"/>
          </w:tcPr>
          <w:p>
            <w:r>
              <w:t>result[].name</w:t>
            </w:r>
          </w:p>
        </w:tc>
        <w:tc>
          <w:tcPr>
            <w:tcW w:type="dxa" w:w="2880"/>
          </w:tcPr>
          <w:p>
            <w:r>
              <w:t>string</w:t>
            </w:r>
          </w:p>
        </w:tc>
        <w:tc>
          <w:tcPr>
            <w:tcW w:type="dxa" w:w="2880"/>
          </w:tcPr>
          <w:p>
            <w:r>
              <w:t>Required (workspace attribute). Name of the workspace.</w:t>
            </w:r>
          </w:p>
        </w:tc>
      </w:tr>
      <w:tr>
        <w:tc>
          <w:tcPr>
            <w:tcW w:type="dxa" w:w="2880"/>
          </w:tcPr>
          <w:p>
            <w:r>
              <w:t>result[].userId</w:t>
            </w:r>
          </w:p>
        </w:tc>
        <w:tc>
          <w:tcPr>
            <w:tcW w:type="dxa" w:w="2880"/>
          </w:tcPr>
          <w:p>
            <w:r>
              <w:t>integer</w:t>
            </w:r>
          </w:p>
        </w:tc>
        <w:tc>
          <w:tcPr>
            <w:tcW w:type="dxa" w:w="2880"/>
          </w:tcPr>
          <w:p>
            <w:r>
              <w:t>Read-only. User ID of the creator of the workspace.</w:t>
            </w:r>
          </w:p>
        </w:tc>
      </w:tr>
      <w:tr>
        <w:tc>
          <w:tcPr>
            <w:tcW w:type="dxa" w:w="2880"/>
          </w:tcPr>
          <w:p>
            <w:r>
              <w:t>result[].created</w:t>
            </w:r>
          </w:p>
        </w:tc>
        <w:tc>
          <w:tcPr>
            <w:tcW w:type="dxa" w:w="2880"/>
          </w:tcPr>
          <w:p>
            <w:r>
              <w:t>integer</w:t>
            </w:r>
          </w:p>
        </w:tc>
        <w:tc>
          <w:tcPr>
            <w:tcW w:type="dxa" w:w="2880"/>
          </w:tcPr>
          <w:p>
            <w:r>
              <w:t>Read-only. UNIX Epoch timestamp when the workspace was created.</w:t>
            </w:r>
          </w:p>
        </w:tc>
      </w:tr>
      <w:tr>
        <w:tc>
          <w:tcPr>
            <w:tcW w:type="dxa" w:w="2880"/>
          </w:tcPr>
          <w:p>
            <w:r>
              <w:t>result[].updated</w:t>
            </w:r>
          </w:p>
        </w:tc>
        <w:tc>
          <w:tcPr>
            <w:tcW w:type="dxa" w:w="2880"/>
          </w:tcPr>
          <w:p>
            <w:r>
              <w:t>integer</w:t>
            </w:r>
          </w:p>
        </w:tc>
        <w:tc>
          <w:tcPr>
            <w:tcW w:type="dxa" w:w="2880"/>
          </w:tcPr>
          <w:p>
            <w:r>
              <w:t>Read-only. UNIX Epoch timestamp when the workspace was updated.</w:t>
            </w:r>
          </w:p>
        </w:tc>
      </w:tr>
      <w:tr>
        <w:tc>
          <w:tcPr>
            <w:tcW w:type="dxa" w:w="2880"/>
          </w:tcPr>
          <w:p>
            <w:r>
              <w:t>result[].enabled</w:t>
            </w:r>
          </w:p>
        </w:tc>
        <w:tc>
          <w:tcPr>
            <w:tcW w:type="dxa" w:w="2880"/>
          </w:tcPr>
          <w:p>
            <w:r>
              <w:t>boolean</w:t>
            </w:r>
          </w:p>
        </w:tc>
        <w:tc>
          <w:tcPr>
            <w:tcW w:type="dxa" w:w="2880"/>
          </w:tcPr>
          <w:p>
            <w:r>
              <w:t>Whether the workspace is enabled.</w:t>
            </w:r>
          </w:p>
        </w:tc>
      </w:tr>
      <w:tr>
        <w:tc>
          <w:tcPr>
            <w:tcW w:type="dxa" w:w="2880"/>
          </w:tcPr>
          <w:p>
            <w:r>
              <w:t>result[].dedicatedIpsEnabled</w:t>
            </w:r>
          </w:p>
        </w:tc>
        <w:tc>
          <w:tcPr>
            <w:tcW w:type="dxa" w:w="2880"/>
          </w:tcPr>
          <w:p>
            <w:r>
              <w:t>boolean</w:t>
            </w:r>
          </w:p>
        </w:tc>
        <w:tc>
          <w:tcPr>
            <w:tcW w:type="dxa" w:w="2880"/>
          </w:tcPr>
          <w:p>
            <w:r>
              <w:t>Whether dedicated IPs are enabled for the workspace.</w:t>
            </w:r>
          </w:p>
        </w:tc>
      </w:tr>
      <w:tr>
        <w:tc>
          <w:tcPr>
            <w:tcW w:type="dxa" w:w="2880"/>
          </w:tcPr>
          <w:p>
            <w:r>
              <w:t>result[].privateLocationsEnabled</w:t>
            </w:r>
          </w:p>
        </w:tc>
        <w:tc>
          <w:tcPr>
            <w:tcW w:type="dxa" w:w="2880"/>
          </w:tcPr>
          <w:p>
            <w:r>
              <w:t>boolean</w:t>
            </w:r>
          </w:p>
        </w:tc>
        <w:tc>
          <w:tcPr>
            <w:tcW w:type="dxa" w:w="2880"/>
          </w:tcPr>
          <w:p>
            <w:r>
              <w:t>Whether private locations are enabled for the workspace.</w:t>
            </w:r>
          </w:p>
        </w:tc>
      </w:tr>
      <w:tr>
        <w:tc>
          <w:tcPr>
            <w:tcW w:type="dxa" w:w="2880"/>
          </w:tcPr>
          <w:p>
            <w:r>
              <w:t>result[].owner</w:t>
            </w:r>
          </w:p>
        </w:tc>
        <w:tc>
          <w:tcPr>
            <w:tcW w:type="dxa" w:w="2880"/>
          </w:tcPr>
          <w:p>
            <w:r>
              <w:t>object</w:t>
            </w:r>
          </w:p>
        </w:tc>
        <w:tc>
          <w:tcPr>
            <w:tcW w:type="dxa" w:w="2880"/>
          </w:tcPr>
          <w:p>
            <w:r>
              <w:t>Read-only. Owner details.</w:t>
            </w:r>
          </w:p>
        </w:tc>
      </w:tr>
      <w:tr>
        <w:tc>
          <w:tcPr>
            <w:tcW w:type="dxa" w:w="2880"/>
          </w:tcPr>
          <w:p>
            <w:r>
              <w:t>result[].owner.id</w:t>
            </w:r>
          </w:p>
        </w:tc>
        <w:tc>
          <w:tcPr>
            <w:tcW w:type="dxa" w:w="2880"/>
          </w:tcPr>
          <w:p>
            <w:r>
              <w:t>integer</w:t>
            </w:r>
          </w:p>
        </w:tc>
        <w:tc>
          <w:tcPr>
            <w:tcW w:type="dxa" w:w="2880"/>
          </w:tcPr>
          <w:p>
            <w:r>
              <w:t>Read-only. User ID of the owner.</w:t>
            </w:r>
          </w:p>
        </w:tc>
      </w:tr>
      <w:tr>
        <w:tc>
          <w:tcPr>
            <w:tcW w:type="dxa" w:w="2880"/>
          </w:tcPr>
          <w:p>
            <w:r>
              <w:t>result[].owner.email</w:t>
            </w:r>
          </w:p>
        </w:tc>
        <w:tc>
          <w:tcPr>
            <w:tcW w:type="dxa" w:w="2880"/>
          </w:tcPr>
          <w:p>
            <w:r>
              <w:t>string</w:t>
            </w:r>
          </w:p>
        </w:tc>
        <w:tc>
          <w:tcPr>
            <w:tcW w:type="dxa" w:w="2880"/>
          </w:tcPr>
          <w:p>
            <w:r>
              <w:t>Read-only. Email of the owner.</w:t>
            </w:r>
          </w:p>
        </w:tc>
      </w:tr>
      <w:tr>
        <w:tc>
          <w:tcPr>
            <w:tcW w:type="dxa" w:w="2880"/>
          </w:tcPr>
          <w:p>
            <w:r>
              <w:t>result[].owner.displayName</w:t>
            </w:r>
          </w:p>
        </w:tc>
        <w:tc>
          <w:tcPr>
            <w:tcW w:type="dxa" w:w="2880"/>
          </w:tcPr>
          <w:p>
            <w:r>
              <w:t>string</w:t>
            </w:r>
          </w:p>
        </w:tc>
        <w:tc>
          <w:tcPr>
            <w:tcW w:type="dxa" w:w="2880"/>
          </w:tcPr>
          <w:p>
            <w:r>
              <w:t>Read-only. Display name of the owner.</w:t>
            </w:r>
          </w:p>
        </w:tc>
      </w:tr>
      <w:tr>
        <w:tc>
          <w:tcPr>
            <w:tcW w:type="dxa" w:w="2880"/>
          </w:tcPr>
          <w:p>
            <w:r>
              <w:t>result[].membersCount</w:t>
            </w:r>
          </w:p>
        </w:tc>
        <w:tc>
          <w:tcPr>
            <w:tcW w:type="dxa" w:w="2880"/>
          </w:tcPr>
          <w:p>
            <w:r>
              <w:t>integer</w:t>
            </w:r>
          </w:p>
        </w:tc>
        <w:tc>
          <w:tcPr>
            <w:tcW w:type="dxa" w:w="2880"/>
          </w:tcPr>
          <w:p>
            <w:r>
              <w:t>Read-only. Number of users in the workspace.</w:t>
            </w:r>
          </w:p>
        </w:tc>
      </w:tr>
      <w:tr>
        <w:tc>
          <w:tcPr>
            <w:tcW w:type="dxa" w:w="2880"/>
          </w:tcPr>
          <w:p>
            <w:r>
              <w:t>result[].allowance</w:t>
            </w:r>
          </w:p>
        </w:tc>
        <w:tc>
          <w:tcPr>
            <w:tcW w:type="dxa" w:w="2880"/>
          </w:tcPr>
          <w:p>
            <w:r>
              <w:t>object</w:t>
            </w:r>
          </w:p>
        </w:tc>
        <w:tc>
          <w:tcPr>
            <w:tcW w:type="dxa" w:w="2880"/>
          </w:tcPr>
          <w:p>
            <w:r>
              <w:t>Read-only. Billing usage details available to the workspace.</w:t>
            </w:r>
          </w:p>
        </w:tc>
      </w:tr>
      <w:tr>
        <w:tc>
          <w:tcPr>
            <w:tcW w:type="dxa" w:w="2880"/>
          </w:tcPr>
          <w:p>
            <w:r>
              <w:t>result[].allowance.amount</w:t>
            </w:r>
          </w:p>
        </w:tc>
        <w:tc>
          <w:tcPr>
            <w:tcW w:type="dxa" w:w="2880"/>
          </w:tcPr>
          <w:p>
            <w:r>
              <w:t>integer</w:t>
            </w:r>
          </w:p>
        </w:tc>
        <w:tc>
          <w:tcPr>
            <w:tcW w:type="dxa" w:w="2880"/>
          </w:tcPr>
          <w:p>
            <w:r>
              <w:t>Read-only. Amount of credits available.</w:t>
            </w:r>
          </w:p>
        </w:tc>
      </w:tr>
      <w:tr>
        <w:tc>
          <w:tcPr>
            <w:tcW w:type="dxa" w:w="2880"/>
          </w:tcPr>
          <w:p>
            <w:r>
              <w:t>result[].allowance.type</w:t>
            </w:r>
          </w:p>
        </w:tc>
        <w:tc>
          <w:tcPr>
            <w:tcW w:type="dxa" w:w="2880"/>
          </w:tcPr>
          <w:p>
            <w:r>
              <w:t>string</w:t>
            </w:r>
          </w:p>
        </w:tc>
        <w:tc>
          <w:tcPr>
            <w:tcW w:type="dxa" w:w="2880"/>
          </w:tcPr>
          <w:p>
            <w:r>
              <w:t>Read-only. Type of credits. Values: credits, vuh (per documentation).</w:t>
            </w:r>
          </w:p>
        </w:tc>
      </w:tr>
      <w:tr>
        <w:tc>
          <w:tcPr>
            <w:tcW w:type="dxa" w:w="2880"/>
          </w:tcPr>
          <w:p>
            <w:r>
              <w:t>result[].accountId</w:t>
            </w:r>
          </w:p>
        </w:tc>
        <w:tc>
          <w:tcPr>
            <w:tcW w:type="dxa" w:w="2880"/>
          </w:tcPr>
          <w:p>
            <w:r>
              <w:t>integer</w:t>
            </w:r>
          </w:p>
        </w:tc>
        <w:tc>
          <w:tcPr>
            <w:tcW w:type="dxa" w:w="2880"/>
          </w:tcPr>
          <w:p>
            <w:r>
              <w:t>Required (workspace attribute). Account ID the workspace is located in.</w:t>
            </w:r>
          </w:p>
        </w:tc>
      </w:tr>
      <w:tr>
        <w:tc>
          <w:tcPr>
            <w:tcW w:type="dxa" w:w="2880"/>
          </w:tcPr>
          <w:p>
            <w:r>
              <w:t>request_id</w:t>
            </w:r>
          </w:p>
        </w:tc>
        <w:tc>
          <w:tcPr>
            <w:tcW w:type="dxa" w:w="2880"/>
          </w:tcPr>
          <w:p>
            <w:r>
              <w:t>string</w:t>
            </w:r>
          </w:p>
        </w:tc>
        <w:tc>
          <w:tcPr>
            <w:tcW w:type="dxa" w:w="2880"/>
          </w:tcPr>
          <w:p>
            <w:r>
              <w:t>Request identifier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'https://a.blazemeter.com/api/v4/workspaces?accountId=123456'</w:t>
      </w:r>
    </w:p>
    <w:p>
      <w:pPr>
        <w:pStyle w:val="Heading3"/>
      </w:pPr>
      <w:r>
        <w:t>Example Usage</w:t>
      </w:r>
    </w:p>
    <w:p>
      <w:pPr>
        <w:pStyle w:val="Heading3"/>
      </w:pPr>
      <w:r>
        <w:t>Example 1: List all workspaces in an account</w:t>
      </w:r>
    </w:p>
    <w:p>
      <w:r>
        <w:rPr>
          <w:b/>
          <w:color w:val="666666"/>
          <w:sz w:val="16"/>
        </w:rPr>
        <w:t>[bash]</w:t>
      </w:r>
    </w:p>
    <w:p>
      <w:pPr>
        <w:shd w:fill="F2F2F2" w:val="clear"/>
      </w:pPr>
      <w:r>
        <w:rPr>
          <w:rFonts w:ascii="Courier New" w:hAnsi="Courier New"/>
          <w:sz w:val="17"/>
        </w:rPr>
        <w:t>curl --location 'https://a.blazemeter.com/api/v4/workspaces?accountId=123456'</w:t>
      </w:r>
    </w:p>
    <w:p>
      <w:pPr>
        <w:pStyle w:val="Heading3"/>
      </w:pPr>
      <w:r>
        <w:t>Example 2: List only enabled workspaces</w:t>
      </w:r>
    </w:p>
    <w:p>
      <w:r>
        <w:rPr>
          <w:b/>
          <w:color w:val="666666"/>
          <w:sz w:val="16"/>
        </w:rPr>
        <w:t>[bash]</w:t>
      </w:r>
    </w:p>
    <w:p>
      <w:pPr>
        <w:shd w:fill="F2F2F2" w:val="clear"/>
      </w:pPr>
      <w:r>
        <w:rPr>
          <w:rFonts w:ascii="Courier New" w:hAnsi="Courier New"/>
          <w:sz w:val="17"/>
        </w:rPr>
        <w:t>curl --location 'https://a.blazemeter.com/api/v4/workspaces?accountId=123456&amp;enabled=true'</w:t>
      </w:r>
    </w:p>
    <w:p>
      <w:pPr>
        <w:pStyle w:val="Heading3"/>
      </w:pPr>
      <w:r>
        <w:t>Example 3: Filter by workspace name</w:t>
      </w:r>
    </w:p>
    <w:p>
      <w:r>
        <w:rPr>
          <w:b/>
          <w:color w:val="666666"/>
          <w:sz w:val="16"/>
        </w:rPr>
        <w:t>[bash]</w:t>
      </w:r>
    </w:p>
    <w:p>
      <w:pPr>
        <w:shd w:fill="F2F2F2" w:val="clear"/>
      </w:pPr>
      <w:r>
        <w:rPr>
          <w:rFonts w:ascii="Courier New" w:hAnsi="Courier New"/>
          <w:sz w:val="17"/>
        </w:rPr>
        <w:t>curl --location 'https://a.blazemeter.com/api/v4/workspaces?accountId=123456&amp;textFilter=Default'</w:t>
      </w:r>
    </w:p>
    <w:p>
      <w:pPr>
        <w:pStyle w:val="Heading3"/>
      </w:pPr>
      <w:r>
        <w:t>Notes</w:t>
      </w:r>
    </w:p>
    <w:p>
      <w:pPr>
        <w:pStyle w:val="ListBullet"/>
      </w:pPr>
      <w:r>
        <w:t>The documentation states: “All timestamps are in UNIX Epoch time.”</w:t>
      </w:r>
    </w:p>
    <w:p>
      <w:pPr>
        <w:pStyle w:val="ListBullet"/>
      </w:pPr>
      <w:r>
        <w:t>The source references additional “Pagination and Sorting” behavior, but does not provide the specific parameter names/values in the scraped content; consult that section for exact pagination/sorting query parameters.</w:t>
      </w:r>
    </w:p>
    <w:p>
      <w:pPr>
        <w:pStyle w:val="ListBullet"/>
      </w:pPr>
      <w:r>
        <w:t>A “Workspace Object” can contain additional fields (e.g., locations, activeMember) as shown in the separate object example in the source documentation, but those fields are not shown in the list response example payload above.</w:t>
      </w:r>
    </w:p>
    <w:p>
      <w:pPr>
        <w:pStyle w:val="Heading3"/>
      </w:pPr>
      <w:r>
        <w:t>Gotchas</w:t>
      </w:r>
    </w:p>
    <w:p>
      <w:pPr>
        <w:pStyle w:val="ListBullet"/>
      </w:pPr>
      <w:r>
        <w:t>accountId is mandatory; calling without it will not return the workspace list.</w:t>
      </w:r>
    </w:p>
    <w:p>
      <w:pPr>
        <w:pStyle w:val="ListBullet"/>
      </w:pPr>
      <w:r>
        <w:t>enabled filters to only enabled or only disabled workspaces depending on true/false (it is not a “show enabled flag” toggle).</w:t>
      </w:r>
    </w:p>
    <w:p>
      <w:pPr>
        <w:pStyle w:val="Heading3"/>
      </w:pPr>
      <w:r>
        <w:t>Error Handling</w:t>
      </w:r>
    </w:p>
    <w:p>
      <w:pPr>
        <w:pStyle w:val="ListBullet"/>
      </w:pPr>
      <w:r>
        <w:t>Error responses/status codes are not included in the scraped content for this endpoint.</w:t>
      </w:r>
    </w:p>
    <w:p>
      <w:pPr>
        <w:pStyle w:val="Heading3"/>
      </w:pPr>
      <w:r>
        <w:t>Related workspaces actions</w:t>
      </w:r>
    </w:p>
    <w:p>
      <w:pPr>
        <w:pStyle w:val="ListBullet"/>
      </w:pPr>
      <w:r>
        <w:t>[POST] Create a Workspace — /workspaces</w:t>
      </w:r>
    </w:p>
    <w:p>
      <w:pPr>
        <w:pStyle w:val="ListBullet"/>
      </w:pPr>
      <w:r>
        <w:t>[GET] Get a Workspace’s Details — /workspaces/{{WORKSPACEID}}</w:t>
      </w:r>
    </w:p>
    <w:p>
      <w:pPr>
        <w:pStyle w:val="ListBullet"/>
      </w:pPr>
      <w:r>
        <w:t>[POST] Remove Managers from a Workspace — /workspaces/{{WORKSPACEID}}/delete-managers</w:t>
      </w:r>
    </w:p>
    <w:p>
      <w:r>
        <w:br w:type="page"/>
      </w:r>
    </w:p>
    <w:p>
      <w:pPr>
        <w:pStyle w:val="Heading2"/>
      </w:pPr>
      <w:r>
        <w:t>95. [GET] Get a Workspace’s Details</w:t>
      </w:r>
    </w:p>
    <w:p>
      <w:r>
        <w:rPr>
          <w:b/>
        </w:rPr>
        <w:t xml:space="preserve">Endpoint: </w:t>
      </w:r>
      <w:r>
        <w:rPr>
          <w:rFonts w:ascii="Courier New" w:hAnsi="Courier New"/>
          <w:sz w:val="18"/>
        </w:rPr>
        <w:t>/workspaces/{{WORKSPACEID}}</w:t>
      </w:r>
    </w:p>
    <w:p>
      <w:pPr>
        <w:pStyle w:val="Heading3"/>
      </w:pPr>
      <w:r>
        <w:t>Prerequisites</w:t>
      </w:r>
    </w:p>
    <w:p>
      <w:pPr>
        <w:pStyle w:val="ListBullet"/>
      </w:pPr>
      <w:r>
        <w:t>A valid workspaceId (if you don’t know it, use the List Workspaces endpoint to find it)</w:t>
      </w:r>
    </w:p>
    <w:p>
      <w:pPr>
        <w:pStyle w:val="Heading3"/>
      </w:pPr>
      <w:r>
        <w:t>Method</w:t>
      </w:r>
    </w:p>
    <w:p>
      <w:r>
        <w:t>GET</w:t>
      </w:r>
    </w:p>
    <w:p>
      <w:pPr>
        <w:pStyle w:val="Heading3"/>
      </w:pPr>
      <w:r>
        <w:t>URL</w:t>
      </w:r>
    </w:p>
    <w:p>
      <w:r>
        <w:t>https://a.blazemeter.com/api/v4/workspaces/{{workspaceId}}</w:t>
      </w:r>
    </w:p>
    <w:p>
      <w:pPr>
        <w:pStyle w:val="Heading3"/>
      </w:pPr>
      <w:r>
        <w:t>Description</w:t>
      </w:r>
    </w:p>
    <w:p>
      <w:r>
        <w:t>Returns the details of a single workspace identified by workspaceId, including workspace metadata, owner information, member count, allowance/credits, and available locations.</w:t>
      </w:r>
    </w:p>
    <w:p>
      <w:pPr>
        <w:pStyle w:val="Heading3"/>
      </w:pPr>
      <w:r>
        <w:t>Enforcement Rules</w:t>
      </w:r>
    </w:p>
    <w:p>
      <w:pPr>
        <w:pStyle w:val="ListBullet"/>
      </w:pPr>
      <w:r>
        <w:t>The workspaceId path parameter must always be present.</w:t>
      </w:r>
    </w:p>
    <w:p>
      <w:pPr>
        <w:pStyle w:val="ListBullet"/>
      </w:pPr>
      <w:r>
        <w:t>Always construct the path as /workspaces/{{workspaceId}}, where {{workspaceId}} is a non-empty string.</w:t>
      </w:r>
    </w:p>
    <w:p>
      <w:pPr>
        <w:pStyle w:val="ListBullet"/>
      </w:pPr>
      <w:r>
        <w:t>Do not call the API with a missing or empty workspaceId (e.g., avoid /workspaces/ or /workspaces//).</w:t>
      </w:r>
    </w:p>
    <w:p>
      <w:pPr>
        <w:pStyle w:val="ListBullet"/>
      </w:pPr>
      <w:r>
        <w:t>Do not infer or guess the workspaceId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/workspaces/123456</w:t>
        <w:br/>
        <w:t>/workspaces/987654</w:t>
      </w:r>
    </w:p>
    <w:p>
      <w:pPr>
        <w:pStyle w:val="Heading3"/>
      </w:pPr>
      <w:r>
        <w:t>Invalid Examples</w:t>
      </w:r>
    </w:p>
    <w:p>
      <w:r>
        <w:rPr>
          <w:b/>
          <w:color w:val="666666"/>
          <w:sz w:val="16"/>
        </w:rPr>
        <w:t>[http]</w:t>
      </w:r>
    </w:p>
    <w:p>
      <w:pPr>
        <w:shd w:fill="F2F2F2" w:val="clear"/>
      </w:pPr>
      <w:r>
        <w:rPr>
          <w:rFonts w:ascii="Courier New" w:hAnsi="Courier New"/>
          <w:sz w:val="17"/>
        </w:rPr>
        <w:t>/workspaces/</w:t>
        <w:br/>
        <w:t>/workspaces//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The unique identifier of the workspace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w:t>
        <w:br/>
        <w:t xml:space="preserve"> "name": "Default workspace",</w:t>
        <w:br/>
        <w:t xml:space="preserve"> "userId": 123456,</w:t>
        <w:br/>
        <w:t xml:space="preserve"> "created": 1488987561,</w:t>
        <w:br/>
        <w:t xml:space="preserve"> "updated": 1573503519,</w:t>
        <w:br/>
        <w:t xml:space="preserve"> "enabled": true,</w:t>
        <w:br/>
        <w:t xml:space="preserve"> "dedicatedIpsEnabled": true,</w:t>
        <w:br/>
        <w:t xml:space="preserve"> "privateLocationsEnabled": true,</w:t>
        <w:br/>
        <w:t xml:space="preserve"> "owner": {</w:t>
        <w:br/>
        <w:t xml:space="preserve"> "id": 123456,</w:t>
        <w:br/>
        <w:t xml:space="preserve"> "email": "my.user@myDomain.com",</w:t>
        <w:br/>
        <w:t xml:space="preserve"> "displayName": "My User"</w:t>
        <w:br/>
        <w:t xml:space="preserve"> },</w:t>
        <w:br/>
        <w:t xml:space="preserve"> "membersCount": 7,</w:t>
        <w:br/>
        <w:t xml:space="preserve"> "allowance": {</w:t>
        <w:br/>
        <w:t xml:space="preserve"> "amount": 17678,</w:t>
        <w:br/>
        <w:t xml:space="preserve"> "type": "credits"</w:t>
        <w:br/>
        <w:t xml:space="preserve"> },</w:t>
        <w:br/>
        <w:t xml:space="preserve"> "accountId": 123456,</w:t>
        <w:br/>
        <w:t xml:space="preserve"> "locations": [</w:t>
        <w:br/>
        <w:t xml:space="preserve"> {</w:t>
        <w:br/>
        <w:t xml:space="preserve"> "id": "harbor-5591335d8588531f5cde3a04",</w:t>
        <w:br/>
        <w:t xml:space="preserve"> "title": "Sandbox",</w:t>
        <w:br/>
        <w:t xml:space="preserve"> "name": "Sandbox",</w:t>
        <w:br/>
        <w:t xml:space="preserve"> "provider": "Sandbox",</w:t>
        <w:br/>
        <w:t xml:space="preserve"> "limits": {</w:t>
        <w:br/>
        <w:t xml:space="preserve"> "threadsPerEngine": 20,</w:t>
        <w:br/>
        <w:t xml:space="preserve"> "concurrency": 20,</w:t>
        <w:br/>
        <w:t xml:space="preserve"> "engines": 0,</w:t>
        <w:br/>
        <w:t xml:space="preserve"> "duration": 712</w:t>
        <w:br/>
        <w:t xml:space="preserve"> },</w:t>
        <w:br/>
        <w:t xml:space="preserve"> "capabilities": {</w:t>
        <w:br/>
        <w:t xml:space="preserve"> "dedicatedIps": false,</w:t>
        <w:br/>
        <w:t xml:space="preserve"> "isPrivileged": true</w:t>
        <w:br/>
        <w:t xml:space="preserve"> },</w:t>
        <w:br/>
        <w:t xml:space="preserve"> "sandbox": true,</w:t>
        <w:br/>
        <w:t xml:space="preserve"> "purposes": {</w:t>
        <w:br/>
        <w:t xml:space="preserve"> "load": true,</w:t>
        <w:br/>
        <w:t xml:space="preserve"> "functional": false,</w:t>
        <w:br/>
        <w:t xml:space="preserve"> "grid": false,</w:t>
        <w:br/>
        <w:t xml:space="preserve"> "serviceMock": false</w:t>
        <w:br/>
        <w:t xml:space="preserve"> }</w:t>
        <w:br/>
        <w:t xml:space="preserve"> }</w:t>
        <w:br/>
        <w:t xml:space="preserve"> ],</w:t>
        <w:br/>
        <w:t xml:space="preserve"> "activeMember": {</w:t>
        <w:br/>
        <w:t xml:space="preserve"> "id": 123456,</w:t>
        <w:br/>
        <w:t xml:space="preserve"> "email": "my.user@myDomain.com",</w:t>
        <w:br/>
        <w:t xml:space="preserve"> "displayName": "My User",</w:t>
        <w:br/>
        <w:t xml:space="preserve"> "roles": [</w:t>
        <w:br/>
        <w:t xml:space="preserve"> "manager"</w:t>
        <w:br/>
        <w:t xml:space="preserve"> ],</w:t>
        <w:br/>
        <w:t xml:space="preserve"> "enabled": true,</w:t>
        <w:br/>
        <w:t xml:space="preserve"> "access": 1592422761</w:t>
        <w:br/>
        <w:t xml:space="preserve"> }</w:t>
        <w:br/>
        <w:t xml:space="preserve"> },</w:t>
        <w:br/>
        <w:t xml:space="preserve"> "request_id": "5eea716988414"</w:t>
        <w:br/>
        <w:t>}</w:t>
      </w:r>
    </w:p>
    <w:p>
      <w:pPr>
        <w:pStyle w:val="Heading3"/>
      </w:pPr>
      <w:r>
        <w:t>Response Fields</w:t>
      </w:r>
    </w:p>
    <w:p>
      <w:r>
        <w:rPr>
          <w:b/>
        </w:rPr>
        <w:t>Note: All timestamps are in UNIX Epoch time.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null | object</w:t>
            </w:r>
          </w:p>
        </w:tc>
        <w:tc>
          <w:tcPr>
            <w:tcW w:type="dxa" w:w="2880"/>
          </w:tcPr>
          <w:p>
            <w:r>
              <w:t>Error information (if any).</w:t>
            </w:r>
          </w:p>
        </w:tc>
      </w:tr>
      <w:tr>
        <w:tc>
          <w:tcPr>
            <w:tcW w:type="dxa" w:w="2880"/>
          </w:tcPr>
          <w:p>
            <w:r>
              <w:t>result</w:t>
            </w:r>
          </w:p>
        </w:tc>
        <w:tc>
          <w:tcPr>
            <w:tcW w:type="dxa" w:w="2880"/>
          </w:tcPr>
          <w:p>
            <w:r>
              <w:t>object</w:t>
            </w:r>
          </w:p>
        </w:tc>
        <w:tc>
          <w:tcPr>
            <w:tcW w:type="dxa" w:w="2880"/>
          </w:tcPr>
          <w:p>
            <w:r>
              <w:t>The workspace object.</w:t>
            </w:r>
          </w:p>
        </w:tc>
      </w:tr>
      <w:tr>
        <w:tc>
          <w:tcPr>
            <w:tcW w:type="dxa" w:w="2880"/>
          </w:tcPr>
          <w:p>
            <w:r>
              <w:t>result.id</w:t>
            </w:r>
          </w:p>
        </w:tc>
        <w:tc>
          <w:tcPr>
            <w:tcW w:type="dxa" w:w="2880"/>
          </w:tcPr>
          <w:p>
            <w:r>
              <w:t>integer</w:t>
            </w:r>
          </w:p>
        </w:tc>
        <w:tc>
          <w:tcPr>
            <w:tcW w:type="dxa" w:w="2880"/>
          </w:tcPr>
          <w:p>
            <w:r>
              <w:t>Read-only. Unique identifier for the workspace (workspaceId).</w:t>
            </w:r>
          </w:p>
        </w:tc>
      </w:tr>
      <w:tr>
        <w:tc>
          <w:tcPr>
            <w:tcW w:type="dxa" w:w="2880"/>
          </w:tcPr>
          <w:p>
            <w:r>
              <w:t>result.name</w:t>
            </w:r>
          </w:p>
        </w:tc>
        <w:tc>
          <w:tcPr>
            <w:tcW w:type="dxa" w:w="2880"/>
          </w:tcPr>
          <w:p>
            <w:r>
              <w:t>string</w:t>
            </w:r>
          </w:p>
        </w:tc>
        <w:tc>
          <w:tcPr>
            <w:tcW w:type="dxa" w:w="2880"/>
          </w:tcPr>
          <w:p>
            <w:r>
              <w:t>Required. Name of the workspace.</w:t>
            </w:r>
          </w:p>
        </w:tc>
      </w:tr>
      <w:tr>
        <w:tc>
          <w:tcPr>
            <w:tcW w:type="dxa" w:w="2880"/>
          </w:tcPr>
          <w:p>
            <w:r>
              <w:t>result.userId</w:t>
            </w:r>
          </w:p>
        </w:tc>
        <w:tc>
          <w:tcPr>
            <w:tcW w:type="dxa" w:w="2880"/>
          </w:tcPr>
          <w:p>
            <w:r>
              <w:t>integer</w:t>
            </w:r>
          </w:p>
        </w:tc>
        <w:tc>
          <w:tcPr>
            <w:tcW w:type="dxa" w:w="2880"/>
          </w:tcPr>
          <w:p>
            <w:r>
              <w:t>Read-only. User ID of the creator of the workspace.</w:t>
            </w:r>
          </w:p>
        </w:tc>
      </w:tr>
      <w:tr>
        <w:tc>
          <w:tcPr>
            <w:tcW w:type="dxa" w:w="2880"/>
          </w:tcPr>
          <w:p>
            <w:r>
              <w:t>result.created</w:t>
            </w:r>
          </w:p>
        </w:tc>
        <w:tc>
          <w:tcPr>
            <w:tcW w:type="dxa" w:w="2880"/>
          </w:tcPr>
          <w:p>
            <w:r>
              <w:t>integer</w:t>
            </w:r>
          </w:p>
        </w:tc>
        <w:tc>
          <w:tcPr>
            <w:tcW w:type="dxa" w:w="2880"/>
          </w:tcPr>
          <w:p>
            <w:r>
              <w:t>Read-only. Timestamp when the workspace was created (UNIX Epoch).</w:t>
            </w:r>
          </w:p>
        </w:tc>
      </w:tr>
      <w:tr>
        <w:tc>
          <w:tcPr>
            <w:tcW w:type="dxa" w:w="2880"/>
          </w:tcPr>
          <w:p>
            <w:r>
              <w:t>result.updated</w:t>
            </w:r>
          </w:p>
        </w:tc>
        <w:tc>
          <w:tcPr>
            <w:tcW w:type="dxa" w:w="2880"/>
          </w:tcPr>
          <w:p>
            <w:r>
              <w:t>integer</w:t>
            </w:r>
          </w:p>
        </w:tc>
        <w:tc>
          <w:tcPr>
            <w:tcW w:type="dxa" w:w="2880"/>
          </w:tcPr>
          <w:p>
            <w:r>
              <w:t>Read-only. Timestamp when the workspace was updated (UNIX Epoch).</w:t>
            </w:r>
          </w:p>
        </w:tc>
      </w:tr>
      <w:tr>
        <w:tc>
          <w:tcPr>
            <w:tcW w:type="dxa" w:w="2880"/>
          </w:tcPr>
          <w:p>
            <w:r>
              <w:t>result.enabled</w:t>
            </w:r>
          </w:p>
        </w:tc>
        <w:tc>
          <w:tcPr>
            <w:tcW w:type="dxa" w:w="2880"/>
          </w:tcPr>
          <w:p>
            <w:r>
              <w:t>boolean</w:t>
            </w:r>
          </w:p>
        </w:tc>
        <w:tc>
          <w:tcPr>
            <w:tcW w:type="dxa" w:w="2880"/>
          </w:tcPr>
          <w:p>
            <w:r>
              <w:t>Whether the workspace is enabled.</w:t>
            </w:r>
          </w:p>
        </w:tc>
      </w:tr>
      <w:tr>
        <w:tc>
          <w:tcPr>
            <w:tcW w:type="dxa" w:w="2880"/>
          </w:tcPr>
          <w:p>
            <w:r>
              <w:t>result.dedicatedIpsEnabled</w:t>
            </w:r>
          </w:p>
        </w:tc>
        <w:tc>
          <w:tcPr>
            <w:tcW w:type="dxa" w:w="2880"/>
          </w:tcPr>
          <w:p>
            <w:r>
              <w:t>boolean</w:t>
            </w:r>
          </w:p>
        </w:tc>
        <w:tc>
          <w:tcPr>
            <w:tcW w:type="dxa" w:w="2880"/>
          </w:tcPr>
          <w:p>
            <w:r>
              <w:t>Whether dedicated IPs are enabled for the workspace.</w:t>
            </w:r>
          </w:p>
        </w:tc>
      </w:tr>
      <w:tr>
        <w:tc>
          <w:tcPr>
            <w:tcW w:type="dxa" w:w="2880"/>
          </w:tcPr>
          <w:p>
            <w:r>
              <w:t>result.privateLocationsEnabled</w:t>
            </w:r>
          </w:p>
        </w:tc>
        <w:tc>
          <w:tcPr>
            <w:tcW w:type="dxa" w:w="2880"/>
          </w:tcPr>
          <w:p>
            <w:r>
              <w:t>boolean</w:t>
            </w:r>
          </w:p>
        </w:tc>
        <w:tc>
          <w:tcPr>
            <w:tcW w:type="dxa" w:w="2880"/>
          </w:tcPr>
          <w:p>
            <w:r>
              <w:t>Whether private locations are enabled for the workspace.</w:t>
            </w:r>
          </w:p>
        </w:tc>
      </w:tr>
      <w:tr>
        <w:tc>
          <w:tcPr>
            <w:tcW w:type="dxa" w:w="2880"/>
          </w:tcPr>
          <w:p>
            <w:r>
              <w:t>result.owner</w:t>
            </w:r>
          </w:p>
        </w:tc>
        <w:tc>
          <w:tcPr>
            <w:tcW w:type="dxa" w:w="2880"/>
          </w:tcPr>
          <w:p>
            <w:r>
              <w:t>object</w:t>
            </w:r>
          </w:p>
        </w:tc>
        <w:tc>
          <w:tcPr>
            <w:tcW w:type="dxa" w:w="2880"/>
          </w:tcPr>
          <w:p>
            <w:r>
              <w:t>Read-only. Owner details.</w:t>
            </w:r>
          </w:p>
        </w:tc>
      </w:tr>
      <w:tr>
        <w:tc>
          <w:tcPr>
            <w:tcW w:type="dxa" w:w="2880"/>
          </w:tcPr>
          <w:p>
            <w:r>
              <w:t>result.owner.id</w:t>
            </w:r>
          </w:p>
        </w:tc>
        <w:tc>
          <w:tcPr>
            <w:tcW w:type="dxa" w:w="2880"/>
          </w:tcPr>
          <w:p>
            <w:r>
              <w:t>integer</w:t>
            </w:r>
          </w:p>
        </w:tc>
        <w:tc>
          <w:tcPr>
            <w:tcW w:type="dxa" w:w="2880"/>
          </w:tcPr>
          <w:p>
            <w:r>
              <w:t>Read-only. User ID of the owner.</w:t>
            </w:r>
          </w:p>
        </w:tc>
      </w:tr>
      <w:tr>
        <w:tc>
          <w:tcPr>
            <w:tcW w:type="dxa" w:w="2880"/>
          </w:tcPr>
          <w:p>
            <w:r>
              <w:t>result.owner.email</w:t>
            </w:r>
          </w:p>
        </w:tc>
        <w:tc>
          <w:tcPr>
            <w:tcW w:type="dxa" w:w="2880"/>
          </w:tcPr>
          <w:p>
            <w:r>
              <w:t>string</w:t>
            </w:r>
          </w:p>
        </w:tc>
        <w:tc>
          <w:tcPr>
            <w:tcW w:type="dxa" w:w="2880"/>
          </w:tcPr>
          <w:p>
            <w:r>
              <w:t>Read-only. Email of the owner.</w:t>
            </w:r>
          </w:p>
        </w:tc>
      </w:tr>
      <w:tr>
        <w:tc>
          <w:tcPr>
            <w:tcW w:type="dxa" w:w="2880"/>
          </w:tcPr>
          <w:p>
            <w:r>
              <w:t>result.owner.displayName</w:t>
            </w:r>
          </w:p>
        </w:tc>
        <w:tc>
          <w:tcPr>
            <w:tcW w:type="dxa" w:w="2880"/>
          </w:tcPr>
          <w:p>
            <w:r>
              <w:t>string</w:t>
            </w:r>
          </w:p>
        </w:tc>
        <w:tc>
          <w:tcPr>
            <w:tcW w:type="dxa" w:w="2880"/>
          </w:tcPr>
          <w:p>
            <w:r>
              <w:t>Read-only. Display name of the owner.</w:t>
            </w:r>
          </w:p>
        </w:tc>
      </w:tr>
      <w:tr>
        <w:tc>
          <w:tcPr>
            <w:tcW w:type="dxa" w:w="2880"/>
          </w:tcPr>
          <w:p>
            <w:r>
              <w:t>result.membersCount</w:t>
            </w:r>
          </w:p>
        </w:tc>
        <w:tc>
          <w:tcPr>
            <w:tcW w:type="dxa" w:w="2880"/>
          </w:tcPr>
          <w:p>
            <w:r>
              <w:t>integer</w:t>
            </w:r>
          </w:p>
        </w:tc>
        <w:tc>
          <w:tcPr>
            <w:tcW w:type="dxa" w:w="2880"/>
          </w:tcPr>
          <w:p>
            <w:r>
              <w:t>Read-only. Number of users in the workspace.</w:t>
            </w:r>
          </w:p>
        </w:tc>
      </w:tr>
      <w:tr>
        <w:tc>
          <w:tcPr>
            <w:tcW w:type="dxa" w:w="2880"/>
          </w:tcPr>
          <w:p>
            <w:r>
              <w:t>result.allowance</w:t>
            </w:r>
          </w:p>
        </w:tc>
        <w:tc>
          <w:tcPr>
            <w:tcW w:type="dxa" w:w="2880"/>
          </w:tcPr>
          <w:p>
            <w:r>
              <w:t>object</w:t>
            </w:r>
          </w:p>
        </w:tc>
        <w:tc>
          <w:tcPr>
            <w:tcW w:type="dxa" w:w="2880"/>
          </w:tcPr>
          <w:p>
            <w:r>
              <w:t>Read-only. Available billing usage details.</w:t>
            </w:r>
          </w:p>
        </w:tc>
      </w:tr>
      <w:tr>
        <w:tc>
          <w:tcPr>
            <w:tcW w:type="dxa" w:w="2880"/>
          </w:tcPr>
          <w:p>
            <w:r>
              <w:t>result.allowance.amount</w:t>
            </w:r>
          </w:p>
        </w:tc>
        <w:tc>
          <w:tcPr>
            <w:tcW w:type="dxa" w:w="2880"/>
          </w:tcPr>
          <w:p>
            <w:r>
              <w:t>integer</w:t>
            </w:r>
          </w:p>
        </w:tc>
        <w:tc>
          <w:tcPr>
            <w:tcW w:type="dxa" w:w="2880"/>
          </w:tcPr>
          <w:p>
            <w:r>
              <w:t>Read-only. Amount of credits available to the workspace.</w:t>
            </w:r>
          </w:p>
        </w:tc>
      </w:tr>
      <w:tr>
        <w:tc>
          <w:tcPr>
            <w:tcW w:type="dxa" w:w="2880"/>
          </w:tcPr>
          <w:p>
            <w:r>
              <w:t>result.allowance.type</w:t>
            </w:r>
          </w:p>
        </w:tc>
        <w:tc>
          <w:tcPr>
            <w:tcW w:type="dxa" w:w="2880"/>
          </w:tcPr>
          <w:p>
            <w:r>
              <w:t>string</w:t>
            </w:r>
          </w:p>
        </w:tc>
        <w:tc>
          <w:tcPr>
            <w:tcW w:type="dxa" w:w="2880"/>
          </w:tcPr>
          <w:p>
            <w:r>
              <w:t>Read-only. Type of credits. Possible values: credits, vuh (charges 1 credit per user run per hour; tests under 1 hour round up to 1 hour).</w:t>
            </w:r>
          </w:p>
        </w:tc>
      </w:tr>
      <w:tr>
        <w:tc>
          <w:tcPr>
            <w:tcW w:type="dxa" w:w="2880"/>
          </w:tcPr>
          <w:p>
            <w:r>
              <w:t>result.accountId</w:t>
            </w:r>
          </w:p>
        </w:tc>
        <w:tc>
          <w:tcPr>
            <w:tcW w:type="dxa" w:w="2880"/>
          </w:tcPr>
          <w:p>
            <w:r>
              <w:t>integer</w:t>
            </w:r>
          </w:p>
        </w:tc>
        <w:tc>
          <w:tcPr>
            <w:tcW w:type="dxa" w:w="2880"/>
          </w:tcPr>
          <w:p>
            <w:r>
              <w:t>Required. The account ID the workspace is located in.</w:t>
            </w:r>
          </w:p>
        </w:tc>
      </w:tr>
      <w:tr>
        <w:tc>
          <w:tcPr>
            <w:tcW w:type="dxa" w:w="2880"/>
          </w:tcPr>
          <w:p>
            <w:r>
              <w:t>result.locations</w:t>
            </w:r>
          </w:p>
        </w:tc>
        <w:tc>
          <w:tcPr>
            <w:tcW w:type="dxa" w:w="2880"/>
          </w:tcPr>
          <w:p>
            <w:r>
              <w:t>array</w:t>
            </w:r>
          </w:p>
        </w:tc>
        <w:tc>
          <w:tcPr>
            <w:tcW w:type="dxa" w:w="2880"/>
          </w:tcPr>
          <w:p>
            <w:r>
              <w:t>Read-only. Location details available to the workspace.</w:t>
            </w:r>
          </w:p>
        </w:tc>
      </w:tr>
      <w:tr>
        <w:tc>
          <w:tcPr>
            <w:tcW w:type="dxa" w:w="2880"/>
          </w:tcPr>
          <w:p>
            <w:r>
              <w:t>result.locations[].id</w:t>
            </w:r>
          </w:p>
        </w:tc>
        <w:tc>
          <w:tcPr>
            <w:tcW w:type="dxa" w:w="2880"/>
          </w:tcPr>
          <w:p>
            <w:r>
              <w:t>string</w:t>
            </w:r>
          </w:p>
        </w:tc>
        <w:tc>
          <w:tcPr>
            <w:tcW w:type="dxa" w:w="2880"/>
          </w:tcPr>
          <w:p>
            <w:r>
              <w:t>Read-only. Location ID.</w:t>
            </w:r>
          </w:p>
        </w:tc>
      </w:tr>
      <w:tr>
        <w:tc>
          <w:tcPr>
            <w:tcW w:type="dxa" w:w="2880"/>
          </w:tcPr>
          <w:p>
            <w:r>
              <w:t>result.locations[].title</w:t>
            </w:r>
          </w:p>
        </w:tc>
        <w:tc>
          <w:tcPr>
            <w:tcW w:type="dxa" w:w="2880"/>
          </w:tcPr>
          <w:p>
            <w:r>
              <w:t>string</w:t>
            </w:r>
          </w:p>
        </w:tc>
        <w:tc>
          <w:tcPr>
            <w:tcW w:type="dxa" w:w="2880"/>
          </w:tcPr>
          <w:p>
            <w:r>
              <w:t>Read-only. Location title.</w:t>
            </w:r>
          </w:p>
        </w:tc>
      </w:tr>
      <w:tr>
        <w:tc>
          <w:tcPr>
            <w:tcW w:type="dxa" w:w="2880"/>
          </w:tcPr>
          <w:p>
            <w:r>
              <w:t>result.locations[].name</w:t>
            </w:r>
          </w:p>
        </w:tc>
        <w:tc>
          <w:tcPr>
            <w:tcW w:type="dxa" w:w="2880"/>
          </w:tcPr>
          <w:p>
            <w:r>
              <w:t>string</w:t>
            </w:r>
          </w:p>
        </w:tc>
        <w:tc>
          <w:tcPr>
            <w:tcW w:type="dxa" w:w="2880"/>
          </w:tcPr>
          <w:p>
            <w:r>
              <w:t>Read-only. Location name.</w:t>
            </w:r>
          </w:p>
        </w:tc>
      </w:tr>
      <w:tr>
        <w:tc>
          <w:tcPr>
            <w:tcW w:type="dxa" w:w="2880"/>
          </w:tcPr>
          <w:p>
            <w:r>
              <w:t>result.locations[].provider</w:t>
            </w:r>
          </w:p>
        </w:tc>
        <w:tc>
          <w:tcPr>
            <w:tcW w:type="dxa" w:w="2880"/>
          </w:tcPr>
          <w:p>
            <w:r>
              <w:t>string</w:t>
            </w:r>
          </w:p>
        </w:tc>
        <w:tc>
          <w:tcPr>
            <w:tcW w:type="dxa" w:w="2880"/>
          </w:tcPr>
          <w:p>
            <w:r>
              <w:t>Read-only. Cloud/provider used for the location.</w:t>
            </w:r>
          </w:p>
        </w:tc>
      </w:tr>
      <w:tr>
        <w:tc>
          <w:tcPr>
            <w:tcW w:type="dxa" w:w="2880"/>
          </w:tcPr>
          <w:p>
            <w:r>
              <w:t>result.locations[].limits</w:t>
            </w:r>
          </w:p>
        </w:tc>
        <w:tc>
          <w:tcPr>
            <w:tcW w:type="dxa" w:w="2880"/>
          </w:tcPr>
          <w:p>
            <w:r>
              <w:t>object</w:t>
            </w:r>
          </w:p>
        </w:tc>
        <w:tc>
          <w:tcPr>
            <w:tcW w:type="dxa" w:w="2880"/>
          </w:tcPr>
          <w:p>
            <w:r>
              <w:t>Read-only. Limit details for the location (typically billing-plan dependent).</w:t>
            </w:r>
          </w:p>
        </w:tc>
      </w:tr>
      <w:tr>
        <w:tc>
          <w:tcPr>
            <w:tcW w:type="dxa" w:w="2880"/>
          </w:tcPr>
          <w:p>
            <w:r>
              <w:t>result.locations[].limits.threadsPerEngine</w:t>
            </w:r>
          </w:p>
        </w:tc>
        <w:tc>
          <w:tcPr>
            <w:tcW w:type="dxa" w:w="2880"/>
          </w:tcPr>
          <w:p>
            <w:r>
              <w:t>integer</w:t>
            </w:r>
          </w:p>
        </w:tc>
        <w:tc>
          <w:tcPr>
            <w:tcW w:type="dxa" w:w="2880"/>
          </w:tcPr>
          <w:p>
            <w:r>
              <w:t>Read-only. Maximum number of concurrent users per engine.</w:t>
            </w:r>
          </w:p>
        </w:tc>
      </w:tr>
      <w:tr>
        <w:tc>
          <w:tcPr>
            <w:tcW w:type="dxa" w:w="2880"/>
          </w:tcPr>
          <w:p>
            <w:r>
              <w:t>result.locations[].limits.concurrency</w:t>
            </w:r>
          </w:p>
        </w:tc>
        <w:tc>
          <w:tcPr>
            <w:tcW w:type="dxa" w:w="2880"/>
          </w:tcPr>
          <w:p>
            <w:r>
              <w:t>integer</w:t>
            </w:r>
          </w:p>
        </w:tc>
        <w:tc>
          <w:tcPr>
            <w:tcW w:type="dxa" w:w="2880"/>
          </w:tcPr>
          <w:p>
            <w:r>
              <w:t>Read-only. Maximum number of concurrent users per test.</w:t>
            </w:r>
          </w:p>
        </w:tc>
      </w:tr>
      <w:tr>
        <w:tc>
          <w:tcPr>
            <w:tcW w:type="dxa" w:w="2880"/>
          </w:tcPr>
          <w:p>
            <w:r>
              <w:t>result.locations[].limits.engines</w:t>
            </w:r>
          </w:p>
        </w:tc>
        <w:tc>
          <w:tcPr>
            <w:tcW w:type="dxa" w:w="2880"/>
          </w:tcPr>
          <w:p>
            <w:r>
              <w:t>integer</w:t>
            </w:r>
          </w:p>
        </w:tc>
        <w:tc>
          <w:tcPr>
            <w:tcW w:type="dxa" w:w="2880"/>
          </w:tcPr>
          <w:p>
            <w:r>
              <w:t>Read-only. Maximum number of engines per test.</w:t>
            </w:r>
          </w:p>
        </w:tc>
      </w:tr>
      <w:tr>
        <w:tc>
          <w:tcPr>
            <w:tcW w:type="dxa" w:w="2880"/>
          </w:tcPr>
          <w:p>
            <w:r>
              <w:t>result.locations[].limits.duration</w:t>
            </w:r>
          </w:p>
        </w:tc>
        <w:tc>
          <w:tcPr>
            <w:tcW w:type="dxa" w:w="2880"/>
          </w:tcPr>
          <w:p>
            <w:r>
              <w:t>integer</w:t>
            </w:r>
          </w:p>
        </w:tc>
        <w:tc>
          <w:tcPr>
            <w:tcW w:type="dxa" w:w="2880"/>
          </w:tcPr>
          <w:p>
            <w:r>
              <w:t>Read-only. Maximum duration per test.</w:t>
            </w:r>
          </w:p>
        </w:tc>
      </w:tr>
      <w:tr>
        <w:tc>
          <w:tcPr>
            <w:tcW w:type="dxa" w:w="2880"/>
          </w:tcPr>
          <w:p>
            <w:r>
              <w:t>result.locations[].capabilities</w:t>
            </w:r>
          </w:p>
        </w:tc>
        <w:tc>
          <w:tcPr>
            <w:tcW w:type="dxa" w:w="2880"/>
          </w:tcPr>
          <w:p>
            <w:r>
              <w:t>object</w:t>
            </w:r>
          </w:p>
        </w:tc>
        <w:tc>
          <w:tcPr>
            <w:tcW w:type="dxa" w:w="2880"/>
          </w:tcPr>
          <w:p>
            <w:r>
              <w:t>Read-only. Capabilities for the location.</w:t>
            </w:r>
          </w:p>
        </w:tc>
      </w:tr>
      <w:tr>
        <w:tc>
          <w:tcPr>
            <w:tcW w:type="dxa" w:w="2880"/>
          </w:tcPr>
          <w:p>
            <w:r>
              <w:t>result.locations[].capabilities.dedicatedIps</w:t>
            </w:r>
          </w:p>
        </w:tc>
        <w:tc>
          <w:tcPr>
            <w:tcW w:type="dxa" w:w="2880"/>
          </w:tcPr>
          <w:p>
            <w:r>
              <w:t>boolean</w:t>
            </w:r>
          </w:p>
        </w:tc>
        <w:tc>
          <w:tcPr>
            <w:tcW w:type="dxa" w:w="2880"/>
          </w:tcPr>
          <w:p>
            <w:r>
              <w:t>Read-only. Whether dedicated IPs are available.</w:t>
            </w:r>
          </w:p>
        </w:tc>
      </w:tr>
      <w:tr>
        <w:tc>
          <w:tcPr>
            <w:tcW w:type="dxa" w:w="2880"/>
          </w:tcPr>
          <w:p>
            <w:r>
              <w:t>result.locations[].capabilities.isPrivileged</w:t>
            </w:r>
          </w:p>
        </w:tc>
        <w:tc>
          <w:tcPr>
            <w:tcW w:type="dxa" w:w="2880"/>
          </w:tcPr>
          <w:p>
            <w:r>
              <w:t>boolean</w:t>
            </w:r>
          </w:p>
        </w:tc>
        <w:tc>
          <w:tcPr>
            <w:tcW w:type="dxa" w:w="2880"/>
          </w:tcPr>
          <w:p>
            <w:r>
              <w:t>Read-only. Indicates privileged capability (as returned by API).</w:t>
            </w:r>
          </w:p>
        </w:tc>
      </w:tr>
      <w:tr>
        <w:tc>
          <w:tcPr>
            <w:tcW w:type="dxa" w:w="2880"/>
          </w:tcPr>
          <w:p>
            <w:r>
              <w:t>result.locations[].sandbox</w:t>
            </w:r>
          </w:p>
        </w:tc>
        <w:tc>
          <w:tcPr>
            <w:tcW w:type="dxa" w:w="2880"/>
          </w:tcPr>
          <w:p>
            <w:r>
              <w:t>boolean</w:t>
            </w:r>
          </w:p>
        </w:tc>
        <w:tc>
          <w:tcPr>
            <w:tcW w:type="dxa" w:w="2880"/>
          </w:tcPr>
          <w:p>
            <w:r>
              <w:t>Read-only. Whether this location is used for Debug tests.</w:t>
            </w:r>
          </w:p>
        </w:tc>
      </w:tr>
      <w:tr>
        <w:tc>
          <w:tcPr>
            <w:tcW w:type="dxa" w:w="2880"/>
          </w:tcPr>
          <w:p>
            <w:r>
              <w:t>result.locations[].purposes</w:t>
            </w:r>
          </w:p>
        </w:tc>
        <w:tc>
          <w:tcPr>
            <w:tcW w:type="dxa" w:w="2880"/>
          </w:tcPr>
          <w:p>
            <w:r>
              <w:t>object</w:t>
            </w:r>
          </w:p>
        </w:tc>
        <w:tc>
          <w:tcPr>
            <w:tcW w:type="dxa" w:w="2880"/>
          </w:tcPr>
          <w:p>
            <w:r>
              <w:t>Read-only. What functionalities the location supports.</w:t>
            </w:r>
          </w:p>
        </w:tc>
      </w:tr>
      <w:tr>
        <w:tc>
          <w:tcPr>
            <w:tcW w:type="dxa" w:w="2880"/>
          </w:tcPr>
          <w:p>
            <w:r>
              <w:t>result.locations[].purposes.load</w:t>
            </w:r>
          </w:p>
        </w:tc>
        <w:tc>
          <w:tcPr>
            <w:tcW w:type="dxa" w:w="2880"/>
          </w:tcPr>
          <w:p>
            <w:r>
              <w:t>boolean</w:t>
            </w:r>
          </w:p>
        </w:tc>
        <w:tc>
          <w:tcPr>
            <w:tcW w:type="dxa" w:w="2880"/>
          </w:tcPr>
          <w:p>
            <w:r>
              <w:t>Read-only. Usable for performance tests.</w:t>
            </w:r>
          </w:p>
        </w:tc>
      </w:tr>
      <w:tr>
        <w:tc>
          <w:tcPr>
            <w:tcW w:type="dxa" w:w="2880"/>
          </w:tcPr>
          <w:p>
            <w:r>
              <w:t>result.locations[].purposes.functional</w:t>
            </w:r>
          </w:p>
        </w:tc>
        <w:tc>
          <w:tcPr>
            <w:tcW w:type="dxa" w:w="2880"/>
          </w:tcPr>
          <w:p>
            <w:r>
              <w:t>boolean</w:t>
            </w:r>
          </w:p>
        </w:tc>
        <w:tc>
          <w:tcPr>
            <w:tcW w:type="dxa" w:w="2880"/>
          </w:tcPr>
          <w:p>
            <w:r>
              <w:t>Read-only. Usable for API functional tests.</w:t>
            </w:r>
          </w:p>
        </w:tc>
      </w:tr>
      <w:tr>
        <w:tc>
          <w:tcPr>
            <w:tcW w:type="dxa" w:w="2880"/>
          </w:tcPr>
          <w:p>
            <w:r>
              <w:t>result.locations[].purposes.grid</w:t>
            </w:r>
          </w:p>
        </w:tc>
        <w:tc>
          <w:tcPr>
            <w:tcW w:type="dxa" w:w="2880"/>
          </w:tcPr>
          <w:p>
            <w:r>
              <w:t>boolean</w:t>
            </w:r>
          </w:p>
        </w:tc>
        <w:tc>
          <w:tcPr>
            <w:tcW w:type="dxa" w:w="2880"/>
          </w:tcPr>
          <w:p>
            <w:r>
              <w:t>Read-only. Usable for GUI functional tests.</w:t>
            </w:r>
          </w:p>
        </w:tc>
      </w:tr>
      <w:tr>
        <w:tc>
          <w:tcPr>
            <w:tcW w:type="dxa" w:w="2880"/>
          </w:tcPr>
          <w:p>
            <w:r>
              <w:t>result.locations[].purposes.serviceMock</w:t>
            </w:r>
          </w:p>
        </w:tc>
        <w:tc>
          <w:tcPr>
            <w:tcW w:type="dxa" w:w="2880"/>
          </w:tcPr>
          <w:p>
            <w:r>
              <w:t>boolean</w:t>
            </w:r>
          </w:p>
        </w:tc>
        <w:tc>
          <w:tcPr>
            <w:tcW w:type="dxa" w:w="2880"/>
          </w:tcPr>
          <w:p>
            <w:r>
              <w:t>Read-only. Usable for virtual services.</w:t>
            </w:r>
          </w:p>
        </w:tc>
      </w:tr>
      <w:tr>
        <w:tc>
          <w:tcPr>
            <w:tcW w:type="dxa" w:w="2880"/>
          </w:tcPr>
          <w:p>
            <w:r>
              <w:t>result.activeMember</w:t>
            </w:r>
          </w:p>
        </w:tc>
        <w:tc>
          <w:tcPr>
            <w:tcW w:type="dxa" w:w="2880"/>
          </w:tcPr>
          <w:p>
            <w:r>
              <w:t>object</w:t>
            </w:r>
          </w:p>
        </w:tc>
        <w:tc>
          <w:tcPr>
            <w:tcW w:type="dxa" w:w="2880"/>
          </w:tcPr>
          <w:p>
            <w:r>
              <w:t>Read-only. User details of the requester.</w:t>
            </w:r>
          </w:p>
        </w:tc>
      </w:tr>
      <w:tr>
        <w:tc>
          <w:tcPr>
            <w:tcW w:type="dxa" w:w="2880"/>
          </w:tcPr>
          <w:p>
            <w:r>
              <w:t>result.activeMember.id</w:t>
            </w:r>
          </w:p>
        </w:tc>
        <w:tc>
          <w:tcPr>
            <w:tcW w:type="dxa" w:w="2880"/>
          </w:tcPr>
          <w:p>
            <w:r>
              <w:t>integer</w:t>
            </w:r>
          </w:p>
        </w:tc>
        <w:tc>
          <w:tcPr>
            <w:tcW w:type="dxa" w:w="2880"/>
          </w:tcPr>
          <w:p>
            <w:r>
              <w:t>Read-only. User ID of the requester.</w:t>
            </w:r>
          </w:p>
        </w:tc>
      </w:tr>
      <w:tr>
        <w:tc>
          <w:tcPr>
            <w:tcW w:type="dxa" w:w="2880"/>
          </w:tcPr>
          <w:p>
            <w:r>
              <w:t>result.activeMember.email</w:t>
            </w:r>
          </w:p>
        </w:tc>
        <w:tc>
          <w:tcPr>
            <w:tcW w:type="dxa" w:w="2880"/>
          </w:tcPr>
          <w:p>
            <w:r>
              <w:t>string</w:t>
            </w:r>
          </w:p>
        </w:tc>
        <w:tc>
          <w:tcPr>
            <w:tcW w:type="dxa" w:w="2880"/>
          </w:tcPr>
          <w:p>
            <w:r>
              <w:t>Read-only. Email of the requester.</w:t>
            </w:r>
          </w:p>
        </w:tc>
      </w:tr>
      <w:tr>
        <w:tc>
          <w:tcPr>
            <w:tcW w:type="dxa" w:w="2880"/>
          </w:tcPr>
          <w:p>
            <w:r>
              <w:t>result.activeMember.displayName</w:t>
            </w:r>
          </w:p>
        </w:tc>
        <w:tc>
          <w:tcPr>
            <w:tcW w:type="dxa" w:w="2880"/>
          </w:tcPr>
          <w:p>
            <w:r>
              <w:t>string</w:t>
            </w:r>
          </w:p>
        </w:tc>
        <w:tc>
          <w:tcPr>
            <w:tcW w:type="dxa" w:w="2880"/>
          </w:tcPr>
          <w:p>
            <w:r>
              <w:t>Read-only. Display name of the requester.</w:t>
            </w:r>
          </w:p>
        </w:tc>
      </w:tr>
      <w:tr>
        <w:tc>
          <w:tcPr>
            <w:tcW w:type="dxa" w:w="2880"/>
          </w:tcPr>
          <w:p>
            <w:r>
              <w:t>result.activeMember.roles</w:t>
            </w:r>
          </w:p>
        </w:tc>
        <w:tc>
          <w:tcPr>
            <w:tcW w:type="dxa" w:w="2880"/>
          </w:tcPr>
          <w:p>
            <w:r>
              <w:t>array</w:t>
            </w:r>
          </w:p>
        </w:tc>
        <w:tc>
          <w:tcPr>
            <w:tcW w:type="dxa" w:w="2880"/>
          </w:tcPr>
          <w:p>
            <w:r>
              <w:t>Read-only. Workspace roles of the requester. Possible values: tester, manager, viewer.</w:t>
            </w:r>
          </w:p>
        </w:tc>
      </w:tr>
      <w:tr>
        <w:tc>
          <w:tcPr>
            <w:tcW w:type="dxa" w:w="2880"/>
          </w:tcPr>
          <w:p>
            <w:r>
              <w:t>result.activeMember.enabled</w:t>
            </w:r>
          </w:p>
        </w:tc>
        <w:tc>
          <w:tcPr>
            <w:tcW w:type="dxa" w:w="2880"/>
          </w:tcPr>
          <w:p>
            <w:r>
              <w:t>boolean</w:t>
            </w:r>
          </w:p>
        </w:tc>
        <w:tc>
          <w:tcPr>
            <w:tcW w:type="dxa" w:w="2880"/>
          </w:tcPr>
          <w:p>
            <w:r>
              <w:t>Read-only. Whether the requester user is enabled in the workspace.</w:t>
            </w:r>
          </w:p>
        </w:tc>
      </w:tr>
      <w:tr>
        <w:tc>
          <w:tcPr>
            <w:tcW w:type="dxa" w:w="2880"/>
          </w:tcPr>
          <w:p>
            <w:r>
              <w:t>result.activeMember.access</w:t>
            </w:r>
          </w:p>
        </w:tc>
        <w:tc>
          <w:tcPr>
            <w:tcW w:type="dxa" w:w="2880"/>
          </w:tcPr>
          <w:p>
            <w:r>
              <w:t>integer</w:t>
            </w:r>
          </w:p>
        </w:tc>
        <w:tc>
          <w:tcPr>
            <w:tcW w:type="dxa" w:w="2880"/>
          </w:tcPr>
          <w:p>
            <w:r>
              <w:t>Read-only. Last access time of the requester (UNIX Epoch).</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'https://a.blazemeter.com/api/v4/workspaces/123456'</w:t>
      </w:r>
    </w:p>
    <w:p>
      <w:pPr>
        <w:pStyle w:val="Heading3"/>
      </w:pPr>
      <w:r>
        <w:t>Notes</w:t>
      </w:r>
    </w:p>
    <w:p>
      <w:pPr>
        <w:pStyle w:val="ListBullet"/>
      </w:pPr>
      <w:r>
        <w:t>This endpoint requires a workspaceId.</w:t>
      </w:r>
    </w:p>
    <w:p>
      <w:pPr>
        <w:pStyle w:val="ListBullet"/>
      </w:pPr>
      <w:r>
        <w:t>If you don’t know the workspaceId, use the List Workspaces endpoint to retrieve your workspace list and IDs.</w:t>
      </w:r>
    </w:p>
    <w:p>
      <w:pPr>
        <w:pStyle w:val="Heading3"/>
      </w:pPr>
      <w:r>
        <w:t>Related workspaces actions</w:t>
      </w:r>
    </w:p>
    <w:p>
      <w:pPr>
        <w:pStyle w:val="ListBullet"/>
      </w:pPr>
      <w:r>
        <w:t>[POST] Create a Workspace — /workspaces</w:t>
      </w:r>
    </w:p>
    <w:p>
      <w:pPr>
        <w:pStyle w:val="ListBullet"/>
      </w:pPr>
      <w:r>
        <w:t>[GET] List Workspaces by Account — /workspaces</w:t>
      </w:r>
    </w:p>
    <w:p>
      <w:pPr>
        <w:pStyle w:val="ListBullet"/>
      </w:pPr>
      <w:r>
        <w:t>[POST] Remove Managers from a Workspace — /workspaces/{{WORKSPACEID}}/delete-managers</w:t>
      </w:r>
    </w:p>
    <w:p>
      <w:r>
        <w:br w:type="page"/>
      </w:r>
    </w:p>
    <w:p>
      <w:pPr>
        <w:pStyle w:val="Heading2"/>
      </w:pPr>
      <w:r>
        <w:t>96. [POST] Add User(s) to Workspace</w:t>
      </w:r>
    </w:p>
    <w:p>
      <w:r>
        <w:rPr>
          <w:b/>
        </w:rPr>
        <w:t xml:space="preserve">Endpoint: </w:t>
      </w:r>
      <w:r>
        <w:rPr>
          <w:rFonts w:ascii="Courier New" w:hAnsi="Courier New"/>
          <w:sz w:val="18"/>
        </w:rPr>
        <w:t>/workspaces/{{WORKSPACEID}}/users</w:t>
      </w:r>
    </w:p>
    <w:p>
      <w:pPr>
        <w:pStyle w:val="Heading3"/>
      </w:pPr>
      <w:r>
        <w:t>Add a User to a Workspace</w:t>
      </w:r>
    </w:p>
    <w:p>
      <w:pPr>
        <w:pStyle w:val="Heading3"/>
      </w:pPr>
      <w:r>
        <w:t>Prerequisites</w:t>
      </w:r>
    </w:p>
    <w:p>
      <w:pPr>
        <w:pStyle w:val="ListBullet"/>
      </w:pPr>
      <w:r>
        <w:t>You must know the workspaceId of the workspace you want to add the user to (use List Workspaces if you don’t know it).</w:t>
      </w:r>
    </w:p>
    <w:p>
      <w:pPr>
        <w:pStyle w:val="ListBullet"/>
      </w:pPr>
      <w:r>
        <w:t>Caller must have account admin access or a workspace manager role.</w:t>
      </w:r>
    </w:p>
    <w:p>
      <w:pPr>
        <w:pStyle w:val="Heading3"/>
      </w:pPr>
      <w:r>
        <w:t>Method</w:t>
      </w:r>
    </w:p>
    <w:p>
      <w:r>
        <w:t>POST</w:t>
      </w:r>
    </w:p>
    <w:p>
      <w:pPr>
        <w:pStyle w:val="Heading3"/>
      </w:pPr>
      <w:r>
        <w:t>URL</w:t>
      </w:r>
    </w:p>
    <w:p>
      <w:r>
        <w:t>https://a.blazemeter.com/api/v4/workspaces/{{workspaceId}}/users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Adds one or more existing users (by userId) to a specific workspace and assigns them workspace role(s). Only one role should be assigned per user.</w:t>
      </w:r>
    </w:p>
    <w:p>
      <w:pPr>
        <w:pStyle w:val="Heading3"/>
      </w:pPr>
      <w:r>
        <w:t>Enforcement Rules</w:t>
      </w:r>
    </w:p>
    <w:p>
      <w:pPr>
        <w:pStyle w:val="ListBullet"/>
      </w:pPr>
      <w:r>
        <w:t>The workspaceId path parameter must always be present.</w:t>
      </w:r>
    </w:p>
    <w:p>
      <w:pPr>
        <w:pStyle w:val="ListBullet"/>
      </w:pPr>
      <w:r>
        <w:t>Always construct the path as /workspaces/{{workspaceId}}/users, where {{workspaceId}} is a non-empty string.</w:t>
      </w:r>
    </w:p>
    <w:p>
      <w:pPr>
        <w:pStyle w:val="ListBullet"/>
      </w:pPr>
      <w:r>
        <w:t>Do not call the API with a missing or empty workspaceId (e.g., avoid /workspaces//users or /workspaces/users).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/workspaces/123456/users</w:t>
        <w:br/>
        <w:t>/workspaces/987654/users</w:t>
      </w:r>
    </w:p>
    <w:p>
      <w:pPr>
        <w:pStyle w:val="Heading3"/>
      </w:pPr>
      <w:r>
        <w:t>Invalid Examples</w:t>
      </w:r>
    </w:p>
    <w:p>
      <w:r>
        <w:rPr>
          <w:b/>
          <w:color w:val="666666"/>
          <w:sz w:val="16"/>
        </w:rPr>
        <w:t>[http]</w:t>
      </w:r>
    </w:p>
    <w:p>
      <w:pPr>
        <w:shd w:fill="F2F2F2" w:val="clear"/>
      </w:pPr>
      <w:r>
        <w:rPr>
          <w:rFonts w:ascii="Courier New" w:hAnsi="Courier New"/>
          <w:sz w:val="17"/>
        </w:rPr>
        <w:t>/workspaces//users</w:t>
        <w:br/>
        <w:t>/workspaces/users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The unique identifier of the workspace (workspaceId).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usersIds</w:t>
            </w:r>
          </w:p>
        </w:tc>
        <w:tc>
          <w:tcPr>
            <w:tcW w:type="dxa" w:w="2880"/>
          </w:tcPr>
          <w:p>
            <w:r>
              <w:t>array</w:t>
            </w:r>
          </w:p>
        </w:tc>
        <w:tc>
          <w:tcPr>
            <w:tcW w:type="dxa" w:w="2880"/>
          </w:tcPr>
          <w:p>
            <w:r>
              <w:t>Required. The userId(s) of the user(s) you want to add. Items are integers (example: [352749]).</w:t>
            </w:r>
          </w:p>
        </w:tc>
      </w:tr>
      <w:tr>
        <w:tc>
          <w:tcPr>
            <w:tcW w:type="dxa" w:w="2880"/>
          </w:tcPr>
          <w:p>
            <w:r>
              <w:t>roles</w:t>
            </w:r>
          </w:p>
        </w:tc>
        <w:tc>
          <w:tcPr>
            <w:tcW w:type="dxa" w:w="2880"/>
          </w:tcPr>
          <w:p>
            <w:r>
              <w:t>array</w:t>
            </w:r>
          </w:p>
        </w:tc>
        <w:tc>
          <w:tcPr>
            <w:tcW w:type="dxa" w:w="2880"/>
          </w:tcPr>
          <w:p>
            <w:r>
              <w:t>Required. Array of workspace roles to assign. Only ONE role should be assigned for any user. Allowed values: tester, manager, viewer.</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w:t>
        <w:br/>
        <w:t xml:space="preserve"> "id": 123456,</w:t>
        <w:br/>
        <w:t xml:space="preserve"> "roles": [</w:t>
        <w:br/>
        <w:t xml:space="preserve"> "manager"</w:t>
        <w:br/>
        <w:t xml:space="preserve"> ],</w:t>
        <w:br/>
        <w:t xml:space="preserve"> "enabled": true,</w:t>
        <w:br/>
        <w:t xml:space="preserve"> "lastAccess": 1573503678,</w:t>
        <w:br/>
        <w:t xml:space="preserve"> "type": "workspace",</w:t>
        <w:br/>
        <w:t xml:space="preserve"> "memberId": {</w:t>
        <w:br/>
        <w:t xml:space="preserve"> "$oid": "5dc9c2be4b5cab1c82345bb3"</w:t>
        <w:br/>
        <w:t xml:space="preserve"> },</w:t>
        <w:br/>
        <w:t xml:space="preserve"> "displayName": "Standard Manager",</w:t>
        <w:br/>
        <w:t xml:space="preserve"> "firstName": "Standard",</w:t>
        <w:br/>
        <w:t xml:space="preserve"> "lastName": "Manager",</w:t>
        <w:br/>
        <w:t xml:space="preserve"> "login": 1570322423,</w:t>
        <w:br/>
        <w:t xml:space="preserve"> "email": "myName@myDomain.com",</w:t>
        <w:br/>
        <w:t xml:space="preserve"> "access": 1573503678</w:t>
        <w:br/>
        <w:t xml:space="preserve"> }</w:t>
        <w:br/>
        <w:t xml:space="preserve"> ],</w:t>
        <w:br/>
        <w:t xml:space="preserve"> "request_id": "5dc9c2be0ae5a"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(example shows 4).</w:t>
            </w:r>
          </w:p>
        </w:tc>
      </w:tr>
      <w:tr>
        <w:tc>
          <w:tcPr>
            <w:tcW w:type="dxa" w:w="2880"/>
          </w:tcPr>
          <w:p>
            <w:r>
              <w:t>error</w:t>
            </w:r>
          </w:p>
        </w:tc>
        <w:tc>
          <w:tcPr>
            <w:tcW w:type="dxa" w:w="2880"/>
          </w:tcPr>
          <w:p>
            <w:r>
              <w:t>any</w:t>
            </w:r>
          </w:p>
        </w:tc>
        <w:tc>
          <w:tcPr>
            <w:tcW w:type="dxa" w:w="2880"/>
          </w:tcPr>
          <w:p>
            <w:r>
              <w:t>Error payload; null on success (as shown).</w:t>
            </w:r>
          </w:p>
        </w:tc>
      </w:tr>
      <w:tr>
        <w:tc>
          <w:tcPr>
            <w:tcW w:type="dxa" w:w="2880"/>
          </w:tcPr>
          <w:p>
            <w:r>
              <w:t>result</w:t>
            </w:r>
          </w:p>
        </w:tc>
        <w:tc>
          <w:tcPr>
            <w:tcW w:type="dxa" w:w="2880"/>
          </w:tcPr>
          <w:p>
            <w:r>
              <w:t>array</w:t>
            </w:r>
          </w:p>
        </w:tc>
        <w:tc>
          <w:tcPr>
            <w:tcW w:type="dxa" w:w="2880"/>
          </w:tcPr>
          <w:p>
            <w:r>
              <w:t>Array of added/updated workspace member objects.</w:t>
            </w:r>
          </w:p>
        </w:tc>
      </w:tr>
      <w:tr>
        <w:tc>
          <w:tcPr>
            <w:tcW w:type="dxa" w:w="2880"/>
          </w:tcPr>
          <w:p>
            <w:r>
              <w:t>result[].id</w:t>
            </w:r>
          </w:p>
        </w:tc>
        <w:tc>
          <w:tcPr>
            <w:tcW w:type="dxa" w:w="2880"/>
          </w:tcPr>
          <w:p>
            <w:r>
              <w:t>integer</w:t>
            </w:r>
          </w:p>
        </w:tc>
        <w:tc>
          <w:tcPr>
            <w:tcW w:type="dxa" w:w="2880"/>
          </w:tcPr>
          <w:p>
            <w:r>
              <w:t>Read-only. Unique identifier for the user (also known as userId).</w:t>
            </w:r>
          </w:p>
        </w:tc>
      </w:tr>
      <w:tr>
        <w:tc>
          <w:tcPr>
            <w:tcW w:type="dxa" w:w="2880"/>
          </w:tcPr>
          <w:p>
            <w:r>
              <w:t>result[].roles</w:t>
            </w:r>
          </w:p>
        </w:tc>
        <w:tc>
          <w:tcPr>
            <w:tcW w:type="dxa" w:w="2880"/>
          </w:tcPr>
          <w:p>
            <w:r>
              <w:t>array</w:t>
            </w:r>
          </w:p>
        </w:tc>
        <w:tc>
          <w:tcPr>
            <w:tcW w:type="dxa" w:w="2880"/>
          </w:tcPr>
          <w:p>
            <w:r>
              <w:t>Roles assigned to this user in the workspace. Can be one of: tester, manager, viewer.</w:t>
            </w:r>
          </w:p>
        </w:tc>
      </w:tr>
      <w:tr>
        <w:tc>
          <w:tcPr>
            <w:tcW w:type="dxa" w:w="2880"/>
          </w:tcPr>
          <w:p>
            <w:r>
              <w:t>result[].enabled</w:t>
            </w:r>
          </w:p>
        </w:tc>
        <w:tc>
          <w:tcPr>
            <w:tcW w:type="dxa" w:w="2880"/>
          </w:tcPr>
          <w:p>
            <w:r>
              <w:t>boolean</w:t>
            </w:r>
          </w:p>
        </w:tc>
        <w:tc>
          <w:tcPr>
            <w:tcW w:type="dxa" w:w="2880"/>
          </w:tcPr>
          <w:p>
            <w:r>
              <w:t>Whether the user is enabled in the workspace.</w:t>
            </w:r>
          </w:p>
        </w:tc>
      </w:tr>
      <w:tr>
        <w:tc>
          <w:tcPr>
            <w:tcW w:type="dxa" w:w="2880"/>
          </w:tcPr>
          <w:p>
            <w:r>
              <w:t>result[].lastAccess</w:t>
            </w:r>
          </w:p>
        </w:tc>
        <w:tc>
          <w:tcPr>
            <w:tcW w:type="dxa" w:w="2880"/>
          </w:tcPr>
          <w:p>
            <w:r>
              <w:t>integer</w:t>
            </w:r>
          </w:p>
        </w:tc>
        <w:tc>
          <w:tcPr>
            <w:tcW w:type="dxa" w:w="2880"/>
          </w:tcPr>
          <w:p>
            <w:r>
              <w:t>Read-only. Timestamp (UNIX Epoch) when the user last accessed the workspace.</w:t>
            </w:r>
          </w:p>
        </w:tc>
      </w:tr>
      <w:tr>
        <w:tc>
          <w:tcPr>
            <w:tcW w:type="dxa" w:w="2880"/>
          </w:tcPr>
          <w:p>
            <w:r>
              <w:t>result[].type</w:t>
            </w:r>
          </w:p>
        </w:tc>
        <w:tc>
          <w:tcPr>
            <w:tcW w:type="dxa" w:w="2880"/>
          </w:tcPr>
          <w:p>
            <w:r>
              <w:t>string</w:t>
            </w:r>
          </w:p>
        </w:tc>
        <w:tc>
          <w:tcPr>
            <w:tcW w:type="dxa" w:w="2880"/>
          </w:tcPr>
          <w:p>
            <w:r>
              <w:t>Read-only. Level/type of the user; documentation says it will always be workspace for this case.</w:t>
            </w:r>
          </w:p>
        </w:tc>
      </w:tr>
      <w:tr>
        <w:tc>
          <w:tcPr>
            <w:tcW w:type="dxa" w:w="2880"/>
          </w:tcPr>
          <w:p>
            <w:r>
              <w:t>result[].memberId</w:t>
            </w:r>
          </w:p>
        </w:tc>
        <w:tc>
          <w:tcPr>
            <w:tcW w:type="dxa" w:w="2880"/>
          </w:tcPr>
          <w:p>
            <w:r>
              <w:t>object</w:t>
            </w:r>
          </w:p>
        </w:tc>
        <w:tc>
          <w:tcPr>
            <w:tcW w:type="dxa" w:w="2880"/>
          </w:tcPr>
          <w:p>
            <w:r>
              <w:t>Member identifier object.</w:t>
            </w:r>
          </w:p>
        </w:tc>
      </w:tr>
      <w:tr>
        <w:tc>
          <w:tcPr>
            <w:tcW w:type="dxa" w:w="2880"/>
          </w:tcPr>
          <w:p>
            <w:r>
              <w:t>result[].memberId.$oid</w:t>
            </w:r>
          </w:p>
        </w:tc>
        <w:tc>
          <w:tcPr>
            <w:tcW w:type="dxa" w:w="2880"/>
          </w:tcPr>
          <w:p>
            <w:r>
              <w:t>string</w:t>
            </w:r>
          </w:p>
        </w:tc>
        <w:tc>
          <w:tcPr>
            <w:tcW w:type="dxa" w:w="2880"/>
          </w:tcPr>
          <w:p>
            <w:r>
              <w:t>Object ID string for the memberId (Mongo-style).</w:t>
            </w:r>
          </w:p>
        </w:tc>
      </w:tr>
      <w:tr>
        <w:tc>
          <w:tcPr>
            <w:tcW w:type="dxa" w:w="2880"/>
          </w:tcPr>
          <w:p>
            <w:r>
              <w:t>result[].displayName</w:t>
            </w:r>
          </w:p>
        </w:tc>
        <w:tc>
          <w:tcPr>
            <w:tcW w:type="dxa" w:w="2880"/>
          </w:tcPr>
          <w:p>
            <w:r>
              <w:t>string</w:t>
            </w:r>
          </w:p>
        </w:tc>
        <w:tc>
          <w:tcPr>
            <w:tcW w:type="dxa" w:w="2880"/>
          </w:tcPr>
          <w:p>
            <w:r>
              <w:t>Read-only. Display name for the user.</w:t>
            </w:r>
          </w:p>
        </w:tc>
      </w:tr>
      <w:tr>
        <w:tc>
          <w:tcPr>
            <w:tcW w:type="dxa" w:w="2880"/>
          </w:tcPr>
          <w:p>
            <w:r>
              <w:t>result[].firstName</w:t>
            </w:r>
          </w:p>
        </w:tc>
        <w:tc>
          <w:tcPr>
            <w:tcW w:type="dxa" w:w="2880"/>
          </w:tcPr>
          <w:p>
            <w:r>
              <w:t>string</w:t>
            </w:r>
          </w:p>
        </w:tc>
        <w:tc>
          <w:tcPr>
            <w:tcW w:type="dxa" w:w="2880"/>
          </w:tcPr>
          <w:p>
            <w:r>
              <w:t>Read-only. First name of the user.</w:t>
            </w:r>
          </w:p>
        </w:tc>
      </w:tr>
      <w:tr>
        <w:tc>
          <w:tcPr>
            <w:tcW w:type="dxa" w:w="2880"/>
          </w:tcPr>
          <w:p>
            <w:r>
              <w:t>result[].lastName</w:t>
            </w:r>
          </w:p>
        </w:tc>
        <w:tc>
          <w:tcPr>
            <w:tcW w:type="dxa" w:w="2880"/>
          </w:tcPr>
          <w:p>
            <w:r>
              <w:t>string</w:t>
            </w:r>
          </w:p>
        </w:tc>
        <w:tc>
          <w:tcPr>
            <w:tcW w:type="dxa" w:w="2880"/>
          </w:tcPr>
          <w:p>
            <w:r>
              <w:t>Read-only. Last name of the user.</w:t>
            </w:r>
          </w:p>
        </w:tc>
      </w:tr>
      <w:tr>
        <w:tc>
          <w:tcPr>
            <w:tcW w:type="dxa" w:w="2880"/>
          </w:tcPr>
          <w:p>
            <w:r>
              <w:t>result[].login</w:t>
            </w:r>
          </w:p>
        </w:tc>
        <w:tc>
          <w:tcPr>
            <w:tcW w:type="dxa" w:w="2880"/>
          </w:tcPr>
          <w:p>
            <w:r>
              <w:t>integer</w:t>
            </w:r>
          </w:p>
        </w:tc>
        <w:tc>
          <w:tcPr>
            <w:tcW w:type="dxa" w:w="2880"/>
          </w:tcPr>
          <w:p>
            <w:r>
              <w:t>Read-only. Timestamp (UNIX Epoch) of the last login for this user.</w:t>
            </w:r>
          </w:p>
        </w:tc>
      </w:tr>
      <w:tr>
        <w:tc>
          <w:tcPr>
            <w:tcW w:type="dxa" w:w="2880"/>
          </w:tcPr>
          <w:p>
            <w:r>
              <w:t>result[].email</w:t>
            </w:r>
          </w:p>
        </w:tc>
        <w:tc>
          <w:tcPr>
            <w:tcW w:type="dxa" w:w="2880"/>
          </w:tcPr>
          <w:p>
            <w:r>
              <w:t>string</w:t>
            </w:r>
          </w:p>
        </w:tc>
        <w:tc>
          <w:tcPr>
            <w:tcW w:type="dxa" w:w="2880"/>
          </w:tcPr>
          <w:p>
            <w:r>
              <w:t>Email address of this user.</w:t>
            </w:r>
          </w:p>
        </w:tc>
      </w:tr>
      <w:tr>
        <w:tc>
          <w:tcPr>
            <w:tcW w:type="dxa" w:w="2880"/>
          </w:tcPr>
          <w:p>
            <w:r>
              <w:t>result[].access</w:t>
            </w:r>
          </w:p>
        </w:tc>
        <w:tc>
          <w:tcPr>
            <w:tcW w:type="dxa" w:w="2880"/>
          </w:tcPr>
          <w:p>
            <w:r>
              <w:t>integer</w:t>
            </w:r>
          </w:p>
        </w:tc>
        <w:tc>
          <w:tcPr>
            <w:tcW w:type="dxa" w:w="2880"/>
          </w:tcPr>
          <w:p>
            <w:r>
              <w:t>Read-only. Timestamp (UNIX Epoch) of the last access for this user.</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'https://a.blazemeter.com/api/v4/workspaces/123456/users' \</w:t>
        <w:br/>
        <w:t xml:space="preserve"> --header 'Content-Type: application/json' \</w:t>
        <w:br/>
        <w:t xml:space="preserve"> --data '{</w:t>
        <w:br/>
        <w:t xml:space="preserve"> "usersIds": [352749],</w:t>
        <w:br/>
        <w:t xml:space="preserve"> "roles": ["manager"]</w:t>
        <w:br/>
        <w:t xml:space="preserve">  }'</w:t>
      </w:r>
    </w:p>
    <w:p>
      <w:pPr>
        <w:pStyle w:val="Heading3"/>
      </w:pPr>
      <w:r>
        <w:t>Example Usage</w:t>
      </w:r>
    </w:p>
    <w:p>
      <w:pPr>
        <w:pStyle w:val="Heading3"/>
      </w:pPr>
      <w:r>
        <w:t>Example 1: Add a single user as manager</w:t>
      </w:r>
    </w:p>
    <w:p>
      <w:r>
        <w:rPr>
          <w:b/>
          <w:color w:val="666666"/>
          <w:sz w:val="16"/>
        </w:rPr>
        <w:t>[bash]</w:t>
      </w:r>
    </w:p>
    <w:p>
      <w:pPr>
        <w:shd w:fill="F2F2F2" w:val="clear"/>
      </w:pPr>
      <w:r>
        <w:rPr>
          <w:rFonts w:ascii="Courier New" w:hAnsi="Courier New"/>
          <w:sz w:val="17"/>
        </w:rPr>
        <w:t>curl --location --request POST 'https://a.blazemeter.com/api/v4/workspaces/123456/users' \</w:t>
        <w:br/>
        <w:t xml:space="preserve"> --header 'Content-Type: application/json' \</w:t>
        <w:br/>
        <w:t xml:space="preserve"> --data '{</w:t>
        <w:br/>
        <w:t xml:space="preserve"> "usersIds": [352749],</w:t>
        <w:br/>
        <w:t xml:space="preserve"> "roles": ["manager"]</w:t>
        <w:br/>
        <w:t xml:space="preserve">  }'</w:t>
      </w:r>
    </w:p>
    <w:p>
      <w:pPr>
        <w:pStyle w:val="Heading3"/>
      </w:pPr>
      <w:r>
        <w:t>Example 2: Add a single user as viewer</w:t>
      </w:r>
    </w:p>
    <w:p>
      <w:r>
        <w:rPr>
          <w:b/>
          <w:color w:val="666666"/>
          <w:sz w:val="16"/>
        </w:rPr>
        <w:t>[bash]</w:t>
      </w:r>
    </w:p>
    <w:p>
      <w:pPr>
        <w:shd w:fill="F2F2F2" w:val="clear"/>
      </w:pPr>
      <w:r>
        <w:rPr>
          <w:rFonts w:ascii="Courier New" w:hAnsi="Courier New"/>
          <w:sz w:val="17"/>
        </w:rPr>
        <w:t>curl --location --request POST 'https://a.blazemeter.com/api/v4/workspaces/123456/users' \</w:t>
        <w:br/>
        <w:t xml:space="preserve"> --header 'Content-Type: application/json' \</w:t>
        <w:br/>
        <w:t xml:space="preserve"> --data '{</w:t>
        <w:br/>
        <w:t xml:space="preserve"> "usersIds": [352749],</w:t>
        <w:br/>
        <w:t xml:space="preserve"> "roles": ["viewer"]</w:t>
        <w:br/>
        <w:t xml:space="preserve">  }'</w:t>
      </w:r>
    </w:p>
    <w:p>
      <w:pPr>
        <w:pStyle w:val="Heading3"/>
      </w:pPr>
      <w:r>
        <w:t>Example 3: Add multiple users (same role)</w:t>
      </w:r>
    </w:p>
    <w:p>
      <w:r>
        <w:rPr>
          <w:b/>
          <w:color w:val="666666"/>
          <w:sz w:val="16"/>
        </w:rPr>
        <w:t>[bash]</w:t>
      </w:r>
    </w:p>
    <w:p>
      <w:pPr>
        <w:shd w:fill="F2F2F2" w:val="clear"/>
      </w:pPr>
      <w:r>
        <w:rPr>
          <w:rFonts w:ascii="Courier New" w:hAnsi="Courier New"/>
          <w:sz w:val="17"/>
        </w:rPr>
        <w:t>curl --location --request POST 'https://a.blazemeter.com/api/v4/workspaces/123456/users' \</w:t>
        <w:br/>
        <w:t xml:space="preserve"> --header 'Content-Type: application/json' \</w:t>
        <w:br/>
        <w:t xml:space="preserve"> --data '{</w:t>
        <w:br/>
        <w:t xml:space="preserve"> "usersIds": [352749, 352750],</w:t>
        <w:br/>
        <w:t xml:space="preserve"> "roles": ["tester"]</w:t>
        <w:br/>
        <w:t xml:space="preserve">  }'</w:t>
      </w:r>
    </w:p>
    <w:p>
      <w:pPr>
        <w:pStyle w:val="Heading3"/>
      </w:pPr>
      <w:r>
        <w:t>Behavior</w:t>
      </w:r>
    </w:p>
    <w:p>
      <w:pPr>
        <w:pStyle w:val="ListBullet"/>
      </w:pPr>
      <w:r>
        <w:t>Accepts a target workspaceId in the URL.</w:t>
      </w:r>
    </w:p>
    <w:p>
      <w:pPr>
        <w:pStyle w:val="ListBullet"/>
      </w:pPr>
      <w:r>
        <w:t>Adds the specified usersIds to the workspace.</w:t>
      </w:r>
    </w:p>
    <w:p>
      <w:pPr>
        <w:pStyle w:val="ListBullet"/>
      </w:pPr>
      <w:r>
        <w:t>Assigns the specified workspace role(s) to the user(s) (documentation notes only one role per user).</w:t>
      </w:r>
    </w:p>
    <w:p>
      <w:pPr>
        <w:pStyle w:val="ListBullet"/>
      </w:pPr>
      <w:r>
        <w:t>Returns a wrapper response containing api_version, error, result (member objects), and request_id.</w:t>
      </w:r>
    </w:p>
    <w:p>
      <w:pPr>
        <w:pStyle w:val="Heading3"/>
      </w:pPr>
      <w:r>
        <w:t>Notes</w:t>
      </w:r>
    </w:p>
    <w:p>
      <w:pPr>
        <w:pStyle w:val="ListBullet"/>
      </w:pPr>
      <w:r>
        <w:t>All timestamps are in UNIX Epoch time.</w:t>
      </w:r>
    </w:p>
    <w:p>
      <w:pPr>
        <w:pStyle w:val="ListBullet"/>
      </w:pPr>
      <w:r>
        <w:t>Available workspace roles: tester, manager, viewer.</w:t>
      </w:r>
    </w:p>
    <w:p>
      <w:pPr>
        <w:pStyle w:val="ListBullet"/>
      </w:pPr>
      <w:r>
        <w:t>Documentation states: Only ONE role should be assigned for any user.</w:t>
      </w:r>
    </w:p>
    <w:p>
      <w:pPr>
        <w:pStyle w:val="Heading3"/>
      </w:pPr>
      <w:r>
        <w:t>Gotchas</w:t>
      </w:r>
    </w:p>
    <w:p>
      <w:pPr>
        <w:pStyle w:val="ListBullet"/>
      </w:pPr>
      <w:r>
        <w:t>The request field is spelled usersIds (as shown), not userIds.</w:t>
      </w:r>
    </w:p>
    <w:p>
      <w:pPr>
        <w:pStyle w:val="ListBullet"/>
      </w:pPr>
      <w:r>
        <w:t>Although roles is an array, the documentation explicitly says to assign only one role per user.</w:t>
      </w:r>
    </w:p>
    <w:p>
      <w:pPr>
        <w:pStyle w:val="Heading3"/>
      </w:pPr>
      <w:r>
        <w:t>Error Handling</w:t>
      </w:r>
    </w:p>
    <w:p>
      <w:r>
        <w:t>Error responses were not provided in the scraped content for this endpoint.</w:t>
      </w:r>
    </w:p>
    <w:p>
      <w:pPr>
        <w:pStyle w:val="Heading3"/>
      </w:pPr>
      <w:r>
        <w:t>Related workspaceUsers actions</w:t>
      </w:r>
    </w:p>
    <w:p>
      <w:pPr>
        <w:pStyle w:val="ListBullet"/>
      </w:pPr>
      <w:r>
        <w:t>[GET] List a Workspace’s Users — /workspaces/{{WORKSPACEID}}/users</w:t>
      </w:r>
    </w:p>
    <w:p>
      <w:r>
        <w:br w:type="page"/>
      </w:r>
    </w:p>
    <w:p>
      <w:pPr>
        <w:pStyle w:val="Heading2"/>
      </w:pPr>
      <w:r>
        <w:t>97. [GET] List a Workspace’s Users</w:t>
      </w:r>
    </w:p>
    <w:p>
      <w:r>
        <w:rPr>
          <w:b/>
        </w:rPr>
        <w:t xml:space="preserve">Endpoint: </w:t>
      </w:r>
      <w:r>
        <w:rPr>
          <w:rFonts w:ascii="Courier New" w:hAnsi="Courier New"/>
          <w:sz w:val="18"/>
        </w:rPr>
        <w:t>/workspaces/{{WORKSPACEID}}/users</w:t>
      </w:r>
    </w:p>
    <w:p>
      <w:pPr>
        <w:pStyle w:val="Heading3"/>
      </w:pPr>
      <w:r>
        <w:t>Prerequisites</w:t>
      </w:r>
    </w:p>
    <w:p>
      <w:pPr>
        <w:pStyle w:val="ListBullet"/>
      </w:pPr>
      <w:r>
        <w:t>You must know the workspaceId. If you do not know it, use List Workspaces to retrieve your workspaces and their IDs.</w:t>
      </w:r>
    </w:p>
    <w:p>
      <w:pPr>
        <w:pStyle w:val="Heading3"/>
      </w:pPr>
      <w:r>
        <w:t>Method</w:t>
      </w:r>
    </w:p>
    <w:p>
      <w:r>
        <w:t>GET</w:t>
      </w:r>
    </w:p>
    <w:p>
      <w:pPr>
        <w:pStyle w:val="Heading3"/>
      </w:pPr>
      <w:r>
        <w:t>URL</w:t>
      </w:r>
    </w:p>
    <w:p>
      <w:r>
        <w:t>https://a.blazemeter.com/api/v4/workspaces/{{workspaceId}}/users</w:t>
      </w:r>
    </w:p>
    <w:p>
      <w:pPr>
        <w:pStyle w:val="Heading3"/>
      </w:pPr>
      <w:r>
        <w:t>Description</w:t>
      </w:r>
    </w:p>
    <w:p>
      <w:r>
        <w:t>Returns a paginated list of users that belong to the specified workspace. You can filter results by included/excluded roles, enabled status, and by matching user emails via a text filter.</w:t>
      </w:r>
    </w:p>
    <w:p>
      <w:pPr>
        <w:pStyle w:val="Heading3"/>
      </w:pPr>
      <w:r>
        <w:t>Enforcement Rules</w:t>
      </w:r>
    </w:p>
    <w:p>
      <w:pPr>
        <w:pStyle w:val="ListBullet"/>
      </w:pPr>
      <w:r>
        <w:t>The workspaceId path parameter must always be present.</w:t>
      </w:r>
    </w:p>
    <w:p>
      <w:pPr>
        <w:pStyle w:val="ListBullet"/>
      </w:pPr>
      <w:r>
        <w:t>If the user provides a workspaceId, use that value directly.</w:t>
      </w:r>
    </w:p>
    <w:p>
      <w:pPr>
        <w:pStyle w:val="ListBullet"/>
      </w:pPr>
      <w:r>
        <w:t>Do not call the API with a missing or empty workspaceId (e.g., avoid /workspaces//users or /workspaces/users).</w:t>
      </w:r>
    </w:p>
    <w:p>
      <w:pPr>
        <w:pStyle w:val="ListBullet"/>
      </w:pPr>
      <w:r>
        <w:t>Always construct the path as /workspaces/{{workspaceId}}/users, where {{workspaceId}} is a non-empty string.</w:t>
      </w:r>
    </w:p>
    <w:p>
      <w:pPr>
        <w:pStyle w:val="ListBullet"/>
      </w:pPr>
      <w:r>
        <w:t>Do not infer or guess the workspaceId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/workspaces/123456/users</w:t>
        <w:br/>
        <w:t>/workspaces/987654/users</w:t>
      </w:r>
    </w:p>
    <w:p>
      <w:pPr>
        <w:pStyle w:val="Heading3"/>
      </w:pPr>
      <w:r>
        <w:t>Invalid Examples</w:t>
      </w:r>
    </w:p>
    <w:p>
      <w:r>
        <w:rPr>
          <w:b/>
          <w:color w:val="666666"/>
          <w:sz w:val="16"/>
        </w:rPr>
        <w:t>[http]</w:t>
      </w:r>
    </w:p>
    <w:p>
      <w:pPr>
        <w:shd w:fill="F2F2F2" w:val="clear"/>
      </w:pPr>
      <w:r>
        <w:rPr>
          <w:rFonts w:ascii="Courier New" w:hAnsi="Courier New"/>
          <w:sz w:val="17"/>
        </w:rPr>
        <w:t>/workspaces//users</w:t>
        <w:br/>
        <w:t>/workspaces/users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The unique identifier of the workspace (workspaceId).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array</w:t>
            </w:r>
          </w:p>
        </w:tc>
        <w:tc>
          <w:tcPr>
            <w:tcW w:type="dxa" w:w="2880"/>
          </w:tcPr>
          <w:p>
            <w:r>
              <w:t>Filter to users having specific roles. Use the format roles[]=${role}. Allowed values: tester, manager, viewer.</w:t>
            </w:r>
          </w:p>
        </w:tc>
      </w:tr>
      <w:tr>
        <w:tc>
          <w:tcPr>
            <w:tcW w:type="dxa" w:w="2880"/>
          </w:tcPr>
          <w:p>
            <w:r>
              <w:t>excludeRoles</w:t>
            </w:r>
          </w:p>
        </w:tc>
        <w:tc>
          <w:tcPr>
            <w:tcW w:type="dxa" w:w="2880"/>
          </w:tcPr>
          <w:p>
            <w:r>
              <w:t>array</w:t>
            </w:r>
          </w:p>
        </w:tc>
        <w:tc>
          <w:tcPr>
            <w:tcW w:type="dxa" w:w="2880"/>
          </w:tcPr>
          <w:p>
            <w:r>
              <w:t>Exclude users having specific roles. Use the format excludeRoles[]=${role}. Allowed values: tester, manager, viewer.</w:t>
            </w:r>
          </w:p>
        </w:tc>
      </w:tr>
      <w:tr>
        <w:tc>
          <w:tcPr>
            <w:tcW w:type="dxa" w:w="2880"/>
          </w:tcPr>
          <w:p>
            <w:r>
              <w:t>enabled</w:t>
            </w:r>
          </w:p>
        </w:tc>
        <w:tc>
          <w:tcPr>
            <w:tcW w:type="dxa" w:w="2880"/>
          </w:tcPr>
          <w:p>
            <w:r>
              <w:t>boolean</w:t>
            </w:r>
          </w:p>
        </w:tc>
        <w:tc>
          <w:tcPr>
            <w:tcW w:type="dxa" w:w="2880"/>
          </w:tcPr>
          <w:p>
            <w:r>
              <w:t>If true, return enabled users; if false, return disabled users.</w:t>
            </w:r>
          </w:p>
        </w:tc>
      </w:tr>
      <w:tr>
        <w:tc>
          <w:tcPr>
            <w:tcW w:type="dxa" w:w="2880"/>
          </w:tcPr>
          <w:p>
            <w:r>
              <w:t>textFilter</w:t>
            </w:r>
          </w:p>
        </w:tc>
        <w:tc>
          <w:tcPr>
            <w:tcW w:type="dxa" w:w="2880"/>
          </w:tcPr>
          <w:p>
            <w:r>
              <w:t>string</w:t>
            </w:r>
          </w:p>
        </w:tc>
        <w:tc>
          <w:tcPr>
            <w:tcW w:type="dxa" w:w="2880"/>
          </w:tcPr>
          <w:p>
            <w:r>
              <w:t>Filters the returned user list to user emails that match the given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w:t>
        <w:br/>
        <w:t xml:space="preserve"> "skip": 0,</w:t>
        <w:br/>
        <w:t xml:space="preserve"> "total": 2,</w:t>
        <w:br/>
        <w:t xml:space="preserve"> "hidden": 0,</w:t>
        <w:br/>
        <w:t xml:space="preserve"> "api_version": 4,</w:t>
        <w:br/>
        <w:t xml:space="preserve"> "error": null,</w:t>
        <w:br/>
        <w:t xml:space="preserve"> "result": [</w:t>
        <w:br/>
        <w:t xml:space="preserve"> {</w:t>
        <w:br/>
        <w:t xml:space="preserve"> "id": 123456,</w:t>
        <w:br/>
        <w:t xml:space="preserve"> "email": "adminUser@myDomain.com",</w:t>
        <w:br/>
        <w:t xml:space="preserve"> "displayName": "Admin User",</w:t>
        <w:br/>
        <w:t xml:space="preserve"> "firstName": "Admin",</w:t>
        <w:br/>
        <w:t xml:space="preserve"> "lastName": "User",</w:t>
        <w:br/>
        <w:t xml:space="preserve"> "login": 1573488679,</w:t>
        <w:br/>
        <w:t xml:space="preserve"> "access": 1573501903,</w:t>
        <w:br/>
        <w:t xml:space="preserve"> "roles": [</w:t>
        <w:br/>
        <w:t xml:space="preserve"> "manager"</w:t>
        <w:br/>
        <w:t xml:space="preserve"> ],</w:t>
        <w:br/>
        <w:t xml:space="preserve"> "enabled": true,</w:t>
        <w:br/>
        <w:t xml:space="preserve"> "lastAccess": 1573501903</w:t>
        <w:br/>
        <w:t xml:space="preserve"> },</w:t>
        <w:br/>
        <w:t xml:space="preserve"> {</w:t>
        <w:br/>
        <w:t xml:space="preserve"> "id": 234567,</w:t>
        <w:br/>
        <w:t xml:space="preserve"> "email": "standardUser@myDomain.com",</w:t>
        <w:br/>
        <w:t xml:space="preserve"> "displayName": "Standard User",</w:t>
        <w:br/>
        <w:t xml:space="preserve"> "firstName": "Standard",</w:t>
        <w:br/>
        <w:t xml:space="preserve"> "lastName": "User",</w:t>
        <w:br/>
        <w:t xml:space="preserve"> "login": 1506347921,</w:t>
        <w:br/>
        <w:t xml:space="preserve"> "access": 1516906397,</w:t>
        <w:br/>
        <w:t xml:space="preserve"> "roles": [</w:t>
        <w:br/>
        <w:t xml:space="preserve"> "tester"</w:t>
        <w:br/>
        <w:t xml:space="preserve"> ],</w:t>
        <w:br/>
        <w:t xml:space="preserve"> "enabled": false,</w:t>
        <w:br/>
        <w:t xml:space="preserve"> "lastAccess": 1516906397,</w:t>
        <w:br/>
        <w:t xml:space="preserve"> "type": "workspace"</w:t>
        <w:br/>
        <w:t xml:space="preserve"> }</w:t>
        <w:br/>
        <w:t xml:space="preserve"> ],</w:t>
        <w:br/>
        <w:t xml:space="preserve"> "request_id": "5dc9bdef0a561"</w:t>
        <w:br/>
        <w:t>}</w:t>
      </w:r>
    </w:p>
    <w:p>
      <w:pPr>
        <w:pStyle w:val="Heading3"/>
      </w:pPr>
      <w:r>
        <w:t>Response Notes</w:t>
      </w:r>
    </w:p>
    <w:p>
      <w:pPr>
        <w:pStyle w:val="ListBullet"/>
      </w:pPr>
      <w:r>
        <w:t>All timestamps are in UNIX Epoch time.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Page size returned.</w:t>
            </w:r>
          </w:p>
        </w:tc>
      </w:tr>
      <w:tr>
        <w:tc>
          <w:tcPr>
            <w:tcW w:type="dxa" w:w="2880"/>
          </w:tcPr>
          <w:p>
            <w:r>
              <w:t>skip</w:t>
            </w:r>
          </w:p>
        </w:tc>
        <w:tc>
          <w:tcPr>
            <w:tcW w:type="dxa" w:w="2880"/>
          </w:tcPr>
          <w:p>
            <w:r>
              <w:t>integer</w:t>
            </w:r>
          </w:p>
        </w:tc>
        <w:tc>
          <w:tcPr>
            <w:tcW w:type="dxa" w:w="2880"/>
          </w:tcPr>
          <w:p>
            <w:r>
              <w:t>Number of records skipped (offset).</w:t>
            </w:r>
          </w:p>
        </w:tc>
      </w:tr>
      <w:tr>
        <w:tc>
          <w:tcPr>
            <w:tcW w:type="dxa" w:w="2880"/>
          </w:tcPr>
          <w:p>
            <w:r>
              <w:t>total</w:t>
            </w:r>
          </w:p>
        </w:tc>
        <w:tc>
          <w:tcPr>
            <w:tcW w:type="dxa" w:w="2880"/>
          </w:tcPr>
          <w:p>
            <w:r>
              <w:t>integer</w:t>
            </w:r>
          </w:p>
        </w:tc>
        <w:tc>
          <w:tcPr>
            <w:tcW w:type="dxa" w:w="2880"/>
          </w:tcPr>
          <w:p>
            <w:r>
              <w:t>Total number of matching users.</w:t>
            </w:r>
          </w:p>
        </w:tc>
      </w:tr>
      <w:tr>
        <w:tc>
          <w:tcPr>
            <w:tcW w:type="dxa" w:w="2880"/>
          </w:tcPr>
          <w:p>
            <w:r>
              <w:t>hidden</w:t>
            </w:r>
          </w:p>
        </w:tc>
        <w:tc>
          <w:tcPr>
            <w:tcW w:type="dxa" w:w="2880"/>
          </w:tcPr>
          <w:p>
            <w:r>
              <w:t>integer</w:t>
            </w:r>
          </w:p>
        </w:tc>
        <w:tc>
          <w:tcPr>
            <w:tcW w:type="dxa" w:w="2880"/>
          </w:tcPr>
          <w:p>
            <w:r>
              <w:t>Number of hidden records.</w:t>
            </w:r>
          </w:p>
        </w:tc>
      </w:tr>
      <w:tr>
        <w:tc>
          <w:tcPr>
            <w:tcW w:type="dxa" w:w="2880"/>
          </w:tcPr>
          <w:p>
            <w:r>
              <w:t>api_version</w:t>
            </w:r>
          </w:p>
        </w:tc>
        <w:tc>
          <w:tcPr>
            <w:tcW w:type="dxa" w:w="2880"/>
          </w:tcPr>
          <w:p>
            <w:r>
              <w:t>integer</w:t>
            </w:r>
          </w:p>
        </w:tc>
        <w:tc>
          <w:tcPr>
            <w:tcW w:type="dxa" w:w="2880"/>
          </w:tcPr>
          <w:p>
            <w:r>
              <w:t>API version (example shows 4).</w:t>
            </w:r>
          </w:p>
        </w:tc>
      </w:tr>
      <w:tr>
        <w:tc>
          <w:tcPr>
            <w:tcW w:type="dxa" w:w="2880"/>
          </w:tcPr>
          <w:p>
            <w:r>
              <w:t>error</w:t>
            </w:r>
          </w:p>
        </w:tc>
        <w:tc>
          <w:tcPr>
            <w:tcW w:type="dxa" w:w="2880"/>
          </w:tcPr>
          <w:p>
            <w:r>
              <w:t>object | null</w:t>
            </w:r>
          </w:p>
        </w:tc>
        <w:tc>
          <w:tcPr>
            <w:tcW w:type="dxa" w:w="2880"/>
          </w:tcPr>
          <w:p>
            <w:r>
              <w:t>Error information, if any; otherwise null.</w:t>
            </w:r>
          </w:p>
        </w:tc>
      </w:tr>
      <w:tr>
        <w:tc>
          <w:tcPr>
            <w:tcW w:type="dxa" w:w="2880"/>
          </w:tcPr>
          <w:p>
            <w:r>
              <w:t>result</w:t>
            </w:r>
          </w:p>
        </w:tc>
        <w:tc>
          <w:tcPr>
            <w:tcW w:type="dxa" w:w="2880"/>
          </w:tcPr>
          <w:p>
            <w:r>
              <w:t>array</w:t>
            </w:r>
          </w:p>
        </w:tc>
        <w:tc>
          <w:tcPr>
            <w:tcW w:type="dxa" w:w="2880"/>
          </w:tcPr>
          <w:p>
            <w:r>
              <w:t>Array of workspace user objects.</w:t>
            </w:r>
          </w:p>
        </w:tc>
      </w:tr>
      <w:tr>
        <w:tc>
          <w:tcPr>
            <w:tcW w:type="dxa" w:w="2880"/>
          </w:tcPr>
          <w:p>
            <w:r>
              <w:t>result[].id</w:t>
            </w:r>
          </w:p>
        </w:tc>
        <w:tc>
          <w:tcPr>
            <w:tcW w:type="dxa" w:w="2880"/>
          </w:tcPr>
          <w:p>
            <w:r>
              <w:t>integer</w:t>
            </w:r>
          </w:p>
        </w:tc>
        <w:tc>
          <w:tcPr>
            <w:tcW w:type="dxa" w:w="2880"/>
          </w:tcPr>
          <w:p>
            <w:r>
              <w:t>READ-ONLY. The userId of the user.</w:t>
            </w:r>
          </w:p>
        </w:tc>
      </w:tr>
      <w:tr>
        <w:tc>
          <w:tcPr>
            <w:tcW w:type="dxa" w:w="2880"/>
          </w:tcPr>
          <w:p>
            <w:r>
              <w:t>result[].email</w:t>
            </w:r>
          </w:p>
        </w:tc>
        <w:tc>
          <w:tcPr>
            <w:tcW w:type="dxa" w:w="2880"/>
          </w:tcPr>
          <w:p>
            <w:r>
              <w:t>string</w:t>
            </w:r>
          </w:p>
        </w:tc>
        <w:tc>
          <w:tcPr>
            <w:tcW w:type="dxa" w:w="2880"/>
          </w:tcPr>
          <w:p>
            <w:r>
              <w:t>READ-ONLY. The email address of the user.</w:t>
            </w:r>
          </w:p>
        </w:tc>
      </w:tr>
      <w:tr>
        <w:tc>
          <w:tcPr>
            <w:tcW w:type="dxa" w:w="2880"/>
          </w:tcPr>
          <w:p>
            <w:r>
              <w:t>result[].displayName</w:t>
            </w:r>
          </w:p>
        </w:tc>
        <w:tc>
          <w:tcPr>
            <w:tcW w:type="dxa" w:w="2880"/>
          </w:tcPr>
          <w:p>
            <w:r>
              <w:t>string</w:t>
            </w:r>
          </w:p>
        </w:tc>
        <w:tc>
          <w:tcPr>
            <w:tcW w:type="dxa" w:w="2880"/>
          </w:tcPr>
          <w:p>
            <w:r>
              <w:t>READ-ONLY. The display name of the user.</w:t>
            </w:r>
          </w:p>
        </w:tc>
      </w:tr>
      <w:tr>
        <w:tc>
          <w:tcPr>
            <w:tcW w:type="dxa" w:w="2880"/>
          </w:tcPr>
          <w:p>
            <w:r>
              <w:t>result[].firstName</w:t>
            </w:r>
          </w:p>
        </w:tc>
        <w:tc>
          <w:tcPr>
            <w:tcW w:type="dxa" w:w="2880"/>
          </w:tcPr>
          <w:p>
            <w:r>
              <w:t>string</w:t>
            </w:r>
          </w:p>
        </w:tc>
        <w:tc>
          <w:tcPr>
            <w:tcW w:type="dxa" w:w="2880"/>
          </w:tcPr>
          <w:p>
            <w:r>
              <w:t>READ-ONLY. The first name of the user.</w:t>
            </w:r>
          </w:p>
        </w:tc>
      </w:tr>
      <w:tr>
        <w:tc>
          <w:tcPr>
            <w:tcW w:type="dxa" w:w="2880"/>
          </w:tcPr>
          <w:p>
            <w:r>
              <w:t>result[].lastName</w:t>
            </w:r>
          </w:p>
        </w:tc>
        <w:tc>
          <w:tcPr>
            <w:tcW w:type="dxa" w:w="2880"/>
          </w:tcPr>
          <w:p>
            <w:r>
              <w:t>string</w:t>
            </w:r>
          </w:p>
        </w:tc>
        <w:tc>
          <w:tcPr>
            <w:tcW w:type="dxa" w:w="2880"/>
          </w:tcPr>
          <w:p>
            <w:r>
              <w:t>READ-ONLY. The last name of the user.</w:t>
            </w:r>
          </w:p>
        </w:tc>
      </w:tr>
      <w:tr>
        <w:tc>
          <w:tcPr>
            <w:tcW w:type="dxa" w:w="2880"/>
          </w:tcPr>
          <w:p>
            <w:r>
              <w:t>result[].login</w:t>
            </w:r>
          </w:p>
        </w:tc>
        <w:tc>
          <w:tcPr>
            <w:tcW w:type="dxa" w:w="2880"/>
          </w:tcPr>
          <w:p>
            <w:r>
              <w:t>integer</w:t>
            </w:r>
          </w:p>
        </w:tc>
        <w:tc>
          <w:tcPr>
            <w:tcW w:type="dxa" w:w="2880"/>
          </w:tcPr>
          <w:p>
            <w:r>
              <w:t>READ-ONLY. Timestamp for when the user last logged in (UNIX Epoch).</w:t>
            </w:r>
          </w:p>
        </w:tc>
      </w:tr>
      <w:tr>
        <w:tc>
          <w:tcPr>
            <w:tcW w:type="dxa" w:w="2880"/>
          </w:tcPr>
          <w:p>
            <w:r>
              <w:t>result[].access</w:t>
            </w:r>
          </w:p>
        </w:tc>
        <w:tc>
          <w:tcPr>
            <w:tcW w:type="dxa" w:w="2880"/>
          </w:tcPr>
          <w:p>
            <w:r>
              <w:t>integer</w:t>
            </w:r>
          </w:p>
        </w:tc>
        <w:tc>
          <w:tcPr>
            <w:tcW w:type="dxa" w:w="2880"/>
          </w:tcPr>
          <w:p>
            <w:r>
              <w:t>READ-ONLY. Timestamp for when the user last accessed the workspace (UNIX Epoch).</w:t>
            </w:r>
          </w:p>
        </w:tc>
      </w:tr>
      <w:tr>
        <w:tc>
          <w:tcPr>
            <w:tcW w:type="dxa" w:w="2880"/>
          </w:tcPr>
          <w:p>
            <w:r>
              <w:t>result[].roles</w:t>
            </w:r>
          </w:p>
        </w:tc>
        <w:tc>
          <w:tcPr>
            <w:tcW w:type="dxa" w:w="2880"/>
          </w:tcPr>
          <w:p>
            <w:r>
              <w:t>array</w:t>
            </w:r>
          </w:p>
        </w:tc>
        <w:tc>
          <w:tcPr>
            <w:tcW w:type="dxa" w:w="2880"/>
          </w:tcPr>
          <w:p>
            <w:r>
              <w:t>Workspace roles assigned to the user. Only one role should be assigned for any user. Allowed values: tester, manager, viewer.</w:t>
            </w:r>
          </w:p>
        </w:tc>
      </w:tr>
      <w:tr>
        <w:tc>
          <w:tcPr>
            <w:tcW w:type="dxa" w:w="2880"/>
          </w:tcPr>
          <w:p>
            <w:r>
              <w:t>result[].enabled</w:t>
            </w:r>
          </w:p>
        </w:tc>
        <w:tc>
          <w:tcPr>
            <w:tcW w:type="dxa" w:w="2880"/>
          </w:tcPr>
          <w:p>
            <w:r>
              <w:t>boolean</w:t>
            </w:r>
          </w:p>
        </w:tc>
        <w:tc>
          <w:tcPr>
            <w:tcW w:type="dxa" w:w="2880"/>
          </w:tcPr>
          <w:p>
            <w:r>
              <w:t>Whether the user is enabled in the workspace.</w:t>
            </w:r>
          </w:p>
        </w:tc>
      </w:tr>
      <w:tr>
        <w:tc>
          <w:tcPr>
            <w:tcW w:type="dxa" w:w="2880"/>
          </w:tcPr>
          <w:p>
            <w:r>
              <w:t>result[].lastAccess</w:t>
            </w:r>
          </w:p>
        </w:tc>
        <w:tc>
          <w:tcPr>
            <w:tcW w:type="dxa" w:w="2880"/>
          </w:tcPr>
          <w:p>
            <w:r>
              <w:t>integer</w:t>
            </w:r>
          </w:p>
        </w:tc>
        <w:tc>
          <w:tcPr>
            <w:tcW w:type="dxa" w:w="2880"/>
          </w:tcPr>
          <w:p>
            <w:r>
              <w:t>READ-ONLY. Timestamp for when the user last accessed the workspace (UNIX Epoch).</w:t>
            </w:r>
          </w:p>
        </w:tc>
      </w:tr>
      <w:tr>
        <w:tc>
          <w:tcPr>
            <w:tcW w:type="dxa" w:w="2880"/>
          </w:tcPr>
          <w:p>
            <w:r>
              <w:t>result[].type</w:t>
            </w:r>
          </w:p>
        </w:tc>
        <w:tc>
          <w:tcPr>
            <w:tcW w:type="dxa" w:w="2880"/>
          </w:tcPr>
          <w:p>
            <w:r>
              <w:t>string</w:t>
            </w:r>
          </w:p>
        </w:tc>
        <w:tc>
          <w:tcPr>
            <w:tcW w:type="dxa" w:w="2880"/>
          </w:tcPr>
          <w:p>
            <w:r>
              <w:t>Present in the example response (value: "workspace").</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'https://a.blazemeter.com/api/v4/workspaces/123456/users'</w:t>
      </w:r>
    </w:p>
    <w:p>
      <w:pPr>
        <w:pStyle w:val="Heading3"/>
      </w:pPr>
      <w:r>
        <w:t>Example Usage</w:t>
      </w:r>
    </w:p>
    <w:p>
      <w:pPr>
        <w:pStyle w:val="Heading3"/>
      </w:pPr>
      <w:r>
        <w:t>Example 1: List all users in a workspace</w:t>
      </w:r>
    </w:p>
    <w:p>
      <w:r>
        <w:rPr>
          <w:b/>
          <w:color w:val="666666"/>
          <w:sz w:val="16"/>
        </w:rPr>
        <w:t>[bash]</w:t>
      </w:r>
    </w:p>
    <w:p>
      <w:pPr>
        <w:shd w:fill="F2F2F2" w:val="clear"/>
      </w:pPr>
      <w:r>
        <w:rPr>
          <w:rFonts w:ascii="Courier New" w:hAnsi="Courier New"/>
          <w:sz w:val="17"/>
        </w:rPr>
        <w:t>curl -sS --location \</w:t>
        <w:br/>
        <w:t xml:space="preserve"> 'https://a.blazemeter.com/api/v4/workspaces/123456/users'</w:t>
      </w:r>
    </w:p>
    <w:p>
      <w:pPr>
        <w:pStyle w:val="Heading3"/>
      </w:pPr>
      <w:r>
        <w:t>Example 2: List only enabled managers</w:t>
      </w:r>
    </w:p>
    <w:p>
      <w:r>
        <w:rPr>
          <w:b/>
          <w:color w:val="666666"/>
          <w:sz w:val="16"/>
        </w:rPr>
        <w:t>[bash]</w:t>
      </w:r>
    </w:p>
    <w:p>
      <w:pPr>
        <w:shd w:fill="F2F2F2" w:val="clear"/>
      </w:pPr>
      <w:r>
        <w:rPr>
          <w:rFonts w:ascii="Courier New" w:hAnsi="Courier New"/>
          <w:sz w:val="17"/>
        </w:rPr>
        <w:t>curl -sS --location \</w:t>
        <w:br/>
        <w:t xml:space="preserve"> 'https://a.blazemeter.com/api/v4/workspaces/123456/users?enabled=true&amp;roles[]=manager'</w:t>
      </w:r>
    </w:p>
    <w:p>
      <w:pPr>
        <w:pStyle w:val="Heading3"/>
      </w:pPr>
      <w:r>
        <w:t>Example 3: Exclude testers and filter by email substring</w:t>
      </w:r>
    </w:p>
    <w:p>
      <w:r>
        <w:rPr>
          <w:b/>
          <w:color w:val="666666"/>
          <w:sz w:val="16"/>
        </w:rPr>
        <w:t>[bash]</w:t>
      </w:r>
    </w:p>
    <w:p>
      <w:pPr>
        <w:shd w:fill="F2F2F2" w:val="clear"/>
      </w:pPr>
      <w:r>
        <w:rPr>
          <w:rFonts w:ascii="Courier New" w:hAnsi="Courier New"/>
          <w:sz w:val="17"/>
        </w:rPr>
        <w:t>curl -sS --location \</w:t>
        <w:br/>
        <w:t xml:space="preserve"> 'https://a.blazemeter.com/api/v4/workspaces/123456/users?excludeRoles[]=tester&amp;textFilter=%40myDomain.com'</w:t>
      </w:r>
    </w:p>
    <w:p>
      <w:pPr>
        <w:pStyle w:val="Heading3"/>
      </w:pPr>
      <w:r>
        <w:t>Notes</w:t>
      </w:r>
    </w:p>
    <w:p>
      <w:pPr>
        <w:pStyle w:val="ListBullet"/>
      </w:pPr>
      <w:r>
        <w:t xml:space="preserve">Role filters use array-style query parameters: </w:t>
        <w:br/>
        <w:br/>
        <w:t>roles[]=${role}</w:t>
        <w:br/>
        <w:t>excludeRoles[]=${role}</w:t>
      </w:r>
    </w:p>
    <w:p>
      <w:pPr>
        <w:pStyle w:val="ListBullet"/>
      </w:pPr>
      <w:r>
        <w:t>The documentation references Pagination (“Also see: Pagination”), but specific pagination query parameters are not included in the scraped content.</w:t>
      </w:r>
    </w:p>
    <w:p>
      <w:pPr>
        <w:pStyle w:val="Heading3"/>
      </w:pPr>
      <w:r>
        <w:t>Related workspaceUsers actions</w:t>
      </w:r>
    </w:p>
    <w:p>
      <w:pPr>
        <w:pStyle w:val="ListBullet"/>
      </w:pPr>
      <w:r>
        <w:t>[POST] Add User(s) to Workspace — /workspaces/{{WORKSPACEID}}/users</w:t>
      </w:r>
    </w:p>
    <w:p>
      <w:r>
        <w:br w:type="page"/>
      </w:r>
    </w:p>
    <w:p>
      <w:pPr>
        <w:pStyle w:val="Heading2"/>
      </w:pPr>
      <w:r>
        <w:t>98. [PUT] Update a Workspace User</w:t>
      </w:r>
    </w:p>
    <w:p>
      <w:r>
        <w:rPr>
          <w:b/>
        </w:rPr>
        <w:t xml:space="preserve">Endpoint: </w:t>
      </w:r>
      <w:r>
        <w:rPr>
          <w:rFonts w:ascii="Courier New" w:hAnsi="Courier New"/>
          <w:sz w:val="18"/>
        </w:rPr>
        <w:t>/workspaces/{{WORKSPACEID}}/users/{{USERID}}</w:t>
      </w:r>
    </w:p>
    <w:p>
      <w:pPr>
        <w:pStyle w:val="Heading3"/>
      </w:pPr>
      <w:r>
        <w:t>Prerequisites</w:t>
      </w:r>
    </w:p>
    <w:p>
      <w:pPr>
        <w:pStyle w:val="ListBullet"/>
      </w:pPr>
      <w:r>
        <w:t>You must know the target workspaceId and userId (if you don’t know the workspaceId, use the List Workspaces endpoint to retrieve it).</w:t>
      </w:r>
    </w:p>
    <w:p>
      <w:pPr>
        <w:pStyle w:val="ListBullet"/>
      </w:pPr>
      <w:r>
        <w:t>The user must already be a member of the workspace (implied by “Update workspace user”).</w:t>
      </w:r>
    </w:p>
    <w:p>
      <w:pPr>
        <w:pStyle w:val="Heading3"/>
      </w:pPr>
      <w:r>
        <w:t>Method</w:t>
      </w:r>
    </w:p>
    <w:p>
      <w:r>
        <w:t>PUT</w:t>
      </w:r>
    </w:p>
    <w:p>
      <w:pPr>
        <w:pStyle w:val="Heading3"/>
      </w:pPr>
      <w:r>
        <w:t>URL</w:t>
      </w:r>
    </w:p>
    <w:p>
      <w:r>
        <w:t>https://a.blazemeter.com/api/v4/workspaces/{{workspaceId}}/users/{{userId}}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 user’s settings within a specific workspace. This endpoint is used to change the user’s workspace role and to enable or disable the user in that workspace.</w:t>
      </w:r>
    </w:p>
    <w:p>
      <w:pPr>
        <w:pStyle w:val="Heading3"/>
      </w:pPr>
      <w:r>
        <w:t>Enforcement Rules</w:t>
      </w:r>
    </w:p>
    <w:p>
      <w:pPr>
        <w:pStyle w:val="ListBullet"/>
      </w:pPr>
      <w:r>
        <w:t>The workspaceId path parameter must always be present.</w:t>
      </w:r>
    </w:p>
    <w:p>
      <w:pPr>
        <w:pStyle w:val="ListBullet"/>
      </w:pPr>
      <w:r>
        <w:t>The userId path parameter must always be present.</w:t>
      </w:r>
    </w:p>
    <w:p>
      <w:pPr>
        <w:pStyle w:val="ListBullet"/>
      </w:pPr>
      <w:r>
        <w:t>Always construct the path as /workspaces/{{workspaceId}}/users/{{userId}}, where both {{workspaceId}} and {{userId}} are non-empty strings.</w:t>
      </w:r>
    </w:p>
    <w:p>
      <w:pPr>
        <w:pStyle w:val="ListBullet"/>
      </w:pPr>
      <w:r>
        <w:t>Do not call the API with a missing or empty workspaceId or userId (e.g., avoid /workspaces//users/123 or /workspaces/123/users/).</w:t>
      </w:r>
    </w:p>
    <w:p>
      <w:pPr>
        <w:pStyle w:val="ListBullet"/>
      </w:pPr>
      <w:r>
        <w:t>Do not infer or guess IDs; use the exact IDs provided by the user.</w:t>
      </w:r>
    </w:p>
    <w:p>
      <w:r>
        <w:t>When executing the action:</w:t>
      </w:r>
    </w:p>
    <w:p>
      <w:pPr>
        <w:pStyle w:val="ListBullet"/>
      </w:pPr>
      <w:r>
        <w:t>Send Path Parameters in the URL, not in the body.</w:t>
      </w:r>
    </w:p>
    <w:p>
      <w:pPr>
        <w:pStyle w:val="ListBullet"/>
      </w:pPr>
      <w:r>
        <w:t>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/workspaces/123456/users/123456</w:t>
        <w:br/>
        <w:t>/workspaces/98765/users/43210</w:t>
      </w:r>
    </w:p>
    <w:p>
      <w:pPr>
        <w:pStyle w:val="Heading3"/>
      </w:pPr>
      <w:r>
        <w:t>Invalid Examples</w:t>
      </w:r>
    </w:p>
    <w:p>
      <w:r>
        <w:rPr>
          <w:b/>
          <w:color w:val="666666"/>
          <w:sz w:val="16"/>
        </w:rPr>
        <w:t>[http]</w:t>
      </w:r>
    </w:p>
    <w:p>
      <w:pPr>
        <w:shd w:fill="F2F2F2" w:val="clear"/>
      </w:pPr>
      <w:r>
        <w:rPr>
          <w:rFonts w:ascii="Courier New" w:hAnsi="Courier New"/>
          <w:sz w:val="17"/>
        </w:rPr>
        <w:t>/workspaces//users/123456</w:t>
        <w:br/>
        <w:t>/workspaces/123456/users/</w:t>
        <w:br/>
        <w:t>/workspaces/123456/users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The unique identifier of the workspace to update the user in.</w:t>
            </w:r>
          </w:p>
        </w:tc>
      </w:tr>
      <w:tr>
        <w:tc>
          <w:tcPr>
            <w:tcW w:type="dxa" w:w="2880"/>
          </w:tcPr>
          <w:p>
            <w:r>
              <w:t>userId</w:t>
            </w:r>
          </w:p>
        </w:tc>
        <w:tc>
          <w:tcPr>
            <w:tcW w:type="dxa" w:w="2880"/>
          </w:tcPr>
          <w:p>
            <w:r>
              <w:t>string</w:t>
            </w:r>
          </w:p>
        </w:tc>
        <w:tc>
          <w:tcPr>
            <w:tcW w:type="dxa" w:w="2880"/>
          </w:tcPr>
          <w:p>
            <w:r>
              <w:t>The unique identifier of the user within the workspace.</w:t>
            </w:r>
          </w:p>
        </w:tc>
      </w:tr>
    </w:tbl>
    <w:p/>
    <w:p>
      <w:pPr>
        <w:pStyle w:val="Heading3"/>
      </w:pPr>
      <w:r>
        <w:t>Request Body</w:t>
      </w:r>
    </w:p>
    <w:p>
      <w:pPr>
        <w:pStyle w:val="Heading3"/>
      </w:pPr>
      <w:r>
        <w:t>Required Request Body Fields</w:t>
      </w:r>
    </w:p>
    <w:p>
      <w:r>
        <w:t>None explicitly documented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array</w:t>
            </w:r>
          </w:p>
        </w:tc>
        <w:tc>
          <w:tcPr>
            <w:tcW w:type="dxa" w:w="2880"/>
          </w:tcPr>
          <w:p>
            <w:r>
              <w:t>Array of workspace roles to assign to the user. Only ONE role should be assigned for any user. Available values: tester, manager, viewer.</w:t>
            </w:r>
          </w:p>
        </w:tc>
      </w:tr>
      <w:tr>
        <w:tc>
          <w:tcPr>
            <w:tcW w:type="dxa" w:w="2880"/>
          </w:tcPr>
          <w:p>
            <w:r>
              <w:t>enabled</w:t>
            </w:r>
          </w:p>
        </w:tc>
        <w:tc>
          <w:tcPr>
            <w:tcW w:type="dxa" w:w="2880"/>
          </w:tcPr>
          <w:p>
            <w:r>
              <w:t>boolean</w:t>
            </w:r>
          </w:p>
        </w:tc>
        <w:tc>
          <w:tcPr>
            <w:tcW w:type="dxa" w:w="2880"/>
          </w:tcPr>
          <w:p>
            <w:r>
              <w:t>Whether the user is enabled (true) or disabled (false) in the workspace/account context.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w:t>
        <w:br/>
        <w:t xml:space="preserve"> "roles": [</w:t>
        <w:br/>
        <w:t xml:space="preserve"> "viewer"</w:t>
        <w:br/>
        <w:t xml:space="preserve"> ],</w:t>
        <w:br/>
        <w:t xml:space="preserve"> "enabled": false,</w:t>
        <w:br/>
        <w:t xml:space="preserve"> "lastAccess": 1573506574,</w:t>
        <w:br/>
        <w:t xml:space="preserve"> "type": "workspace",</w:t>
        <w:br/>
        <w:t xml:space="preserve"> "displayName": "Viewer User",</w:t>
        <w:br/>
        <w:t xml:space="preserve"> "login": 1562944843,</w:t>
        <w:br/>
        <w:t xml:space="preserve"> "email": "viwerUser@myDomain.com"</w:t>
        <w:br/>
        <w:t xml:space="preserve"> },</w:t>
        <w:br/>
        <w:t xml:space="preserve"> "request_id": "5dc9ce0e3076d"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number</w:t>
            </w:r>
          </w:p>
        </w:tc>
        <w:tc>
          <w:tcPr>
            <w:tcW w:type="dxa" w:w="2880"/>
          </w:tcPr>
          <w:p>
            <w:r>
              <w:t>API version returned by the service.</w:t>
            </w:r>
          </w:p>
        </w:tc>
      </w:tr>
      <w:tr>
        <w:tc>
          <w:tcPr>
            <w:tcW w:type="dxa" w:w="2880"/>
          </w:tcPr>
          <w:p>
            <w:r>
              <w:t>error</w:t>
            </w:r>
          </w:p>
        </w:tc>
        <w:tc>
          <w:tcPr>
            <w:tcW w:type="dxa" w:w="2880"/>
          </w:tcPr>
          <w:p>
            <w:r>
              <w:t>object | null</w:t>
            </w:r>
          </w:p>
        </w:tc>
        <w:tc>
          <w:tcPr>
            <w:tcW w:type="dxa" w:w="2880"/>
          </w:tcPr>
          <w:p>
            <w:r>
              <w:t>Error payload (null on success).</w:t>
            </w:r>
          </w:p>
        </w:tc>
      </w:tr>
      <w:tr>
        <w:tc>
          <w:tcPr>
            <w:tcW w:type="dxa" w:w="2880"/>
          </w:tcPr>
          <w:p>
            <w:r>
              <w:t>result</w:t>
            </w:r>
          </w:p>
        </w:tc>
        <w:tc>
          <w:tcPr>
            <w:tcW w:type="dxa" w:w="2880"/>
          </w:tcPr>
          <w:p>
            <w:r>
              <w:t>object</w:t>
            </w:r>
          </w:p>
        </w:tc>
        <w:tc>
          <w:tcPr>
            <w:tcW w:type="dxa" w:w="2880"/>
          </w:tcPr>
          <w:p>
            <w:r>
              <w:t>The updated workspace user object.</w:t>
            </w:r>
          </w:p>
        </w:tc>
      </w:tr>
      <w:tr>
        <w:tc>
          <w:tcPr>
            <w:tcW w:type="dxa" w:w="2880"/>
          </w:tcPr>
          <w:p>
            <w:r>
              <w:t>result.id</w:t>
            </w:r>
          </w:p>
        </w:tc>
        <w:tc>
          <w:tcPr>
            <w:tcW w:type="dxa" w:w="2880"/>
          </w:tcPr>
          <w:p>
            <w:r>
              <w:t>number</w:t>
            </w:r>
          </w:p>
        </w:tc>
        <w:tc>
          <w:tcPr>
            <w:tcW w:type="dxa" w:w="2880"/>
          </w:tcPr>
          <w:p>
            <w:r>
              <w:t>The user’s identifier (as returned by the API).</w:t>
            </w:r>
          </w:p>
        </w:tc>
      </w:tr>
      <w:tr>
        <w:tc>
          <w:tcPr>
            <w:tcW w:type="dxa" w:w="2880"/>
          </w:tcPr>
          <w:p>
            <w:r>
              <w:t>result.roles</w:t>
            </w:r>
          </w:p>
        </w:tc>
        <w:tc>
          <w:tcPr>
            <w:tcW w:type="dxa" w:w="2880"/>
          </w:tcPr>
          <w:p>
            <w:r>
              <w:t>array</w:t>
            </w:r>
          </w:p>
        </w:tc>
        <w:tc>
          <w:tcPr>
            <w:tcW w:type="dxa" w:w="2880"/>
          </w:tcPr>
          <w:p>
            <w:r>
              <w:t>Workspace roles assigned to the user. (Docs note only one role should be assigned.)</w:t>
            </w:r>
          </w:p>
        </w:tc>
      </w:tr>
      <w:tr>
        <w:tc>
          <w:tcPr>
            <w:tcW w:type="dxa" w:w="2880"/>
          </w:tcPr>
          <w:p>
            <w:r>
              <w:t>result.enabled</w:t>
            </w:r>
          </w:p>
        </w:tc>
        <w:tc>
          <w:tcPr>
            <w:tcW w:type="dxa" w:w="2880"/>
          </w:tcPr>
          <w:p>
            <w:r>
              <w:t>boolean</w:t>
            </w:r>
          </w:p>
        </w:tc>
        <w:tc>
          <w:tcPr>
            <w:tcW w:type="dxa" w:w="2880"/>
          </w:tcPr>
          <w:p>
            <w:r>
              <w:t>Whether the user is enabled in the workspace.</w:t>
            </w:r>
          </w:p>
        </w:tc>
      </w:tr>
      <w:tr>
        <w:tc>
          <w:tcPr>
            <w:tcW w:type="dxa" w:w="2880"/>
          </w:tcPr>
          <w:p>
            <w:r>
              <w:t>result.lastAccess</w:t>
            </w:r>
          </w:p>
        </w:tc>
        <w:tc>
          <w:tcPr>
            <w:tcW w:type="dxa" w:w="2880"/>
          </w:tcPr>
          <w:p>
            <w:r>
              <w:t>number</w:t>
            </w:r>
          </w:p>
        </w:tc>
        <w:tc>
          <w:tcPr>
            <w:tcW w:type="dxa" w:w="2880"/>
          </w:tcPr>
          <w:p>
            <w:r>
              <w:t>Last access timestamp. UNIX Epoch time.</w:t>
            </w:r>
          </w:p>
        </w:tc>
      </w:tr>
      <w:tr>
        <w:tc>
          <w:tcPr>
            <w:tcW w:type="dxa" w:w="2880"/>
          </w:tcPr>
          <w:p>
            <w:r>
              <w:t>result.type</w:t>
            </w:r>
          </w:p>
        </w:tc>
        <w:tc>
          <w:tcPr>
            <w:tcW w:type="dxa" w:w="2880"/>
          </w:tcPr>
          <w:p>
            <w:r>
              <w:t>string</w:t>
            </w:r>
          </w:p>
        </w:tc>
        <w:tc>
          <w:tcPr>
            <w:tcW w:type="dxa" w:w="2880"/>
          </w:tcPr>
          <w:p>
            <w:r>
              <w:t>Type indicator returned by the API (example: "workspace").</w:t>
            </w:r>
          </w:p>
        </w:tc>
      </w:tr>
      <w:tr>
        <w:tc>
          <w:tcPr>
            <w:tcW w:type="dxa" w:w="2880"/>
          </w:tcPr>
          <w:p>
            <w:r>
              <w:t>result.displayName</w:t>
            </w:r>
          </w:p>
        </w:tc>
        <w:tc>
          <w:tcPr>
            <w:tcW w:type="dxa" w:w="2880"/>
          </w:tcPr>
          <w:p>
            <w:r>
              <w:t>string</w:t>
            </w:r>
          </w:p>
        </w:tc>
        <w:tc>
          <w:tcPr>
            <w:tcW w:type="dxa" w:w="2880"/>
          </w:tcPr>
          <w:p>
            <w:r>
              <w:t>The user’s display name.</w:t>
            </w:r>
          </w:p>
        </w:tc>
      </w:tr>
      <w:tr>
        <w:tc>
          <w:tcPr>
            <w:tcW w:type="dxa" w:w="2880"/>
          </w:tcPr>
          <w:p>
            <w:r>
              <w:t>result.login</w:t>
            </w:r>
          </w:p>
        </w:tc>
        <w:tc>
          <w:tcPr>
            <w:tcW w:type="dxa" w:w="2880"/>
          </w:tcPr>
          <w:p>
            <w:r>
              <w:t>number</w:t>
            </w:r>
          </w:p>
        </w:tc>
        <w:tc>
          <w:tcPr>
            <w:tcW w:type="dxa" w:w="2880"/>
          </w:tcPr>
          <w:p>
            <w:r>
              <w:t>Login identifier (as returned by the API).</w:t>
            </w:r>
          </w:p>
        </w:tc>
      </w:tr>
      <w:tr>
        <w:tc>
          <w:tcPr>
            <w:tcW w:type="dxa" w:w="2880"/>
          </w:tcPr>
          <w:p>
            <w:r>
              <w:t>result.email</w:t>
            </w:r>
          </w:p>
        </w:tc>
        <w:tc>
          <w:tcPr>
            <w:tcW w:type="dxa" w:w="2880"/>
          </w:tcPr>
          <w:p>
            <w:r>
              <w:t>string</w:t>
            </w:r>
          </w:p>
        </w:tc>
        <w:tc>
          <w:tcPr>
            <w:tcW w:type="dxa" w:w="2880"/>
          </w:tcPr>
          <w:p>
            <w:r>
              <w:t>The user’s email address.</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'https://a.blazemeter.com/api/v4/workspaces/123456/users/123456' \</w:t>
        <w:br/>
        <w:t xml:space="preserve"> --header 'Content-Type: application/json' \</w:t>
        <w:br/>
        <w:t xml:space="preserve"> --data '{</w:t>
        <w:br/>
        <w:t xml:space="preserve"> "roles": ["viewer"],</w:t>
        <w:br/>
        <w:t xml:space="preserve"> "enabled": false</w:t>
        <w:br/>
        <w:t xml:space="preserve">  }'</w:t>
      </w:r>
    </w:p>
    <w:p>
      <w:pPr>
        <w:pStyle w:val="Heading3"/>
      </w:pPr>
      <w:r>
        <w:t>Example Usage</w:t>
      </w:r>
    </w:p>
    <w:p>
      <w:pPr>
        <w:pStyle w:val="Heading3"/>
      </w:pPr>
      <w:r>
        <w:t>Example 1: Change Role to Viewer and Disable User</w:t>
      </w:r>
    </w:p>
    <w:p>
      <w:r>
        <w:rPr>
          <w:b/>
          <w:color w:val="666666"/>
          <w:sz w:val="16"/>
        </w:rPr>
        <w:t>[bash]</w:t>
      </w:r>
    </w:p>
    <w:p>
      <w:pPr>
        <w:shd w:fill="F2F2F2" w:val="clear"/>
      </w:pPr>
      <w:r>
        <w:rPr>
          <w:rFonts w:ascii="Courier New" w:hAnsi="Courier New"/>
          <w:sz w:val="17"/>
        </w:rPr>
        <w:t>curl -X PUT 'https://a.blazemeter.com/api/v4/workspaces/123456/users/123456' \</w:t>
        <w:br/>
        <w:t xml:space="preserve"> -H 'Content-Type: application/json' \</w:t>
        <w:br/>
        <w:t xml:space="preserve"> -d '{"roles":["viewer"],"enabled":false}'</w:t>
      </w:r>
    </w:p>
    <w:p>
      <w:pPr>
        <w:pStyle w:val="Heading3"/>
      </w:pPr>
      <w:r>
        <w:t>Example 2: Enable User (Keep/Set Role)</w:t>
      </w:r>
    </w:p>
    <w:p>
      <w:r>
        <w:rPr>
          <w:b/>
          <w:color w:val="666666"/>
          <w:sz w:val="16"/>
        </w:rPr>
        <w:t>[bash]</w:t>
      </w:r>
    </w:p>
    <w:p>
      <w:pPr>
        <w:shd w:fill="F2F2F2" w:val="clear"/>
      </w:pPr>
      <w:r>
        <w:rPr>
          <w:rFonts w:ascii="Courier New" w:hAnsi="Courier New"/>
          <w:sz w:val="17"/>
        </w:rPr>
        <w:t>curl -X PUT 'https://a.blazemeter.com/api/v4/workspaces/123456/users/123456' \</w:t>
        <w:br/>
        <w:t xml:space="preserve"> -H 'Content-Type: application/json' \</w:t>
        <w:br/>
        <w:t xml:space="preserve"> -d '{"roles":["tester"],"enabled":true}'</w:t>
      </w:r>
    </w:p>
    <w:p>
      <w:pPr>
        <w:pStyle w:val="Heading3"/>
      </w:pPr>
      <w:r>
        <w:t>Behavior</w:t>
      </w:r>
    </w:p>
    <w:p>
      <w:pPr>
        <w:pStyle w:val="ListBullet"/>
      </w:pPr>
      <w:r>
        <w:t>Validates that both workspaceId and userId are provided.</w:t>
      </w:r>
    </w:p>
    <w:p>
      <w:pPr>
        <w:pStyle w:val="ListBullet"/>
      </w:pPr>
      <w:r>
        <w:t>Updates the user’s workspace role (expects a single role in roles).</w:t>
      </w:r>
    </w:p>
    <w:p>
      <w:pPr>
        <w:pStyle w:val="ListBullet"/>
      </w:pPr>
      <w:r>
        <w:t>Updates the user’s enabled/disabled state via enabled.</w:t>
      </w:r>
    </w:p>
    <w:p>
      <w:pPr>
        <w:pStyle w:val="ListBullet"/>
      </w:pPr>
      <w:r>
        <w:t>Returns the updated workspace user record in result.</w:t>
      </w:r>
    </w:p>
    <w:p>
      <w:pPr>
        <w:pStyle w:val="Heading3"/>
      </w:pPr>
      <w:r>
        <w:t>Notes</w:t>
      </w:r>
    </w:p>
    <w:p>
      <w:pPr>
        <w:pStyle w:val="ListBullet"/>
      </w:pPr>
      <w:r>
        <w:t>Documentation states: All timestamps are in UNIX Epoch time (applies to lastAccess and other timestamp fields shown in related objects).</w:t>
      </w:r>
    </w:p>
    <w:p>
      <w:pPr>
        <w:pStyle w:val="ListBullet"/>
      </w:pPr>
      <w:r>
        <w:t>The response attribute breakdown is referenced as “Add User to Workspace Response Attributes” in the source documentation, but those details were not included in the scraped content.</w:t>
      </w:r>
    </w:p>
    <w:p>
      <w:pPr>
        <w:pStyle w:val="Heading3"/>
      </w:pPr>
      <w:r>
        <w:t>Gotchas</w:t>
      </w:r>
    </w:p>
    <w:p>
      <w:pPr>
        <w:pStyle w:val="ListBullet"/>
      </w:pPr>
      <w:r>
        <w:t>Although roles is an array, the docs explicitly state only one role should be assigned per user.</w:t>
      </w:r>
    </w:p>
    <w:p>
      <w:pPr>
        <w:pStyle w:val="ListBullet"/>
      </w:pPr>
      <w:r>
        <w:t>Avoid sending an empty roles array if your intent is to set a role (no explicit validation rules were provided, but the endpoint’s purpose is role assignment).</w:t>
      </w:r>
    </w:p>
    <w:p>
      <w:r>
        <w:br w:type="page"/>
      </w:r>
    </w:p>
    <w:p>
      <w:pPr>
        <w:pStyle w:val="Heading2"/>
      </w:pPr>
      <w:r>
        <w:t>99. [POST] Remove Managers from a Workspace</w:t>
      </w:r>
    </w:p>
    <w:p>
      <w:r>
        <w:rPr>
          <w:b/>
        </w:rPr>
        <w:t xml:space="preserve">Endpoint: </w:t>
      </w:r>
      <w:r>
        <w:rPr>
          <w:rFonts w:ascii="Courier New" w:hAnsi="Courier New"/>
          <w:sz w:val="18"/>
        </w:rPr>
        <w:t>/workspaces/{{WORKSPACEID}}/delete-managers</w:t>
      </w:r>
    </w:p>
    <w:p>
      <w:pPr>
        <w:pStyle w:val="Heading3"/>
      </w:pPr>
      <w:r>
        <w:t>Prerequisites</w:t>
      </w:r>
    </w:p>
    <w:p>
      <w:pPr>
        <w:pStyle w:val="ListBullet"/>
      </w:pPr>
      <w:r>
        <w:t>You must know the target workspaceId (if you don’t know it, the docs mention using List Workspaces to find it).</w:t>
      </w:r>
    </w:p>
    <w:p>
      <w:pPr>
        <w:pStyle w:val="ListBullet"/>
      </w:pPr>
      <w:r>
        <w:t>You must know the manager user IDs to remove (managersIds).</w:t>
      </w:r>
    </w:p>
    <w:p>
      <w:pPr>
        <w:pStyle w:val="Heading3"/>
      </w:pPr>
      <w:r>
        <w:t>Method</w:t>
      </w:r>
    </w:p>
    <w:p>
      <w:r>
        <w:t>POST</w:t>
      </w:r>
    </w:p>
    <w:p>
      <w:pPr>
        <w:pStyle w:val="Heading3"/>
      </w:pPr>
      <w:r>
        <w:t>URL</w:t>
      </w:r>
    </w:p>
    <w:p>
      <w:r>
        <w:t>https://a.blazemeter.com/api/v4/workspaces/{{workspaceId}}/delete-managers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Removes one or more managers from the specified workspace by providing their manager user IDs in the request body.</w:t>
      </w:r>
    </w:p>
    <w:p>
      <w:pPr>
        <w:pStyle w:val="Heading3"/>
      </w:pPr>
      <w:r>
        <w:t>Enforcement Rules</w:t>
      </w:r>
    </w:p>
    <w:p>
      <w:pPr>
        <w:pStyle w:val="ListBullet"/>
      </w:pPr>
      <w:r>
        <w:t>The workspaceId path parameter must always be present.</w:t>
      </w:r>
    </w:p>
    <w:p>
      <w:pPr>
        <w:pStyle w:val="ListBullet"/>
      </w:pPr>
      <w:r>
        <w:t>Always construct the path as /workspaces/{{workspaceId}}/delete-managers, where {{workspaceId}} is a non-empty string.</w:t>
      </w:r>
    </w:p>
    <w:p>
      <w:pPr>
        <w:pStyle w:val="ListBullet"/>
      </w:pPr>
      <w:r>
        <w:t>Do not call the API with a missing or empty workspaceId (e.g., avoid /workspaces//delete-managers or /workspaces/delete-managers).</w:t>
      </w:r>
    </w:p>
    <w:p>
      <w:pPr>
        <w:pStyle w:val="ListBullet"/>
      </w:pPr>
      <w:r>
        <w:t>Do not infer or guess the workspaceId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/workspaces/123456/delete-managers</w:t>
        <w:br/>
        <w:t>/workspaces/987654/delete-managers</w:t>
      </w:r>
    </w:p>
    <w:p>
      <w:pPr>
        <w:pStyle w:val="Heading3"/>
      </w:pPr>
      <w:r>
        <w:t>Invalid Examples</w:t>
      </w:r>
    </w:p>
    <w:p>
      <w:r>
        <w:rPr>
          <w:b/>
          <w:color w:val="666666"/>
          <w:sz w:val="16"/>
        </w:rPr>
        <w:t>[http]</w:t>
      </w:r>
    </w:p>
    <w:p>
      <w:pPr>
        <w:shd w:fill="F2F2F2" w:val="clear"/>
      </w:pPr>
      <w:r>
        <w:rPr>
          <w:rFonts w:ascii="Courier New" w:hAnsi="Courier New"/>
          <w:sz w:val="17"/>
        </w:rPr>
        <w:t>/workspaces//delete-managers</w:t>
        <w:br/>
        <w:t>/workspaces/delete-managers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The unique identifier of the workspace (also known as workspaceId).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managersIds</w:t>
            </w:r>
          </w:p>
        </w:tc>
        <w:tc>
          <w:tcPr>
            <w:tcW w:type="dxa" w:w="2880"/>
          </w:tcPr>
          <w:p>
            <w:r>
              <w:t>array</w:t>
            </w:r>
          </w:p>
        </w:tc>
        <w:tc>
          <w:tcPr>
            <w:tcW w:type="dxa" w:w="2880"/>
          </w:tcPr>
          <w:p>
            <w:r>
              <w:t>Required. Array of manager IDs (integers) to remove from the workspace.</w:t>
            </w:r>
          </w:p>
        </w:tc>
      </w:tr>
    </w:tbl>
    <w:p/>
    <w:p>
      <w:pPr>
        <w:pStyle w:val="Heading3"/>
      </w:pPr>
      <w:r>
        <w:t>Optional Request Body Fields</w:t>
      </w:r>
    </w:p>
    <w:p>
      <w:r>
        <w:t>None documented.</w:t>
      </w:r>
    </w:p>
    <w:p>
      <w:pPr>
        <w:pStyle w:val="Heading3"/>
      </w:pPr>
      <w:r>
        <w:t>Response</w:t>
      </w:r>
    </w:p>
    <w:p>
      <w:pPr>
        <w:pStyle w:val="Heading3"/>
      </w:pPr>
      <w:r>
        <w:t>Success Response (204 No Content)</w:t>
      </w:r>
    </w:p>
    <w:p>
      <w:r>
        <w:t>No response body.</w:t>
      </w:r>
    </w:p>
    <w:p>
      <w:pPr>
        <w:pStyle w:val="Heading3"/>
      </w:pPr>
      <w:r>
        <w:t>Response Fields</w:t>
      </w:r>
    </w:p>
    <w:p>
      <w:r>
        <w:t>None (204 No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'https://a.blazemeter.com/api/v4/workspaces/123456/delete-managers' \</w:t>
        <w:br/>
        <w:t xml:space="preserve"> --header 'Content-Type: application/json' \</w:t>
        <w:br/>
        <w:t xml:space="preserve"> --data '{</w:t>
        <w:br/>
        <w:t xml:space="preserve"> "managersIds": [654321]</w:t>
        <w:br/>
        <w:t xml:space="preserve">  }'</w:t>
      </w:r>
    </w:p>
    <w:p>
      <w:pPr>
        <w:pStyle w:val="Heading3"/>
      </w:pPr>
      <w:r>
        <w:t>Example Usage</w:t>
      </w:r>
    </w:p>
    <w:p>
      <w:pPr>
        <w:pStyle w:val="Heading3"/>
      </w:pPr>
      <w:r>
        <w:t>Example 1: Remove a Single Manager</w:t>
      </w:r>
    </w:p>
    <w:p>
      <w:pPr>
        <w:pStyle w:val="Heading3"/>
      </w:pPr>
      <w:r>
        <w:t>Example 2: Remove Multiple Managers</w:t>
      </w:r>
    </w:p>
    <w:p>
      <w:r>
        <w:rPr>
          <w:b/>
          <w:color w:val="666666"/>
          <w:sz w:val="16"/>
        </w:rPr>
        <w:t>[bash]</w:t>
      </w:r>
    </w:p>
    <w:p>
      <w:pPr>
        <w:shd w:fill="F2F2F2" w:val="clear"/>
      </w:pPr>
      <w:r>
        <w:rPr>
          <w:rFonts w:ascii="Courier New" w:hAnsi="Courier New"/>
          <w:sz w:val="17"/>
        </w:rPr>
        <w:t>curl -i --location --request POST 'https://a.blazemeter.com/api/v4/workspaces/123456/delete-managers' \</w:t>
        <w:br/>
        <w:t xml:space="preserve"> --header 'Content-Type: application/json' \</w:t>
        <w:br/>
        <w:t xml:space="preserve"> --data '{</w:t>
        <w:br/>
        <w:t xml:space="preserve"> "managersIds": [654321, 765432, 876543]</w:t>
        <w:br/>
        <w:t xml:space="preserve">  }'</w:t>
      </w:r>
    </w:p>
    <w:p>
      <w:pPr>
        <w:pStyle w:val="Heading3"/>
      </w:pPr>
      <w:r>
        <w:t>Notes</w:t>
      </w:r>
    </w:p>
    <w:p>
      <w:pPr>
        <w:pStyle w:val="ListBullet"/>
      </w:pPr>
      <w:r>
        <w:t>The documentation shows managersIds as an array of integers (manager user IDs).</w:t>
      </w:r>
    </w:p>
    <w:p>
      <w:pPr>
        <w:pStyle w:val="ListBullet"/>
      </w:pPr>
      <w:r>
        <w:t>Although the scraped content includes a “workspace object” schema and example, this endpoint’s documented response is 204 No Content, so it does not return that object for this action (per the provided docs).</w:t>
      </w:r>
    </w:p>
    <w:p>
      <w:pPr>
        <w:pStyle w:val="Heading3"/>
      </w:pPr>
      <w:r>
        <w:t>Related workspaces actions</w:t>
      </w:r>
    </w:p>
    <w:p>
      <w:pPr>
        <w:pStyle w:val="ListBullet"/>
      </w:pPr>
      <w:r>
        <w:t>[POST] Create a Workspace — /workspaces</w:t>
      </w:r>
    </w:p>
    <w:p>
      <w:pPr>
        <w:pStyle w:val="ListBullet"/>
      </w:pPr>
      <w:r>
        <w:t>[GET] List Workspaces by Account — /workspaces</w:t>
      </w:r>
    </w:p>
    <w:p>
      <w:pPr>
        <w:pStyle w:val="ListBullet"/>
      </w:pPr>
      <w:r>
        <w:t>[GET] Get a Workspace’s Details — /workspaces/{{WORKSPACEID}}</w:t>
      </w:r>
    </w:p>
    <w:p>
      <w:r>
        <w:br w:type="page"/>
      </w:r>
    </w:p>
    <w:p>
      <w:pPr>
        <w:pStyle w:val="Heading2"/>
      </w:pPr>
      <w:r>
        <w:t>100. [POST] Terminate Masters in a Workspace</w:t>
      </w:r>
    </w:p>
    <w:p>
      <w:r>
        <w:rPr>
          <w:b/>
        </w:rPr>
        <w:t xml:space="preserve">Endpoint: </w:t>
      </w:r>
      <w:r>
        <w:rPr>
          <w:rFonts w:ascii="Courier New" w:hAnsi="Courier New"/>
          <w:sz w:val="18"/>
        </w:rPr>
        <w:t>/workspaces/{{WORKSPACEID}}/terminate-masters</w:t>
      </w:r>
    </w:p>
    <w:p>
      <w:pPr>
        <w:pStyle w:val="Heading3"/>
      </w:pPr>
      <w:r>
        <w:t>Prerequisites</w:t>
      </w:r>
    </w:p>
    <w:p>
      <w:pPr>
        <w:pStyle w:val="ListBullet"/>
      </w:pPr>
      <w:r>
        <w:t xml:space="preserve">You must know the workspaceId of the workspace you want to target. </w:t>
        <w:br/>
        <w:br/>
        <w:t>If you do not know the workspaceId, use the List Workspaces endpoint (mentioned in the docs) to retrieve your workspaces and their IDs.</w:t>
      </w:r>
    </w:p>
    <w:p>
      <w:pPr>
        <w:pStyle w:val="Heading3"/>
      </w:pPr>
      <w:r>
        <w:t>Method</w:t>
      </w:r>
    </w:p>
    <w:p>
      <w:r>
        <w:t>POST</w:t>
      </w:r>
    </w:p>
    <w:p>
      <w:pPr>
        <w:pStyle w:val="Heading3"/>
      </w:pPr>
      <w:r>
        <w:t>URL</w:t>
      </w:r>
    </w:p>
    <w:p>
      <w:r>
        <w:t>https://a.blazemeter.com/api/v4/workspaces/{{workspaceId}}/terminate-masters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Terminates all running masters in the specified workspace. Supports a dry-run mode that does not terminate masters, but returns the list of master IDs that would be terminated.</w:t>
      </w:r>
    </w:p>
    <w:p>
      <w:pPr>
        <w:pStyle w:val="Heading3"/>
      </w:pPr>
      <w:r>
        <w:t>Enforcement Rules</w:t>
      </w:r>
    </w:p>
    <w:p>
      <w:pPr>
        <w:pStyle w:val="ListBullet"/>
      </w:pPr>
      <w:r>
        <w:t>The workspaceId path parameter must always be present.</w:t>
      </w:r>
    </w:p>
    <w:p>
      <w:pPr>
        <w:pStyle w:val="ListBullet"/>
      </w:pPr>
      <w:r>
        <w:t>Always construct the path as /workspaces/{{workspaceId}}/terminate-masters, where {{workspaceId}} is a non-empty string.</w:t>
      </w:r>
    </w:p>
    <w:p>
      <w:pPr>
        <w:pStyle w:val="ListBullet"/>
      </w:pPr>
      <w:r>
        <w:t>Do not call the API with a missing or empty workspaceId (e.g., avoid /workspaces//terminate-masters or /workspaces/terminate-masters).</w:t>
      </w:r>
    </w:p>
    <w:p>
      <w:pPr>
        <w:pStyle w:val="ListBullet"/>
      </w:pPr>
      <w:r>
        <w:t>Do not infer or guess the workspaceId beyond what the user provides.</w:t>
      </w:r>
    </w:p>
    <w:p>
      <w:pPr>
        <w:pStyle w:val="ListBullet"/>
      </w:pPr>
      <w:r>
        <w:t>When executing the action, ensure to send Path Parameters in the URL and not in the body.</w:t>
      </w:r>
    </w:p>
    <w:p>
      <w:pPr>
        <w:pStyle w:val="ListBullet"/>
      </w:pPr>
      <w:r>
        <w:t>This endpoint has no query parameters documented; send all inputs in the JSON body.</w:t>
      </w:r>
    </w:p>
    <w:p>
      <w:pPr>
        <w:pStyle w:val="Heading3"/>
      </w:pPr>
      <w:r>
        <w:t>Valid Examples</w:t>
      </w:r>
    </w:p>
    <w:p>
      <w:r>
        <w:rPr>
          <w:b/>
          <w:color w:val="666666"/>
          <w:sz w:val="16"/>
        </w:rPr>
        <w:t>[http]</w:t>
      </w:r>
    </w:p>
    <w:p>
      <w:pPr>
        <w:shd w:fill="F2F2F2" w:val="clear"/>
      </w:pPr>
      <w:r>
        <w:rPr>
          <w:rFonts w:ascii="Courier New" w:hAnsi="Courier New"/>
          <w:sz w:val="17"/>
        </w:rPr>
        <w:t>/workspaces/123456/terminate-masters</w:t>
        <w:br/>
        <w:t>/workspaces/987654/terminate-masters</w:t>
      </w:r>
    </w:p>
    <w:p>
      <w:pPr>
        <w:pStyle w:val="Heading3"/>
      </w:pPr>
      <w:r>
        <w:t>Invalid Examples</w:t>
      </w:r>
    </w:p>
    <w:p>
      <w:r>
        <w:rPr>
          <w:b/>
          <w:color w:val="666666"/>
          <w:sz w:val="16"/>
        </w:rPr>
        <w:t>[http]</w:t>
      </w:r>
    </w:p>
    <w:p>
      <w:pPr>
        <w:shd w:fill="F2F2F2" w:val="clear"/>
      </w:pPr>
      <w:r>
        <w:rPr>
          <w:rFonts w:ascii="Courier New" w:hAnsi="Courier New"/>
          <w:sz w:val="17"/>
        </w:rPr>
        <w:t>/workspaces//terminate-masters</w:t>
        <w:br/>
        <w:t>/workspaces/terminate-masters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The ID of the workspace for which to terminate all running masters.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dryRun</w:t>
            </w:r>
          </w:p>
        </w:tc>
        <w:tc>
          <w:tcPr>
            <w:tcW w:type="dxa" w:w="2880"/>
          </w:tcPr>
          <w:p>
            <w:r>
              <w:t>boolean</w:t>
            </w:r>
          </w:p>
        </w:tc>
        <w:tc>
          <w:tcPr>
            <w:tcW w:type="dxa" w:w="2880"/>
          </w:tcPr>
          <w:p>
            <w:r>
              <w:t>If false, the request will terminate all masters in the given workspace. If true, masters will not be terminated, but a list will be provided.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[21509126, 21509125],</w:t>
        <w:br/>
        <w:t xml:space="preserve"> "request_id": "5dc5a94bcc138"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of the response.</w:t>
            </w:r>
          </w:p>
        </w:tc>
      </w:tr>
      <w:tr>
        <w:tc>
          <w:tcPr>
            <w:tcW w:type="dxa" w:w="2880"/>
          </w:tcPr>
          <w:p>
            <w:r>
              <w:t>error</w:t>
            </w:r>
          </w:p>
        </w:tc>
        <w:tc>
          <w:tcPr>
            <w:tcW w:type="dxa" w:w="2880"/>
          </w:tcPr>
          <w:p>
            <w:r>
              <w:t>null | object</w:t>
            </w:r>
          </w:p>
        </w:tc>
        <w:tc>
          <w:tcPr>
            <w:tcW w:type="dxa" w:w="2880"/>
          </w:tcPr>
          <w:p>
            <w:r>
              <w:t>Error information if the request failed; null on success (as shown).</w:t>
            </w:r>
          </w:p>
        </w:tc>
      </w:tr>
      <w:tr>
        <w:tc>
          <w:tcPr>
            <w:tcW w:type="dxa" w:w="2880"/>
          </w:tcPr>
          <w:p>
            <w:r>
              <w:t>result</w:t>
            </w:r>
          </w:p>
        </w:tc>
        <w:tc>
          <w:tcPr>
            <w:tcW w:type="dxa" w:w="2880"/>
          </w:tcPr>
          <w:p>
            <w:r>
              <w:t>array</w:t>
            </w:r>
          </w:p>
        </w:tc>
        <w:tc>
          <w:tcPr>
            <w:tcW w:type="dxa" w:w="2880"/>
          </w:tcPr>
          <w:p>
            <w:r>
              <w:t>List of master IDs that were terminated (dryRun=false) or would be terminated (dryRun=true).</w:t>
            </w:r>
          </w:p>
        </w:tc>
      </w:tr>
      <w:tr>
        <w:tc>
          <w:tcPr>
            <w:tcW w:type="dxa" w:w="2880"/>
          </w:tcPr>
          <w:p>
            <w:r>
              <w:t>request_id</w:t>
            </w:r>
          </w:p>
        </w:tc>
        <w:tc>
          <w:tcPr>
            <w:tcW w:type="dxa" w:w="2880"/>
          </w:tcPr>
          <w:p>
            <w:r>
              <w:t>string</w:t>
            </w:r>
          </w:p>
        </w:tc>
        <w:tc>
          <w:tcPr>
            <w:tcW w:type="dxa" w:w="2880"/>
          </w:tcPr>
          <w:p>
            <w:r>
              <w:t>Request identifier for tracking/debugging.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'https://a.blazemeter.com/api/v4/workspaces/123456/terminate-masters' \</w:t>
        <w:br/>
        <w:t xml:space="preserve"> --header 'Content-Type: application/json' \</w:t>
        <w:br/>
        <w:t xml:space="preserve"> --data '{</w:t>
        <w:br/>
        <w:t xml:space="preserve"> "dryRun": false</w:t>
        <w:br/>
        <w:t xml:space="preserve">  }'</w:t>
      </w:r>
    </w:p>
    <w:p>
      <w:pPr>
        <w:pStyle w:val="Heading3"/>
      </w:pPr>
      <w:r>
        <w:t>Example Usage</w:t>
      </w:r>
    </w:p>
    <w:p>
      <w:pPr>
        <w:pStyle w:val="Heading3"/>
      </w:pPr>
      <w:r>
        <w:t>Example 1: Terminate all running masters in a workspace</w:t>
      </w:r>
    </w:p>
    <w:p>
      <w:r>
        <w:rPr>
          <w:b/>
          <w:color w:val="666666"/>
          <w:sz w:val="16"/>
        </w:rPr>
        <w:t>[bash]</w:t>
      </w:r>
    </w:p>
    <w:p>
      <w:pPr>
        <w:shd w:fill="F2F2F2" w:val="clear"/>
      </w:pPr>
      <w:r>
        <w:rPr>
          <w:rFonts w:ascii="Courier New" w:hAnsi="Courier New"/>
          <w:sz w:val="17"/>
        </w:rPr>
        <w:t>curl --location --request POST \</w:t>
        <w:br/>
        <w:t xml:space="preserve"> 'https://a.blazemeter.com/api/v4/workspaces/123456/terminate-masters' \</w:t>
        <w:br/>
        <w:t xml:space="preserve"> --header 'Content-Type: application/json' \</w:t>
        <w:br/>
        <w:t xml:space="preserve"> --data '{</w:t>
        <w:br/>
        <w:t xml:space="preserve"> "dryRun": false</w:t>
        <w:br/>
        <w:t xml:space="preserve">  }'</w:t>
      </w:r>
    </w:p>
    <w:p>
      <w:pPr>
        <w:pStyle w:val="Heading3"/>
      </w:pPr>
      <w:r>
        <w:t>Example 2: Dry run (list masters that would be terminated)</w:t>
      </w:r>
    </w:p>
    <w:p>
      <w:r>
        <w:rPr>
          <w:b/>
          <w:color w:val="666666"/>
          <w:sz w:val="16"/>
        </w:rPr>
        <w:t>[bash]</w:t>
      </w:r>
    </w:p>
    <w:p>
      <w:pPr>
        <w:shd w:fill="F2F2F2" w:val="clear"/>
      </w:pPr>
      <w:r>
        <w:rPr>
          <w:rFonts w:ascii="Courier New" w:hAnsi="Courier New"/>
          <w:sz w:val="17"/>
        </w:rPr>
        <w:t>curl --location --request POST \</w:t>
        <w:br/>
        <w:t xml:space="preserve"> 'https://a.blazemeter.com/api/v4/workspaces/123456/terminate-masters' \</w:t>
        <w:br/>
        <w:t xml:space="preserve"> --header 'Content-Type: application/json' \</w:t>
        <w:br/>
        <w:t xml:space="preserve"> --data '{</w:t>
        <w:br/>
        <w:t xml:space="preserve"> "dryRun": true</w:t>
        <w:br/>
        <w:t xml:space="preserve">  }'</w:t>
      </w:r>
    </w:p>
    <w:p>
      <w:pPr>
        <w:pStyle w:val="Heading3"/>
      </w:pPr>
      <w:r>
        <w:t>Behavior</w:t>
      </w:r>
    </w:p>
    <w:p>
      <w:pPr>
        <w:pStyle w:val="ListBullet"/>
      </w:pPr>
      <w:r>
        <w:t>Workspace targeting: Uses workspaceId from the URL path to select the workspace.</w:t>
      </w:r>
    </w:p>
    <w:p>
      <w:pPr>
        <w:pStyle w:val="ListBullet"/>
      </w:pPr>
      <w:r>
        <w:t xml:space="preserve">Dry-run evaluation: </w:t>
        <w:br/>
        <w:br/>
        <w:t>If dryRun=true, no termination occurs; the API returns the list of master IDs that would be terminated.</w:t>
        <w:br/>
        <w:t>If dryRun=false, the API terminates all running masters in the workspace and returns the list of master IDs that were terminated.</w:t>
      </w:r>
    </w:p>
    <w:p>
      <w:pPr>
        <w:pStyle w:val="ListBullet"/>
      </w:pPr>
      <w:r>
        <w:t>Response: Returns 201 Created with result containing master IDs and a request_id.</w:t>
      </w:r>
    </w:p>
    <w:p>
      <w:pPr>
        <w:pStyle w:val="Heading3"/>
      </w:pPr>
      <w:r>
        <w:t>Notes</w:t>
      </w:r>
    </w:p>
    <w:p>
      <w:pPr>
        <w:pStyle w:val="ListBullet"/>
      </w:pPr>
      <w:r>
        <w:t>The docs explicitly show dryRun as required.</w:t>
      </w:r>
    </w:p>
    <w:p>
      <w:pPr>
        <w:pStyle w:val="ListBullet"/>
      </w:pPr>
      <w:r>
        <w:t xml:space="preserve">The result array semantics depend on dryRun: </w:t>
        <w:br/>
        <w:br/>
        <w:t>dryRun=false → IDs terminated</w:t>
        <w:br/>
        <w:t>dryRun=true → IDs that would be terminated</w:t>
      </w:r>
    </w:p>
    <w:p>
      <w:pPr>
        <w:pStyle w:val="Heading3"/>
      </w:pPr>
      <w:r>
        <w:t>Error Handling</w:t>
      </w:r>
    </w:p>
    <w:p>
      <w:pPr>
        <w:pStyle w:val="ListBullet"/>
      </w:pPr>
      <w:r>
        <w:t>Error responses/status codes were not provided in the scraped content for this endpoint.</w:t>
      </w:r>
    </w:p>
    <w:p>
      <w:pPr>
        <w:pStyle w:val="Heading3"/>
      </w:pPr>
      <w:r>
        <w:t>Related masters actions</w:t>
      </w:r>
    </w:p>
    <w:p>
      <w:pPr>
        <w:pStyle w:val="ListBullet"/>
      </w:pPr>
      <w:r>
        <w:t>[POST] Terminate Masters in an Account — /accounts/{{ACCOUNTID}}/terminate-masters</w:t>
      </w:r>
    </w:p>
    <w:p>
      <w:pPr>
        <w:pStyle w:val="ListBullet"/>
      </w:pPr>
      <w:r>
        <w:t>[POST] Terminate All Masters in a Project — /projects/{{PROJECTID}}/terminate-masters</w:t>
      </w:r>
    </w:p>
    <w:p>
      <w:pPr>
        <w:pStyle w:val="ListBullet"/>
      </w:pPr>
      <w:r>
        <w:t>[GET] Get Master Details — /masters/{{MASTERID}}</w:t>
      </w:r>
    </w:p>
    <w:p>
      <w:pPr>
        <w:pStyle w:val="ListBullet"/>
      </w:pPr>
      <w:r>
        <w:t>[GET] List Masters — /masters</w:t>
      </w:r>
    </w:p>
    <w:p>
      <w:pPr>
        <w:pStyle w:val="ListBullet"/>
      </w:pPr>
      <w:r>
        <w:t>[PATCH] Update a Master — /masters/{{MASTERID}}</w:t>
      </w:r>
    </w:p>
    <w:p>
      <w:pPr>
        <w:pStyle w:val="ListBullet"/>
      </w:pPr>
      <w:r>
        <w:t>[POST] Add a Public Token to a Master — /masters/{{MASTERID}}/public-token</w:t>
      </w:r>
    </w:p>
    <w:p>
      <w:r>
        <w:br w:type="page"/>
      </w:r>
    </w:p>
    <w:p>
      <w:pPr>
        <w:pStyle w:val="Heading2"/>
      </w:pPr>
      <w:r>
        <w:t>101. [POST] Delete Master Logs in Workspace</w:t>
      </w:r>
    </w:p>
    <w:p>
      <w:r>
        <w:rPr>
          <w:b/>
        </w:rPr>
        <w:t xml:space="preserve">Endpoint: </w:t>
      </w:r>
      <w:r>
        <w:rPr>
          <w:rFonts w:ascii="Courier New" w:hAnsi="Courier New"/>
          <w:sz w:val="18"/>
        </w:rPr>
        <w:t>/workspaces/{{WORKSPACEID}}/delete-logs</w:t>
      </w:r>
    </w:p>
    <w:p>
      <w:pPr>
        <w:pStyle w:val="Heading3"/>
      </w:pPr>
      <w:r>
        <w:t>Delete Master Logs in a Workspace</w:t>
      </w:r>
    </w:p>
    <w:p>
      <w:pPr>
        <w:pStyle w:val="Heading3"/>
      </w:pPr>
      <w:r>
        <w:t>Prerequisites</w:t>
      </w:r>
    </w:p>
    <w:p>
      <w:pPr>
        <w:pStyle w:val="ListBullet"/>
      </w:pPr>
      <w:r>
        <w:t>You must know the target workspaceId. If you do not know it, use List Workspaces to retrieve your workspaces.</w:t>
      </w:r>
    </w:p>
    <w:p>
      <w:pPr>
        <w:pStyle w:val="ListBullet"/>
      </w:pPr>
      <w:r>
        <w:t>You must know the master ID(s) (masterIds) whose logs you want to remove.</w:t>
      </w:r>
    </w:p>
    <w:p>
      <w:pPr>
        <w:pStyle w:val="Heading3"/>
      </w:pPr>
      <w:r>
        <w:t>Method</w:t>
      </w:r>
    </w:p>
    <w:p>
      <w:r>
        <w:t>POST</w:t>
      </w:r>
    </w:p>
    <w:p>
      <w:pPr>
        <w:pStyle w:val="Heading3"/>
      </w:pPr>
      <w:r>
        <w:t>URL</w:t>
      </w:r>
    </w:p>
    <w:p>
      <w:r>
        <w:t>https://a.blazemeter.com/api/v4/workspaces/{{workspaceId}}/delete-logs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Removes logs for one or more masters within the specified workspace by providing an array of masterIds.</w:t>
      </w:r>
    </w:p>
    <w:p>
      <w:pPr>
        <w:pStyle w:val="Heading3"/>
      </w:pPr>
      <w:r>
        <w:t>Enforcement Rules</w:t>
      </w:r>
    </w:p>
    <w:p>
      <w:pPr>
        <w:pStyle w:val="ListBullet"/>
      </w:pPr>
      <w:r>
        <w:t>The workspaceId path parameter must always be present.</w:t>
      </w:r>
    </w:p>
    <w:p>
      <w:pPr>
        <w:pStyle w:val="ListBullet"/>
      </w:pPr>
      <w:r>
        <w:t>Always construct the path as /workspaces/{{workspaceId}}/delete-logs, where {{workspaceId}} is a non-empty string.</w:t>
      </w:r>
    </w:p>
    <w:p>
      <w:pPr>
        <w:pStyle w:val="ListBullet"/>
      </w:pPr>
      <w:r>
        <w:t>Do not call the API with a missing or empty workspaceId (e.g., avoid /workspaces//delete-logs or /workspaces/delete-logs).</w:t>
      </w:r>
    </w:p>
    <w:p>
      <w:pPr>
        <w:pStyle w:val="ListBullet"/>
      </w:pPr>
      <w:r>
        <w:t>Do not infer or guess the workspaceId beyond what the user provides.</w:t>
      </w:r>
    </w:p>
    <w:p>
      <w:pPr>
        <w:pStyle w:val="ListBullet"/>
      </w:pPr>
      <w:r>
        <w:t>When executing the action, ensure to send Path Parameters in the URL and not in the body.</w:t>
      </w:r>
    </w:p>
    <w:p>
      <w:pPr>
        <w:pStyle w:val="ListBullet"/>
      </w:pPr>
      <w:r>
        <w:t>This endpoint has no query parameters documented; send inputs in the JSON body as documented.</w:t>
      </w:r>
    </w:p>
    <w:p>
      <w:pPr>
        <w:pStyle w:val="Heading3"/>
      </w:pPr>
      <w:r>
        <w:t>Valid Examples</w:t>
      </w:r>
    </w:p>
    <w:p>
      <w:r>
        <w:rPr>
          <w:b/>
          <w:color w:val="666666"/>
          <w:sz w:val="16"/>
        </w:rPr>
        <w:t>[http]</w:t>
      </w:r>
    </w:p>
    <w:p>
      <w:pPr>
        <w:shd w:fill="F2F2F2" w:val="clear"/>
      </w:pPr>
      <w:r>
        <w:rPr>
          <w:rFonts w:ascii="Courier New" w:hAnsi="Courier New"/>
          <w:sz w:val="17"/>
        </w:rPr>
        <w:t>/workspaces/123456/delete-logs</w:t>
      </w:r>
    </w:p>
    <w:p>
      <w:pPr>
        <w:pStyle w:val="Heading3"/>
      </w:pPr>
      <w:r>
        <w:t>Invalid Examples</w:t>
      </w:r>
    </w:p>
    <w:p>
      <w:r>
        <w:rPr>
          <w:b/>
          <w:color w:val="666666"/>
          <w:sz w:val="16"/>
        </w:rPr>
        <w:t>[http]</w:t>
      </w:r>
    </w:p>
    <w:p>
      <w:pPr>
        <w:shd w:fill="F2F2F2" w:val="clear"/>
      </w:pPr>
      <w:r>
        <w:rPr>
          <w:rFonts w:ascii="Courier New" w:hAnsi="Courier New"/>
          <w:sz w:val="17"/>
        </w:rPr>
        <w:t>/workspaces//delete-logs</w:t>
        <w:br/>
        <w:t>/workspaces/delete-logs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The workspace identifier to delete master logs from.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masterIds</w:t>
            </w:r>
          </w:p>
        </w:tc>
        <w:tc>
          <w:tcPr>
            <w:tcW w:type="dxa" w:w="2880"/>
          </w:tcPr>
          <w:p>
            <w:r>
              <w:t>integer[]</w:t>
            </w:r>
          </w:p>
        </w:tc>
        <w:tc>
          <w:tcPr>
            <w:tcW w:type="dxa" w:w="2880"/>
          </w:tcPr>
          <w:p>
            <w:r>
              <w:t>Required. The ID(s) of the master(s) whose logs to remove, formatted as an array.</w:t>
            </w:r>
          </w:p>
        </w:tc>
      </w:tr>
    </w:tbl>
    <w:p/>
    <w:p>
      <w:pPr>
        <w:pStyle w:val="Heading3"/>
      </w:pPr>
      <w:r>
        <w:t>Optional Request Body Fields</w:t>
      </w:r>
    </w:p>
    <w:p>
      <w:r>
        <w:t>None documented.</w:t>
      </w:r>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'https://a.blazemeter.com/api/v4/workspaces/123456/delete-logs' \</w:t>
        <w:br/>
        <w:t xml:space="preserve"> --header 'Content-Type: application/json' \</w:t>
        <w:br/>
        <w:t xml:space="preserve"> --data '{</w:t>
        <w:br/>
        <w:t xml:space="preserve"> "masterIds": [234567]</w:t>
        <w:br/>
        <w:t xml:space="preserve">  }'</w:t>
      </w:r>
    </w:p>
    <w:p>
      <w:pPr>
        <w:pStyle w:val="Heading3"/>
      </w:pPr>
      <w:r>
        <w:t>Example Usage</w:t>
      </w:r>
    </w:p>
    <w:p>
      <w:pPr>
        <w:pStyle w:val="Heading3"/>
      </w:pPr>
      <w:r>
        <w:t>Example 1: Delete logs for a single master</w:t>
      </w:r>
    </w:p>
    <w:p>
      <w:pPr>
        <w:pStyle w:val="Heading3"/>
      </w:pPr>
      <w:r>
        <w:t>Example 2: Delete logs for multiple masters</w:t>
      </w:r>
    </w:p>
    <w:p>
      <w:r>
        <w:rPr>
          <w:b/>
          <w:color w:val="666666"/>
          <w:sz w:val="16"/>
        </w:rPr>
        <w:t>[bash]</w:t>
      </w:r>
    </w:p>
    <w:p>
      <w:pPr>
        <w:shd w:fill="F2F2F2" w:val="clear"/>
      </w:pPr>
      <w:r>
        <w:rPr>
          <w:rFonts w:ascii="Courier New" w:hAnsi="Courier New"/>
          <w:sz w:val="17"/>
        </w:rPr>
        <w:t>curl -i --location --request POST 'https://a.blazemeter.com/api/v4/workspaces/123456/delete-logs' \</w:t>
        <w:br/>
        <w:t xml:space="preserve"> --header 'Content-Type: application/json' \</w:t>
        <w:br/>
        <w:t xml:space="preserve"> --data '{</w:t>
        <w:br/>
        <w:t xml:space="preserve"> "masterIds": [234567, 345678, 456789]</w:t>
        <w:br/>
        <w:t xml:space="preserve">  }'</w:t>
      </w:r>
    </w:p>
    <w:p>
      <w:pPr>
        <w:pStyle w:val="Heading3"/>
      </w:pPr>
      <w:r>
        <w:t>Behavior</w:t>
      </w:r>
    </w:p>
    <w:p>
      <w:pPr>
        <w:pStyle w:val="ListBullet"/>
      </w:pPr>
      <w:r>
        <w:t>Validates the presence of workspaceId in the URL and masterIds in the JSON body.</w:t>
      </w:r>
    </w:p>
    <w:p>
      <w:pPr>
        <w:pStyle w:val="ListBullet"/>
      </w:pPr>
      <w:r>
        <w:t>Removes logs associated with the provided master ID(s) within the specified workspace.</w:t>
      </w:r>
    </w:p>
    <w:p>
      <w:pPr>
        <w:pStyle w:val="ListBullet"/>
      </w:pPr>
      <w:r>
        <w:t>Returns 204 No Content on success.</w:t>
      </w:r>
    </w:p>
    <w:p>
      <w:pPr>
        <w:pStyle w:val="Heading3"/>
      </w:pPr>
      <w:r>
        <w:t>Notes</w:t>
      </w:r>
    </w:p>
    <w:p>
      <w:pPr>
        <w:pStyle w:val="ListBullet"/>
      </w:pPr>
      <w:r>
        <w:t>masterIds must be sent as an array (even for a single ID).</w:t>
      </w:r>
    </w:p>
    <w:p>
      <w:pPr>
        <w:pStyle w:val="ListBullet"/>
      </w:pPr>
      <w:r>
        <w:t>The scraped content included a “Workspace Object” schema/example, but it is not part of this endpoint’s request or response payload for deleting logs (success is 204 No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