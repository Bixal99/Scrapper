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BLAZE METER SERVICE VIRTUALIZATION API Actions</w:t>
      </w:r>
    </w:p>
    <w:p>
      <w:pPr>
        <w:pStyle w:val="Heading2"/>
      </w:pPr>
      <w:r>
        <w:t>1. [POST] Create Workspace Virtual Service (Service Mock)</w:t>
      </w:r>
    </w:p>
    <w:p>
      <w:r>
        <w:rPr>
          <w:b/>
        </w:rPr>
        <w:t xml:space="preserve">Endpoint: </w:t>
      </w:r>
      <w:r>
        <w:rPr>
          <w:rFonts w:ascii="Courier New" w:hAnsi="Courier New"/>
          <w:sz w:val="18"/>
        </w:rPr>
        <w:t>/workspaces/{{WORKSPACEID}}/service-mocks</w:t>
      </w:r>
    </w:p>
    <w:p>
      <w:pPr>
        <w:pStyle w:val="Heading3"/>
      </w:pPr>
      <w:r>
        <w:t>Create a Workspace Virtual Service (Service Mock)</w:t>
      </w:r>
    </w:p>
    <w:p>
      <w:pPr>
        <w:pStyle w:val="Heading3"/>
      </w:pPr>
      <w:r>
        <w:t>Prerequisites</w:t>
      </w:r>
    </w:p>
    <w:p>
      <w:pPr>
        <w:pStyle w:val="ListBullet"/>
      </w:pPr>
      <w:r>
        <w:t>You must know your workspace identifier (workspaceId) for the workspace where you want to create the virtual service.</w:t>
      </w:r>
    </w:p>
    <w:p>
      <w:pPr>
        <w:pStyle w:val="ListBullet"/>
      </w:pPr>
      <w:r>
        <w:t>You should save the returned virtual service identifier (result.id) as serviceMockId for later configuration, deployment, or deletion.</w:t>
      </w:r>
    </w:p>
    <w:p>
      <w:pPr>
        <w:pStyle w:val="Heading3"/>
      </w:pPr>
      <w:r>
        <w:t>Method</w:t>
      </w:r>
    </w:p>
    <w:p>
      <w:r>
        <w:t>POST</w:t>
      </w:r>
    </w:p>
    <w:p>
      <w:pPr>
        <w:pStyle w:val="Heading3"/>
      </w:pPr>
      <w:r>
        <w:t>URL</w:t>
      </w:r>
    </w:p>
    <w:p>
      <w:r>
        <w:t>https://mock.blazemeter.com/api/v1/workspaces/{{workspaceId}}/service-mocks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 xml:space="preserve"> "Content-Type": "application/json"</w:t>
        <w:br/>
        <w:t>}</w:t>
      </w:r>
    </w:p>
    <w:p>
      <w:pPr>
        <w:pStyle w:val="Heading3"/>
      </w:pPr>
      <w:r>
        <w:t>Description</w:t>
      </w:r>
    </w:p>
    <w:p>
      <w:r>
        <w:t>Creates a new virtual service (service mock) inside a specified workspace. The response returns the created virtual service details, including its identifier (result.id) which is needed for subsequent operations.</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/workspaces//service-mocks or /workspaces/service-mocks).</w:t>
      </w:r>
    </w:p>
    <w:p>
      <w:pPr>
        <w:pStyle w:val="ListBullet"/>
      </w:pPr>
      <w:r>
        <w:t>Always construct the path as /workspaces/{{workspaceId}}/service-mocks, where {{workspaceId}} is a non-empty string.</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/workspaces/123456/service-mocks</w:t>
        <w:br/>
        <w:t>/workspaces/ws_abc123/service-mocks</w:t>
      </w:r>
    </w:p>
    <w:p>
      <w:pPr>
        <w:pStyle w:val="Heading3"/>
      </w:pPr>
      <w:r>
        <w:t>Invalid Examples</w:t>
      </w:r>
    </w:p>
    <w:p>
      <w:r>
        <w:rPr>
          <w:b/>
          <w:color w:val="666666"/>
          <w:sz w:val="16"/>
        </w:rPr>
        <w:t>[http]</w:t>
      </w:r>
    </w:p>
    <w:p>
      <w:pPr>
        <w:shd w:fill="F2F2F2" w:val="clear"/>
      </w:pPr>
      <w:r>
        <w:rPr>
          <w:rFonts w:ascii="Courier New" w:hAnsi="Courier New"/>
          <w:sz w:val="17"/>
        </w:rPr>
        <w:t>/workspaces//service-mocks</w:t>
        <w:br/>
        <w:t>/workspaces/service-mocks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Workspace identifier where the virtual service will be created.</w:t>
            </w:r>
          </w:p>
        </w:tc>
      </w:tr>
    </w:tbl>
    <w:p/>
    <w:p>
      <w:pPr>
        <w:pStyle w:val="Heading3"/>
      </w:pPr>
      <w:r>
        <w:t>Request Body</w:t>
      </w:r>
    </w:p>
    <w:p>
      <w:pPr>
        <w:pStyle w:val="Heading3"/>
      </w:pPr>
      <w:r>
        <w:t>Required Request Body Fields</w:t>
      </w:r>
    </w:p>
    <w:p>
      <w:r>
        <w:rPr>
          <w:b/>
        </w:rPr>
        <w:t>Note: None explicitly documented as required. (The docs provide “minimum configuration sample”, but do not mark specific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new virtual service.</w:t>
            </w:r>
          </w:p>
        </w:tc>
      </w:tr>
      <w:tr>
        <w:tc>
          <w:tcPr>
            <w:tcW w:type="dxa" w:w="2880"/>
          </w:tcPr>
          <w:p>
            <w:r>
              <w:t>endpointPreference</w:t>
            </w:r>
          </w:p>
        </w:tc>
        <w:tc>
          <w:tcPr>
            <w:tcW w:type="dxa" w:w="2880"/>
          </w:tcPr>
          <w:p>
            <w:r>
              <w:t>string</w:t>
            </w:r>
          </w:p>
        </w:tc>
        <w:tc>
          <w:tcPr>
            <w:tcW w:type="dxa" w:w="2880"/>
          </w:tcPr>
          <w:p>
            <w:r>
              <w:t>Choose HTTP or HTTPS.</w:t>
            </w:r>
          </w:p>
        </w:tc>
      </w:tr>
      <w:tr>
        <w:tc>
          <w:tcPr>
            <w:tcW w:type="dxa" w:w="2880"/>
          </w:tcPr>
          <w:p>
            <w:r>
              <w:t>httpRunnerEnabled</w:t>
            </w:r>
          </w:p>
        </w:tc>
        <w:tc>
          <w:tcPr>
            <w:tcW w:type="dxa" w:w="2880"/>
          </w:tcPr>
          <w:p>
            <w:r>
              <w:t>boolean</w:t>
            </w:r>
          </w:p>
        </w:tc>
        <w:tc>
          <w:tcPr>
            <w:tcW w:type="dxa" w:w="2880"/>
          </w:tcPr>
          <w:p>
            <w:r>
              <w:t>HTTP runner toggle. Either httpRunnerEnabled or messagingRunnerEnabled must be set to true.</w:t>
            </w:r>
          </w:p>
        </w:tc>
      </w:tr>
      <w:tr>
        <w:tc>
          <w:tcPr>
            <w:tcW w:type="dxa" w:w="2880"/>
          </w:tcPr>
          <w:p>
            <w:r>
              <w:t>messagingRunnerEnabled</w:t>
            </w:r>
          </w:p>
        </w:tc>
        <w:tc>
          <w:tcPr>
            <w:tcW w:type="dxa" w:w="2880"/>
          </w:tcPr>
          <w:p>
            <w:r>
              <w:t>boolean</w:t>
            </w:r>
          </w:p>
        </w:tc>
        <w:tc>
          <w:tcPr>
            <w:tcW w:type="dxa" w:w="2880"/>
          </w:tcPr>
          <w:p>
            <w:r>
              <w:t>Messaging runner toggle (supports MQ messaging). Either httpRunnerEnabled or messagingRunnerEnabled must be set to true. Default: false.</w:t>
            </w:r>
          </w:p>
        </w:tc>
      </w:tr>
      <w:tr>
        <w:tc>
          <w:tcPr>
            <w:tcW w:type="dxa" w:w="2880"/>
          </w:tcPr>
          <w:p>
            <w:r>
              <w:t>httpRunnerOverrideKeystore</w:t>
            </w:r>
          </w:p>
        </w:tc>
        <w:tc>
          <w:tcPr>
            <w:tcW w:type="dxa" w:w="2880"/>
          </w:tcPr>
          <w:p>
            <w:r>
              <w:t>boolean</w:t>
            </w:r>
          </w:p>
        </w:tc>
        <w:tc>
          <w:tcPr>
            <w:tcW w:type="dxa" w:w="2880"/>
          </w:tcPr>
          <w:p>
            <w:r>
              <w:t>Enables keystore override for HTTP runner using SSL settings certificates. Default: true. Set to false if messaging runner needs SSL auth but HTTP runner does not.</w:t>
            </w:r>
          </w:p>
        </w:tc>
      </w:tr>
      <w:tr>
        <w:tc>
          <w:tcPr>
            <w:tcW w:type="dxa" w:w="2880"/>
          </w:tcPr>
          <w:p>
            <w:r>
              <w:t>httpRunnerOverrideTruststore</w:t>
            </w:r>
          </w:p>
        </w:tc>
        <w:tc>
          <w:tcPr>
            <w:tcW w:type="dxa" w:w="2880"/>
          </w:tcPr>
          <w:p>
            <w:r>
              <w:t>boolean</w:t>
            </w:r>
          </w:p>
        </w:tc>
        <w:tc>
          <w:tcPr>
            <w:tcW w:type="dxa" w:w="2880"/>
          </w:tcPr>
          <w:p>
            <w:r>
              <w:t>Enables truststore override for HTTP runner using SSL settings certificates. Default: true. Set to false if messaging runner needs SSL auth but HTTP runner does not.</w:t>
            </w:r>
          </w:p>
        </w:tc>
      </w:tr>
      <w:tr>
        <w:tc>
          <w:tcPr>
            <w:tcW w:type="dxa" w:w="2880"/>
          </w:tcPr>
          <w:p>
            <w:r>
              <w:t>type</w:t>
            </w:r>
          </w:p>
        </w:tc>
        <w:tc>
          <w:tcPr>
            <w:tcW w:type="dxa" w:w="2880"/>
          </w:tcPr>
          <w:p>
            <w:r>
              <w:t>string</w:t>
            </w:r>
          </w:p>
        </w:tc>
        <w:tc>
          <w:tcPr>
            <w:tcW w:type="dxa" w:w="2880"/>
          </w:tcPr>
          <w:p>
            <w:r>
              <w:t>Set to TRANSACTIONAL for transactional virtual services. Legacy deprecated value: SV (DevTest MAR-based Mock Services (EOL)).</w:t>
            </w:r>
          </w:p>
        </w:tc>
      </w:tr>
      <w:tr>
        <w:tc>
          <w:tcPr>
            <w:tcW w:type="dxa" w:w="2880"/>
          </w:tcPr>
          <w:p>
            <w:r>
              <w:t>liveSystemHost</w:t>
            </w:r>
          </w:p>
        </w:tc>
        <w:tc>
          <w:tcPr>
            <w:tcW w:type="dxa" w:w="2880"/>
          </w:tcPr>
          <w:p>
            <w:r>
              <w:t>string</w:t>
            </w:r>
          </w:p>
        </w:tc>
        <w:tc>
          <w:tcPr>
            <w:tcW w:type="dxa" w:w="2880"/>
          </w:tcPr>
          <w:p>
            <w:r>
              <w:t>The host of the live system.</w:t>
            </w:r>
          </w:p>
        </w:tc>
      </w:tr>
      <w:tr>
        <w:tc>
          <w:tcPr>
            <w:tcW w:type="dxa" w:w="2880"/>
          </w:tcPr>
          <w:p>
            <w:r>
              <w:t>liveSystemPort</w:t>
            </w:r>
          </w:p>
        </w:tc>
        <w:tc>
          <w:tcPr>
            <w:tcW w:type="dxa" w:w="2880"/>
          </w:tcPr>
          <w:p>
            <w:r>
              <w:t>integer</w:t>
            </w:r>
          </w:p>
        </w:tc>
        <w:tc>
          <w:tcPr>
            <w:tcW w:type="dxa" w:w="2880"/>
          </w:tcPr>
          <w:p>
            <w:r>
              <w:t>The port of the live system.</w:t>
            </w:r>
          </w:p>
        </w:tc>
      </w:tr>
      <w:tr>
        <w:tc>
          <w:tcPr>
            <w:tcW w:type="dxa" w:w="2880"/>
          </w:tcPr>
          <w:p>
            <w:r>
              <w:t>name</w:t>
            </w:r>
          </w:p>
        </w:tc>
        <w:tc>
          <w:tcPr>
            <w:tcW w:type="dxa" w:w="2880"/>
          </w:tcPr>
          <w:p>
            <w:r>
              <w:t>string</w:t>
            </w:r>
          </w:p>
        </w:tc>
        <w:tc>
          <w:tcPr>
            <w:tcW w:type="dxa" w:w="2880"/>
          </w:tcPr>
          <w:p>
            <w:r>
              <w:t>The name of the virtual service.</w:t>
            </w:r>
          </w:p>
        </w:tc>
      </w:tr>
      <w:tr>
        <w:tc>
          <w:tcPr>
            <w:tcW w:type="dxa" w:w="2880"/>
          </w:tcPr>
          <w:p>
            <w:r>
              <w:t>noMatchingRequestPreference</w:t>
            </w:r>
          </w:p>
        </w:tc>
        <w:tc>
          <w:tcPr>
            <w:tcW w:type="dxa" w:w="2880"/>
          </w:tcPr>
          <w:p>
            <w:r>
              <w:t>string</w:t>
            </w:r>
          </w:p>
        </w:tc>
        <w:tc>
          <w:tcPr>
            <w:tcW w:type="dxa" w:w="2880"/>
          </w:tcPr>
          <w:p>
            <w:r>
              <w:t>What to do if no matching requests: return404 (return “no match found”) or bypasslive (redirect to configured live system).</w:t>
            </w:r>
          </w:p>
        </w:tc>
      </w:tr>
      <w:tr>
        <w:tc>
          <w:tcPr>
            <w:tcW w:type="dxa" w:w="2880"/>
          </w:tcPr>
          <w:p>
            <w:r>
              <w:t>noMatchingRequestTxnId</w:t>
            </w:r>
          </w:p>
        </w:tc>
        <w:tc>
          <w:tcPr>
            <w:tcW w:type="dxa" w:w="2880"/>
          </w:tcPr>
          <w:p>
            <w:r>
              <w:t>integer</w:t>
            </w:r>
          </w:p>
        </w:tc>
        <w:tc>
          <w:tcPr>
            <w:tcW w:type="dxa" w:w="2880"/>
          </w:tcPr>
          <w:p>
            <w:r>
              <w:t>If there are no matching requests, this is the transaction ID that did not match.</w:t>
            </w:r>
          </w:p>
        </w:tc>
      </w:tr>
      <w:tr>
        <w:tc>
          <w:tcPr>
            <w:tcW w:type="dxa" w:w="2880"/>
          </w:tcPr>
          <w:p>
            <w:r>
              <w:t>serviceId</w:t>
            </w:r>
          </w:p>
        </w:tc>
        <w:tc>
          <w:tcPr>
            <w:tcW w:type="dxa" w:w="2880"/>
          </w:tcPr>
          <w:p>
            <w:r>
              <w:t>integer</w:t>
            </w:r>
          </w:p>
        </w:tc>
        <w:tc>
          <w:tcPr>
            <w:tcW w:type="dxa" w:w="2880"/>
          </w:tcPr>
          <w:p>
            <w:r>
              <w:t>Identifier of an existing Service container that contains this virtual service.</w:t>
            </w:r>
          </w:p>
        </w:tc>
      </w:tr>
      <w:tr>
        <w:tc>
          <w:tcPr>
            <w:tcW w:type="dxa" w:w="2880"/>
          </w:tcPr>
          <w:p>
            <w:r>
              <w:t>thinkTime</w:t>
            </w:r>
          </w:p>
        </w:tc>
        <w:tc>
          <w:tcPr>
            <w:tcW w:type="dxa" w:w="2880"/>
          </w:tcPr>
          <w:p>
            <w:r>
              <w:t>integer</w:t>
            </w:r>
          </w:p>
        </w:tc>
        <w:tc>
          <w:tcPr>
            <w:tcW w:type="dxa" w:w="2880"/>
          </w:tcPr>
          <w:p>
            <w:r>
              <w:t>Synthetic delay between test steps to simulate human pace.</w:t>
            </w:r>
          </w:p>
        </w:tc>
      </w:tr>
      <w:tr>
        <w:tc>
          <w:tcPr>
            <w:tcW w:type="dxa" w:w="2880"/>
          </w:tcPr>
          <w:p>
            <w:r>
              <w:t>mockServiceTransactions</w:t>
            </w:r>
          </w:p>
        </w:tc>
        <w:tc>
          <w:tcPr>
            <w:tcW w:type="dxa" w:w="2880"/>
          </w:tcPr>
          <w:p>
            <w:r>
              <w:t>array</w:t>
            </w:r>
          </w:p>
        </w:tc>
        <w:tc>
          <w:tcPr>
            <w:tcW w:type="dxa" w:w="2880"/>
          </w:tcPr>
          <w:p>
            <w:r>
              <w:t>List of assigned transaction identifiers as entries like {"txnId": 1, "priority": 9}. Can be empty and assigned later.</w:t>
            </w:r>
          </w:p>
        </w:tc>
      </w:tr>
      <w:tr>
        <w:tc>
          <w:tcPr>
            <w:tcW w:type="dxa" w:w="2880"/>
          </w:tcPr>
          <w:p>
            <w:r>
              <w:t>shipId</w:t>
            </w:r>
          </w:p>
        </w:tc>
        <w:tc>
          <w:tcPr>
            <w:tcW w:type="dxa" w:w="2880"/>
          </w:tcPr>
          <w:p>
            <w:r>
              <w:t>string</w:t>
            </w:r>
          </w:p>
        </w:tc>
        <w:tc>
          <w:tcPr>
            <w:tcW w:type="dxa" w:w="2880"/>
          </w:tcPr>
          <w:p>
            <w:r>
              <w:t>MAR-based Mock Services (EOL) only. Identifier of a “ship” (agent) in a private on-premise location (“harbor”).</w:t>
            </w:r>
          </w:p>
        </w:tc>
      </w:tr>
      <w:tr>
        <w:tc>
          <w:tcPr>
            <w:tcW w:type="dxa" w:w="2880"/>
          </w:tcPr>
          <w:p>
            <w:r>
              <w:t>harborId</w:t>
            </w:r>
          </w:p>
        </w:tc>
        <w:tc>
          <w:tcPr>
            <w:tcW w:type="dxa" w:w="2880"/>
          </w:tcPr>
          <w:p>
            <w:r>
              <w:t>string</w:t>
            </w:r>
          </w:p>
        </w:tc>
        <w:tc>
          <w:tcPr>
            <w:tcW w:type="dxa" w:w="2880"/>
          </w:tcPr>
          <w:p>
            <w:r>
              <w:t>MAR-based Mock Services (EOL) only. Identifier of the private on-premise location (“harbor”).</w:t>
            </w:r>
          </w:p>
        </w:tc>
      </w:tr>
      <w:tr>
        <w:tc>
          <w:tcPr>
            <w:tcW w:type="dxa" w:w="2880"/>
          </w:tcPr>
          <w:p>
            <w:r>
              <w:t>id</w:t>
            </w:r>
          </w:p>
        </w:tc>
        <w:tc>
          <w:tcPr>
            <w:tcW w:type="dxa" w:w="2880"/>
          </w:tcPr>
          <w:p>
            <w:r>
              <w:t>integer</w:t>
            </w:r>
          </w:p>
        </w:tc>
        <w:tc>
          <w:tcPr>
            <w:tcW w:type="dxa" w:w="2880"/>
          </w:tcPr>
          <w:p>
            <w:r>
              <w:t>Included in sample payload. (Not described as required/optional by docs beyond being shown.)</w:t>
            </w:r>
          </w:p>
        </w:tc>
      </w:tr>
      <w:tr>
        <w:tc>
          <w:tcPr>
            <w:tcW w:type="dxa" w:w="2880"/>
          </w:tcPr>
          <w:p>
            <w:r>
              <w:t>noMatchingRequestTxnId</w:t>
            </w:r>
          </w:p>
        </w:tc>
        <w:tc>
          <w:tcPr>
            <w:tcW w:type="dxa" w:w="2880"/>
          </w:tcPr>
          <w:p>
            <w:r>
              <w:t>integer</w:t>
            </w:r>
          </w:p>
        </w:tc>
        <w:tc>
          <w:tcPr>
            <w:tcW w:type="dxa" w:w="2880"/>
          </w:tcPr>
          <w:p>
            <w:r>
              <w:t>Included in attributes list; see above.</w:t>
            </w:r>
          </w:p>
        </w:tc>
      </w:tr>
    </w:tbl>
    <w:p/>
    <w:p>
      <w:pPr>
        <w:pStyle w:val="Heading3"/>
      </w:pPr>
      <w:r>
        <w:t>mockServiceTransactions[]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txnId</w:t>
            </w:r>
          </w:p>
        </w:tc>
        <w:tc>
          <w:tcPr>
            <w:tcW w:type="dxa" w:w="2880"/>
          </w:tcPr>
          <w:p>
            <w:r>
              <w:t>integer</w:t>
            </w:r>
          </w:p>
        </w:tc>
        <w:tc>
          <w:tcPr>
            <w:tcW w:type="dxa" w:w="2880"/>
          </w:tcPr>
          <w:p>
            <w:r>
              <w:t>Identifier of an existing transaction that belongs to this virtual service.</w:t>
            </w:r>
          </w:p>
        </w:tc>
      </w:tr>
      <w:tr>
        <w:tc>
          <w:tcPr>
            <w:tcW w:type="dxa" w:w="2880"/>
          </w:tcPr>
          <w:p>
            <w:r>
              <w:t>priority</w:t>
            </w:r>
          </w:p>
        </w:tc>
        <w:tc>
          <w:tcPr>
            <w:tcW w:type="dxa" w:w="2880"/>
          </w:tcPr>
          <w:p>
            <w:r>
              <w:t>integer</w:t>
            </w:r>
          </w:p>
        </w:tc>
        <w:tc>
          <w:tcPr>
            <w:tcW w:type="dxa" w:w="2880"/>
          </w:tcPr>
          <w:p>
            <w:r>
              <w:t>Integer 1–10 inclusive; lower number means match earlier (higher priority).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"errors": [</w:t>
        <w:br/>
        <w:t xml:space="preserve"> {</w:t>
        <w:br/>
        <w:t xml:space="preserve"> "code": "string",</w:t>
        <w:br/>
        <w:t xml:space="preserve"> "message": "string",</w:t>
        <w:br/>
        <w:t xml:space="preserve"> "severity": "WARN"</w:t>
        <w:br/>
        <w:t xml:space="preserve"> }</w:t>
        <w:br/>
        <w:t xml:space="preserve"> ],</w:t>
        <w:br/>
        <w:t xml:space="preserve"> "limit": 0,</w:t>
        <w:br/>
        <w:t xml:space="preserve"> "link": "string",</w:t>
        <w:br/>
        <w:t xml:space="preserve"> "requestId": "string",</w:t>
        <w:br/>
        <w:t xml:space="preserve"> "result": {</w:t>
        <w:br/>
        <w:t xml:space="preserve"> "created": "2020-06-17T13:04:42.949Z",</w:t>
        <w:br/>
        <w:t xml:space="preserve"> "createdBy": "string",</w:t>
        <w:br/>
        <w:t xml:space="preserve"> "createdDate": "string",</w:t>
        <w:br/>
        <w:t xml:space="preserve"> "description": "string",</w:t>
        <w:br/>
        <w:t xml:space="preserve"> "endpointPreference": "string",</w:t>
        <w:br/>
        <w:t xml:space="preserve"> "harborId": "string",</w:t>
        <w:br/>
        <w:t xml:space="preserve"> "httpEndpoint": "string",</w:t>
        <w:br/>
        <w:t xml:space="preserve"> "httpsEndpoint": "string",</w:t>
        <w:br/>
        <w:t xml:space="preserve"> "id": 0,</w:t>
        <w:br/>
        <w:t xml:space="preserve"> "isNew": true,</w:t>
        <w:br/>
        <w:t xml:space="preserve"> "liveSystemHost": "string",</w:t>
        <w:br/>
        <w:t xml:space="preserve"> "liveSystemPort": 0,</w:t>
        <w:br/>
        <w:t xml:space="preserve"> "mockServiceTransactions": [</w:t>
        <w:br/>
        <w:t xml:space="preserve"> {</w:t>
        <w:br/>
        <w:t xml:space="preserve"> "priority": 0,</w:t>
        <w:br/>
        <w:t xml:space="preserve"> "txnId": 0</w:t>
        <w:br/>
        <w:t xml:space="preserve"> }</w:t>
        <w:br/>
        <w:t xml:space="preserve"> ],</w:t>
        <w:br/>
        <w:t xml:space="preserve"> "name": "string",</w:t>
        <w:br/>
        <w:t xml:space="preserve"> "noMatchingRequestPreference": "string",</w:t>
        <w:br/>
        <w:t xml:space="preserve"> "noMatchingRequestTxnId": 0,</w:t>
        <w:br/>
        <w:t xml:space="preserve"> "replicas": 0,</w:t>
        <w:br/>
        <w:t xml:space="preserve"> "serviceId": 0,</w:t>
        <w:br/>
        <w:t xml:space="preserve"> "serviceName": "string",</w:t>
        <w:br/>
        <w:t xml:space="preserve"> "shipId": "string",</w:t>
        <w:br/>
        <w:t xml:space="preserve"> "status": "STOPPED",</w:t>
        <w:br/>
        <w:t xml:space="preserve"> "thinkTime": 0,</w:t>
        <w:br/>
        <w:t xml:space="preserve"> "type": "TRANSACTIONAL",</w:t>
        <w:br/>
        <w:t xml:space="preserve"> "updated": "2020-06-17T13:04:42.949Z",</w:t>
        <w:br/>
        <w:t xml:space="preserve"> "updatedBy": "string",</w:t>
        <w:br/>
        <w:t xml:space="preserve"> "updatedDate":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string (if any).</w:t>
            </w:r>
          </w:p>
        </w:tc>
      </w:tr>
      <w:tr>
        <w:tc>
          <w:tcPr>
            <w:tcW w:type="dxa" w:w="2880"/>
          </w:tcPr>
          <w:p>
            <w:r>
              <w:t>errors</w:t>
            </w:r>
          </w:p>
        </w:tc>
        <w:tc>
          <w:tcPr>
            <w:tcW w:type="dxa" w:w="2880"/>
          </w:tcPr>
          <w:p>
            <w:r>
              <w:t>array</w:t>
            </w:r>
          </w:p>
        </w:tc>
        <w:tc>
          <w:tcPr>
            <w:tcW w:type="dxa" w:w="2880"/>
          </w:tcPr>
          <w:p>
            <w:r>
              <w:t>List of error/warning objects (if any).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errors[].severity</w:t>
            </w:r>
          </w:p>
        </w:tc>
        <w:tc>
          <w:tcPr>
            <w:tcW w:type="dxa" w:w="2880"/>
          </w:tcPr>
          <w:p>
            <w:r>
              <w:t>string</w:t>
            </w:r>
          </w:p>
        </w:tc>
        <w:tc>
          <w:tcPr>
            <w:tcW w:type="dxa" w:w="2880"/>
          </w:tcPr>
          <w:p>
            <w:r>
              <w:t>Severity level (example: WARN).</w:t>
            </w:r>
          </w:p>
        </w:tc>
      </w:tr>
      <w:tr>
        <w:tc>
          <w:tcPr>
            <w:tcW w:type="dxa" w:w="2880"/>
          </w:tcPr>
          <w:p>
            <w:r>
              <w:t>limit</w:t>
            </w:r>
          </w:p>
        </w:tc>
        <w:tc>
          <w:tcPr>
            <w:tcW w:type="dxa" w:w="2880"/>
          </w:tcPr>
          <w:p>
            <w:r>
              <w:t>integer</w:t>
            </w:r>
          </w:p>
        </w:tc>
        <w:tc>
          <w:tcPr>
            <w:tcW w:type="dxa" w:w="2880"/>
          </w:tcPr>
          <w:p>
            <w:r>
              <w:t>Pagination/limit metadata (as returned).</w:t>
            </w:r>
          </w:p>
        </w:tc>
      </w:tr>
      <w:tr>
        <w:tc>
          <w:tcPr>
            <w:tcW w:type="dxa" w:w="2880"/>
          </w:tcPr>
          <w:p>
            <w:r>
              <w:t>link</w:t>
            </w:r>
          </w:p>
        </w:tc>
        <w:tc>
          <w:tcPr>
            <w:tcW w:type="dxa" w:w="2880"/>
          </w:tcPr>
          <w:p>
            <w:r>
              <w:t>string</w:t>
            </w:r>
          </w:p>
        </w:tc>
        <w:tc>
          <w:tcPr>
            <w:tcW w:type="dxa" w:w="2880"/>
          </w:tcPr>
          <w:p>
            <w:r>
              <w:t>Link metadata (as returned).</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The created virtual service (service mock).</w:t>
            </w:r>
          </w:p>
        </w:tc>
      </w:tr>
      <w:tr>
        <w:tc>
          <w:tcPr>
            <w:tcW w:type="dxa" w:w="2880"/>
          </w:tcPr>
          <w:p>
            <w:r>
              <w:t>result.id</w:t>
            </w:r>
          </w:p>
        </w:tc>
        <w:tc>
          <w:tcPr>
            <w:tcW w:type="dxa" w:w="2880"/>
          </w:tcPr>
          <w:p>
            <w:r>
              <w:t>integer</w:t>
            </w:r>
          </w:p>
        </w:tc>
        <w:tc>
          <w:tcPr>
            <w:tcW w:type="dxa" w:w="2880"/>
          </w:tcPr>
          <w:p>
            <w:r>
              <w:t>Identifier of the created virtual service (save as serviceMockId).</w:t>
            </w:r>
          </w:p>
        </w:tc>
      </w:tr>
      <w:tr>
        <w:tc>
          <w:tcPr>
            <w:tcW w:type="dxa" w:w="2880"/>
          </w:tcPr>
          <w:p>
            <w:r>
              <w:t>result.name</w:t>
            </w:r>
          </w:p>
        </w:tc>
        <w:tc>
          <w:tcPr>
            <w:tcW w:type="dxa" w:w="2880"/>
          </w:tcPr>
          <w:p>
            <w:r>
              <w:t>string</w:t>
            </w:r>
          </w:p>
        </w:tc>
        <w:tc>
          <w:tcPr>
            <w:tcW w:type="dxa" w:w="2880"/>
          </w:tcPr>
          <w:p>
            <w:r>
              <w:t>Name of the virtual service.</w:t>
            </w:r>
          </w:p>
        </w:tc>
      </w:tr>
      <w:tr>
        <w:tc>
          <w:tcPr>
            <w:tcW w:type="dxa" w:w="2880"/>
          </w:tcPr>
          <w:p>
            <w:r>
              <w:t>result.description</w:t>
            </w:r>
          </w:p>
        </w:tc>
        <w:tc>
          <w:tcPr>
            <w:tcW w:type="dxa" w:w="2880"/>
          </w:tcPr>
          <w:p>
            <w:r>
              <w:t>string</w:t>
            </w:r>
          </w:p>
        </w:tc>
        <w:tc>
          <w:tcPr>
            <w:tcW w:type="dxa" w:w="2880"/>
          </w:tcPr>
          <w:p>
            <w:r>
              <w:t>Description of the virtual service.</w:t>
            </w:r>
          </w:p>
        </w:tc>
      </w:tr>
      <w:tr>
        <w:tc>
          <w:tcPr>
            <w:tcW w:type="dxa" w:w="2880"/>
          </w:tcPr>
          <w:p>
            <w:r>
              <w:t>result.type</w:t>
            </w:r>
          </w:p>
        </w:tc>
        <w:tc>
          <w:tcPr>
            <w:tcW w:type="dxa" w:w="2880"/>
          </w:tcPr>
          <w:p>
            <w:r>
              <w:t>string</w:t>
            </w:r>
          </w:p>
        </w:tc>
        <w:tc>
          <w:tcPr>
            <w:tcW w:type="dxa" w:w="2880"/>
          </w:tcPr>
          <w:p>
            <w:r>
              <w:t>Virtual service type (example: TRANSACTIONAL).</w:t>
            </w:r>
          </w:p>
        </w:tc>
      </w:tr>
      <w:tr>
        <w:tc>
          <w:tcPr>
            <w:tcW w:type="dxa" w:w="2880"/>
          </w:tcPr>
          <w:p>
            <w:r>
              <w:t>result.endpointPreference</w:t>
            </w:r>
          </w:p>
        </w:tc>
        <w:tc>
          <w:tcPr>
            <w:tcW w:type="dxa" w:w="2880"/>
          </w:tcPr>
          <w:p>
            <w:r>
              <w:t>string</w:t>
            </w:r>
          </w:p>
        </w:tc>
        <w:tc>
          <w:tcPr>
            <w:tcW w:type="dxa" w:w="2880"/>
          </w:tcPr>
          <w:p>
            <w:r>
              <w:t>Endpoint preference (HTTP/HTTPS).</w:t>
            </w:r>
          </w:p>
        </w:tc>
      </w:tr>
      <w:tr>
        <w:tc>
          <w:tcPr>
            <w:tcW w:type="dxa" w:w="2880"/>
          </w:tcPr>
          <w:p>
            <w:r>
              <w:t>result.httpEndpoint</w:t>
            </w:r>
          </w:p>
        </w:tc>
        <w:tc>
          <w:tcPr>
            <w:tcW w:type="dxa" w:w="2880"/>
          </w:tcPr>
          <w:p>
            <w:r>
              <w:t>string</w:t>
            </w:r>
          </w:p>
        </w:tc>
        <w:tc>
          <w:tcPr>
            <w:tcW w:type="dxa" w:w="2880"/>
          </w:tcPr>
          <w:p>
            <w:r>
              <w:t>HTTP endpoint URL (if applicable).</w:t>
            </w:r>
          </w:p>
        </w:tc>
      </w:tr>
      <w:tr>
        <w:tc>
          <w:tcPr>
            <w:tcW w:type="dxa" w:w="2880"/>
          </w:tcPr>
          <w:p>
            <w:r>
              <w:t>result.httpsEndpoint</w:t>
            </w:r>
          </w:p>
        </w:tc>
        <w:tc>
          <w:tcPr>
            <w:tcW w:type="dxa" w:w="2880"/>
          </w:tcPr>
          <w:p>
            <w:r>
              <w:t>string</w:t>
            </w:r>
          </w:p>
        </w:tc>
        <w:tc>
          <w:tcPr>
            <w:tcW w:type="dxa" w:w="2880"/>
          </w:tcPr>
          <w:p>
            <w:r>
              <w:t>HTTPS endpoint URL (if applicable).</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integer</w:t>
            </w:r>
          </w:p>
        </w:tc>
        <w:tc>
          <w:tcPr>
            <w:tcW w:type="dxa" w:w="2880"/>
          </w:tcPr>
          <w:p>
            <w:r>
              <w:t>Live system port.</w:t>
            </w:r>
          </w:p>
        </w:tc>
      </w:tr>
      <w:tr>
        <w:tc>
          <w:tcPr>
            <w:tcW w:type="dxa" w:w="2880"/>
          </w:tcPr>
          <w:p>
            <w:r>
              <w:t>result.noMatchingRequestPreference</w:t>
            </w:r>
          </w:p>
        </w:tc>
        <w:tc>
          <w:tcPr>
            <w:tcW w:type="dxa" w:w="2880"/>
          </w:tcPr>
          <w:p>
            <w:r>
              <w:t>string</w:t>
            </w:r>
          </w:p>
        </w:tc>
        <w:tc>
          <w:tcPr>
            <w:tcW w:type="dxa" w:w="2880"/>
          </w:tcPr>
          <w:p>
            <w:r>
              <w:t>Behavior when no match is found (return404 or bypasslive).</w:t>
            </w:r>
          </w:p>
        </w:tc>
      </w:tr>
      <w:tr>
        <w:tc>
          <w:tcPr>
            <w:tcW w:type="dxa" w:w="2880"/>
          </w:tcPr>
          <w:p>
            <w:r>
              <w:t>result.noMatchingRequestTxnId</w:t>
            </w:r>
          </w:p>
        </w:tc>
        <w:tc>
          <w:tcPr>
            <w:tcW w:type="dxa" w:w="2880"/>
          </w:tcPr>
          <w:p>
            <w:r>
              <w:t>integer</w:t>
            </w:r>
          </w:p>
        </w:tc>
        <w:tc>
          <w:tcPr>
            <w:tcW w:type="dxa" w:w="2880"/>
          </w:tcPr>
          <w:p>
            <w:r>
              <w:t>Transaction ID used when no match occurs.</w:t>
            </w:r>
          </w:p>
        </w:tc>
      </w:tr>
      <w:tr>
        <w:tc>
          <w:tcPr>
            <w:tcW w:type="dxa" w:w="2880"/>
          </w:tcPr>
          <w:p>
            <w:r>
              <w:t>result.mockServiceTransactions</w:t>
            </w:r>
          </w:p>
        </w:tc>
        <w:tc>
          <w:tcPr>
            <w:tcW w:type="dxa" w:w="2880"/>
          </w:tcPr>
          <w:p>
            <w:r>
              <w:t>array</w:t>
            </w:r>
          </w:p>
        </w:tc>
        <w:tc>
          <w:tcPr>
            <w:tcW w:type="dxa" w:w="2880"/>
          </w:tcPr>
          <w:p>
            <w:r>
              <w:t>Transactions assigned to this virtual service.</w:t>
            </w:r>
          </w:p>
        </w:tc>
      </w:tr>
      <w:tr>
        <w:tc>
          <w:tcPr>
            <w:tcW w:type="dxa" w:w="2880"/>
          </w:tcPr>
          <w:p>
            <w:r>
              <w:t>result.mockServiceTransactions[].txnId</w:t>
            </w:r>
          </w:p>
        </w:tc>
        <w:tc>
          <w:tcPr>
            <w:tcW w:type="dxa" w:w="2880"/>
          </w:tcPr>
          <w:p>
            <w:r>
              <w:t>integer</w:t>
            </w:r>
          </w:p>
        </w:tc>
        <w:tc>
          <w:tcPr>
            <w:tcW w:type="dxa" w:w="2880"/>
          </w:tcPr>
          <w:p>
            <w:r>
              <w:t>Transaction ID.</w:t>
            </w:r>
          </w:p>
        </w:tc>
      </w:tr>
      <w:tr>
        <w:tc>
          <w:tcPr>
            <w:tcW w:type="dxa" w:w="2880"/>
          </w:tcPr>
          <w:p>
            <w:r>
              <w:t>result.mockServiceTransactions[].priority</w:t>
            </w:r>
          </w:p>
        </w:tc>
        <w:tc>
          <w:tcPr>
            <w:tcW w:type="dxa" w:w="2880"/>
          </w:tcPr>
          <w:p>
            <w:r>
              <w:t>integer</w:t>
            </w:r>
          </w:p>
        </w:tc>
        <w:tc>
          <w:tcPr>
            <w:tcW w:type="dxa" w:w="2880"/>
          </w:tcPr>
          <w:p>
            <w:r>
              <w:t>Priority value.</w:t>
            </w:r>
          </w:p>
        </w:tc>
      </w:tr>
      <w:tr>
        <w:tc>
          <w:tcPr>
            <w:tcW w:type="dxa" w:w="2880"/>
          </w:tcPr>
          <w:p>
            <w:r>
              <w:t>result.serviceId</w:t>
            </w:r>
          </w:p>
        </w:tc>
        <w:tc>
          <w:tcPr>
            <w:tcW w:type="dxa" w:w="2880"/>
          </w:tcPr>
          <w:p>
            <w:r>
              <w:t>integer</w:t>
            </w:r>
          </w:p>
        </w:tc>
        <w:tc>
          <w:tcPr>
            <w:tcW w:type="dxa" w:w="2880"/>
          </w:tcPr>
          <w:p>
            <w:r>
              <w:t>Service container identifier.</w:t>
            </w:r>
          </w:p>
        </w:tc>
      </w:tr>
      <w:tr>
        <w:tc>
          <w:tcPr>
            <w:tcW w:type="dxa" w:w="2880"/>
          </w:tcPr>
          <w:p>
            <w:r>
              <w:t>result.serviceName</w:t>
            </w:r>
          </w:p>
        </w:tc>
        <w:tc>
          <w:tcPr>
            <w:tcW w:type="dxa" w:w="2880"/>
          </w:tcPr>
          <w:p>
            <w:r>
              <w:t>string</w:t>
            </w:r>
          </w:p>
        </w:tc>
        <w:tc>
          <w:tcPr>
            <w:tcW w:type="dxa" w:w="2880"/>
          </w:tcPr>
          <w:p>
            <w:r>
              <w:t>Service container name.</w:t>
            </w:r>
          </w:p>
        </w:tc>
      </w:tr>
      <w:tr>
        <w:tc>
          <w:tcPr>
            <w:tcW w:type="dxa" w:w="2880"/>
          </w:tcPr>
          <w:p>
            <w:r>
              <w:t>result.status</w:t>
            </w:r>
          </w:p>
        </w:tc>
        <w:tc>
          <w:tcPr>
            <w:tcW w:type="dxa" w:w="2880"/>
          </w:tcPr>
          <w:p>
            <w:r>
              <w:t>string</w:t>
            </w:r>
          </w:p>
        </w:tc>
        <w:tc>
          <w:tcPr>
            <w:tcW w:type="dxa" w:w="2880"/>
          </w:tcPr>
          <w:p>
            <w:r>
              <w:t>Status of the virtual service (example: STOPPED).</w:t>
            </w:r>
          </w:p>
        </w:tc>
      </w:tr>
      <w:tr>
        <w:tc>
          <w:tcPr>
            <w:tcW w:type="dxa" w:w="2880"/>
          </w:tcPr>
          <w:p>
            <w:r>
              <w:t>result.replicas</w:t>
            </w:r>
          </w:p>
        </w:tc>
        <w:tc>
          <w:tcPr>
            <w:tcW w:type="dxa" w:w="2880"/>
          </w:tcPr>
          <w:p>
            <w:r>
              <w:t>integer</w:t>
            </w:r>
          </w:p>
        </w:tc>
        <w:tc>
          <w:tcPr>
            <w:tcW w:type="dxa" w:w="2880"/>
          </w:tcPr>
          <w:p>
            <w:r>
              <w:t>Replica count (as returned).</w:t>
            </w:r>
          </w:p>
        </w:tc>
      </w:tr>
      <w:tr>
        <w:tc>
          <w:tcPr>
            <w:tcW w:type="dxa" w:w="2880"/>
          </w:tcPr>
          <w:p>
            <w:r>
              <w:t>result.thinkTime</w:t>
            </w:r>
          </w:p>
        </w:tc>
        <w:tc>
          <w:tcPr>
            <w:tcW w:type="dxa" w:w="2880"/>
          </w:tcPr>
          <w:p>
            <w:r>
              <w:t>integer</w:t>
            </w:r>
          </w:p>
        </w:tc>
        <w:tc>
          <w:tcPr>
            <w:tcW w:type="dxa" w:w="2880"/>
          </w:tcPr>
          <w:p>
            <w:r>
              <w:t>Think time setting.</w:t>
            </w:r>
          </w:p>
        </w:tc>
      </w:tr>
      <w:tr>
        <w:tc>
          <w:tcPr>
            <w:tcW w:type="dxa" w:w="2880"/>
          </w:tcPr>
          <w:p>
            <w:r>
              <w:t>result.harborId</w:t>
            </w:r>
          </w:p>
        </w:tc>
        <w:tc>
          <w:tcPr>
            <w:tcW w:type="dxa" w:w="2880"/>
          </w:tcPr>
          <w:p>
            <w:r>
              <w:t>string</w:t>
            </w:r>
          </w:p>
        </w:tc>
        <w:tc>
          <w:tcPr>
            <w:tcW w:type="dxa" w:w="2880"/>
          </w:tcPr>
          <w:p>
            <w:r>
              <w:t>MAR-based Mock Services (EOL) only. Harbor identifier.</w:t>
            </w:r>
          </w:p>
        </w:tc>
      </w:tr>
      <w:tr>
        <w:tc>
          <w:tcPr>
            <w:tcW w:type="dxa" w:w="2880"/>
          </w:tcPr>
          <w:p>
            <w:r>
              <w:t>result.shipId</w:t>
            </w:r>
          </w:p>
        </w:tc>
        <w:tc>
          <w:tcPr>
            <w:tcW w:type="dxa" w:w="2880"/>
          </w:tcPr>
          <w:p>
            <w:r>
              <w:t>string</w:t>
            </w:r>
          </w:p>
        </w:tc>
        <w:tc>
          <w:tcPr>
            <w:tcW w:type="dxa" w:w="2880"/>
          </w:tcPr>
          <w:p>
            <w:r>
              <w:t>MAR-based Mock Services (EOL) only. Ship identifier.</w:t>
            </w:r>
          </w:p>
        </w:tc>
      </w:tr>
      <w:tr>
        <w:tc>
          <w:tcPr>
            <w:tcW w:type="dxa" w:w="2880"/>
          </w:tcPr>
          <w:p>
            <w:r>
              <w:t>result.isNew</w:t>
            </w:r>
          </w:p>
        </w:tc>
        <w:tc>
          <w:tcPr>
            <w:tcW w:type="dxa" w:w="2880"/>
          </w:tcPr>
          <w:p>
            <w:r>
              <w:t>boolean</w:t>
            </w:r>
          </w:p>
        </w:tc>
        <w:tc>
          <w:tcPr>
            <w:tcW w:type="dxa" w:w="2880"/>
          </w:tcPr>
          <w:p>
            <w:r>
              <w:t>Indicates whether the resource is new.</w:t>
            </w:r>
          </w:p>
        </w:tc>
      </w:tr>
      <w:tr>
        <w:tc>
          <w:tcPr>
            <w:tcW w:type="dxa" w:w="2880"/>
          </w:tcPr>
          <w:p>
            <w:r>
              <w:t>result.created</w:t>
            </w:r>
          </w:p>
        </w:tc>
        <w:tc>
          <w:tcPr>
            <w:tcW w:type="dxa" w:w="2880"/>
          </w:tcPr>
          <w:p>
            <w:r>
              <w:t>string</w:t>
            </w:r>
          </w:p>
        </w:tc>
        <w:tc>
          <w:tcPr>
            <w:tcW w:type="dxa" w:w="2880"/>
          </w:tcPr>
          <w:p>
            <w:r>
              <w:t>ISO timestamp when created.</w:t>
            </w:r>
          </w:p>
        </w:tc>
      </w:tr>
      <w:tr>
        <w:tc>
          <w:tcPr>
            <w:tcW w:type="dxa" w:w="2880"/>
          </w:tcPr>
          <w:p>
            <w:r>
              <w:t>result.createdBy</w:t>
            </w:r>
          </w:p>
        </w:tc>
        <w:tc>
          <w:tcPr>
            <w:tcW w:type="dxa" w:w="2880"/>
          </w:tcPr>
          <w:p>
            <w:r>
              <w:t>string</w:t>
            </w:r>
          </w:p>
        </w:tc>
        <w:tc>
          <w:tcPr>
            <w:tcW w:type="dxa" w:w="2880"/>
          </w:tcPr>
          <w:p>
            <w:r>
              <w:t>Creator identifier.</w:t>
            </w:r>
          </w:p>
        </w:tc>
      </w:tr>
      <w:tr>
        <w:tc>
          <w:tcPr>
            <w:tcW w:type="dxa" w:w="2880"/>
          </w:tcPr>
          <w:p>
            <w:r>
              <w:t>result.createdDate</w:t>
            </w:r>
          </w:p>
        </w:tc>
        <w:tc>
          <w:tcPr>
            <w:tcW w:type="dxa" w:w="2880"/>
          </w:tcPr>
          <w:p>
            <w:r>
              <w:t>string</w:t>
            </w:r>
          </w:p>
        </w:tc>
        <w:tc>
          <w:tcPr>
            <w:tcW w:type="dxa" w:w="2880"/>
          </w:tcPr>
          <w:p>
            <w:r>
              <w:t>Created date (string as returned).</w:t>
            </w:r>
          </w:p>
        </w:tc>
      </w:tr>
      <w:tr>
        <w:tc>
          <w:tcPr>
            <w:tcW w:type="dxa" w:w="2880"/>
          </w:tcPr>
          <w:p>
            <w:r>
              <w:t>result.updated</w:t>
            </w:r>
          </w:p>
        </w:tc>
        <w:tc>
          <w:tcPr>
            <w:tcW w:type="dxa" w:w="2880"/>
          </w:tcPr>
          <w:p>
            <w:r>
              <w:t>string</w:t>
            </w:r>
          </w:p>
        </w:tc>
        <w:tc>
          <w:tcPr>
            <w:tcW w:type="dxa" w:w="2880"/>
          </w:tcPr>
          <w:p>
            <w:r>
              <w:t>ISO timestamp when updated.</w:t>
            </w:r>
          </w:p>
        </w:tc>
      </w:tr>
      <w:tr>
        <w:tc>
          <w:tcPr>
            <w:tcW w:type="dxa" w:w="2880"/>
          </w:tcPr>
          <w:p>
            <w:r>
              <w:t>result.updatedBy</w:t>
            </w:r>
          </w:p>
        </w:tc>
        <w:tc>
          <w:tcPr>
            <w:tcW w:type="dxa" w:w="2880"/>
          </w:tcPr>
          <w:p>
            <w:r>
              <w:t>string</w:t>
            </w:r>
          </w:p>
        </w:tc>
        <w:tc>
          <w:tcPr>
            <w:tcW w:type="dxa" w:w="2880"/>
          </w:tcPr>
          <w:p>
            <w:r>
              <w:t>Updater identifier.</w:t>
            </w:r>
          </w:p>
        </w:tc>
      </w:tr>
      <w:tr>
        <w:tc>
          <w:tcPr>
            <w:tcW w:type="dxa" w:w="2880"/>
          </w:tcPr>
          <w:p>
            <w:r>
              <w:t>result.updatedDate</w:t>
            </w:r>
          </w:p>
        </w:tc>
        <w:tc>
          <w:tcPr>
            <w:tcW w:type="dxa" w:w="2880"/>
          </w:tcPr>
          <w:p>
            <w:r>
              <w:t>string</w:t>
            </w:r>
          </w:p>
        </w:tc>
        <w:tc>
          <w:tcPr>
            <w:tcW w:type="dxa" w:w="2880"/>
          </w:tcPr>
          <w:p>
            <w:r>
              <w:t>Updated date (string as returned).</w:t>
            </w:r>
          </w:p>
        </w:tc>
      </w:tr>
      <w:tr>
        <w:tc>
          <w:tcPr>
            <w:tcW w:type="dxa" w:w="2880"/>
          </w:tcPr>
          <w:p>
            <w:r>
              <w:t>skip</w:t>
            </w:r>
          </w:p>
        </w:tc>
        <w:tc>
          <w:tcPr>
            <w:tcW w:type="dxa" w:w="2880"/>
          </w:tcPr>
          <w:p>
            <w:r>
              <w:t>integer</w:t>
            </w:r>
          </w:p>
        </w:tc>
        <w:tc>
          <w:tcPr>
            <w:tcW w:type="dxa" w:w="2880"/>
          </w:tcPr>
          <w:p>
            <w:r>
              <w:t>Pagination/skip metadata (as returned).</w:t>
            </w:r>
          </w:p>
        </w:tc>
      </w:tr>
      <w:tr>
        <w:tc>
          <w:tcPr>
            <w:tcW w:type="dxa" w:w="2880"/>
          </w:tcPr>
          <w:p>
            <w:r>
              <w:t>total</w:t>
            </w:r>
          </w:p>
        </w:tc>
        <w:tc>
          <w:tcPr>
            <w:tcW w:type="dxa" w:w="2880"/>
          </w:tcPr>
          <w:p>
            <w:r>
              <w:t>integer</w:t>
            </w:r>
          </w:p>
        </w:tc>
        <w:tc>
          <w:tcPr>
            <w:tcW w:type="dxa" w:w="2880"/>
          </w:tcPr>
          <w:p>
            <w:r>
              <w:t>Pagination/total metadata (as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'https://mock.blazemeter.com/api/v1/workspaces/123456/service-mocks' \</w:t>
        <w:br/>
        <w:t xml:space="preserve"> --request POST \</w:t>
        <w:br/>
        <w:t xml:space="preserve"> --header 'accept: application/json;charset=UTF-8' \</w:t>
        <w:br/>
        <w:t xml:space="preserve"> --header 'Content-Type: application/json' \</w:t>
        <w:br/>
        <w:t xml:space="preserve"> --data '{</w:t>
        <w:br/>
        <w:t xml:space="preserve"> "description": "string",</w:t>
        <w:br/>
        <w:t xml:space="preserve"> "endpointPreference": "string",</w:t>
        <w:br/>
        <w:t xml:space="preserve"> "harborId": "string",</w:t>
        <w:br/>
        <w:t xml:space="preserve"> "id": 0,</w:t>
        <w:br/>
        <w:t xml:space="preserve"> "type": "TRANSACTIONAL",</w:t>
        <w:br/>
        <w:t xml:space="preserve"> "liveSystemHost": "string",</w:t>
        <w:br/>
        <w:t xml:space="preserve"> "liveSystemPort": 0,</w:t>
        <w:br/>
        <w:t xml:space="preserve"> "name": "string",</w:t>
        <w:br/>
        <w:t xml:space="preserve"> "noMatchingRequestPreference": "string",</w:t>
        <w:br/>
        <w:t xml:space="preserve"> "noMatchingRequestTxnId": 0,</w:t>
        <w:br/>
        <w:t xml:space="preserve"> "serviceId": 123,</w:t>
        <w:br/>
        <w:t xml:space="preserve"> "shipId": "string",</w:t>
        <w:br/>
        <w:t xml:space="preserve"> "thinkTime": 0,</w:t>
        <w:br/>
        <w:t xml:space="preserve"> "mockServiceTransactions": [</w:t>
        <w:br/>
        <w:t xml:space="preserve">      { "txnId": 1, "priority": 9 }</w:t>
        <w:br/>
        <w:t xml:space="preserve">    ],</w:t>
        <w:br/>
        <w:t xml:space="preserve"> "httpRunnerEnabled": true,</w:t>
        <w:br/>
        <w:t xml:space="preserve"> "messagingRunnerEnabled": false</w:t>
        <w:br/>
        <w:t xml:space="preserve">  }'</w:t>
      </w:r>
    </w:p>
    <w:p>
      <w:pPr>
        <w:pStyle w:val="Heading3"/>
      </w:pPr>
      <w:r>
        <w:t>Example Usage</w:t>
      </w:r>
    </w:p>
    <w:p>
      <w:pPr>
        <w:pStyle w:val="Heading3"/>
      </w:pPr>
      <w:r>
        <w:t>Example 1: Create a transactional virtual service (HTTP runner)</w:t>
      </w:r>
    </w:p>
    <w:p>
      <w:r>
        <w:rPr>
          <w:b/>
          <w:color w:val="666666"/>
          <w:sz w:val="16"/>
        </w:rPr>
        <w:t>[bash]</w:t>
      </w:r>
    </w:p>
    <w:p>
      <w:pPr>
        <w:shd w:fill="F2F2F2" w:val="clear"/>
      </w:pPr>
      <w:r>
        <w:rPr>
          <w:rFonts w:ascii="Courier New" w:hAnsi="Courier New"/>
          <w:sz w:val="17"/>
        </w:rPr>
        <w:t>curl --location 'https://mock.blazemeter.com/api/v1/workspaces/123456/service-mocks' \</w:t>
        <w:br/>
        <w:t xml:space="preserve"> --request POST \</w:t>
        <w:br/>
        <w:t xml:space="preserve"> --header 'accept: application/json;charset=UTF-8' \</w:t>
        <w:br/>
        <w:t xml:space="preserve"> --header 'Content-Type: application/json' \</w:t>
        <w:br/>
        <w:t xml:space="preserve"> --data '{</w:t>
        <w:br/>
        <w:t xml:space="preserve"> "name": "Checkout API Mock",</w:t>
        <w:br/>
        <w:t xml:space="preserve"> "type": "TRANSACTIONAL",</w:t>
        <w:br/>
        <w:t xml:space="preserve"> "endpointPreference": "HTTP",</w:t>
        <w:br/>
        <w:t xml:space="preserve"> "httpRunnerEnabled": true,</w:t>
        <w:br/>
        <w:t xml:space="preserve"> "messagingRunnerEnabled": false,</w:t>
        <w:br/>
        <w:t xml:space="preserve"> "noMatchingRequestPreference": "return404",</w:t>
        <w:br/>
        <w:t xml:space="preserve"> "mockServiceTransactions": []</w:t>
        <w:br/>
        <w:t xml:space="preserve">  }'</w:t>
      </w:r>
    </w:p>
    <w:p>
      <w:pPr>
        <w:pStyle w:val="Heading3"/>
      </w:pPr>
      <w:r>
        <w:t>Example 2: Create a virtual service that bypasses to a live system when no match is found</w:t>
      </w:r>
    </w:p>
    <w:p>
      <w:r>
        <w:rPr>
          <w:b/>
          <w:color w:val="666666"/>
          <w:sz w:val="16"/>
        </w:rPr>
        <w:t>[bash]</w:t>
      </w:r>
    </w:p>
    <w:p>
      <w:pPr>
        <w:shd w:fill="F2F2F2" w:val="clear"/>
      </w:pPr>
      <w:r>
        <w:rPr>
          <w:rFonts w:ascii="Courier New" w:hAnsi="Courier New"/>
          <w:sz w:val="17"/>
        </w:rPr>
        <w:t>curl --location 'https://mock.blazemeter.com/api/v1/workspaces/123456/service-mocks' \</w:t>
        <w:br/>
        <w:t xml:space="preserve"> --request POST \</w:t>
        <w:br/>
        <w:t xml:space="preserve"> --header 'accept: application/json;charset=UTF-8' \</w:t>
        <w:br/>
        <w:t xml:space="preserve"> --header 'Content-Type: application/json' \</w:t>
        <w:br/>
        <w:t xml:space="preserve"> --data '{</w:t>
        <w:br/>
        <w:t xml:space="preserve"> "name": "Payments Mock",</w:t>
        <w:br/>
        <w:t xml:space="preserve"> "type": "TRANSACTIONAL",</w:t>
        <w:br/>
        <w:t xml:space="preserve"> "httpRunnerEnabled": true,</w:t>
        <w:br/>
        <w:t xml:space="preserve"> "messagingRunnerEnabled": false,</w:t>
        <w:br/>
        <w:t xml:space="preserve"> "noMatchingRequestPreference": "bypasslive",</w:t>
        <w:br/>
        <w:t xml:space="preserve"> "liveSystemHost": "payments.example.internal",</w:t>
        <w:br/>
        <w:t xml:space="preserve"> "liveSystemPort": 8443</w:t>
        <w:br/>
        <w:t xml:space="preserve">  }'</w:t>
      </w:r>
    </w:p>
    <w:p>
      <w:pPr>
        <w:pStyle w:val="Heading3"/>
      </w:pPr>
      <w:r>
        <w:t>Notes</w:t>
      </w:r>
    </w:p>
    <w:p>
      <w:pPr>
        <w:pStyle w:val="ListBullet"/>
      </w:pPr>
      <w:r>
        <w:t>The response includes the virtual service identifier at result.id (retain as serviceMockId for later operations like configure/deploy/delete).</w:t>
      </w:r>
    </w:p>
    <w:p>
      <w:pPr>
        <w:pStyle w:val="ListBullet"/>
      </w:pPr>
      <w:r>
        <w:t>Either httpRunnerEnabled or messagingRunnerEnabled must be true.</w:t>
      </w:r>
    </w:p>
    <w:p>
      <w:pPr>
        <w:pStyle w:val="ListBullet"/>
      </w:pPr>
      <w:r>
        <w:t>httpRunnerOverrideKeystore and httpRunnerOverrideTruststore default to true per documentation.</w:t>
      </w:r>
    </w:p>
    <w:p>
      <w:pPr>
        <w:pStyle w:val="Heading3"/>
      </w:pPr>
      <w:r>
        <w:t>Gotchas</w:t>
      </w:r>
    </w:p>
    <w:p>
      <w:pPr>
        <w:pStyle w:val="ListBullet"/>
      </w:pPr>
      <w:r>
        <w:t>priority in mockServiceTransactions is 1–10 inclusive, and lower numbers match first.</w:t>
      </w:r>
    </w:p>
    <w:p>
      <w:pPr>
        <w:pStyle w:val="ListBullet"/>
      </w:pPr>
      <w:r>
        <w:t>noMatchingRequestPreference supports documented values return404 and bypasslive; using other values is not described.</w:t>
      </w:r>
    </w:p>
    <w:p>
      <w:pPr>
        <w:pStyle w:val="Heading3"/>
      </w:pPr>
      <w:r>
        <w:t>Error Handling</w:t>
      </w:r>
    </w:p>
    <w:p>
      <w:r>
        <w:rPr>
          <w:b/>
        </w:rPr>
        <w:t>Note: Error responses other than the embedded errors array in the 201 example were not provided in the scraped content.</w:t>
      </w:r>
    </w:p>
    <w:p>
      <w:pPr>
        <w:pStyle w:val="Heading3"/>
      </w:pPr>
      <w:r>
        <w:t>Related serviceMocks actions</w:t>
      </w:r>
    </w:p>
    <w:p>
      <w:pPr>
        <w:pStyle w:val="ListBullet"/>
      </w:pPr>
      <w:r>
        <w:t>[GET] List a Workspace’s Virtual Services (Service Mocks) — /workspaces/{{WORKSPACEID}}/service-mocks</w:t>
      </w:r>
    </w:p>
    <w:p>
      <w:pPr>
        <w:pStyle w:val="ListBullet"/>
      </w:pPr>
      <w:r>
        <w:t>[DELETE] Delete a Workspace’s Virtual Service (Service Mock) — /workspaces/{{WORKSPACEID}}/service-mocks/{{SERVICEMOCKID}}</w:t>
      </w:r>
    </w:p>
    <w:p>
      <w:pPr>
        <w:pStyle w:val="ListBullet"/>
      </w:pPr>
      <w:r>
        <w:t>[GET] Stop a Workspace’s Virtual Service Mock — /workspaces/{{WORKSPACEID}}/service-mocks/{{SERVICEMOCKID}}/stop</w:t>
      </w:r>
    </w:p>
    <w:p>
      <w:pPr>
        <w:pStyle w:val="ListBullet"/>
      </w:pPr>
      <w:r>
        <w:t>[POST] Configure and Deploy Workspace Virtual Services — /workspaces/{{WORKSPACEID}}/service-mocks/configure</w:t>
      </w:r>
    </w:p>
    <w:p>
      <w:r>
        <w:br w:type="page"/>
      </w:r>
    </w:p>
    <w:p>
      <w:pPr>
        <w:pStyle w:val="Heading2"/>
      </w:pPr>
      <w:r>
        <w:t>2. [GET] List a Workspace’s Virtual Services (Service Mocks)</w:t>
      </w:r>
    </w:p>
    <w:p>
      <w:r>
        <w:rPr>
          <w:b/>
        </w:rPr>
        <w:t xml:space="preserve">Endpoint: </w:t>
      </w:r>
      <w:r>
        <w:rPr>
          <w:rFonts w:ascii="Courier New" w:hAnsi="Courier New"/>
          <w:sz w:val="18"/>
        </w:rPr>
        <w:t>/workspaces/{{WORKSPACEID}}/service-mocks</w:t>
      </w:r>
    </w:p>
    <w:p>
      <w:pPr>
        <w:pStyle w:val="Heading3"/>
      </w:pPr>
      <w:r>
        <w:t>Prerequisites</w:t>
      </w:r>
    </w:p>
    <w:p>
      <w:pPr>
        <w:pStyle w:val="ListBullet"/>
      </w:pPr>
      <w:r>
        <w:t>You must know the target workspace ID (workspaceId).</w:t>
      </w:r>
    </w:p>
    <w:p>
      <w:pPr>
        <w:pStyle w:val="Heading3"/>
      </w:pPr>
      <w:r>
        <w:t>Method</w:t>
      </w:r>
    </w:p>
    <w:p>
      <w:r>
        <w:t>GET</w:t>
      </w:r>
    </w:p>
    <w:p>
      <w:pPr>
        <w:pStyle w:val="Heading3"/>
      </w:pPr>
      <w:r>
        <w:t>URL</w:t>
      </w:r>
    </w:p>
    <w:p>
      <w:r>
        <w:t>https://mock.blazemeter.com/api/v1/workspaces/{{workspaceId}}/service-mocks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Description</w:t>
      </w:r>
    </w:p>
    <w:p>
      <w:r>
        <w:t>Returns a paginated list of virtual services (service mocks) for a given workspace. Results can be filtered and paginated, and optionally sorted.</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/workspaces//service-mocks or /workspaces/service-mocks).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/workspaces/26208/service-mocks</w:t>
        <w:br/>
        <w:t>/workspaces/123456/service-mocks</w:t>
      </w:r>
    </w:p>
    <w:p>
      <w:pPr>
        <w:pStyle w:val="Heading3"/>
      </w:pPr>
      <w:r>
        <w:t>Invalid Examples</w:t>
      </w:r>
    </w:p>
    <w:p>
      <w:r>
        <w:rPr>
          <w:b/>
          <w:color w:val="666666"/>
          <w:sz w:val="16"/>
        </w:rPr>
        <w:t>[http]</w:t>
      </w:r>
    </w:p>
    <w:p>
      <w:pPr>
        <w:shd w:fill="F2F2F2" w:val="clear"/>
      </w:pPr>
      <w:r>
        <w:rPr>
          <w:rFonts w:ascii="Courier New" w:hAnsi="Courier New"/>
          <w:sz w:val="17"/>
        </w:rPr>
        <w:t>/workspaces//service-mocks</w:t>
        <w:br/>
        <w:t>/workspaces/service-mocks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integer</w:t>
            </w:r>
          </w:p>
        </w:tc>
        <w:tc>
          <w:tcPr>
            <w:tcW w:type="dxa" w:w="2880"/>
          </w:tcPr>
          <w:p>
            <w:r>
              <w:t>Service identifier to filter by. (Shown in sample as 123.)</w:t>
            </w:r>
          </w:p>
        </w:tc>
      </w:tr>
      <w:tr>
        <w:tc>
          <w:tcPr>
            <w:tcW w:type="dxa" w:w="2880"/>
          </w:tcPr>
          <w:p>
            <w:r>
              <w:t>limit</w:t>
            </w:r>
          </w:p>
        </w:tc>
        <w:tc>
          <w:tcPr>
            <w:tcW w:type="dxa" w:w="2880"/>
          </w:tcPr>
          <w:p>
            <w:r>
              <w:t>integer</w:t>
            </w:r>
          </w:p>
        </w:tc>
        <w:tc>
          <w:tcPr>
            <w:tcW w:type="dxa" w:w="2880"/>
          </w:tcPr>
          <w:p>
            <w:r>
              <w:t>Number of results per page.</w:t>
            </w:r>
          </w:p>
        </w:tc>
      </w:tr>
      <w:tr>
        <w:tc>
          <w:tcPr>
            <w:tcW w:type="dxa" w:w="2880"/>
          </w:tcPr>
          <w:p>
            <w:r>
              <w:t>skip</w:t>
            </w:r>
          </w:p>
        </w:tc>
        <w:tc>
          <w:tcPr>
            <w:tcW w:type="dxa" w:w="2880"/>
          </w:tcPr>
          <w:p>
            <w:r>
              <w:t>integer</w:t>
            </w:r>
          </w:p>
        </w:tc>
        <w:tc>
          <w:tcPr>
            <w:tcW w:type="dxa" w:w="2880"/>
          </w:tcPr>
          <w:p>
            <w:r>
              <w:t>Number of initial results to skip.</w:t>
            </w:r>
          </w:p>
        </w:tc>
      </w:tr>
      <w:tr>
        <w:tc>
          <w:tcPr>
            <w:tcW w:type="dxa" w:w="2880"/>
          </w:tcPr>
          <w:p>
            <w:r>
              <w:t>sort</w:t>
            </w:r>
          </w:p>
        </w:tc>
        <w:tc>
          <w:tcPr>
            <w:tcW w:type="dxa" w:w="2880"/>
          </w:tcPr>
          <w:p>
            <w:r>
              <w:t>string</w:t>
            </w:r>
          </w:p>
        </w:tc>
        <w:tc>
          <w:tcPr>
            <w:tcW w:type="dxa" w:w="2880"/>
          </w:tcPr>
          <w:p>
            <w:r>
              <w:t>Column name to sort by: id, name, or description.</w:t>
            </w:r>
          </w:p>
        </w:tc>
      </w:tr>
      <w:tr>
        <w:tc>
          <w:tcPr>
            <w:tcW w:type="dxa" w:w="2880"/>
          </w:tcPr>
          <w:p>
            <w:r>
              <w:t>name</w:t>
            </w:r>
          </w:p>
        </w:tc>
        <w:tc>
          <w:tcPr>
            <w:tcW w:type="dxa" w:w="2880"/>
          </w:tcPr>
          <w:p>
            <w:r>
              <w:t>string</w:t>
            </w:r>
          </w:p>
        </w:tc>
        <w:tc>
          <w:tcPr>
            <w:tcW w:type="dxa" w:w="2880"/>
          </w:tcPr>
          <w:p>
            <w:r>
              <w:t>The Service name to filter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w:t>
        <w:br/>
        <w:t xml:space="preserve"> "id": 1619,</w:t>
        <w:br/>
        <w:t xml:space="preserve"> "name": "Some Service",</w:t>
        <w:br/>
        <w:t xml:space="preserve"> "description": null,</w:t>
        <w:br/>
        <w:t xml:space="preserve"> "created": 1563893805,</w:t>
        <w:br/>
        <w:t xml:space="preserve"> "updated": 1563893805,</w:t>
        <w:br/>
        <w:t xml:space="preserve"> "createdBy": "someone@example.com",</w:t>
        <w:br/>
        <w:t xml:space="preserve"> "updatedBy": "someone@example.com"</w:t>
        <w:br/>
        <w:t xml:space="preserve"> },</w:t>
        <w:br/>
        <w:t xml:space="preserve"> {</w:t>
        <w:br/>
        <w:t xml:space="preserve"> "id": 1618,</w:t>
        <w:br/>
        <w:t xml:space="preserve"> "name": "Some other Service",</w:t>
        <w:br/>
        <w:t xml:space="preserve"> "description": "A service that serves as an example",</w:t>
        <w:br/>
        <w:t xml:space="preserve"> "created": 1563893804,</w:t>
        <w:br/>
        <w:t xml:space="preserve"> "updated": 1563893804,</w:t>
        <w:br/>
        <w:t xml:space="preserve"> "createdBy": "someone@example.com",</w:t>
        <w:br/>
        <w:t xml:space="preserve"> "updatedBy": "someone@example.com"</w:t>
        <w:br/>
        <w:t xml:space="preserve"> }</w:t>
        <w:br/>
        <w:t xml:space="preserve"> ],</w:t>
        <w:br/>
        <w:t xml:space="preserve"> "requestId": null,</w:t>
        <w:br/>
        <w:t xml:space="preserve"> "limit": 5,</w:t>
        <w:br/>
        <w:t xml:space="preserve"> "skip": 0,</w:t>
        <w:br/>
        <w:t xml:space="preserve"> "total":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number.</w:t>
            </w:r>
          </w:p>
        </w:tc>
      </w:tr>
      <w:tr>
        <w:tc>
          <w:tcPr>
            <w:tcW w:type="dxa" w:w="2880"/>
          </w:tcPr>
          <w:p>
            <w:r>
              <w:t>error</w:t>
            </w:r>
          </w:p>
        </w:tc>
        <w:tc>
          <w:tcPr>
            <w:tcW w:type="dxa" w:w="2880"/>
          </w:tcPr>
          <w:p>
            <w:r>
              <w:t>object | null</w:t>
            </w:r>
          </w:p>
        </w:tc>
        <w:tc>
          <w:tcPr>
            <w:tcW w:type="dxa" w:w="2880"/>
          </w:tcPr>
          <w:p>
            <w:r>
              <w:t>Error information, if any; otherwise null.</w:t>
            </w:r>
          </w:p>
        </w:tc>
      </w:tr>
      <w:tr>
        <w:tc>
          <w:tcPr>
            <w:tcW w:type="dxa" w:w="2880"/>
          </w:tcPr>
          <w:p>
            <w:r>
              <w:t>result</w:t>
            </w:r>
          </w:p>
        </w:tc>
        <w:tc>
          <w:tcPr>
            <w:tcW w:type="dxa" w:w="2880"/>
          </w:tcPr>
          <w:p>
            <w:r>
              <w:t>array</w:t>
            </w:r>
          </w:p>
        </w:tc>
        <w:tc>
          <w:tcPr>
            <w:tcW w:type="dxa" w:w="2880"/>
          </w:tcPr>
          <w:p>
            <w:r>
              <w:t>Array of virtual service objects.</w:t>
            </w:r>
          </w:p>
        </w:tc>
      </w:tr>
      <w:tr>
        <w:tc>
          <w:tcPr>
            <w:tcW w:type="dxa" w:w="2880"/>
          </w:tcPr>
          <w:p>
            <w:r>
              <w:t>result.id</w:t>
            </w:r>
          </w:p>
        </w:tc>
        <w:tc>
          <w:tcPr>
            <w:tcW w:type="dxa" w:w="2880"/>
          </w:tcPr>
          <w:p>
            <w:r>
              <w:t>integer</w:t>
            </w:r>
          </w:p>
        </w:tc>
        <w:tc>
          <w:tcPr>
            <w:tcW w:type="dxa" w:w="2880"/>
          </w:tcPr>
          <w:p>
            <w:r>
              <w:t>Virtual service identifier.</w:t>
            </w:r>
          </w:p>
        </w:tc>
      </w:tr>
      <w:tr>
        <w:tc>
          <w:tcPr>
            <w:tcW w:type="dxa" w:w="2880"/>
          </w:tcPr>
          <w:p>
            <w:r>
              <w:t>result.name</w:t>
            </w:r>
          </w:p>
        </w:tc>
        <w:tc>
          <w:tcPr>
            <w:tcW w:type="dxa" w:w="2880"/>
          </w:tcPr>
          <w:p>
            <w:r>
              <w:t>string</w:t>
            </w:r>
          </w:p>
        </w:tc>
        <w:tc>
          <w:tcPr>
            <w:tcW w:type="dxa" w:w="2880"/>
          </w:tcPr>
          <w:p>
            <w:r>
              <w:t>Virtual service name.</w:t>
            </w:r>
          </w:p>
        </w:tc>
      </w:tr>
      <w:tr>
        <w:tc>
          <w:tcPr>
            <w:tcW w:type="dxa" w:w="2880"/>
          </w:tcPr>
          <w:p>
            <w:r>
              <w:t>result.description</w:t>
            </w:r>
          </w:p>
        </w:tc>
        <w:tc>
          <w:tcPr>
            <w:tcW w:type="dxa" w:w="2880"/>
          </w:tcPr>
          <w:p>
            <w:r>
              <w:t>string | null</w:t>
            </w:r>
          </w:p>
        </w:tc>
        <w:tc>
          <w:tcPr>
            <w:tcW w:type="dxa" w:w="2880"/>
          </w:tcPr>
          <w:p>
            <w:r>
              <w:t>Virtual service description.</w:t>
            </w:r>
          </w:p>
        </w:tc>
      </w:tr>
      <w:tr>
        <w:tc>
          <w:tcPr>
            <w:tcW w:type="dxa" w:w="2880"/>
          </w:tcPr>
          <w:p>
            <w:r>
              <w:t>result.created</w:t>
            </w:r>
          </w:p>
        </w:tc>
        <w:tc>
          <w:tcPr>
            <w:tcW w:type="dxa" w:w="2880"/>
          </w:tcPr>
          <w:p>
            <w:r>
              <w:t>integer</w:t>
            </w:r>
          </w:p>
        </w:tc>
        <w:tc>
          <w:tcPr>
            <w:tcW w:type="dxa" w:w="2880"/>
          </w:tcPr>
          <w:p>
            <w:r>
              <w:t>Created timestamp (Unix epoch seconds).</w:t>
            </w:r>
          </w:p>
        </w:tc>
      </w:tr>
      <w:tr>
        <w:tc>
          <w:tcPr>
            <w:tcW w:type="dxa" w:w="2880"/>
          </w:tcPr>
          <w:p>
            <w:r>
              <w:t>result.updated</w:t>
            </w:r>
          </w:p>
        </w:tc>
        <w:tc>
          <w:tcPr>
            <w:tcW w:type="dxa" w:w="2880"/>
          </w:tcPr>
          <w:p>
            <w:r>
              <w:t>integer</w:t>
            </w:r>
          </w:p>
        </w:tc>
        <w:tc>
          <w:tcPr>
            <w:tcW w:type="dxa" w:w="2880"/>
          </w:tcPr>
          <w:p>
            <w:r>
              <w:t>Updated timestamp (Unix epoch seconds).</w:t>
            </w:r>
          </w:p>
        </w:tc>
      </w:tr>
      <w:tr>
        <w:tc>
          <w:tcPr>
            <w:tcW w:type="dxa" w:w="2880"/>
          </w:tcPr>
          <w:p>
            <w:r>
              <w:t>result.createdBy</w:t>
            </w:r>
          </w:p>
        </w:tc>
        <w:tc>
          <w:tcPr>
            <w:tcW w:type="dxa" w:w="2880"/>
          </w:tcPr>
          <w:p>
            <w:r>
              <w:t>string</w:t>
            </w:r>
          </w:p>
        </w:tc>
        <w:tc>
          <w:tcPr>
            <w:tcW w:type="dxa" w:w="2880"/>
          </w:tcPr>
          <w:p>
            <w:r>
              <w:t>Creator identifier (email in example).</w:t>
            </w:r>
          </w:p>
        </w:tc>
      </w:tr>
      <w:tr>
        <w:tc>
          <w:tcPr>
            <w:tcW w:type="dxa" w:w="2880"/>
          </w:tcPr>
          <w:p>
            <w:r>
              <w:t>result.updatedBy</w:t>
            </w:r>
          </w:p>
        </w:tc>
        <w:tc>
          <w:tcPr>
            <w:tcW w:type="dxa" w:w="2880"/>
          </w:tcPr>
          <w:p>
            <w:r>
              <w:t>string</w:t>
            </w:r>
          </w:p>
        </w:tc>
        <w:tc>
          <w:tcPr>
            <w:tcW w:type="dxa" w:w="2880"/>
          </w:tcPr>
          <w:p>
            <w:r>
              <w:t>Last updater identifier (email in example).</w:t>
            </w:r>
          </w:p>
        </w:tc>
      </w:tr>
      <w:tr>
        <w:tc>
          <w:tcPr>
            <w:tcW w:type="dxa" w:w="2880"/>
          </w:tcPr>
          <w:p>
            <w:r>
              <w:t>requestId</w:t>
            </w:r>
          </w:p>
        </w:tc>
        <w:tc>
          <w:tcPr>
            <w:tcW w:type="dxa" w:w="2880"/>
          </w:tcPr>
          <w:p>
            <w:r>
              <w:t>string | null</w:t>
            </w:r>
          </w:p>
        </w:tc>
        <w:tc>
          <w:tcPr>
            <w:tcW w:type="dxa" w:w="2880"/>
          </w:tcPr>
          <w:p>
            <w:r>
              <w:t>Request identifier, if provided; otherwise null.</w:t>
            </w:r>
          </w:p>
        </w:tc>
      </w:tr>
      <w:tr>
        <w:tc>
          <w:tcPr>
            <w:tcW w:type="dxa" w:w="2880"/>
          </w:tcPr>
          <w:p>
            <w:r>
              <w:t>limit</w:t>
            </w:r>
          </w:p>
        </w:tc>
        <w:tc>
          <w:tcPr>
            <w:tcW w:type="dxa" w:w="2880"/>
          </w:tcPr>
          <w:p>
            <w:r>
              <w:t>integer</w:t>
            </w:r>
          </w:p>
        </w:tc>
        <w:tc>
          <w:tcPr>
            <w:tcW w:type="dxa" w:w="2880"/>
          </w:tcPr>
          <w:p>
            <w:r>
              <w:t>Page size applied to the response.</w:t>
            </w:r>
          </w:p>
        </w:tc>
      </w:tr>
      <w:tr>
        <w:tc>
          <w:tcPr>
            <w:tcW w:type="dxa" w:w="2880"/>
          </w:tcPr>
          <w:p>
            <w:r>
              <w:t>skip</w:t>
            </w:r>
          </w:p>
        </w:tc>
        <w:tc>
          <w:tcPr>
            <w:tcW w:type="dxa" w:w="2880"/>
          </w:tcPr>
          <w:p>
            <w:r>
              <w:t>integer</w:t>
            </w:r>
          </w:p>
        </w:tc>
        <w:tc>
          <w:tcPr>
            <w:tcW w:type="dxa" w:w="2880"/>
          </w:tcPr>
          <w:p>
            <w:r>
              <w:t>Offset applied to the response.</w:t>
            </w:r>
          </w:p>
        </w:tc>
      </w:tr>
      <w:tr>
        <w:tc>
          <w:tcPr>
            <w:tcW w:type="dxa" w:w="2880"/>
          </w:tcPr>
          <w:p>
            <w:r>
              <w:t>total</w:t>
            </w:r>
          </w:p>
        </w:tc>
        <w:tc>
          <w:tcPr>
            <w:tcW w:type="dxa" w:w="2880"/>
          </w:tcPr>
          <w:p>
            <w:r>
              <w:t>integer</w:t>
            </w:r>
          </w:p>
        </w:tc>
        <w:tc>
          <w:tcPr>
            <w:tcW w:type="dxa" w:w="2880"/>
          </w:tcPr>
          <w:p>
            <w:r>
              <w:t>Total number of matching results.</w:t>
            </w:r>
          </w:p>
        </w:tc>
      </w:tr>
    </w:tbl>
    <w:p/>
    <w:p>
      <w:pPr>
        <w:pStyle w:val="Heading3"/>
      </w:pPr>
      <w:r>
        <w:t>Available Sorting Options</w:t>
      </w:r>
    </w:p>
    <w:p>
      <w:pPr>
        <w:pStyle w:val="ListBullet"/>
      </w:pPr>
      <w:r>
        <w:t>id — Sort by ID</w:t>
      </w:r>
    </w:p>
    <w:p>
      <w:pPr>
        <w:pStyle w:val="ListBullet"/>
      </w:pPr>
      <w:r>
        <w:t>name — Sort by name</w:t>
      </w:r>
    </w:p>
    <w:p>
      <w:pPr>
        <w:pStyle w:val="ListBullet"/>
      </w:pPr>
      <w:r>
        <w:t>description — Sort by description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'https://mock.blazemeter.com/api/v1/workspaces/26208/service-mocks?serviceId=123' \</w:t>
        <w:br/>
        <w:t xml:space="preserve"> --header 'accept: application/json;charset=UTF-8'</w:t>
      </w:r>
    </w:p>
    <w:p>
      <w:pPr>
        <w:pStyle w:val="Heading3"/>
      </w:pPr>
      <w:r>
        <w:t>Example Usage</w:t>
      </w:r>
    </w:p>
    <w:p>
      <w:pPr>
        <w:pStyle w:val="Heading3"/>
      </w:pPr>
      <w:r>
        <w:t>Example 1: List virtual services for a workspace (no filters)</w:t>
      </w:r>
    </w:p>
    <w:p>
      <w:r>
        <w:rPr>
          <w:b/>
          <w:color w:val="666666"/>
          <w:sz w:val="16"/>
        </w:rPr>
        <w:t>[bash]</w:t>
      </w:r>
    </w:p>
    <w:p>
      <w:pPr>
        <w:shd w:fill="F2F2F2" w:val="clear"/>
      </w:pPr>
      <w:r>
        <w:rPr>
          <w:rFonts w:ascii="Courier New" w:hAnsi="Courier New"/>
          <w:sz w:val="17"/>
        </w:rPr>
        <w:t>curl -s --location \</w:t>
        <w:br/>
        <w:t xml:space="preserve"> 'https://mock.blazemeter.com/api/v1/workspaces/26208/service-mocks' \</w:t>
        <w:br/>
        <w:t xml:space="preserve"> --header 'accept: application/json;charset=UTF-8'</w:t>
      </w:r>
    </w:p>
    <w:p>
      <w:pPr>
        <w:pStyle w:val="Heading3"/>
      </w:pPr>
      <w:r>
        <w:t>Example 2: Filter by serviceId</w:t>
      </w:r>
    </w:p>
    <w:p>
      <w:r>
        <w:rPr>
          <w:b/>
          <w:color w:val="666666"/>
          <w:sz w:val="16"/>
        </w:rPr>
        <w:t>[bash]</w:t>
      </w:r>
    </w:p>
    <w:p>
      <w:pPr>
        <w:shd w:fill="F2F2F2" w:val="clear"/>
      </w:pPr>
      <w:r>
        <w:rPr>
          <w:rFonts w:ascii="Courier New" w:hAnsi="Courier New"/>
          <w:sz w:val="17"/>
        </w:rPr>
        <w:t>curl -s --location \</w:t>
        <w:br/>
        <w:t xml:space="preserve"> 'https://mock.blazemeter.com/api/v1/workspaces/26208/service-mocks?serviceId=123' \</w:t>
        <w:br/>
        <w:t xml:space="preserve"> --header 'accept: application/json;charset=UTF-8'</w:t>
      </w:r>
    </w:p>
    <w:p>
      <w:pPr>
        <w:pStyle w:val="Heading3"/>
      </w:pPr>
      <w:r>
        <w:t>Example 3: Paginate and sort</w:t>
      </w:r>
    </w:p>
    <w:p>
      <w:r>
        <w:rPr>
          <w:b/>
          <w:color w:val="666666"/>
          <w:sz w:val="16"/>
        </w:rPr>
        <w:t>[bash]</w:t>
      </w:r>
    </w:p>
    <w:p>
      <w:pPr>
        <w:shd w:fill="F2F2F2" w:val="clear"/>
      </w:pPr>
      <w:r>
        <w:rPr>
          <w:rFonts w:ascii="Courier New" w:hAnsi="Courier New"/>
          <w:sz w:val="17"/>
        </w:rPr>
        <w:t>curl -s --location \</w:t>
        <w:br/>
        <w:t xml:space="preserve"> 'https://mock.blazemeter.com/api/v1/workspaces/26208/service-mocks?limit=5&amp;skip=0&amp;sort=name' \</w:t>
        <w:br/>
        <w:t xml:space="preserve"> --header 'accept: application/json;charset=UTF-8'</w:t>
      </w:r>
    </w:p>
    <w:p>
      <w:pPr>
        <w:pStyle w:val="Heading3"/>
      </w:pPr>
      <w:r>
        <w:t>Notes</w:t>
      </w:r>
    </w:p>
    <w:p>
      <w:pPr>
        <w:pStyle w:val="ListBullet"/>
      </w:pPr>
      <w:r>
        <w:t>The documentation states you “can filter by workspaceId and serviceId”; however, workspaceId is required and is represented in this endpoint as a path parameter (/workspaces/{{workspaceId}}/...), not a query parameter.</w:t>
      </w:r>
    </w:p>
    <w:p>
      <w:pPr>
        <w:pStyle w:val="Heading3"/>
      </w:pPr>
      <w:r>
        <w:t>Related serviceMocks actions</w:t>
      </w:r>
    </w:p>
    <w:p>
      <w:pPr>
        <w:pStyle w:val="ListBullet"/>
      </w:pPr>
      <w:r>
        <w:t>[POST] Create Workspace Virtual Service (Service Mock) — /workspaces/{{WORKSPACEID}}/service-mocks</w:t>
      </w:r>
    </w:p>
    <w:p>
      <w:pPr>
        <w:pStyle w:val="ListBullet"/>
      </w:pPr>
      <w:r>
        <w:t>[DELETE] Delete a Workspace’s Virtual Service (Service Mock) — /workspaces/{{WORKSPACEID}}/service-mocks/{{SERVICEMOCKID}}</w:t>
      </w:r>
    </w:p>
    <w:p>
      <w:pPr>
        <w:pStyle w:val="ListBullet"/>
      </w:pPr>
      <w:r>
        <w:t>[GET] Stop a Workspace’s Virtual Service Mock — /workspaces/{{WORKSPACEID}}/service-mocks/{{SERVICEMOCKID}}/stop</w:t>
      </w:r>
    </w:p>
    <w:p>
      <w:pPr>
        <w:pStyle w:val="ListBullet"/>
      </w:pPr>
      <w:r>
        <w:t>[POST] Configure and Deploy Workspace Virtual Services — /workspaces/{{WORKSPACEID}}/service-mocks/configure</w:t>
      </w:r>
    </w:p>
    <w:p>
      <w:r>
        <w:br w:type="page"/>
      </w:r>
    </w:p>
    <w:p>
      <w:pPr>
        <w:pStyle w:val="Heading2"/>
      </w:pPr>
      <w:r>
        <w:t>3. [GET] Get a Workspace’s Virtual Service (Service Mock)</w:t>
      </w:r>
    </w:p>
    <w:p>
      <w:r>
        <w:rPr>
          <w:b/>
        </w:rPr>
        <w:t xml:space="preserve">Endpoint: </w:t>
      </w:r>
      <w:r>
        <w:rPr>
          <w:rFonts w:ascii="Courier New" w:hAnsi="Courier New"/>
          <w:sz w:val="18"/>
        </w:rPr>
        <w:t>/workspaces/{{WORKSPACEID}}/service-mocks/{{SERVICEMOCKID}}</w:t>
      </w:r>
    </w:p>
    <w:p>
      <w:pPr>
        <w:pStyle w:val="Heading3"/>
      </w:pPr>
      <w:r>
        <w:t>Prerequisites</w:t>
      </w:r>
    </w:p>
    <w:p>
      <w:pPr>
        <w:pStyle w:val="ListBullet"/>
      </w:pPr>
      <w:r>
        <w:t>You must know the workspace identifier (workspaceId)</w:t>
      </w:r>
    </w:p>
    <w:p>
      <w:pPr>
        <w:pStyle w:val="ListBullet"/>
      </w:pPr>
      <w:r>
        <w:t>You must know the virtual service identifier (serviceMockId)</w:t>
      </w:r>
    </w:p>
    <w:p>
      <w:pPr>
        <w:pStyle w:val="Heading3"/>
      </w:pPr>
      <w:r>
        <w:t>Method</w:t>
      </w:r>
    </w:p>
    <w:p>
      <w:r>
        <w:t>GET</w:t>
      </w:r>
    </w:p>
    <w:p>
      <w:pPr>
        <w:pStyle w:val="Heading3"/>
      </w:pPr>
      <w:r>
        <w:t>URL</w:t>
      </w:r>
    </w:p>
    <w:p>
      <w:r>
        <w:t>https://mock.blazemeter.com/api/v1/workspaces/{{workspaceId}}/service-mocks/{{serviceMockId}}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Description</w:t>
      </w:r>
    </w:p>
    <w:p>
      <w:r>
        <w:t>Retrieves a single virtual service (service mock) by its ID within a specific workspace.</w:t>
      </w:r>
    </w:p>
    <w:p>
      <w:pPr>
        <w:pStyle w:val="Heading3"/>
      </w:pPr>
      <w:r>
        <w:t>Enforcement Rules</w:t>
      </w:r>
    </w:p>
    <w:p>
      <w:pPr>
        <w:pStyle w:val="ListBullet"/>
      </w:pPr>
      <w:r>
        <w:t>The workspaceId path parameter must always be present.</w:t>
      </w:r>
    </w:p>
    <w:p>
      <w:pPr>
        <w:pStyle w:val="ListBullet"/>
      </w:pPr>
      <w:r>
        <w:t>The serviceMockId path parameter must always be present.</w:t>
      </w:r>
    </w:p>
    <w:p>
      <w:pPr>
        <w:pStyle w:val="ListBullet"/>
      </w:pPr>
      <w:r>
        <w:t>Always construct the path as /workspaces/{{workspaceId}}/service-mocks/{{serviceMockId}}, where both path parameters are non-empty.</w:t>
      </w:r>
    </w:p>
    <w:p>
      <w:pPr>
        <w:pStyle w:val="ListBullet"/>
      </w:pPr>
      <w:r>
        <w:t>Do not call the API with missing or empty path parameters (e.g., avoid /workspaces//service-mocks/).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/workspaces/123456/service-mocks/1234</w:t>
        <w:br/>
        <w:t>/workspaces/999/service-mocks/888</w:t>
      </w:r>
    </w:p>
    <w:p>
      <w:pPr>
        <w:pStyle w:val="Heading3"/>
      </w:pPr>
      <w:r>
        <w:t>Invalid Examples</w:t>
      </w:r>
    </w:p>
    <w:p>
      <w:r>
        <w:rPr>
          <w:b/>
          <w:color w:val="666666"/>
          <w:sz w:val="16"/>
        </w:rPr>
        <w:t>[http]</w:t>
      </w:r>
    </w:p>
    <w:p>
      <w:pPr>
        <w:shd w:fill="F2F2F2" w:val="clear"/>
      </w:pPr>
      <w:r>
        <w:rPr>
          <w:rFonts w:ascii="Courier New" w:hAnsi="Courier New"/>
          <w:sz w:val="17"/>
        </w:rPr>
        <w:t>/workspaces//service-mocks/1234</w:t>
        <w:br/>
        <w:t>/workspaces/123456/service-mocks/</w:t>
        <w:br/>
        <w:t>/workspaces/service-mocks/1234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(service mock)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"2019-07-24T16:06:01.427Z",</w:t>
        <w:br/>
        <w:t xml:space="preserve"> "createdBy": "string",</w:t>
        <w:br/>
        <w:t xml:space="preserve"> "createdDate": "string",</w:t>
        <w:br/>
        <w:t xml:space="preserve"> "description": "string",</w:t>
        <w:br/>
        <w:t xml:space="preserve"> "endpointPreference": "string",</w:t>
        <w:br/>
        <w:t xml:space="preserve"> "harborId": "string",</w:t>
        <w:br/>
        <w:t xml:space="preserve"> "httpEndpoint": "string",</w:t>
        <w:br/>
        <w:t xml:space="preserve"> "httpsEndpoint":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"shipId": "string",</w:t>
        <w:br/>
        <w:t xml:space="preserve"> "status": "STOPPED",</w:t>
        <w:br/>
        <w:t xml:space="preserve"> "thinkTime": 0,</w:t>
        <w:br/>
        <w:t xml:space="preserve"> "mockServiceTransactions": [</w:t>
        <w:br/>
        <w:t xml:space="preserve"> 0</w:t>
        <w:br/>
        <w:t xml:space="preserve"> ],</w:t>
        <w:br/>
        <w:t xml:space="preserve"> "updated": "2019-07-24T16:06:01.427Z",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returned by the service (may be "string" in examples).</w:t>
            </w:r>
          </w:p>
        </w:tc>
      </w:tr>
      <w:tr>
        <w:tc>
          <w:tcPr>
            <w:tcW w:type="dxa" w:w="2880"/>
          </w:tcPr>
          <w:p>
            <w:r>
              <w:t>limit</w:t>
            </w:r>
          </w:p>
        </w:tc>
        <w:tc>
          <w:tcPr>
            <w:tcW w:type="dxa" w:w="2880"/>
          </w:tcPr>
          <w:p>
            <w:r>
              <w:t>number</w:t>
            </w:r>
          </w:p>
        </w:tc>
        <w:tc>
          <w:tcPr>
            <w:tcW w:type="dxa" w:w="2880"/>
          </w:tcPr>
          <w:p>
            <w:r>
              <w:t>Pagination/limit value returned by the service.</w:t>
            </w:r>
          </w:p>
        </w:tc>
      </w:tr>
      <w:tr>
        <w:tc>
          <w:tcPr>
            <w:tcW w:type="dxa" w:w="2880"/>
          </w:tcPr>
          <w:p>
            <w:r>
              <w:t>link</w:t>
            </w:r>
          </w:p>
        </w:tc>
        <w:tc>
          <w:tcPr>
            <w:tcW w:type="dxa" w:w="2880"/>
          </w:tcPr>
          <w:p>
            <w:r>
              <w:t>string</w:t>
            </w:r>
          </w:p>
        </w:tc>
        <w:tc>
          <w:tcPr>
            <w:tcW w:type="dxa" w:w="2880"/>
          </w:tcPr>
          <w:p>
            <w:r>
              <w:t>Link field returned by the service.</w:t>
            </w:r>
          </w:p>
        </w:tc>
      </w:tr>
      <w:tr>
        <w:tc>
          <w:tcPr>
            <w:tcW w:type="dxa" w:w="2880"/>
          </w:tcPr>
          <w:p>
            <w:r>
              <w:t>requestId</w:t>
            </w:r>
          </w:p>
        </w:tc>
        <w:tc>
          <w:tcPr>
            <w:tcW w:type="dxa" w:w="2880"/>
          </w:tcPr>
          <w:p>
            <w:r>
              <w:t>string</w:t>
            </w:r>
          </w:p>
        </w:tc>
        <w:tc>
          <w:tcPr>
            <w:tcW w:type="dxa" w:w="2880"/>
          </w:tcPr>
          <w:p>
            <w:r>
              <w:t>Request identifier for tracing.</w:t>
            </w:r>
          </w:p>
        </w:tc>
      </w:tr>
      <w:tr>
        <w:tc>
          <w:tcPr>
            <w:tcW w:type="dxa" w:w="2880"/>
          </w:tcPr>
          <w:p>
            <w:r>
              <w:t>result</w:t>
            </w:r>
          </w:p>
        </w:tc>
        <w:tc>
          <w:tcPr>
            <w:tcW w:type="dxa" w:w="2880"/>
          </w:tcPr>
          <w:p>
            <w:r>
              <w:t>object</w:t>
            </w:r>
          </w:p>
        </w:tc>
        <w:tc>
          <w:tcPr>
            <w:tcW w:type="dxa" w:w="2880"/>
          </w:tcPr>
          <w:p>
            <w:r>
              <w:t>The virtual service (service mock) object.</w:t>
            </w:r>
          </w:p>
        </w:tc>
      </w:tr>
      <w:tr>
        <w:tc>
          <w:tcPr>
            <w:tcW w:type="dxa" w:w="2880"/>
          </w:tcPr>
          <w:p>
            <w:r>
              <w:t>result.created</w:t>
            </w:r>
          </w:p>
        </w:tc>
        <w:tc>
          <w:tcPr>
            <w:tcW w:type="dxa" w:w="2880"/>
          </w:tcPr>
          <w:p>
            <w:r>
              <w:t>string</w:t>
            </w:r>
          </w:p>
        </w:tc>
        <w:tc>
          <w:tcPr>
            <w:tcW w:type="dxa" w:w="2880"/>
          </w:tcPr>
          <w:p>
            <w:r>
              <w:t>Creation timestamp (ISO 8601).</w:t>
            </w:r>
          </w:p>
        </w:tc>
      </w:tr>
      <w:tr>
        <w:tc>
          <w:tcPr>
            <w:tcW w:type="dxa" w:w="2880"/>
          </w:tcPr>
          <w:p>
            <w:r>
              <w:t>result.createdBy</w:t>
            </w:r>
          </w:p>
        </w:tc>
        <w:tc>
          <w:tcPr>
            <w:tcW w:type="dxa" w:w="2880"/>
          </w:tcPr>
          <w:p>
            <w:r>
              <w:t>string</w:t>
            </w:r>
          </w:p>
        </w:tc>
        <w:tc>
          <w:tcPr>
            <w:tcW w:type="dxa" w:w="2880"/>
          </w:tcPr>
          <w:p>
            <w:r>
              <w:t>Identifier/name of the creator.</w:t>
            </w:r>
          </w:p>
        </w:tc>
      </w:tr>
      <w:tr>
        <w:tc>
          <w:tcPr>
            <w:tcW w:type="dxa" w:w="2880"/>
          </w:tcPr>
          <w:p>
            <w:r>
              <w:t>result.createdDate</w:t>
            </w:r>
          </w:p>
        </w:tc>
        <w:tc>
          <w:tcPr>
            <w:tcW w:type="dxa" w:w="2880"/>
          </w:tcPr>
          <w:p>
            <w:r>
              <w:t>string</w:t>
            </w:r>
          </w:p>
        </w:tc>
        <w:tc>
          <w:tcPr>
            <w:tcW w:type="dxa" w:w="2880"/>
          </w:tcPr>
          <w:p>
            <w:r>
              <w:t>Created date field (as returned by API).</w:t>
            </w:r>
          </w:p>
        </w:tc>
      </w:tr>
      <w:tr>
        <w:tc>
          <w:tcPr>
            <w:tcW w:type="dxa" w:w="2880"/>
          </w:tcPr>
          <w:p>
            <w:r>
              <w:t>result.description</w:t>
            </w:r>
          </w:p>
        </w:tc>
        <w:tc>
          <w:tcPr>
            <w:tcW w:type="dxa" w:w="2880"/>
          </w:tcPr>
          <w:p>
            <w:r>
              <w:t>string</w:t>
            </w:r>
          </w:p>
        </w:tc>
        <w:tc>
          <w:tcPr>
            <w:tcW w:type="dxa" w:w="2880"/>
          </w:tcPr>
          <w:p>
            <w:r>
              <w:t>Description of the virtual service.</w:t>
            </w:r>
          </w:p>
        </w:tc>
      </w:tr>
      <w:tr>
        <w:tc>
          <w:tcPr>
            <w:tcW w:type="dxa" w:w="2880"/>
          </w:tcPr>
          <w:p>
            <w:r>
              <w:t>result.endpointPreference</w:t>
            </w:r>
          </w:p>
        </w:tc>
        <w:tc>
          <w:tcPr>
            <w:tcW w:type="dxa" w:w="2880"/>
          </w:tcPr>
          <w:p>
            <w:r>
              <w:t>string</w:t>
            </w:r>
          </w:p>
        </w:tc>
        <w:tc>
          <w:tcPr>
            <w:tcW w:type="dxa" w:w="2880"/>
          </w:tcPr>
          <w:p>
            <w:r>
              <w:t>Endpoint preference setting for the virtual service.</w:t>
            </w:r>
          </w:p>
        </w:tc>
      </w:tr>
      <w:tr>
        <w:tc>
          <w:tcPr>
            <w:tcW w:type="dxa" w:w="2880"/>
          </w:tcPr>
          <w:p>
            <w:r>
              <w:t>result.harborId</w:t>
            </w:r>
          </w:p>
        </w:tc>
        <w:tc>
          <w:tcPr>
            <w:tcW w:type="dxa" w:w="2880"/>
          </w:tcPr>
          <w:p>
            <w:r>
              <w:t>string</w:t>
            </w:r>
          </w:p>
        </w:tc>
        <w:tc>
          <w:tcPr>
            <w:tcW w:type="dxa" w:w="2880"/>
          </w:tcPr>
          <w:p>
            <w:r>
              <w:t>Harbor identifier.</w:t>
            </w:r>
          </w:p>
        </w:tc>
      </w:tr>
      <w:tr>
        <w:tc>
          <w:tcPr>
            <w:tcW w:type="dxa" w:w="2880"/>
          </w:tcPr>
          <w:p>
            <w:r>
              <w:t>result.httpEndpoint</w:t>
            </w:r>
          </w:p>
        </w:tc>
        <w:tc>
          <w:tcPr>
            <w:tcW w:type="dxa" w:w="2880"/>
          </w:tcPr>
          <w:p>
            <w:r>
              <w:t>string</w:t>
            </w:r>
          </w:p>
        </w:tc>
        <w:tc>
          <w:tcPr>
            <w:tcW w:type="dxa" w:w="2880"/>
          </w:tcPr>
          <w:p>
            <w:r>
              <w:t>HTTP endpoint URL/value.</w:t>
            </w:r>
          </w:p>
        </w:tc>
      </w:tr>
      <w:tr>
        <w:tc>
          <w:tcPr>
            <w:tcW w:type="dxa" w:w="2880"/>
          </w:tcPr>
          <w:p>
            <w:r>
              <w:t>result.httpsEndpoint</w:t>
            </w:r>
          </w:p>
        </w:tc>
        <w:tc>
          <w:tcPr>
            <w:tcW w:type="dxa" w:w="2880"/>
          </w:tcPr>
          <w:p>
            <w:r>
              <w:t>string</w:t>
            </w:r>
          </w:p>
        </w:tc>
        <w:tc>
          <w:tcPr>
            <w:tcW w:type="dxa" w:w="2880"/>
          </w:tcPr>
          <w:p>
            <w:r>
              <w:t>HTTPS endpoint URL/value.</w:t>
            </w:r>
          </w:p>
        </w:tc>
      </w:tr>
      <w:tr>
        <w:tc>
          <w:tcPr>
            <w:tcW w:type="dxa" w:w="2880"/>
          </w:tcPr>
          <w:p>
            <w:r>
              <w:t>result.id</w:t>
            </w:r>
          </w:p>
        </w:tc>
        <w:tc>
          <w:tcPr>
            <w:tcW w:type="dxa" w:w="2880"/>
          </w:tcPr>
          <w:p>
            <w:r>
              <w:t>number</w:t>
            </w:r>
          </w:p>
        </w:tc>
        <w:tc>
          <w:tcPr>
            <w:tcW w:type="dxa" w:w="2880"/>
          </w:tcPr>
          <w:p>
            <w:r>
              <w:t>Virtual service ID (service mock ID).</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number</w:t>
            </w:r>
          </w:p>
        </w:tc>
        <w:tc>
          <w:tcPr>
            <w:tcW w:type="dxa" w:w="2880"/>
          </w:tcPr>
          <w:p>
            <w:r>
              <w:t>Live system port.</w:t>
            </w:r>
          </w:p>
        </w:tc>
      </w:tr>
      <w:tr>
        <w:tc>
          <w:tcPr>
            <w:tcW w:type="dxa" w:w="2880"/>
          </w:tcPr>
          <w:p>
            <w:r>
              <w:t>result.name</w:t>
            </w:r>
          </w:p>
        </w:tc>
        <w:tc>
          <w:tcPr>
            <w:tcW w:type="dxa" w:w="2880"/>
          </w:tcPr>
          <w:p>
            <w:r>
              <w:t>string</w:t>
            </w:r>
          </w:p>
        </w:tc>
        <w:tc>
          <w:tcPr>
            <w:tcW w:type="dxa" w:w="2880"/>
          </w:tcPr>
          <w:p>
            <w:r>
              <w:t>Virtual service name.</w:t>
            </w:r>
          </w:p>
        </w:tc>
      </w:tr>
      <w:tr>
        <w:tc>
          <w:tcPr>
            <w:tcW w:type="dxa" w:w="2880"/>
          </w:tcPr>
          <w:p>
            <w:r>
              <w:t>result.noMatchingRequestPreference</w:t>
            </w:r>
          </w:p>
        </w:tc>
        <w:tc>
          <w:tcPr>
            <w:tcW w:type="dxa" w:w="2880"/>
          </w:tcPr>
          <w:p>
            <w:r>
              <w:t>string</w:t>
            </w:r>
          </w:p>
        </w:tc>
        <w:tc>
          <w:tcPr>
            <w:tcW w:type="dxa" w:w="2880"/>
          </w:tcPr>
          <w:p>
            <w:r>
              <w:t>Behavior preference when no request matches.</w:t>
            </w:r>
          </w:p>
        </w:tc>
      </w:tr>
      <w:tr>
        <w:tc>
          <w:tcPr>
            <w:tcW w:type="dxa" w:w="2880"/>
          </w:tcPr>
          <w:p>
            <w:r>
              <w:t>result.noMatchingRequestTxnId</w:t>
            </w:r>
          </w:p>
        </w:tc>
        <w:tc>
          <w:tcPr>
            <w:tcW w:type="dxa" w:w="2880"/>
          </w:tcPr>
          <w:p>
            <w:r>
              <w:t>number</w:t>
            </w:r>
          </w:p>
        </w:tc>
        <w:tc>
          <w:tcPr>
            <w:tcW w:type="dxa" w:w="2880"/>
          </w:tcPr>
          <w:p>
            <w:r>
              <w:t>Transaction ID used when no request matches.</w:t>
            </w:r>
          </w:p>
        </w:tc>
      </w:tr>
      <w:tr>
        <w:tc>
          <w:tcPr>
            <w:tcW w:type="dxa" w:w="2880"/>
          </w:tcPr>
          <w:p>
            <w:r>
              <w:t>result.serviceId</w:t>
            </w:r>
          </w:p>
        </w:tc>
        <w:tc>
          <w:tcPr>
            <w:tcW w:type="dxa" w:w="2880"/>
          </w:tcPr>
          <w:p>
            <w:r>
              <w:t>number</w:t>
            </w:r>
          </w:p>
        </w:tc>
        <w:tc>
          <w:tcPr>
            <w:tcW w:type="dxa" w:w="2880"/>
          </w:tcPr>
          <w:p>
            <w:r>
              <w:t>Service ID.</w:t>
            </w:r>
          </w:p>
        </w:tc>
      </w:tr>
      <w:tr>
        <w:tc>
          <w:tcPr>
            <w:tcW w:type="dxa" w:w="2880"/>
          </w:tcPr>
          <w:p>
            <w:r>
              <w:t>result.serviceName</w:t>
            </w:r>
          </w:p>
        </w:tc>
        <w:tc>
          <w:tcPr>
            <w:tcW w:type="dxa" w:w="2880"/>
          </w:tcPr>
          <w:p>
            <w:r>
              <w:t>string</w:t>
            </w:r>
          </w:p>
        </w:tc>
        <w:tc>
          <w:tcPr>
            <w:tcW w:type="dxa" w:w="2880"/>
          </w:tcPr>
          <w:p>
            <w:r>
              <w:t>Service name.</w:t>
            </w:r>
          </w:p>
        </w:tc>
      </w:tr>
      <w:tr>
        <w:tc>
          <w:tcPr>
            <w:tcW w:type="dxa" w:w="2880"/>
          </w:tcPr>
          <w:p>
            <w:r>
              <w:t>result.shipId</w:t>
            </w:r>
          </w:p>
        </w:tc>
        <w:tc>
          <w:tcPr>
            <w:tcW w:type="dxa" w:w="2880"/>
          </w:tcPr>
          <w:p>
            <w:r>
              <w:t>string</w:t>
            </w:r>
          </w:p>
        </w:tc>
        <w:tc>
          <w:tcPr>
            <w:tcW w:type="dxa" w:w="2880"/>
          </w:tcPr>
          <w:p>
            <w:r>
              <w:t>Ship identifier.</w:t>
            </w:r>
          </w:p>
        </w:tc>
      </w:tr>
      <w:tr>
        <w:tc>
          <w:tcPr>
            <w:tcW w:type="dxa" w:w="2880"/>
          </w:tcPr>
          <w:p>
            <w:r>
              <w:t>result.status</w:t>
            </w:r>
          </w:p>
        </w:tc>
        <w:tc>
          <w:tcPr>
            <w:tcW w:type="dxa" w:w="2880"/>
          </w:tcPr>
          <w:p>
            <w:r>
              <w:t>string</w:t>
            </w:r>
          </w:p>
        </w:tc>
        <w:tc>
          <w:tcPr>
            <w:tcW w:type="dxa" w:w="2880"/>
          </w:tcPr>
          <w:p>
            <w:r>
              <w:t>Status of the virtual service (example shows "STOPPED").</w:t>
            </w:r>
          </w:p>
        </w:tc>
      </w:tr>
      <w:tr>
        <w:tc>
          <w:tcPr>
            <w:tcW w:type="dxa" w:w="2880"/>
          </w:tcPr>
          <w:p>
            <w:r>
              <w:t>result.thinkTime</w:t>
            </w:r>
          </w:p>
        </w:tc>
        <w:tc>
          <w:tcPr>
            <w:tcW w:type="dxa" w:w="2880"/>
          </w:tcPr>
          <w:p>
            <w:r>
              <w:t>number</w:t>
            </w:r>
          </w:p>
        </w:tc>
        <w:tc>
          <w:tcPr>
            <w:tcW w:type="dxa" w:w="2880"/>
          </w:tcPr>
          <w:p>
            <w:r>
              <w:t>Think time setting.</w:t>
            </w:r>
          </w:p>
        </w:tc>
      </w:tr>
      <w:tr>
        <w:tc>
          <w:tcPr>
            <w:tcW w:type="dxa" w:w="2880"/>
          </w:tcPr>
          <w:p>
            <w:r>
              <w:t>result.mockServiceTransactions</w:t>
            </w:r>
          </w:p>
        </w:tc>
        <w:tc>
          <w:tcPr>
            <w:tcW w:type="dxa" w:w="2880"/>
          </w:tcPr>
          <w:p>
            <w:r>
              <w:t>array</w:t>
            </w:r>
          </w:p>
        </w:tc>
        <w:tc>
          <w:tcPr>
            <w:tcW w:type="dxa" w:w="2880"/>
          </w:tcPr>
          <w:p>
            <w:r>
              <w:t>List of mock service transaction IDs.</w:t>
            </w:r>
          </w:p>
        </w:tc>
      </w:tr>
      <w:tr>
        <w:tc>
          <w:tcPr>
            <w:tcW w:type="dxa" w:w="2880"/>
          </w:tcPr>
          <w:p>
            <w:r>
              <w:t>result.updated</w:t>
            </w:r>
          </w:p>
        </w:tc>
        <w:tc>
          <w:tcPr>
            <w:tcW w:type="dxa" w:w="2880"/>
          </w:tcPr>
          <w:p>
            <w:r>
              <w:t>string</w:t>
            </w:r>
          </w:p>
        </w:tc>
        <w:tc>
          <w:tcPr>
            <w:tcW w:type="dxa" w:w="2880"/>
          </w:tcPr>
          <w:p>
            <w:r>
              <w:t>Last updated timestamp (ISO 8601).</w:t>
            </w:r>
          </w:p>
        </w:tc>
      </w:tr>
      <w:tr>
        <w:tc>
          <w:tcPr>
            <w:tcW w:type="dxa" w:w="2880"/>
          </w:tcPr>
          <w:p>
            <w:r>
              <w:t>result.updatedBy</w:t>
            </w:r>
          </w:p>
        </w:tc>
        <w:tc>
          <w:tcPr>
            <w:tcW w:type="dxa" w:w="2880"/>
          </w:tcPr>
          <w:p>
            <w:r>
              <w:t>string</w:t>
            </w:r>
          </w:p>
        </w:tc>
        <w:tc>
          <w:tcPr>
            <w:tcW w:type="dxa" w:w="2880"/>
          </w:tcPr>
          <w:p>
            <w:r>
              <w:t>Identifier/name of who last updated it.</w:t>
            </w:r>
          </w:p>
        </w:tc>
      </w:tr>
      <w:tr>
        <w:tc>
          <w:tcPr>
            <w:tcW w:type="dxa" w:w="2880"/>
          </w:tcPr>
          <w:p>
            <w:r>
              <w:t>skip</w:t>
            </w:r>
          </w:p>
        </w:tc>
        <w:tc>
          <w:tcPr>
            <w:tcW w:type="dxa" w:w="2880"/>
          </w:tcPr>
          <w:p>
            <w:r>
              <w:t>number</w:t>
            </w:r>
          </w:p>
        </w:tc>
        <w:tc>
          <w:tcPr>
            <w:tcW w:type="dxa" w:w="2880"/>
          </w:tcPr>
          <w:p>
            <w:r>
              <w:t>Pagination offset value returned by the service.</w:t>
            </w:r>
          </w:p>
        </w:tc>
      </w:tr>
      <w:tr>
        <w:tc>
          <w:tcPr>
            <w:tcW w:type="dxa" w:w="2880"/>
          </w:tcPr>
          <w:p>
            <w:r>
              <w:t>total</w:t>
            </w:r>
          </w:p>
        </w:tc>
        <w:tc>
          <w:tcPr>
            <w:tcW w:type="dxa" w:w="2880"/>
          </w:tcPr>
          <w:p>
            <w:r>
              <w:t>number</w:t>
            </w:r>
          </w:p>
        </w:tc>
        <w:tc>
          <w:tcPr>
            <w:tcW w:type="dxa" w:w="2880"/>
          </w:tcPr>
          <w:p>
            <w:r>
              <w:t>Total count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'https://mock.blazemeter.com/api/v1/workspaces/123456/service-mocks/1234' \</w:t>
        <w:br/>
        <w:t xml:space="preserve"> --request GET \</w:t>
        <w:br/>
        <w:t xml:space="preserve"> --header 'accept: application/json;charset=UTF-8'</w:t>
      </w:r>
    </w:p>
    <w:p>
      <w:pPr>
        <w:pStyle w:val="Heading3"/>
      </w:pPr>
      <w:r>
        <w:t>Behavior</w:t>
      </w:r>
    </w:p>
    <w:p>
      <w:pPr>
        <w:pStyle w:val="ListBullet"/>
      </w:pPr>
      <w:r>
        <w:t>The API looks up the virtual service (serviceMockId) within the specified workspace (workspaceId).</w:t>
      </w:r>
    </w:p>
    <w:p>
      <w:pPr>
        <w:pStyle w:val="ListBullet"/>
      </w:pPr>
      <w:r>
        <w:t>On success, it returns a wrapper response containing metadata plus the virtual service object in result.</w:t>
      </w:r>
    </w:p>
    <w:p>
      <w:pPr>
        <w:pStyle w:val="Heading3"/>
      </w:pPr>
      <w:r>
        <w:t>Related serviceMock actions</w:t>
      </w:r>
    </w:p>
    <w:p>
      <w:pPr>
        <w:pStyle w:val="ListBullet"/>
      </w:pPr>
      <w:r>
        <w:t>[PUT] Update a Workspace’s Virtual Service (Service Mock) — /workspaces/{{WORKSPACEID}}/service-mocks/{{SERVICEMOCKID}}</w:t>
      </w:r>
    </w:p>
    <w:p>
      <w:pPr>
        <w:pStyle w:val="ListBullet"/>
      </w:pPr>
      <w:r>
        <w:t>[GET] Configure a Workspace’s Virtual Service Mock — /workspaces/{{WORKSPACEID}}/service-mocks/{{SERVICEMOCKID}}/configure</w:t>
      </w:r>
    </w:p>
    <w:p>
      <w:r>
        <w:br w:type="page"/>
      </w:r>
    </w:p>
    <w:p>
      <w:pPr>
        <w:pStyle w:val="Heading2"/>
      </w:pPr>
      <w:r>
        <w:t>4. [PUT] Update a Workspace’s Virtual Service (Service Mock)</w:t>
      </w:r>
    </w:p>
    <w:p>
      <w:r>
        <w:rPr>
          <w:b/>
        </w:rPr>
        <w:t xml:space="preserve">Endpoint: </w:t>
      </w:r>
      <w:r>
        <w:rPr>
          <w:rFonts w:ascii="Courier New" w:hAnsi="Courier New"/>
          <w:sz w:val="18"/>
        </w:rPr>
        <w:t>/workspaces/{{WORKSPACEID}}/service-mocks/{{SERVICEMOCKID}}</w:t>
      </w:r>
    </w:p>
    <w:p>
      <w:pPr>
        <w:pStyle w:val="Heading3"/>
      </w:pPr>
      <w:r>
        <w:t>Prerequisites</w:t>
      </w:r>
    </w:p>
    <w:p>
      <w:pPr>
        <w:pStyle w:val="ListBullet"/>
      </w:pPr>
      <w:r>
        <w:t>You must know the workspaceId and the serviceMockId (virtual service identifier) for the virtual service you want to update.</w:t>
      </w:r>
    </w:p>
    <w:p>
      <w:pPr>
        <w:pStyle w:val="Heading3"/>
      </w:pPr>
      <w:r>
        <w:t>Method</w:t>
      </w:r>
    </w:p>
    <w:p>
      <w:r>
        <w:t>PUT</w:t>
      </w:r>
    </w:p>
    <w:p>
      <w:pPr>
        <w:pStyle w:val="Heading3"/>
      </w:pPr>
      <w:r>
        <w:t>URL</w:t>
      </w:r>
    </w:p>
    <w:p>
      <w:r>
        <w:t>https://mock.blazemeter.com/api/v1/workspaces/{{workspaceId}}/service-mocks/{{serviceMockId}}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 xml:space="preserve"> "Content-Type": "application/json"</w:t>
        <w:br/>
        <w:t>}</w:t>
      </w:r>
    </w:p>
    <w:p>
      <w:pPr>
        <w:pStyle w:val="Heading3"/>
      </w:pPr>
      <w:r>
        <w:t>Description</w:t>
      </w:r>
    </w:p>
    <w:p>
      <w:r>
        <w:t>Updates an existing virtual service (service mock) within a specified workspace by replacing/updating its configuration fields such as name, live system routing, endpoint preference, and assigned transactions.</w:t>
      </w:r>
    </w:p>
    <w:p>
      <w:pPr>
        <w:pStyle w:val="Heading3"/>
      </w:pPr>
      <w:r>
        <w:t>Enforcement Rules</w:t>
      </w:r>
    </w:p>
    <w:p>
      <w:pPr>
        <w:pStyle w:val="ListBullet"/>
      </w:pPr>
      <w:r>
        <w:t>The workspaceId path parameter must always be present.</w:t>
      </w:r>
    </w:p>
    <w:p>
      <w:pPr>
        <w:pStyle w:val="ListBullet"/>
      </w:pPr>
      <w:r>
        <w:t>The serviceMockId path parameter must always be present.</w:t>
      </w:r>
    </w:p>
    <w:p>
      <w:pPr>
        <w:pStyle w:val="ListBullet"/>
      </w:pPr>
      <w:r>
        <w:t>Always construct the path as /workspaces/{{workspaceId}}/service-mocks/{{serviceMockId}}, where both values are non-empty strings.</w:t>
      </w:r>
    </w:p>
    <w:p>
      <w:pPr>
        <w:pStyle w:val="ListBullet"/>
      </w:pPr>
      <w:r>
        <w:t>Do not call the API with missing or empty path parameters (e.g., avoid /workspaces//service-mocks/).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/workspaces/123456/service-mocks/1234</w:t>
        <w:br/>
        <w:t>/workspaces/ws_abc123/service-mocks/98765</w:t>
      </w:r>
    </w:p>
    <w:p>
      <w:pPr>
        <w:pStyle w:val="Heading3"/>
      </w:pPr>
      <w:r>
        <w:t>Invalid Examples</w:t>
      </w:r>
    </w:p>
    <w:p>
      <w:r>
        <w:rPr>
          <w:b/>
          <w:color w:val="666666"/>
          <w:sz w:val="16"/>
        </w:rPr>
        <w:t>[http]</w:t>
      </w:r>
    </w:p>
    <w:p>
      <w:pPr>
        <w:shd w:fill="F2F2F2" w:val="clear"/>
      </w:pPr>
      <w:r>
        <w:rPr>
          <w:rFonts w:ascii="Courier New" w:hAnsi="Courier New"/>
          <w:sz w:val="17"/>
        </w:rPr>
        <w:t>/workspaces//service-mocks/1234</w:t>
        <w:br/>
        <w:t>/workspaces/123456/service-mocks/</w:t>
        <w:br/>
        <w:t>/workspaces/123456/service-mocks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identifier of the workspace that contains the virtual service.</w:t>
            </w:r>
          </w:p>
        </w:tc>
      </w:tr>
      <w:tr>
        <w:tc>
          <w:tcPr>
            <w:tcW w:type="dxa" w:w="2880"/>
          </w:tcPr>
          <w:p>
            <w:r>
              <w:t>serviceMockId</w:t>
            </w:r>
          </w:p>
        </w:tc>
        <w:tc>
          <w:tcPr>
            <w:tcW w:type="dxa" w:w="2880"/>
          </w:tcPr>
          <w:p>
            <w:r>
              <w:t>string</w:t>
            </w:r>
          </w:p>
        </w:tc>
        <w:tc>
          <w:tcPr>
            <w:tcW w:type="dxa" w:w="2880"/>
          </w:tcPr>
          <w:p>
            <w:r>
              <w:t>The identifier of the virtual service (service mock) to update.</w:t>
            </w:r>
          </w:p>
        </w:tc>
      </w:tr>
    </w:tbl>
    <w:p/>
    <w:p>
      <w:pPr>
        <w:pStyle w:val="Heading3"/>
      </w:pPr>
      <w:r>
        <w:t>Request Body Fields</w:t>
      </w:r>
    </w:p>
    <w:p>
      <w:r>
        <w:rPr>
          <w:b/>
        </w:rPr>
        <w:t>Note: The scraped documentation does not explicitly mark any request body fields as required; it provides a “minimum configuration sample” body. Fields below are documented request attributes.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virtual service.</w:t>
            </w:r>
          </w:p>
        </w:tc>
      </w:tr>
      <w:tr>
        <w:tc>
          <w:tcPr>
            <w:tcW w:type="dxa" w:w="2880"/>
          </w:tcPr>
          <w:p>
            <w:r>
              <w:t>endpointPreference</w:t>
            </w:r>
          </w:p>
        </w:tc>
        <w:tc>
          <w:tcPr>
            <w:tcW w:type="dxa" w:w="2880"/>
          </w:tcPr>
          <w:p>
            <w:r>
              <w:t>string</w:t>
            </w:r>
          </w:p>
        </w:tc>
        <w:tc>
          <w:tcPr>
            <w:tcW w:type="dxa" w:w="2880"/>
          </w:tcPr>
          <w:p>
            <w:r>
              <w:t>Choose HTTP or HTTPS.</w:t>
            </w:r>
          </w:p>
        </w:tc>
      </w:tr>
      <w:tr>
        <w:tc>
          <w:tcPr>
            <w:tcW w:type="dxa" w:w="2880"/>
          </w:tcPr>
          <w:p>
            <w:r>
              <w:t>harborId</w:t>
            </w:r>
          </w:p>
        </w:tc>
        <w:tc>
          <w:tcPr>
            <w:tcW w:type="dxa" w:w="2880"/>
          </w:tcPr>
          <w:p>
            <w:r>
              <w:t>string</w:t>
            </w:r>
          </w:p>
        </w:tc>
        <w:tc>
          <w:tcPr>
            <w:tcW w:type="dxa" w:w="2880"/>
          </w:tcPr>
          <w:p>
            <w:r>
              <w:t>(EOL / MAR-based Mock Services only) Identifier of the private on-premise location (“harbor”).</w:t>
            </w:r>
          </w:p>
        </w:tc>
      </w:tr>
      <w:tr>
        <w:tc>
          <w:tcPr>
            <w:tcW w:type="dxa" w:w="2880"/>
          </w:tcPr>
          <w:p>
            <w:r>
              <w:t>id</w:t>
            </w:r>
          </w:p>
        </w:tc>
        <w:tc>
          <w:tcPr>
            <w:tcW w:type="dxa" w:w="2880"/>
          </w:tcPr>
          <w:p>
            <w:r>
              <w:t>integer</w:t>
            </w:r>
          </w:p>
        </w:tc>
        <w:tc>
          <w:tcPr>
            <w:tcW w:type="dxa" w:w="2880"/>
          </w:tcPr>
          <w:p>
            <w:r>
              <w:t>The identifier of the virtual service.</w:t>
            </w:r>
          </w:p>
        </w:tc>
      </w:tr>
      <w:tr>
        <w:tc>
          <w:tcPr>
            <w:tcW w:type="dxa" w:w="2880"/>
          </w:tcPr>
          <w:p>
            <w:r>
              <w:t>liveSystemHost</w:t>
            </w:r>
          </w:p>
        </w:tc>
        <w:tc>
          <w:tcPr>
            <w:tcW w:type="dxa" w:w="2880"/>
          </w:tcPr>
          <w:p>
            <w:r>
              <w:t>string</w:t>
            </w:r>
          </w:p>
        </w:tc>
        <w:tc>
          <w:tcPr>
            <w:tcW w:type="dxa" w:w="2880"/>
          </w:tcPr>
          <w:p>
            <w:r>
              <w:t>The host of the live system.</w:t>
            </w:r>
          </w:p>
        </w:tc>
      </w:tr>
      <w:tr>
        <w:tc>
          <w:tcPr>
            <w:tcW w:type="dxa" w:w="2880"/>
          </w:tcPr>
          <w:p>
            <w:r>
              <w:t>liveSystemPort</w:t>
            </w:r>
          </w:p>
        </w:tc>
        <w:tc>
          <w:tcPr>
            <w:tcW w:type="dxa" w:w="2880"/>
          </w:tcPr>
          <w:p>
            <w:r>
              <w:t>integer</w:t>
            </w:r>
          </w:p>
        </w:tc>
        <w:tc>
          <w:tcPr>
            <w:tcW w:type="dxa" w:w="2880"/>
          </w:tcPr>
          <w:p>
            <w:r>
              <w:t>The port of the live system.</w:t>
            </w:r>
          </w:p>
        </w:tc>
      </w:tr>
      <w:tr>
        <w:tc>
          <w:tcPr>
            <w:tcW w:type="dxa" w:w="2880"/>
          </w:tcPr>
          <w:p>
            <w:r>
              <w:t>name</w:t>
            </w:r>
          </w:p>
        </w:tc>
        <w:tc>
          <w:tcPr>
            <w:tcW w:type="dxa" w:w="2880"/>
          </w:tcPr>
          <w:p>
            <w:r>
              <w:t>string</w:t>
            </w:r>
          </w:p>
        </w:tc>
        <w:tc>
          <w:tcPr>
            <w:tcW w:type="dxa" w:w="2880"/>
          </w:tcPr>
          <w:p>
            <w:r>
              <w:t>The name of the new virtual service.</w:t>
            </w:r>
          </w:p>
        </w:tc>
      </w:tr>
      <w:tr>
        <w:tc>
          <w:tcPr>
            <w:tcW w:type="dxa" w:w="2880"/>
          </w:tcPr>
          <w:p>
            <w:r>
              <w:t>noMatchingRequestPreference</w:t>
            </w:r>
          </w:p>
        </w:tc>
        <w:tc>
          <w:tcPr>
            <w:tcW w:type="dxa" w:w="2880"/>
          </w:tcPr>
          <w:p>
            <w:r>
              <w:t>string</w:t>
            </w:r>
          </w:p>
        </w:tc>
        <w:tc>
          <w:tcPr>
            <w:tcW w:type="dxa" w:w="2880"/>
          </w:tcPr>
          <w:p>
            <w:r>
              <w:t>What to do if there are no matching requests. Choose either return404 (return “no match found”) or bypasslive (redirect to the live system).</w:t>
            </w:r>
          </w:p>
        </w:tc>
      </w:tr>
      <w:tr>
        <w:tc>
          <w:tcPr>
            <w:tcW w:type="dxa" w:w="2880"/>
          </w:tcPr>
          <w:p>
            <w:r>
              <w:t>noMatchingRequestTxnId</w:t>
            </w:r>
          </w:p>
        </w:tc>
        <w:tc>
          <w:tcPr>
            <w:tcW w:type="dxa" w:w="2880"/>
          </w:tcPr>
          <w:p>
            <w:r>
              <w:t>integer</w:t>
            </w:r>
          </w:p>
        </w:tc>
        <w:tc>
          <w:tcPr>
            <w:tcW w:type="dxa" w:w="2880"/>
          </w:tcPr>
          <w:p>
            <w:r>
              <w:t>If there are no matching requests, this is the transaction ID that did not match.</w:t>
            </w:r>
          </w:p>
        </w:tc>
      </w:tr>
      <w:tr>
        <w:tc>
          <w:tcPr>
            <w:tcW w:type="dxa" w:w="2880"/>
          </w:tcPr>
          <w:p>
            <w:r>
              <w:t>serviceId</w:t>
            </w:r>
          </w:p>
        </w:tc>
        <w:tc>
          <w:tcPr>
            <w:tcW w:type="dxa" w:w="2880"/>
          </w:tcPr>
          <w:p>
            <w:r>
              <w:t>integer</w:t>
            </w:r>
          </w:p>
        </w:tc>
        <w:tc>
          <w:tcPr>
            <w:tcW w:type="dxa" w:w="2880"/>
          </w:tcPr>
          <w:p>
            <w:r>
              <w:t>The identifier of an existing service that contains this virtual service.</w:t>
            </w:r>
          </w:p>
        </w:tc>
      </w:tr>
      <w:tr>
        <w:tc>
          <w:tcPr>
            <w:tcW w:type="dxa" w:w="2880"/>
          </w:tcPr>
          <w:p>
            <w:r>
              <w:t>shipId</w:t>
            </w:r>
          </w:p>
        </w:tc>
        <w:tc>
          <w:tcPr>
            <w:tcW w:type="dxa" w:w="2880"/>
          </w:tcPr>
          <w:p>
            <w:r>
              <w:t>string</w:t>
            </w:r>
          </w:p>
        </w:tc>
        <w:tc>
          <w:tcPr>
            <w:tcW w:type="dxa" w:w="2880"/>
          </w:tcPr>
          <w:p>
            <w:r>
              <w:t>(EOL / MAR-based Mock Services only) Identifier of a “ship” (agent) in the harbor.</w:t>
            </w:r>
          </w:p>
        </w:tc>
      </w:tr>
      <w:tr>
        <w:tc>
          <w:tcPr>
            <w:tcW w:type="dxa" w:w="2880"/>
          </w:tcPr>
          <w:p>
            <w:r>
              <w:t>thinkTime</w:t>
            </w:r>
          </w:p>
        </w:tc>
        <w:tc>
          <w:tcPr>
            <w:tcW w:type="dxa" w:w="2880"/>
          </w:tcPr>
          <w:p>
            <w:r>
              <w:t>integer</w:t>
            </w:r>
          </w:p>
        </w:tc>
        <w:tc>
          <w:tcPr>
            <w:tcW w:type="dxa" w:w="2880"/>
          </w:tcPr>
          <w:p>
            <w:r>
              <w:t>Synthetic delay inserted between test steps to simulate human pace.</w:t>
            </w:r>
          </w:p>
        </w:tc>
      </w:tr>
      <w:tr>
        <w:tc>
          <w:tcPr>
            <w:tcW w:type="dxa" w:w="2880"/>
          </w:tcPr>
          <w:p>
            <w:r>
              <w:t>mockServiceTransactions</w:t>
            </w:r>
          </w:p>
        </w:tc>
        <w:tc>
          <w:tcPr>
            <w:tcW w:type="dxa" w:w="2880"/>
          </w:tcPr>
          <w:p>
            <w:r>
              <w:t>array</w:t>
            </w:r>
          </w:p>
        </w:tc>
        <w:tc>
          <w:tcPr>
            <w:tcW w:type="dxa" w:w="2880"/>
          </w:tcPr>
          <w:p>
            <w:r>
              <w:t>Transaction identifiers assigned to this virtual service. Can be empty and assigned later.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"2019-07-24T16:07:03.541Z",</w:t>
        <w:br/>
        <w:t xml:space="preserve"> "createdBy": "string",</w:t>
        <w:br/>
        <w:t xml:space="preserve"> "createdDate": "string",</w:t>
        <w:br/>
        <w:t xml:space="preserve"> "description": "string",</w:t>
        <w:br/>
        <w:t xml:space="preserve"> "endpointPreference": "string",</w:t>
        <w:br/>
        <w:t xml:space="preserve"> "harborId": "string",</w:t>
        <w:br/>
        <w:t xml:space="preserve"> "httpEndpoint": "string",</w:t>
        <w:br/>
        <w:t xml:space="preserve"> "httpsEndpoint":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"shipId": "string",</w:t>
        <w:br/>
        <w:t xml:space="preserve"> "status": "STOPPED",</w:t>
        <w:br/>
        <w:t xml:space="preserve"> "thinkTime": 0,</w:t>
        <w:br/>
        <w:t xml:space="preserve"> "mockServiceTransactions": [</w:t>
        <w:br/>
        <w:t xml:space="preserve"> 0</w:t>
        <w:br/>
        <w:t xml:space="preserve"> ],</w:t>
        <w:br/>
        <w:t xml:space="preserve"> "updated": "2019-07-24T16:07:03.541Z",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in envelope (if any).</w:t>
            </w:r>
          </w:p>
        </w:tc>
      </w:tr>
      <w:tr>
        <w:tc>
          <w:tcPr>
            <w:tcW w:type="dxa" w:w="2880"/>
          </w:tcPr>
          <w:p>
            <w:r>
              <w:t>limit</w:t>
            </w:r>
          </w:p>
        </w:tc>
        <w:tc>
          <w:tcPr>
            <w:tcW w:type="dxa" w:w="2880"/>
          </w:tcPr>
          <w:p>
            <w:r>
              <w:t>integer</w:t>
            </w:r>
          </w:p>
        </w:tc>
        <w:tc>
          <w:tcPr>
            <w:tcW w:type="dxa" w:w="2880"/>
          </w:tcPr>
          <w:p>
            <w:r>
              <w:t>Limit value in envelope.</w:t>
            </w:r>
          </w:p>
        </w:tc>
      </w:tr>
      <w:tr>
        <w:tc>
          <w:tcPr>
            <w:tcW w:type="dxa" w:w="2880"/>
          </w:tcPr>
          <w:p>
            <w:r>
              <w:t>link</w:t>
            </w:r>
          </w:p>
        </w:tc>
        <w:tc>
          <w:tcPr>
            <w:tcW w:type="dxa" w:w="2880"/>
          </w:tcPr>
          <w:p>
            <w:r>
              <w:t>string</w:t>
            </w:r>
          </w:p>
        </w:tc>
        <w:tc>
          <w:tcPr>
            <w:tcW w:type="dxa" w:w="2880"/>
          </w:tcPr>
          <w:p>
            <w:r>
              <w:t>Link value in envelope.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Updated virtual service object.</w:t>
            </w:r>
          </w:p>
        </w:tc>
      </w:tr>
      <w:tr>
        <w:tc>
          <w:tcPr>
            <w:tcW w:type="dxa" w:w="2880"/>
          </w:tcPr>
          <w:p>
            <w:r>
              <w:t>result.created</w:t>
            </w:r>
          </w:p>
        </w:tc>
        <w:tc>
          <w:tcPr>
            <w:tcW w:type="dxa" w:w="2880"/>
          </w:tcPr>
          <w:p>
            <w:r>
              <w:t>string</w:t>
            </w:r>
          </w:p>
        </w:tc>
        <w:tc>
          <w:tcPr>
            <w:tcW w:type="dxa" w:w="2880"/>
          </w:tcPr>
          <w:p>
            <w:r>
              <w:t>Time when this template was created (ISO 8601).</w:t>
            </w:r>
          </w:p>
        </w:tc>
      </w:tr>
      <w:tr>
        <w:tc>
          <w:tcPr>
            <w:tcW w:type="dxa" w:w="2880"/>
          </w:tcPr>
          <w:p>
            <w:r>
              <w:t>result.createdBy</w:t>
            </w:r>
          </w:p>
        </w:tc>
        <w:tc>
          <w:tcPr>
            <w:tcW w:type="dxa" w:w="2880"/>
          </w:tcPr>
          <w:p>
            <w:r>
              <w:t>string</w:t>
            </w:r>
          </w:p>
        </w:tc>
        <w:tc>
          <w:tcPr>
            <w:tcW w:type="dxa" w:w="2880"/>
          </w:tcPr>
          <w:p>
            <w:r>
              <w:t>Name of the user who created the template.</w:t>
            </w:r>
          </w:p>
        </w:tc>
      </w:tr>
      <w:tr>
        <w:tc>
          <w:tcPr>
            <w:tcW w:type="dxa" w:w="2880"/>
          </w:tcPr>
          <w:p>
            <w:r>
              <w:t>result.createdDate</w:t>
            </w:r>
          </w:p>
        </w:tc>
        <w:tc>
          <w:tcPr>
            <w:tcW w:type="dxa" w:w="2880"/>
          </w:tcPr>
          <w:p>
            <w:r>
              <w:t>string</w:t>
            </w:r>
          </w:p>
        </w:tc>
        <w:tc>
          <w:tcPr>
            <w:tcW w:type="dxa" w:w="2880"/>
          </w:tcPr>
          <w:p>
            <w:r>
              <w:t>Created date field (as provided by API).</w:t>
            </w:r>
          </w:p>
        </w:tc>
      </w:tr>
      <w:tr>
        <w:tc>
          <w:tcPr>
            <w:tcW w:type="dxa" w:w="2880"/>
          </w:tcPr>
          <w:p>
            <w:r>
              <w:t>result.description</w:t>
            </w:r>
          </w:p>
        </w:tc>
        <w:tc>
          <w:tcPr>
            <w:tcW w:type="dxa" w:w="2880"/>
          </w:tcPr>
          <w:p>
            <w:r>
              <w:t>string</w:t>
            </w:r>
          </w:p>
        </w:tc>
        <w:tc>
          <w:tcPr>
            <w:tcW w:type="dxa" w:w="2880"/>
          </w:tcPr>
          <w:p>
            <w:r>
              <w:t>Virtual service description.</w:t>
            </w:r>
          </w:p>
        </w:tc>
      </w:tr>
      <w:tr>
        <w:tc>
          <w:tcPr>
            <w:tcW w:type="dxa" w:w="2880"/>
          </w:tcPr>
          <w:p>
            <w:r>
              <w:t>result.endpointPreference</w:t>
            </w:r>
          </w:p>
        </w:tc>
        <w:tc>
          <w:tcPr>
            <w:tcW w:type="dxa" w:w="2880"/>
          </w:tcPr>
          <w:p>
            <w:r>
              <w:t>string</w:t>
            </w:r>
          </w:p>
        </w:tc>
        <w:tc>
          <w:tcPr>
            <w:tcW w:type="dxa" w:w="2880"/>
          </w:tcPr>
          <w:p>
            <w:r>
              <w:t>Endpoint preference (HTTP/HTTPS).</w:t>
            </w:r>
          </w:p>
        </w:tc>
      </w:tr>
      <w:tr>
        <w:tc>
          <w:tcPr>
            <w:tcW w:type="dxa" w:w="2880"/>
          </w:tcPr>
          <w:p>
            <w:r>
              <w:t>result.harborId</w:t>
            </w:r>
          </w:p>
        </w:tc>
        <w:tc>
          <w:tcPr>
            <w:tcW w:type="dxa" w:w="2880"/>
          </w:tcPr>
          <w:p>
            <w:r>
              <w:t>string</w:t>
            </w:r>
          </w:p>
        </w:tc>
        <w:tc>
          <w:tcPr>
            <w:tcW w:type="dxa" w:w="2880"/>
          </w:tcPr>
          <w:p>
            <w:r>
              <w:t>Harbor identifier (EOL / MAR-based only).</w:t>
            </w:r>
          </w:p>
        </w:tc>
      </w:tr>
      <w:tr>
        <w:tc>
          <w:tcPr>
            <w:tcW w:type="dxa" w:w="2880"/>
          </w:tcPr>
          <w:p>
            <w:r>
              <w:t>result.httpEndpoint</w:t>
            </w:r>
          </w:p>
        </w:tc>
        <w:tc>
          <w:tcPr>
            <w:tcW w:type="dxa" w:w="2880"/>
          </w:tcPr>
          <w:p>
            <w:r>
              <w:t>string</w:t>
            </w:r>
          </w:p>
        </w:tc>
        <w:tc>
          <w:tcPr>
            <w:tcW w:type="dxa" w:w="2880"/>
          </w:tcPr>
          <w:p>
            <w:r>
              <w:t>HTTP endpoint URL/value.</w:t>
            </w:r>
          </w:p>
        </w:tc>
      </w:tr>
      <w:tr>
        <w:tc>
          <w:tcPr>
            <w:tcW w:type="dxa" w:w="2880"/>
          </w:tcPr>
          <w:p>
            <w:r>
              <w:t>result.httpsEndpoint</w:t>
            </w:r>
          </w:p>
        </w:tc>
        <w:tc>
          <w:tcPr>
            <w:tcW w:type="dxa" w:w="2880"/>
          </w:tcPr>
          <w:p>
            <w:r>
              <w:t>string</w:t>
            </w:r>
          </w:p>
        </w:tc>
        <w:tc>
          <w:tcPr>
            <w:tcW w:type="dxa" w:w="2880"/>
          </w:tcPr>
          <w:p>
            <w:r>
              <w:t>HTTPS endpoint URL/value.</w:t>
            </w:r>
          </w:p>
        </w:tc>
      </w:tr>
      <w:tr>
        <w:tc>
          <w:tcPr>
            <w:tcW w:type="dxa" w:w="2880"/>
          </w:tcPr>
          <w:p>
            <w:r>
              <w:t>result.id</w:t>
            </w:r>
          </w:p>
        </w:tc>
        <w:tc>
          <w:tcPr>
            <w:tcW w:type="dxa" w:w="2880"/>
          </w:tcPr>
          <w:p>
            <w:r>
              <w:t>integer</w:t>
            </w:r>
          </w:p>
        </w:tc>
        <w:tc>
          <w:tcPr>
            <w:tcW w:type="dxa" w:w="2880"/>
          </w:tcPr>
          <w:p>
            <w:r>
              <w:t>Virtual service identifier.</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integer</w:t>
            </w:r>
          </w:p>
        </w:tc>
        <w:tc>
          <w:tcPr>
            <w:tcW w:type="dxa" w:w="2880"/>
          </w:tcPr>
          <w:p>
            <w:r>
              <w:t>Live system port.</w:t>
            </w:r>
          </w:p>
        </w:tc>
      </w:tr>
      <w:tr>
        <w:tc>
          <w:tcPr>
            <w:tcW w:type="dxa" w:w="2880"/>
          </w:tcPr>
          <w:p>
            <w:r>
              <w:t>result.name</w:t>
            </w:r>
          </w:p>
        </w:tc>
        <w:tc>
          <w:tcPr>
            <w:tcW w:type="dxa" w:w="2880"/>
          </w:tcPr>
          <w:p>
            <w:r>
              <w:t>string</w:t>
            </w:r>
          </w:p>
        </w:tc>
        <w:tc>
          <w:tcPr>
            <w:tcW w:type="dxa" w:w="2880"/>
          </w:tcPr>
          <w:p>
            <w:r>
              <w:t>Virtual service name.</w:t>
            </w:r>
          </w:p>
        </w:tc>
      </w:tr>
      <w:tr>
        <w:tc>
          <w:tcPr>
            <w:tcW w:type="dxa" w:w="2880"/>
          </w:tcPr>
          <w:p>
            <w:r>
              <w:t>result.noMatchingRequestPreference</w:t>
            </w:r>
          </w:p>
        </w:tc>
        <w:tc>
          <w:tcPr>
            <w:tcW w:type="dxa" w:w="2880"/>
          </w:tcPr>
          <w:p>
            <w:r>
              <w:t>string</w:t>
            </w:r>
          </w:p>
        </w:tc>
        <w:tc>
          <w:tcPr>
            <w:tcW w:type="dxa" w:w="2880"/>
          </w:tcPr>
          <w:p>
            <w:r>
              <w:t>Behavior when no match is found (return404 or bypasslive).</w:t>
            </w:r>
          </w:p>
        </w:tc>
      </w:tr>
      <w:tr>
        <w:tc>
          <w:tcPr>
            <w:tcW w:type="dxa" w:w="2880"/>
          </w:tcPr>
          <w:p>
            <w:r>
              <w:t>result.noMatchingRequestTxnId</w:t>
            </w:r>
          </w:p>
        </w:tc>
        <w:tc>
          <w:tcPr>
            <w:tcW w:type="dxa" w:w="2880"/>
          </w:tcPr>
          <w:p>
            <w:r>
              <w:t>integer</w:t>
            </w:r>
          </w:p>
        </w:tc>
        <w:tc>
          <w:tcPr>
            <w:tcW w:type="dxa" w:w="2880"/>
          </w:tcPr>
          <w:p>
            <w:r>
              <w:t>Transaction ID that did not match (when applicable).</w:t>
            </w:r>
          </w:p>
        </w:tc>
      </w:tr>
      <w:tr>
        <w:tc>
          <w:tcPr>
            <w:tcW w:type="dxa" w:w="2880"/>
          </w:tcPr>
          <w:p>
            <w:r>
              <w:t>result.serviceId</w:t>
            </w:r>
          </w:p>
        </w:tc>
        <w:tc>
          <w:tcPr>
            <w:tcW w:type="dxa" w:w="2880"/>
          </w:tcPr>
          <w:p>
            <w:r>
              <w:t>integer</w:t>
            </w:r>
          </w:p>
        </w:tc>
        <w:tc>
          <w:tcPr>
            <w:tcW w:type="dxa" w:w="2880"/>
          </w:tcPr>
          <w:p>
            <w:r>
              <w:t>Parent service identifier.</w:t>
            </w:r>
          </w:p>
        </w:tc>
      </w:tr>
      <w:tr>
        <w:tc>
          <w:tcPr>
            <w:tcW w:type="dxa" w:w="2880"/>
          </w:tcPr>
          <w:p>
            <w:r>
              <w:t>result.serviceName</w:t>
            </w:r>
          </w:p>
        </w:tc>
        <w:tc>
          <w:tcPr>
            <w:tcW w:type="dxa" w:w="2880"/>
          </w:tcPr>
          <w:p>
            <w:r>
              <w:t>string</w:t>
            </w:r>
          </w:p>
        </w:tc>
        <w:tc>
          <w:tcPr>
            <w:tcW w:type="dxa" w:w="2880"/>
          </w:tcPr>
          <w:p>
            <w:r>
              <w:t>Parent service name.</w:t>
            </w:r>
          </w:p>
        </w:tc>
      </w:tr>
      <w:tr>
        <w:tc>
          <w:tcPr>
            <w:tcW w:type="dxa" w:w="2880"/>
          </w:tcPr>
          <w:p>
            <w:r>
              <w:t>result.shipId</w:t>
            </w:r>
          </w:p>
        </w:tc>
        <w:tc>
          <w:tcPr>
            <w:tcW w:type="dxa" w:w="2880"/>
          </w:tcPr>
          <w:p>
            <w:r>
              <w:t>string</w:t>
            </w:r>
          </w:p>
        </w:tc>
        <w:tc>
          <w:tcPr>
            <w:tcW w:type="dxa" w:w="2880"/>
          </w:tcPr>
          <w:p>
            <w:r>
              <w:t>Ship identifier (EOL / MAR-based only).</w:t>
            </w:r>
          </w:p>
        </w:tc>
      </w:tr>
      <w:tr>
        <w:tc>
          <w:tcPr>
            <w:tcW w:type="dxa" w:w="2880"/>
          </w:tcPr>
          <w:p>
            <w:r>
              <w:t>result.status</w:t>
            </w:r>
          </w:p>
        </w:tc>
        <w:tc>
          <w:tcPr>
            <w:tcW w:type="dxa" w:w="2880"/>
          </w:tcPr>
          <w:p>
            <w:r>
              <w:t>string</w:t>
            </w:r>
          </w:p>
        </w:tc>
        <w:tc>
          <w:tcPr>
            <w:tcW w:type="dxa" w:w="2880"/>
          </w:tcPr>
          <w:p>
            <w:r>
              <w:t>Status of the virtual service (example shows STOPPED).</w:t>
            </w:r>
          </w:p>
        </w:tc>
      </w:tr>
      <w:tr>
        <w:tc>
          <w:tcPr>
            <w:tcW w:type="dxa" w:w="2880"/>
          </w:tcPr>
          <w:p>
            <w:r>
              <w:t>result.thinkTime</w:t>
            </w:r>
          </w:p>
        </w:tc>
        <w:tc>
          <w:tcPr>
            <w:tcW w:type="dxa" w:w="2880"/>
          </w:tcPr>
          <w:p>
            <w:r>
              <w:t>integer</w:t>
            </w:r>
          </w:p>
        </w:tc>
        <w:tc>
          <w:tcPr>
            <w:tcW w:type="dxa" w:w="2880"/>
          </w:tcPr>
          <w:p>
            <w:r>
              <w:t>Think time delay value.</w:t>
            </w:r>
          </w:p>
        </w:tc>
      </w:tr>
      <w:tr>
        <w:tc>
          <w:tcPr>
            <w:tcW w:type="dxa" w:w="2880"/>
          </w:tcPr>
          <w:p>
            <w:r>
              <w:t>result.mockServiceTransactions</w:t>
            </w:r>
          </w:p>
        </w:tc>
        <w:tc>
          <w:tcPr>
            <w:tcW w:type="dxa" w:w="2880"/>
          </w:tcPr>
          <w:p>
            <w:r>
              <w:t>array</w:t>
            </w:r>
          </w:p>
        </w:tc>
        <w:tc>
          <w:tcPr>
            <w:tcW w:type="dxa" w:w="2880"/>
          </w:tcPr>
          <w:p>
            <w:r>
              <w:t>List of transaction identifiers assigned to the virtual service.</w:t>
            </w:r>
          </w:p>
        </w:tc>
      </w:tr>
      <w:tr>
        <w:tc>
          <w:tcPr>
            <w:tcW w:type="dxa" w:w="2880"/>
          </w:tcPr>
          <w:p>
            <w:r>
              <w:t>result.updated</w:t>
            </w:r>
          </w:p>
        </w:tc>
        <w:tc>
          <w:tcPr>
            <w:tcW w:type="dxa" w:w="2880"/>
          </w:tcPr>
          <w:p>
            <w:r>
              <w:t>string</w:t>
            </w:r>
          </w:p>
        </w:tc>
        <w:tc>
          <w:tcPr>
            <w:tcW w:type="dxa" w:w="2880"/>
          </w:tcPr>
          <w:p>
            <w:r>
              <w:t>The time when this template was updated (ISO 8601).</w:t>
            </w:r>
          </w:p>
        </w:tc>
      </w:tr>
      <w:tr>
        <w:tc>
          <w:tcPr>
            <w:tcW w:type="dxa" w:w="2880"/>
          </w:tcPr>
          <w:p>
            <w:r>
              <w:t>result.updatedBy</w:t>
            </w:r>
          </w:p>
        </w:tc>
        <w:tc>
          <w:tcPr>
            <w:tcW w:type="dxa" w:w="2880"/>
          </w:tcPr>
          <w:p>
            <w:r>
              <w:t>string</w:t>
            </w:r>
          </w:p>
        </w:tc>
        <w:tc>
          <w:tcPr>
            <w:tcW w:type="dxa" w:w="2880"/>
          </w:tcPr>
          <w:p>
            <w:r>
              <w:t>Name of the last user who updated the template.</w:t>
            </w:r>
          </w:p>
        </w:tc>
      </w:tr>
      <w:tr>
        <w:tc>
          <w:tcPr>
            <w:tcW w:type="dxa" w:w="2880"/>
          </w:tcPr>
          <w:p>
            <w:r>
              <w:t>skip</w:t>
            </w:r>
          </w:p>
        </w:tc>
        <w:tc>
          <w:tcPr>
            <w:tcW w:type="dxa" w:w="2880"/>
          </w:tcPr>
          <w:p>
            <w:r>
              <w:t>integer</w:t>
            </w:r>
          </w:p>
        </w:tc>
        <w:tc>
          <w:tcPr>
            <w:tcW w:type="dxa" w:w="2880"/>
          </w:tcPr>
          <w:p>
            <w:r>
              <w:t>Skip value in envelope.</w:t>
            </w:r>
          </w:p>
        </w:tc>
      </w:tr>
      <w:tr>
        <w:tc>
          <w:tcPr>
            <w:tcW w:type="dxa" w:w="2880"/>
          </w:tcPr>
          <w:p>
            <w:r>
              <w:t>total</w:t>
            </w:r>
          </w:p>
        </w:tc>
        <w:tc>
          <w:tcPr>
            <w:tcW w:type="dxa" w:w="2880"/>
          </w:tcPr>
          <w:p>
            <w:r>
              <w:t>integer</w:t>
            </w:r>
          </w:p>
        </w:tc>
        <w:tc>
          <w:tcPr>
            <w:tcW w:type="dxa" w:w="2880"/>
          </w:tcPr>
          <w:p>
            <w:r>
              <w:t>Total value in envelope.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'https://mock.blazemeter.com/api/v1/workspaces/123456/service-mocks/1234' \</w:t>
        <w:br/>
        <w:t xml:space="preserve"> --request PUT \</w:t>
        <w:br/>
        <w:t xml:space="preserve"> --header 'accept: application/json;charset=UTF-8' \</w:t>
        <w:br/>
        <w:t xml:space="preserve"> --header 'Content-Type: application/json' \</w:t>
        <w:br/>
        <w:t xml:space="preserve"> --data '{</w:t>
        <w:br/>
        <w:t xml:space="preserve"> "description": "string",</w:t>
        <w:br/>
        <w:t xml:space="preserve"> "endpointPreference": "string",</w:t>
        <w:br/>
        <w:t xml:space="preserve"> "harborId":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"shipId": "string",</w:t>
        <w:br/>
        <w:t xml:space="preserve"> "thinkTime": 0,</w:t>
        <w:br/>
        <w:t xml:space="preserve"> "mockServiceTransactions": [0]</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'https://mock.blazemeter.com/api/v1/workspaces/123456/service-mocks/1234' \</w:t>
        <w:br/>
        <w:t xml:space="preserve"> --request PUT \</w:t>
        <w:br/>
        <w:t xml:space="preserve"> --header 'accept: application/json;charset=UTF-8' \</w:t>
        <w:br/>
        <w:t xml:space="preserve"> --header 'Content-Type: application/json' \</w:t>
        <w:br/>
        <w:t xml:space="preserve"> --data '{</w:t>
        <w:br/>
        <w:t xml:space="preserve"> "name": "Checkout Virtual Service",</w:t>
        <w:br/>
        <w:t xml:space="preserve"> "description": "Updated virtual service for checkout flow"</w:t>
        <w:br/>
        <w:t xml:space="preserve">  }'</w:t>
      </w:r>
    </w:p>
    <w:p>
      <w:pPr>
        <w:pStyle w:val="Heading3"/>
      </w:pPr>
      <w:r>
        <w:t>Example 2: Configure behavior when no requests match</w:t>
      </w:r>
    </w:p>
    <w:p>
      <w:r>
        <w:rPr>
          <w:b/>
          <w:color w:val="666666"/>
          <w:sz w:val="16"/>
        </w:rPr>
        <w:t>[bash]</w:t>
      </w:r>
    </w:p>
    <w:p>
      <w:pPr>
        <w:shd w:fill="F2F2F2" w:val="clear"/>
      </w:pPr>
      <w:r>
        <w:rPr>
          <w:rFonts w:ascii="Courier New" w:hAnsi="Courier New"/>
          <w:sz w:val="17"/>
        </w:rPr>
        <w:t>curl --location 'https://mock.blazemeter.com/api/v1/workspaces/123456/service-mocks/1234' \</w:t>
        <w:br/>
        <w:t xml:space="preserve"> --request PUT \</w:t>
        <w:br/>
        <w:t xml:space="preserve"> --header 'accept: application/json;charset=UTF-8' \</w:t>
        <w:br/>
        <w:t xml:space="preserve"> --header 'Content-Type: application/json' \</w:t>
        <w:br/>
        <w:t xml:space="preserve"> --data '{</w:t>
        <w:br/>
        <w:t xml:space="preserve"> "noMatchingRequestPreference": "return404",</w:t>
        <w:br/>
        <w:t xml:space="preserve"> "noMatchingRequestTxnId": 98765</w:t>
        <w:br/>
        <w:t xml:space="preserve">  }'</w:t>
      </w:r>
    </w:p>
    <w:p>
      <w:pPr>
        <w:pStyle w:val="Heading3"/>
      </w:pPr>
      <w:r>
        <w:t>Example 3: Assign transactions and set think time</w:t>
      </w:r>
    </w:p>
    <w:p>
      <w:r>
        <w:rPr>
          <w:b/>
          <w:color w:val="666666"/>
          <w:sz w:val="16"/>
        </w:rPr>
        <w:t>[bash]</w:t>
      </w:r>
    </w:p>
    <w:p>
      <w:pPr>
        <w:shd w:fill="F2F2F2" w:val="clear"/>
      </w:pPr>
      <w:r>
        <w:rPr>
          <w:rFonts w:ascii="Courier New" w:hAnsi="Courier New"/>
          <w:sz w:val="17"/>
        </w:rPr>
        <w:t>curl --location 'https://mock.blazemeter.com/api/v1/workspaces/123456/service-mocks/1234' \</w:t>
        <w:br/>
        <w:t xml:space="preserve"> --request PUT \</w:t>
        <w:br/>
        <w:t xml:space="preserve"> --header 'accept: application/json;charset=UTF-8' \</w:t>
        <w:br/>
        <w:t xml:space="preserve"> --header 'Content-Type: application/json' \</w:t>
        <w:br/>
        <w:t xml:space="preserve"> --data '{</w:t>
        <w:br/>
        <w:t xml:space="preserve"> "thinkTime": 250,</w:t>
        <w:br/>
        <w:t xml:space="preserve"> "mockServiceTransactions": [101, 102, 103]</w:t>
        <w:br/>
        <w:t xml:space="preserve">  }'</w:t>
      </w:r>
    </w:p>
    <w:p>
      <w:pPr>
        <w:pStyle w:val="Heading3"/>
      </w:pPr>
      <w:r>
        <w:t>Notes</w:t>
      </w:r>
    </w:p>
    <w:p>
      <w:pPr>
        <w:pStyle w:val="ListBullet"/>
      </w:pPr>
      <w:r>
        <w:t>harborId and shipId are noted as being used for MAR-based Mock Services (EOL) only.</w:t>
      </w:r>
    </w:p>
    <w:p>
      <w:pPr>
        <w:pStyle w:val="ListBullet"/>
      </w:pPr>
      <w:r>
        <w:t>mockServiceTransactions can be left empty and assigned later (per documentation).</w:t>
      </w:r>
    </w:p>
    <w:p>
      <w:pPr>
        <w:pStyle w:val="Heading3"/>
      </w:pPr>
      <w:r>
        <w:t>Error Handling</w:t>
      </w:r>
    </w:p>
    <w:p>
      <w:pPr>
        <w:pStyle w:val="ListBullet"/>
      </w:pPr>
      <w:r>
        <w:t>The scraped content only documents a 201 Created success response and does not provide explicit error status codes or error-body examples for this endpoint.</w:t>
      </w:r>
    </w:p>
    <w:p>
      <w:pPr>
        <w:pStyle w:val="Heading3"/>
      </w:pPr>
      <w:r>
        <w:t>Related serviceMock actions</w:t>
      </w:r>
    </w:p>
    <w:p>
      <w:pPr>
        <w:pStyle w:val="ListBullet"/>
      </w:pPr>
      <w:r>
        <w:t>[GET] Get a Workspace’s Virtual Service (Service Mock) — /workspaces/{{WORKSPACEID}}/service-mocks/{{SERVICEMOCKID}}</w:t>
      </w:r>
    </w:p>
    <w:p>
      <w:pPr>
        <w:pStyle w:val="ListBullet"/>
      </w:pPr>
      <w:r>
        <w:t>[GET] Configure a Workspace’s Virtual Service Mock — /workspaces/{{WORKSPACEID}}/service-mocks/{{SERVICEMOCKID}}/configure</w:t>
      </w:r>
    </w:p>
    <w:p>
      <w:r>
        <w:br w:type="page"/>
      </w:r>
    </w:p>
    <w:p>
      <w:pPr>
        <w:pStyle w:val="Heading2"/>
      </w:pPr>
      <w:r>
        <w:t>5. [PATCH] Apply a Template to a Workspace’s Virtual Service</w:t>
      </w:r>
    </w:p>
    <w:p>
      <w:r>
        <w:rPr>
          <w:b/>
        </w:rPr>
        <w:t xml:space="preserve">Endpoint: </w:t>
      </w:r>
      <w:r>
        <w:rPr>
          <w:rFonts w:ascii="Courier New" w:hAnsi="Courier New"/>
          <w:sz w:val="18"/>
        </w:rPr>
        <w:t>/workspaces/{{WORKSPACEID}}/service-mocks/{{SERVICEMOCKID}}/apply-template/{{TEMPLATEID}}</w:t>
      </w:r>
    </w:p>
    <w:p>
      <w:pPr>
        <w:pStyle w:val="Heading3"/>
      </w:pPr>
      <w:r>
        <w:t>Prerequisites</w:t>
      </w:r>
    </w:p>
    <w:p>
      <w:pPr>
        <w:pStyle w:val="ListBullet"/>
      </w:pPr>
      <w:r>
        <w:t>You must know the workspace ID (workspaceId)</w:t>
      </w:r>
    </w:p>
    <w:p>
      <w:pPr>
        <w:pStyle w:val="ListBullet"/>
      </w:pPr>
      <w:r>
        <w:t>You must know the virtual service (service mock) ID (serviceMockId)</w:t>
      </w:r>
    </w:p>
    <w:p>
      <w:pPr>
        <w:pStyle w:val="ListBullet"/>
      </w:pPr>
      <w:r>
        <w:t>You must know the virtual service template ID (templateId)</w:t>
      </w:r>
    </w:p>
    <w:p>
      <w:pPr>
        <w:pStyle w:val="Heading3"/>
      </w:pPr>
      <w:r>
        <w:t>Method</w:t>
      </w:r>
    </w:p>
    <w:p>
      <w:r>
        <w:t>PATCH</w:t>
      </w:r>
    </w:p>
    <w:p>
      <w:pPr>
        <w:pStyle w:val="Heading3"/>
      </w:pPr>
      <w:r>
        <w:t>URL</w:t>
      </w:r>
    </w:p>
    <w:p>
      <w:r>
        <w:t>https://mock.blazemeter.com/api/v1/workspaces/{{workspaceId}}/service-mocks/{{serviceMockId}}/apply-template/{{templateId}}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Applies an existing virtual service template to a specific virtual service (service mock) within a workspace.</w:t>
      </w:r>
    </w:p>
    <w:p>
      <w:pPr>
        <w:pStyle w:val="Heading3"/>
      </w:pPr>
      <w:r>
        <w:t>Enforcement Rules</w:t>
      </w:r>
    </w:p>
    <w:p>
      <w:pPr>
        <w:pStyle w:val="ListBullet"/>
      </w:pPr>
      <w:r>
        <w:t>The workspaceId path parameter must always be present.</w:t>
      </w:r>
    </w:p>
    <w:p>
      <w:pPr>
        <w:pStyle w:val="ListBullet"/>
      </w:pPr>
      <w:r>
        <w:t>The serviceMockId path parameter must always be present.</w:t>
      </w:r>
    </w:p>
    <w:p>
      <w:pPr>
        <w:pStyle w:val="ListBullet"/>
      </w:pPr>
      <w:r>
        <w:t>The templateId path parameter must always be present.</w:t>
      </w:r>
    </w:p>
    <w:p>
      <w:pPr>
        <w:pStyle w:val="ListBullet"/>
      </w:pPr>
      <w:r>
        <w:t>Do not call the API with any missing or empty path parameter (e.g., avoid /workspaces//service-mocks/..., /apply-template/).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Always construct the path as: </w:t>
        <w:br/>
        <w:br/>
        <w:t>/workspaces/{{workspaceId}}/service-mocks/{{serviceMockId}}/apply-template/{{templateId}}</w:t>
        <w:br/>
        <w:t>where each {{...}} is a non-empty value.</w:t>
      </w:r>
    </w:p>
    <w:p>
      <w:pPr>
        <w:pStyle w:val="Heading3"/>
      </w:pPr>
      <w:r>
        <w:t>Valid Examples</w:t>
      </w:r>
    </w:p>
    <w:p>
      <w:r>
        <w:rPr>
          <w:b/>
          <w:color w:val="666666"/>
          <w:sz w:val="16"/>
        </w:rPr>
        <w:t>[http]</w:t>
      </w:r>
    </w:p>
    <w:p>
      <w:pPr>
        <w:shd w:fill="F2F2F2" w:val="clear"/>
      </w:pPr>
      <w:r>
        <w:rPr>
          <w:rFonts w:ascii="Courier New" w:hAnsi="Courier New"/>
          <w:sz w:val="17"/>
        </w:rPr>
        <w:t>/workspaces/123456/service-mocks/1234/apply-template/8</w:t>
      </w:r>
    </w:p>
    <w:p>
      <w:pPr>
        <w:pStyle w:val="Heading3"/>
      </w:pPr>
      <w:r>
        <w:t>Invalid Examples</w:t>
      </w:r>
    </w:p>
    <w:p>
      <w:r>
        <w:rPr>
          <w:b/>
          <w:color w:val="666666"/>
          <w:sz w:val="16"/>
        </w:rPr>
        <w:t>[http]</w:t>
      </w:r>
    </w:p>
    <w:p>
      <w:pPr>
        <w:shd w:fill="F2F2F2" w:val="clear"/>
      </w:pPr>
      <w:r>
        <w:rPr>
          <w:rFonts w:ascii="Courier New" w:hAnsi="Courier New"/>
          <w:sz w:val="17"/>
        </w:rPr>
        <w:t>/workspaces//service-mocks/1234/apply-template/8</w:t>
        <w:br/>
        <w:t>/workspaces/123456/service-mocks//apply-template/8</w:t>
        <w:br/>
        <w:t>/workspaces/123456/service-mocks/1234/apply-template/</w:t>
        <w:br/>
        <w:t>/workspaces/123456/service-mocks/1234/apply-template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identifier of the workspace.</w:t>
            </w:r>
          </w:p>
        </w:tc>
      </w:tr>
      <w:tr>
        <w:tc>
          <w:tcPr>
            <w:tcW w:type="dxa" w:w="2880"/>
          </w:tcPr>
          <w:p>
            <w:r>
              <w:t>serviceMockId</w:t>
            </w:r>
          </w:p>
        </w:tc>
        <w:tc>
          <w:tcPr>
            <w:tcW w:type="dxa" w:w="2880"/>
          </w:tcPr>
          <w:p>
            <w:r>
              <w:t>integer</w:t>
            </w:r>
          </w:p>
        </w:tc>
        <w:tc>
          <w:tcPr>
            <w:tcW w:type="dxa" w:w="2880"/>
          </w:tcPr>
          <w:p>
            <w:r>
              <w:t>The identifier of the virtual service.</w:t>
            </w:r>
          </w:p>
        </w:tc>
      </w:tr>
      <w:tr>
        <w:tc>
          <w:tcPr>
            <w:tcW w:type="dxa" w:w="2880"/>
          </w:tcPr>
          <w:p>
            <w:r>
              <w:t>templateId</w:t>
            </w:r>
          </w:p>
        </w:tc>
        <w:tc>
          <w:tcPr>
            <w:tcW w:type="dxa" w:w="2880"/>
          </w:tcPr>
          <w:p>
            <w:r>
              <w:t>integer</w:t>
            </w:r>
          </w:p>
        </w:tc>
        <w:tc>
          <w:tcPr>
            <w:tcW w:type="dxa" w:w="2880"/>
          </w:tcPr>
          <w:p>
            <w:r>
              <w:t>The identifier of the template to apply.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"errors": [</w:t>
        <w:br/>
        <w:t xml:space="preserve"> {</w:t>
        <w:br/>
        <w:t xml:space="preserve"> "code": "string",</w:t>
        <w:br/>
        <w:t xml:space="preserve"> "message": "string",</w:t>
        <w:br/>
        <w:t xml:space="preserve"> "severity": "ERROR"</w:t>
        <w:br/>
        <w:t xml:space="preserve"> }</w:t>
        <w:br/>
        <w:t xml:space="preserve"> ],</w:t>
        <w:br/>
        <w:t xml:space="preserve"> "limit": 0,</w:t>
        <w:br/>
        <w:t xml:space="preserve"> "link": "string",</w:t>
        <w:br/>
        <w:t xml:space="preserve"> "requestId": "string",</w:t>
        <w:br/>
        <w:t xml:space="preserve"> "result": {</w:t>
        <w:br/>
        <w:t xml:space="preserve"> "created": "2021-10-08T08:46:49.163Z",</w:t>
        <w:br/>
        <w:t xml:space="preserve"> "createdBy": "string",</w:t>
        <w:br/>
        <w:t xml:space="preserve"> "data": {</w:t>
        <w:br/>
        <w:t xml:space="preserve"> "dataType": "CONFIGURATION"</w:t>
        <w:br/>
        <w:t xml:space="preserve"> },</w:t>
        <w:br/>
        <w:t xml:space="preserve"> "ended": "2021-10-08T08:46:49.163Z",</w:t>
        <w:br/>
        <w:t xml:space="preserve"> "errors": [</w:t>
        <w:br/>
        <w:t xml:space="preserve"> "string"</w:t>
        <w:br/>
        <w:t xml:space="preserve"> ],</w:t>
        <w:br/>
        <w:t xml:space="preserve"> "status": "FINISHED",</w:t>
        <w:br/>
        <w:t xml:space="preserve"> "trackingId": "3fa85f64-5717-4562-b3fc-2c963f66afa6",</w:t>
        <w:br/>
        <w:t xml:space="preserve"> "trackingUrl": "string",</w:t>
        <w:br/>
        <w:t xml:space="preserve"> "updated": "2021-10-08T08:46:49.163Z",</w:t>
        <w:br/>
        <w:t xml:space="preserve"> "updatedBy": "string",</w:t>
        <w:br/>
        <w:t xml:space="preserve"> "warnings": [</w:t>
        <w:br/>
        <w:t xml:space="preserve"> "string"</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indicator.</w:t>
            </w:r>
          </w:p>
        </w:tc>
      </w:tr>
      <w:tr>
        <w:tc>
          <w:tcPr>
            <w:tcW w:type="dxa" w:w="2880"/>
          </w:tcPr>
          <w:p>
            <w:r>
              <w:t>error</w:t>
            </w:r>
          </w:p>
        </w:tc>
        <w:tc>
          <w:tcPr>
            <w:tcW w:type="dxa" w:w="2880"/>
          </w:tcPr>
          <w:p>
            <w:r>
              <w:t>string</w:t>
            </w:r>
          </w:p>
        </w:tc>
        <w:tc>
          <w:tcPr>
            <w:tcW w:type="dxa" w:w="2880"/>
          </w:tcPr>
          <w:p>
            <w:r>
              <w:t>Error summary string.</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errors.severity</w:t>
            </w:r>
          </w:p>
        </w:tc>
        <w:tc>
          <w:tcPr>
            <w:tcW w:type="dxa" w:w="2880"/>
          </w:tcPr>
          <w:p>
            <w:r>
              <w:t>string</w:t>
            </w:r>
          </w:p>
        </w:tc>
        <w:tc>
          <w:tcPr>
            <w:tcW w:type="dxa" w:w="2880"/>
          </w:tcPr>
          <w:p>
            <w:r>
              <w:t>Error severity (example shown: ERROR).</w:t>
            </w:r>
          </w:p>
        </w:tc>
      </w:tr>
      <w:tr>
        <w:tc>
          <w:tcPr>
            <w:tcW w:type="dxa" w:w="2880"/>
          </w:tcPr>
          <w:p>
            <w:r>
              <w:t>limit</w:t>
            </w:r>
          </w:p>
        </w:tc>
        <w:tc>
          <w:tcPr>
            <w:tcW w:type="dxa" w:w="2880"/>
          </w:tcPr>
          <w:p>
            <w:r>
              <w:t>number</w:t>
            </w:r>
          </w:p>
        </w:tc>
        <w:tc>
          <w:tcPr>
            <w:tcW w:type="dxa" w:w="2880"/>
          </w:tcPr>
          <w:p>
            <w:r>
              <w:t>Pagination/limit field.</w:t>
            </w:r>
          </w:p>
        </w:tc>
      </w:tr>
      <w:tr>
        <w:tc>
          <w:tcPr>
            <w:tcW w:type="dxa" w:w="2880"/>
          </w:tcPr>
          <w:p>
            <w:r>
              <w:t>link</w:t>
            </w:r>
          </w:p>
        </w:tc>
        <w:tc>
          <w:tcPr>
            <w:tcW w:type="dxa" w:w="2880"/>
          </w:tcPr>
          <w:p>
            <w:r>
              <w:t>string</w:t>
            </w:r>
          </w:p>
        </w:tc>
        <w:tc>
          <w:tcPr>
            <w:tcW w:type="dxa" w:w="2880"/>
          </w:tcPr>
          <w:p>
            <w:r>
              <w:t>Link field.</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Result object for the apply-template operation.</w:t>
            </w:r>
          </w:p>
        </w:tc>
      </w:tr>
      <w:tr>
        <w:tc>
          <w:tcPr>
            <w:tcW w:type="dxa" w:w="2880"/>
          </w:tcPr>
          <w:p>
            <w:r>
              <w:t>result.created</w:t>
            </w:r>
          </w:p>
        </w:tc>
        <w:tc>
          <w:tcPr>
            <w:tcW w:type="dxa" w:w="2880"/>
          </w:tcPr>
          <w:p>
            <w:r>
              <w:t>string</w:t>
            </w:r>
          </w:p>
        </w:tc>
        <w:tc>
          <w:tcPr>
            <w:tcW w:type="dxa" w:w="2880"/>
          </w:tcPr>
          <w:p>
            <w:r>
              <w:t>ISO 8601 timestamp when created.</w:t>
            </w:r>
          </w:p>
        </w:tc>
      </w:tr>
      <w:tr>
        <w:tc>
          <w:tcPr>
            <w:tcW w:type="dxa" w:w="2880"/>
          </w:tcPr>
          <w:p>
            <w:r>
              <w:t>result.createdBy</w:t>
            </w:r>
          </w:p>
        </w:tc>
        <w:tc>
          <w:tcPr>
            <w:tcW w:type="dxa" w:w="2880"/>
          </w:tcPr>
          <w:p>
            <w:r>
              <w:t>string</w:t>
            </w:r>
          </w:p>
        </w:tc>
        <w:tc>
          <w:tcPr>
            <w:tcW w:type="dxa" w:w="2880"/>
          </w:tcPr>
          <w:p>
            <w:r>
              <w:t>Creator identifier/name.</w:t>
            </w:r>
          </w:p>
        </w:tc>
      </w:tr>
      <w:tr>
        <w:tc>
          <w:tcPr>
            <w:tcW w:type="dxa" w:w="2880"/>
          </w:tcPr>
          <w:p>
            <w:r>
              <w:t>result.data</w:t>
            </w:r>
          </w:p>
        </w:tc>
        <w:tc>
          <w:tcPr>
            <w:tcW w:type="dxa" w:w="2880"/>
          </w:tcPr>
          <w:p>
            <w:r>
              <w:t>object</w:t>
            </w:r>
          </w:p>
        </w:tc>
        <w:tc>
          <w:tcPr>
            <w:tcW w:type="dxa" w:w="2880"/>
          </w:tcPr>
          <w:p>
            <w:r>
              <w:t>Data object.</w:t>
            </w:r>
          </w:p>
        </w:tc>
      </w:tr>
      <w:tr>
        <w:tc>
          <w:tcPr>
            <w:tcW w:type="dxa" w:w="2880"/>
          </w:tcPr>
          <w:p>
            <w:r>
              <w:t>result.data.dataType</w:t>
            </w:r>
          </w:p>
        </w:tc>
        <w:tc>
          <w:tcPr>
            <w:tcW w:type="dxa" w:w="2880"/>
          </w:tcPr>
          <w:p>
            <w:r>
              <w:t>string</w:t>
            </w:r>
          </w:p>
        </w:tc>
        <w:tc>
          <w:tcPr>
            <w:tcW w:type="dxa" w:w="2880"/>
          </w:tcPr>
          <w:p>
            <w:r>
              <w:t>Data type (example shown: CONFIGURATION).</w:t>
            </w:r>
          </w:p>
        </w:tc>
      </w:tr>
      <w:tr>
        <w:tc>
          <w:tcPr>
            <w:tcW w:type="dxa" w:w="2880"/>
          </w:tcPr>
          <w:p>
            <w:r>
              <w:t>result.ended</w:t>
            </w:r>
          </w:p>
        </w:tc>
        <w:tc>
          <w:tcPr>
            <w:tcW w:type="dxa" w:w="2880"/>
          </w:tcPr>
          <w:p>
            <w:r>
              <w:t>string</w:t>
            </w:r>
          </w:p>
        </w:tc>
        <w:tc>
          <w:tcPr>
            <w:tcW w:type="dxa" w:w="2880"/>
          </w:tcPr>
          <w:p>
            <w:r>
              <w:t>ISO 8601 timestamp when ended.</w:t>
            </w:r>
          </w:p>
        </w:tc>
      </w:tr>
      <w:tr>
        <w:tc>
          <w:tcPr>
            <w:tcW w:type="dxa" w:w="2880"/>
          </w:tcPr>
          <w:p>
            <w:r>
              <w:t>result.errors</w:t>
            </w:r>
          </w:p>
        </w:tc>
        <w:tc>
          <w:tcPr>
            <w:tcW w:type="dxa" w:w="2880"/>
          </w:tcPr>
          <w:p>
            <w:r>
              <w:t>array</w:t>
            </w:r>
          </w:p>
        </w:tc>
        <w:tc>
          <w:tcPr>
            <w:tcW w:type="dxa" w:w="2880"/>
          </w:tcPr>
          <w:p>
            <w:r>
              <w:t>List of error strings related to the operation.</w:t>
            </w:r>
          </w:p>
        </w:tc>
      </w:tr>
      <w:tr>
        <w:tc>
          <w:tcPr>
            <w:tcW w:type="dxa" w:w="2880"/>
          </w:tcPr>
          <w:p>
            <w:r>
              <w:t>result.status</w:t>
            </w:r>
          </w:p>
        </w:tc>
        <w:tc>
          <w:tcPr>
            <w:tcW w:type="dxa" w:w="2880"/>
          </w:tcPr>
          <w:p>
            <w:r>
              <w:t>string</w:t>
            </w:r>
          </w:p>
        </w:tc>
        <w:tc>
          <w:tcPr>
            <w:tcW w:type="dxa" w:w="2880"/>
          </w:tcPr>
          <w:p>
            <w:r>
              <w:t>Operation status (example shown: FINISHED).</w:t>
            </w:r>
          </w:p>
        </w:tc>
      </w:tr>
      <w:tr>
        <w:tc>
          <w:tcPr>
            <w:tcW w:type="dxa" w:w="2880"/>
          </w:tcPr>
          <w:p>
            <w:r>
              <w:t>result.trackingId</w:t>
            </w:r>
          </w:p>
        </w:tc>
        <w:tc>
          <w:tcPr>
            <w:tcW w:type="dxa" w:w="2880"/>
          </w:tcPr>
          <w:p>
            <w:r>
              <w:t>string</w:t>
            </w:r>
          </w:p>
        </w:tc>
        <w:tc>
          <w:tcPr>
            <w:tcW w:type="dxa" w:w="2880"/>
          </w:tcPr>
          <w:p>
            <w:r>
              <w:t>Tracking UUID for the operation.</w:t>
            </w:r>
          </w:p>
        </w:tc>
      </w:tr>
      <w:tr>
        <w:tc>
          <w:tcPr>
            <w:tcW w:type="dxa" w:w="2880"/>
          </w:tcPr>
          <w:p>
            <w:r>
              <w:t>result.trackingUrl</w:t>
            </w:r>
          </w:p>
        </w:tc>
        <w:tc>
          <w:tcPr>
            <w:tcW w:type="dxa" w:w="2880"/>
          </w:tcPr>
          <w:p>
            <w:r>
              <w:t>string</w:t>
            </w:r>
          </w:p>
        </w:tc>
        <w:tc>
          <w:tcPr>
            <w:tcW w:type="dxa" w:w="2880"/>
          </w:tcPr>
          <w:p>
            <w:r>
              <w:t>URL to track the operation.</w:t>
            </w:r>
          </w:p>
        </w:tc>
      </w:tr>
      <w:tr>
        <w:tc>
          <w:tcPr>
            <w:tcW w:type="dxa" w:w="2880"/>
          </w:tcPr>
          <w:p>
            <w:r>
              <w:t>result.updated</w:t>
            </w:r>
          </w:p>
        </w:tc>
        <w:tc>
          <w:tcPr>
            <w:tcW w:type="dxa" w:w="2880"/>
          </w:tcPr>
          <w:p>
            <w:r>
              <w:t>string</w:t>
            </w:r>
          </w:p>
        </w:tc>
        <w:tc>
          <w:tcPr>
            <w:tcW w:type="dxa" w:w="2880"/>
          </w:tcPr>
          <w:p>
            <w:r>
              <w:t>ISO 8601 timestamp when updated.</w:t>
            </w:r>
          </w:p>
        </w:tc>
      </w:tr>
      <w:tr>
        <w:tc>
          <w:tcPr>
            <w:tcW w:type="dxa" w:w="2880"/>
          </w:tcPr>
          <w:p>
            <w:r>
              <w:t>result.updatedBy</w:t>
            </w:r>
          </w:p>
        </w:tc>
        <w:tc>
          <w:tcPr>
            <w:tcW w:type="dxa" w:w="2880"/>
          </w:tcPr>
          <w:p>
            <w:r>
              <w:t>string</w:t>
            </w:r>
          </w:p>
        </w:tc>
        <w:tc>
          <w:tcPr>
            <w:tcW w:type="dxa" w:w="2880"/>
          </w:tcPr>
          <w:p>
            <w:r>
              <w:t>Updater identifier/name.</w:t>
            </w:r>
          </w:p>
        </w:tc>
      </w:tr>
      <w:tr>
        <w:tc>
          <w:tcPr>
            <w:tcW w:type="dxa" w:w="2880"/>
          </w:tcPr>
          <w:p>
            <w:r>
              <w:t>result.warnings</w:t>
            </w:r>
          </w:p>
        </w:tc>
        <w:tc>
          <w:tcPr>
            <w:tcW w:type="dxa" w:w="2880"/>
          </w:tcPr>
          <w:p>
            <w:r>
              <w:t>array</w:t>
            </w:r>
          </w:p>
        </w:tc>
        <w:tc>
          <w:tcPr>
            <w:tcW w:type="dxa" w:w="2880"/>
          </w:tcPr>
          <w:p>
            <w:r>
              <w:t>List of warning strings related to the operation.</w:t>
            </w:r>
          </w:p>
        </w:tc>
      </w:tr>
      <w:tr>
        <w:tc>
          <w:tcPr>
            <w:tcW w:type="dxa" w:w="2880"/>
          </w:tcPr>
          <w:p>
            <w:r>
              <w:t>skip</w:t>
            </w:r>
          </w:p>
        </w:tc>
        <w:tc>
          <w:tcPr>
            <w:tcW w:type="dxa" w:w="2880"/>
          </w:tcPr>
          <w:p>
            <w:r>
              <w:t>number</w:t>
            </w:r>
          </w:p>
        </w:tc>
        <w:tc>
          <w:tcPr>
            <w:tcW w:type="dxa" w:w="2880"/>
          </w:tcPr>
          <w:p>
            <w:r>
              <w:t>Pagination/skip field.</w:t>
            </w:r>
          </w:p>
        </w:tc>
      </w:tr>
      <w:tr>
        <w:tc>
          <w:tcPr>
            <w:tcW w:type="dxa" w:w="2880"/>
          </w:tcPr>
          <w:p>
            <w:r>
              <w:t>total</w:t>
            </w:r>
          </w:p>
        </w:tc>
        <w:tc>
          <w:tcPr>
            <w:tcW w:type="dxa" w:w="2880"/>
          </w:tcPr>
          <w:p>
            <w:r>
              <w:t>number</w:t>
            </w:r>
          </w:p>
        </w:tc>
        <w:tc>
          <w:tcPr>
            <w:tcW w:type="dxa" w:w="2880"/>
          </w:tcPr>
          <w:p>
            <w:r>
              <w:t>Total count field.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'https://mock.blazemeter.com/api/v1/workspaces/123456/service-mocks/1234/apply-template/8' \</w:t>
        <w:br/>
        <w:t xml:space="preserve"> --header 'accept: application/json'</w:t>
      </w:r>
    </w:p>
    <w:p>
      <w:pPr>
        <w:pStyle w:val="Heading3"/>
      </w:pPr>
      <w:r>
        <w:t>Behavior</w:t>
      </w:r>
    </w:p>
    <w:p>
      <w:pPr>
        <w:pStyle w:val="ListBullet"/>
      </w:pPr>
      <w:r>
        <w:t>The API receives the workspace, virtual service, and template identifiers from the URL path.</w:t>
      </w:r>
    </w:p>
    <w:p>
      <w:pPr>
        <w:pStyle w:val="ListBullet"/>
      </w:pPr>
      <w:r>
        <w:t>The specified template is applied to the specified virtual service.</w:t>
      </w:r>
    </w:p>
    <w:p>
      <w:pPr>
        <w:pStyle w:val="ListBullet"/>
      </w:pPr>
      <w:r>
        <w:t>The API returns an operation result including status, tracking identifiers, and any warnings/errors.</w:t>
      </w:r>
    </w:p>
    <w:p>
      <w:pPr>
        <w:pStyle w:val="Heading3"/>
      </w:pPr>
      <w:r>
        <w:t>Related virtualServiceTemplates actions</w:t>
      </w:r>
    </w:p>
    <w:p>
      <w:pPr>
        <w:pStyle w:val="ListBullet"/>
      </w:pPr>
      <w:r>
        <w:t>[GET] List a Workspace’s Virtual Service Templates — /workspaces/{{WORKSPACEID}}/service-mock-templates</w:t>
      </w:r>
    </w:p>
    <w:p>
      <w:r>
        <w:br w:type="page"/>
      </w:r>
    </w:p>
    <w:p>
      <w:pPr>
        <w:pStyle w:val="Heading2"/>
      </w:pPr>
      <w:r>
        <w:t>6. [DELETE] Delete a Workspace’s Virtual Service (Service Mock)</w:t>
      </w:r>
    </w:p>
    <w:p>
      <w:r>
        <w:rPr>
          <w:b/>
        </w:rPr>
        <w:t xml:space="preserve">Endpoint: </w:t>
      </w:r>
      <w:r>
        <w:rPr>
          <w:rFonts w:ascii="Courier New" w:hAnsi="Courier New"/>
          <w:sz w:val="18"/>
        </w:rPr>
        <w:t>/workspaces/{{WORKSPACEID}}/service-mocks/{{SERVICEMOCKID}}</w:t>
      </w:r>
    </w:p>
    <w:p>
      <w:pPr>
        <w:pStyle w:val="Heading3"/>
      </w:pPr>
      <w:r>
        <w:t>Prerequisites</w:t>
      </w:r>
    </w:p>
    <w:p>
      <w:pPr>
        <w:pStyle w:val="ListBullet"/>
      </w:pPr>
      <w:r>
        <w:t>You must know the target workspaceId and serviceMockId (virtual service identifier).</w:t>
      </w:r>
    </w:p>
    <w:p>
      <w:pPr>
        <w:pStyle w:val="Heading3"/>
      </w:pPr>
      <w:r>
        <w:t>Method</w:t>
      </w:r>
    </w:p>
    <w:p>
      <w:r>
        <w:t>DELETE</w:t>
      </w:r>
    </w:p>
    <w:p>
      <w:pPr>
        <w:pStyle w:val="Heading3"/>
      </w:pPr>
      <w:r>
        <w:t>URL</w:t>
      </w:r>
    </w:p>
    <w:p>
      <w:r>
        <w:t>https://mock.blazemeter.com/api/v1/workspaces/{{workspaceId}}/service-mocks/{{serviceMockId}}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Description</w:t>
      </w:r>
    </w:p>
    <w:p>
      <w:r>
        <w:t>Deletes an existing virtual service (service mock) from a specific workspace.</w:t>
      </w:r>
    </w:p>
    <w:p>
      <w:pPr>
        <w:pStyle w:val="Heading3"/>
      </w:pPr>
      <w:r>
        <w:t>Enforcement Rules</w:t>
      </w:r>
    </w:p>
    <w:p>
      <w:pPr>
        <w:pStyle w:val="ListBullet"/>
      </w:pPr>
      <w:r>
        <w:t>The workspaceId path parameter must always be present.</w:t>
      </w:r>
    </w:p>
    <w:p>
      <w:pPr>
        <w:pStyle w:val="ListBullet"/>
      </w:pPr>
      <w:r>
        <w:t>The serviceMockId path parameter must always be present.</w:t>
      </w:r>
    </w:p>
    <w:p>
      <w:pPr>
        <w:pStyle w:val="ListBullet"/>
      </w:pPr>
      <w:r>
        <w:t>Always construct the path as /workspaces/{{workspaceId}}/service-mocks/{{serviceMockId}}, where both parameters are non-empty.</w:t>
      </w:r>
    </w:p>
    <w:p>
      <w:pPr>
        <w:pStyle w:val="ListBullet"/>
      </w:pPr>
      <w:r>
        <w:t>Do not call the API with missing or empty path parameters (e.g., avoid /workspaces//service-mocks/).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/workspaces/123456/service-mocks/1234</w:t>
        <w:br/>
        <w:t>/workspaces/999/service-mocks/888</w:t>
      </w:r>
    </w:p>
    <w:p>
      <w:pPr>
        <w:pStyle w:val="Heading3"/>
      </w:pPr>
      <w:r>
        <w:t>Invalid Examples</w:t>
      </w:r>
    </w:p>
    <w:p>
      <w:r>
        <w:rPr>
          <w:b/>
          <w:color w:val="666666"/>
          <w:sz w:val="16"/>
        </w:rPr>
        <w:t>[http]</w:t>
      </w:r>
    </w:p>
    <w:p>
      <w:pPr>
        <w:shd w:fill="F2F2F2" w:val="clear"/>
      </w:pPr>
      <w:r>
        <w:rPr>
          <w:rFonts w:ascii="Courier New" w:hAnsi="Courier New"/>
          <w:sz w:val="17"/>
        </w:rPr>
        <w:t>/workspaces//service-mocks/1234</w:t>
        <w:br/>
        <w:t>/workspaces/123456/service-mocks/</w:t>
        <w:br/>
        <w:t>/workspaces/123456/service-mocks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(Send in URL path)</w:t>
            </w:r>
          </w:p>
        </w:tc>
      </w:tr>
      <w:tr>
        <w:tc>
          <w:tcPr>
            <w:tcW w:type="dxa" w:w="2880"/>
          </w:tcPr>
          <w:p>
            <w:r>
              <w:t>serviceMockId</w:t>
            </w:r>
          </w:p>
        </w:tc>
        <w:tc>
          <w:tcPr>
            <w:tcW w:type="dxa" w:w="2880"/>
          </w:tcPr>
          <w:p>
            <w:r>
              <w:t>integer</w:t>
            </w:r>
          </w:p>
        </w:tc>
        <w:tc>
          <w:tcPr>
            <w:tcW w:type="dxa" w:w="2880"/>
          </w:tcPr>
          <w:p>
            <w:r>
              <w:t>The virtual service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w:t>
        <w:br/>
        <w:t xml:space="preserve"> "statusCode": "100 CONTINUE",</w:t>
        <w:br/>
        <w:t xml:space="preserve"> "statusCodeValue":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Response payload (shown as an empty object in the example).</w:t>
            </w:r>
          </w:p>
        </w:tc>
      </w:tr>
      <w:tr>
        <w:tc>
          <w:tcPr>
            <w:tcW w:type="dxa" w:w="2880"/>
          </w:tcPr>
          <w:p>
            <w:r>
              <w:t>statusCode</w:t>
            </w:r>
          </w:p>
        </w:tc>
        <w:tc>
          <w:tcPr>
            <w:tcW w:type="dxa" w:w="2880"/>
          </w:tcPr>
          <w:p>
            <w:r>
              <w:t>string</w:t>
            </w:r>
          </w:p>
        </w:tc>
        <w:tc>
          <w:tcPr>
            <w:tcW w:type="dxa" w:w="2880"/>
          </w:tcPr>
          <w:p>
            <w:r>
              <w:t>Status code text as returned by the API (example shows "100 CONTINUE").</w:t>
            </w:r>
          </w:p>
        </w:tc>
      </w:tr>
      <w:tr>
        <w:tc>
          <w:tcPr>
            <w:tcW w:type="dxa" w:w="2880"/>
          </w:tcPr>
          <w:p>
            <w:r>
              <w:t>statusCodeValue</w:t>
            </w:r>
          </w:p>
        </w:tc>
        <w:tc>
          <w:tcPr>
            <w:tcW w:type="dxa" w:w="2880"/>
          </w:tcPr>
          <w:p>
            <w:r>
              <w:t>number</w:t>
            </w:r>
          </w:p>
        </w:tc>
        <w:tc>
          <w:tcPr>
            <w:tcW w:type="dxa" w:w="2880"/>
          </w:tcPr>
          <w:p>
            <w:r>
              <w:t>Numeric status code value as returned by the API (example shows 0).</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DELETE \</w:t>
        <w:br/>
        <w:t xml:space="preserve"> 'https://mock.blazemeter.com/api/v1/workspaces/123456/service-mocks/1234' \</w:t>
        <w:br/>
        <w:t xml:space="preserve"> --header 'accept: application/json;charset=UTF-8'</w:t>
      </w:r>
    </w:p>
    <w:p>
      <w:pPr>
        <w:pStyle w:val="Heading3"/>
      </w:pPr>
      <w:r>
        <w:t>Example Usage</w:t>
      </w:r>
    </w:p>
    <w:p>
      <w:pPr>
        <w:pStyle w:val="Heading3"/>
      </w:pPr>
      <w:r>
        <w:t>Example 1: Delete a Virtual Service by IDs</w:t>
      </w:r>
    </w:p>
    <w:p>
      <w:r>
        <w:rPr>
          <w:b/>
          <w:color w:val="666666"/>
          <w:sz w:val="16"/>
        </w:rPr>
        <w:t>[bash]</w:t>
      </w:r>
    </w:p>
    <w:p>
      <w:pPr>
        <w:shd w:fill="F2F2F2" w:val="clear"/>
      </w:pPr>
      <w:r>
        <w:rPr>
          <w:rFonts w:ascii="Courier New" w:hAnsi="Courier New"/>
          <w:sz w:val="17"/>
        </w:rPr>
        <w:t>curl --request DELETE \</w:t>
        <w:br/>
        <w:t xml:space="preserve"> 'https://mock.blazemeter.com/api/v1/workspaces/123456/service-mocks/1234' \</w:t>
        <w:br/>
        <w:t xml:space="preserve"> --header 'accept: application/json;charset=UTF-8'</w:t>
      </w:r>
    </w:p>
    <w:p>
      <w:pPr>
        <w:pStyle w:val="Heading3"/>
      </w:pPr>
      <w:r>
        <w:t>Related serviceMocks actions</w:t>
      </w:r>
    </w:p>
    <w:p>
      <w:pPr>
        <w:pStyle w:val="ListBullet"/>
      </w:pPr>
      <w:r>
        <w:t>[POST] Create Workspace Virtual Service (Service Mock) — /workspaces/{{WORKSPACEID}}/service-mocks</w:t>
      </w:r>
    </w:p>
    <w:p>
      <w:pPr>
        <w:pStyle w:val="ListBullet"/>
      </w:pPr>
      <w:r>
        <w:t>[GET] List a Workspace’s Virtual Services (Service Mocks) — /workspaces/{{WORKSPACEID}}/service-mocks</w:t>
      </w:r>
    </w:p>
    <w:p>
      <w:pPr>
        <w:pStyle w:val="ListBullet"/>
      </w:pPr>
      <w:r>
        <w:t>[GET] Stop a Workspace’s Virtual Service Mock — /workspaces/{{WORKSPACEID}}/service-mocks/{{SERVICEMOCKID}}/stop</w:t>
      </w:r>
    </w:p>
    <w:p>
      <w:pPr>
        <w:pStyle w:val="ListBullet"/>
      </w:pPr>
      <w:r>
        <w:t>[POST] Configure and Deploy Workspace Virtual Services — /workspaces/{{WORKSPACEID}}/service-mocks/configure</w:t>
      </w:r>
    </w:p>
    <w:p>
      <w:r>
        <w:br w:type="page"/>
      </w:r>
    </w:p>
    <w:p>
      <w:pPr>
        <w:pStyle w:val="Heading2"/>
      </w:pPr>
      <w:r>
        <w:t>7. [PATCH] Update a Workspace Virtual Service (Service Mock) Properties</w:t>
      </w:r>
    </w:p>
    <w:p>
      <w:r>
        <w:rPr>
          <w:b/>
        </w:rPr>
        <w:t xml:space="preserve">Endpoint: </w:t>
      </w:r>
      <w:r>
        <w:rPr>
          <w:rFonts w:ascii="Courier New" w:hAnsi="Courier New"/>
          <w:sz w:val="18"/>
        </w:rPr>
        <w:t>/workspaces/{{WORKSPACEID}}/service-mocks/{{SERVICEMOCKID}}</w:t>
      </w:r>
    </w:p>
    <w:p>
      <w:pPr>
        <w:pStyle w:val="Heading3"/>
      </w:pPr>
      <w:r>
        <w:t>Prerequisites</w:t>
      </w:r>
    </w:p>
    <w:p>
      <w:pPr>
        <w:pStyle w:val="ListBullet"/>
      </w:pPr>
      <w:r>
        <w:t>You must know the workspaceId (workspace identifier).</w:t>
      </w:r>
    </w:p>
    <w:p>
      <w:pPr>
        <w:pStyle w:val="ListBullet"/>
      </w:pPr>
      <w:r>
        <w:t>You must know the serviceMockId (virtual service / service mock identifier).</w:t>
      </w:r>
    </w:p>
    <w:p>
      <w:pPr>
        <w:pStyle w:val="Heading3"/>
      </w:pPr>
      <w:r>
        <w:t>Method</w:t>
      </w:r>
    </w:p>
    <w:p>
      <w:r>
        <w:t>PATCH</w:t>
      </w:r>
    </w:p>
    <w:p>
      <w:pPr>
        <w:pStyle w:val="Heading3"/>
      </w:pPr>
      <w:r>
        <w:t>URL</w:t>
      </w:r>
    </w:p>
    <w:p>
      <w:r>
        <w:t>https://mock.blazemeter.com/api/v1/workspaces/{{workspaceId}}/service-mocks/{{serviceMockId}}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 xml:space="preserve"> "Content-Type": "application/json"</w:t>
        <w:br/>
        <w:t>}</w:t>
      </w:r>
    </w:p>
    <w:p>
      <w:pPr>
        <w:pStyle w:val="Heading3"/>
      </w:pPr>
      <w:r>
        <w:t>Description</w:t>
      </w:r>
    </w:p>
    <w:p>
      <w:r>
        <w:t>Updates properties of an existing virtual service (service mock) within a specific workspace, such as name, description, endpoint preference (HTTP/HTTPS), status, and associated transaction IDs.</w:t>
      </w:r>
    </w:p>
    <w:p>
      <w:pPr>
        <w:pStyle w:val="Heading3"/>
      </w:pPr>
      <w:r>
        <w:t>Enforcement Rules</w:t>
      </w:r>
    </w:p>
    <w:p>
      <w:pPr>
        <w:pStyle w:val="ListBullet"/>
      </w:pPr>
      <w:r>
        <w:t>The workspaceId path parameter must always be present.</w:t>
      </w:r>
    </w:p>
    <w:p>
      <w:pPr>
        <w:pStyle w:val="ListBullet"/>
      </w:pPr>
      <w:r>
        <w:t>The serviceMockId path parameter must always be present.</w:t>
      </w:r>
    </w:p>
    <w:p>
      <w:pPr>
        <w:pStyle w:val="ListBullet"/>
      </w:pPr>
      <w:r>
        <w:t>Always construct the path as /workspaces/{{workspaceId}}/service-mocks/{{serviceMockId}}, where both path parameters are non-empty.</w:t>
      </w:r>
    </w:p>
    <w:p>
      <w:pPr>
        <w:pStyle w:val="ListBullet"/>
      </w:pPr>
      <w:r>
        <w:t>Do not call the API with missing or empty path parameters (e.g., avoid /workspaces//service-mocks/).</w:t>
      </w:r>
    </w:p>
    <w:p>
      <w:pPr>
        <w:pStyle w:val="ListBullet"/>
      </w:pPr>
      <w:r>
        <w:t>Do not infer or guess IDs; use only values provided by the user.</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/workspaces/123456/service-mocks/1234</w:t>
        <w:br/>
        <w:t>/workspaces/42/service-mocks/9001</w:t>
      </w:r>
    </w:p>
    <w:p>
      <w:pPr>
        <w:pStyle w:val="Heading3"/>
      </w:pPr>
      <w:r>
        <w:t>Invalid Examples</w:t>
      </w:r>
    </w:p>
    <w:p>
      <w:r>
        <w:rPr>
          <w:b/>
          <w:color w:val="666666"/>
          <w:sz w:val="16"/>
        </w:rPr>
        <w:t>[http]</w:t>
      </w:r>
    </w:p>
    <w:p>
      <w:pPr>
        <w:shd w:fill="F2F2F2" w:val="clear"/>
      </w:pPr>
      <w:r>
        <w:rPr>
          <w:rFonts w:ascii="Courier New" w:hAnsi="Courier New"/>
          <w:sz w:val="17"/>
        </w:rPr>
        <w:t>/workspaces//service-mocks/1234</w:t>
        <w:br/>
        <w:t>/workspaces/123456/service-mocks/</w:t>
        <w:br/>
        <w:t>/workspaces/123456/service-mocks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(service mock) identifier.</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endpointPreference</w:t>
            </w:r>
          </w:p>
        </w:tc>
        <w:tc>
          <w:tcPr>
            <w:tcW w:type="dxa" w:w="2880"/>
          </w:tcPr>
          <w:p>
            <w:r>
              <w:t>string</w:t>
            </w:r>
          </w:p>
        </w:tc>
        <w:tc>
          <w:tcPr>
            <w:tcW w:type="dxa" w:w="2880"/>
          </w:tcPr>
          <w:p>
            <w:r>
              <w:t>Choose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virtual service.</w:t>
            </w:r>
          </w:p>
        </w:tc>
      </w:tr>
      <w:tr>
        <w:tc>
          <w:tcPr>
            <w:tcW w:type="dxa" w:w="2880"/>
          </w:tcPr>
          <w:p>
            <w:r>
              <w:t>harborId</w:t>
            </w:r>
          </w:p>
        </w:tc>
        <w:tc>
          <w:tcPr>
            <w:tcW w:type="dxa" w:w="2880"/>
          </w:tcPr>
          <w:p>
            <w:r>
              <w:t>string</w:t>
            </w:r>
          </w:p>
        </w:tc>
        <w:tc>
          <w:tcPr>
            <w:tcW w:type="dxa" w:w="2880"/>
          </w:tcPr>
          <w:p>
            <w:r>
              <w:t>Used in MAR-based Mock Services (EOL) only. Identifier of the private on-premise location (“harbor”).</w:t>
            </w:r>
          </w:p>
        </w:tc>
      </w:tr>
      <w:tr>
        <w:tc>
          <w:tcPr>
            <w:tcW w:type="dxa" w:w="2880"/>
          </w:tcPr>
          <w:p>
            <w:r>
              <w:t>name</w:t>
            </w:r>
          </w:p>
        </w:tc>
        <w:tc>
          <w:tcPr>
            <w:tcW w:type="dxa" w:w="2880"/>
          </w:tcPr>
          <w:p>
            <w:r>
              <w:t>string</w:t>
            </w:r>
          </w:p>
        </w:tc>
        <w:tc>
          <w:tcPr>
            <w:tcW w:type="dxa" w:w="2880"/>
          </w:tcPr>
          <w:p>
            <w:r>
              <w:t>The name of the virtual service.</w:t>
            </w:r>
          </w:p>
        </w:tc>
      </w:tr>
      <w:tr>
        <w:tc>
          <w:tcPr>
            <w:tcW w:type="dxa" w:w="2880"/>
          </w:tcPr>
          <w:p>
            <w:r>
              <w:t>serviceId</w:t>
            </w:r>
          </w:p>
        </w:tc>
        <w:tc>
          <w:tcPr>
            <w:tcW w:type="dxa" w:w="2880"/>
          </w:tcPr>
          <w:p>
            <w:r>
              <w:t>integer</w:t>
            </w:r>
          </w:p>
        </w:tc>
        <w:tc>
          <w:tcPr>
            <w:tcW w:type="dxa" w:w="2880"/>
          </w:tcPr>
          <w:p>
            <w:r>
              <w:t>The identifier of the service.</w:t>
            </w:r>
          </w:p>
        </w:tc>
      </w:tr>
      <w:tr>
        <w:tc>
          <w:tcPr>
            <w:tcW w:type="dxa" w:w="2880"/>
          </w:tcPr>
          <w:p>
            <w:r>
              <w:t>shipId</w:t>
            </w:r>
          </w:p>
        </w:tc>
        <w:tc>
          <w:tcPr>
            <w:tcW w:type="dxa" w:w="2880"/>
          </w:tcPr>
          <w:p>
            <w:r>
              <w:t>string</w:t>
            </w:r>
          </w:p>
        </w:tc>
        <w:tc>
          <w:tcPr>
            <w:tcW w:type="dxa" w:w="2880"/>
          </w:tcPr>
          <w:p>
            <w:r>
              <w:t>Used in MAR-based Mock Services (EOL) only. Identifier of a “ship” (agent) within a harbor.</w:t>
            </w:r>
          </w:p>
        </w:tc>
      </w:tr>
      <w:tr>
        <w:tc>
          <w:tcPr>
            <w:tcW w:type="dxa" w:w="2880"/>
          </w:tcPr>
          <w:p>
            <w:r>
              <w:t>status</w:t>
            </w:r>
          </w:p>
        </w:tc>
        <w:tc>
          <w:tcPr>
            <w:tcW w:type="dxa" w:w="2880"/>
          </w:tcPr>
          <w:p>
            <w:r>
              <w:t>string</w:t>
            </w:r>
          </w:p>
        </w:tc>
        <w:tc>
          <w:tcPr>
            <w:tcW w:type="dxa" w:w="2880"/>
          </w:tcPr>
          <w:p>
            <w:r>
              <w:t>Virtual service status. Allowed values: STOPPED, RUNNING, CONFIGURING, FAILED (Service Mock initialization failed).</w:t>
            </w:r>
          </w:p>
        </w:tc>
      </w:tr>
      <w:tr>
        <w:tc>
          <w:tcPr>
            <w:tcW w:type="dxa" w:w="2880"/>
          </w:tcPr>
          <w:p>
            <w:r>
              <w:t>mockServiceTransactions</w:t>
            </w:r>
          </w:p>
        </w:tc>
        <w:tc>
          <w:tcPr>
            <w:tcW w:type="dxa" w:w="2880"/>
          </w:tcPr>
          <w:p>
            <w:r>
              <w:t>array</w:t>
            </w:r>
          </w:p>
        </w:tc>
        <w:tc>
          <w:tcPr>
            <w:tcW w:type="dxa" w:w="2880"/>
          </w:tcPr>
          <w:p>
            <w:r>
              <w:t>List of identifiers of the new transactions used in this virtual service. (Shown in sample request/response.)</w:t>
            </w:r>
          </w:p>
        </w:tc>
      </w:tr>
      <w:tr>
        <w:tc>
          <w:tcPr>
            <w:tcW w:type="dxa" w:w="2880"/>
          </w:tcPr>
          <w:p>
            <w:r>
              <w:t>virtualServiceTransactions</w:t>
            </w:r>
          </w:p>
        </w:tc>
        <w:tc>
          <w:tcPr>
            <w:tcW w:type="dxa" w:w="2880"/>
          </w:tcPr>
          <w:p>
            <w:r>
              <w:t>array</w:t>
            </w:r>
          </w:p>
        </w:tc>
        <w:tc>
          <w:tcPr>
            <w:tcW w:type="dxa" w:w="2880"/>
          </w:tcPr>
          <w:p>
            <w:r>
              <w:t>List of identifiers of the new transactions used in this virtual service. (Also documented in attributes list.)</w:t>
            </w:r>
          </w:p>
        </w:tc>
      </w:tr>
    </w:tbl>
    <w:p/>
    <w:p>
      <w:r>
        <w:rPr>
          <w:b/>
        </w:rPr>
        <w:t>Note: Note: The scraped content mentions both mockServiceTransactions and virtualServiceTransactions. It does not clarify whether both are supported or if one is legacy; document and use what your API expects.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"2019-07-24T16:21:44.603Z",</w:t>
        <w:br/>
        <w:t xml:space="preserve"> "createdBy": "string",</w:t>
        <w:br/>
        <w:t xml:space="preserve"> "createdDate": "string",</w:t>
        <w:br/>
        <w:t xml:space="preserve"> "description": "string",</w:t>
        <w:br/>
        <w:t xml:space="preserve"> "endpointPreference": "string",</w:t>
        <w:br/>
        <w:t xml:space="preserve"> "harborId": "string",</w:t>
        <w:br/>
        <w:t xml:space="preserve"> "httpEndpoint": "string",</w:t>
        <w:br/>
        <w:t xml:space="preserve"> "httpsEndpoint":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"shipId": "string",</w:t>
        <w:br/>
        <w:t xml:space="preserve"> "status": "STOPPED",</w:t>
        <w:br/>
        <w:t xml:space="preserve"> "thinkTime": 0,</w:t>
        <w:br/>
        <w:t xml:space="preserve"> "mockServiceTransactions": [0],</w:t>
        <w:br/>
        <w:t xml:space="preserve"> "updated": "2019-07-24T16:21:44.603Z",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indicator returned by the service.</w:t>
            </w:r>
          </w:p>
        </w:tc>
      </w:tr>
      <w:tr>
        <w:tc>
          <w:tcPr>
            <w:tcW w:type="dxa" w:w="2880"/>
          </w:tcPr>
          <w:p>
            <w:r>
              <w:t>error</w:t>
            </w:r>
          </w:p>
        </w:tc>
        <w:tc>
          <w:tcPr>
            <w:tcW w:type="dxa" w:w="2880"/>
          </w:tcPr>
          <w:p>
            <w:r>
              <w:t>string</w:t>
            </w:r>
          </w:p>
        </w:tc>
        <w:tc>
          <w:tcPr>
            <w:tcW w:type="dxa" w:w="2880"/>
          </w:tcPr>
          <w:p>
            <w:r>
              <w:t>Error message field in the envelope (may be empty on success).</w:t>
            </w:r>
          </w:p>
        </w:tc>
      </w:tr>
      <w:tr>
        <w:tc>
          <w:tcPr>
            <w:tcW w:type="dxa" w:w="2880"/>
          </w:tcPr>
          <w:p>
            <w:r>
              <w:t>limit</w:t>
            </w:r>
          </w:p>
        </w:tc>
        <w:tc>
          <w:tcPr>
            <w:tcW w:type="dxa" w:w="2880"/>
          </w:tcPr>
          <w:p>
            <w:r>
              <w:t>number</w:t>
            </w:r>
          </w:p>
        </w:tc>
        <w:tc>
          <w:tcPr>
            <w:tcW w:type="dxa" w:w="2880"/>
          </w:tcPr>
          <w:p>
            <w:r>
              <w:t>Pagination/limit value in the response envelope.</w:t>
            </w:r>
          </w:p>
        </w:tc>
      </w:tr>
      <w:tr>
        <w:tc>
          <w:tcPr>
            <w:tcW w:type="dxa" w:w="2880"/>
          </w:tcPr>
          <w:p>
            <w:r>
              <w:t>link</w:t>
            </w:r>
          </w:p>
        </w:tc>
        <w:tc>
          <w:tcPr>
            <w:tcW w:type="dxa" w:w="2880"/>
          </w:tcPr>
          <w:p>
            <w:r>
              <w:t>string</w:t>
            </w:r>
          </w:p>
        </w:tc>
        <w:tc>
          <w:tcPr>
            <w:tcW w:type="dxa" w:w="2880"/>
          </w:tcPr>
          <w:p>
            <w:r>
              <w:t>Link field in the response envelope.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Updated virtual service (service mock) object.</w:t>
            </w:r>
          </w:p>
        </w:tc>
      </w:tr>
      <w:tr>
        <w:tc>
          <w:tcPr>
            <w:tcW w:type="dxa" w:w="2880"/>
          </w:tcPr>
          <w:p>
            <w:r>
              <w:t>result.created</w:t>
            </w:r>
          </w:p>
        </w:tc>
        <w:tc>
          <w:tcPr>
            <w:tcW w:type="dxa" w:w="2880"/>
          </w:tcPr>
          <w:p>
            <w:r>
              <w:t>string</w:t>
            </w:r>
          </w:p>
        </w:tc>
        <w:tc>
          <w:tcPr>
            <w:tcW w:type="dxa" w:w="2880"/>
          </w:tcPr>
          <w:p>
            <w:r>
              <w:t>ISO 8601 timestamp when created.</w:t>
            </w:r>
          </w:p>
        </w:tc>
      </w:tr>
      <w:tr>
        <w:tc>
          <w:tcPr>
            <w:tcW w:type="dxa" w:w="2880"/>
          </w:tcPr>
          <w:p>
            <w:r>
              <w:t>result.createdBy</w:t>
            </w:r>
          </w:p>
        </w:tc>
        <w:tc>
          <w:tcPr>
            <w:tcW w:type="dxa" w:w="2880"/>
          </w:tcPr>
          <w:p>
            <w:r>
              <w:t>string</w:t>
            </w:r>
          </w:p>
        </w:tc>
        <w:tc>
          <w:tcPr>
            <w:tcW w:type="dxa" w:w="2880"/>
          </w:tcPr>
          <w:p>
            <w:r>
              <w:t>Creator identifier/name.</w:t>
            </w:r>
          </w:p>
        </w:tc>
      </w:tr>
      <w:tr>
        <w:tc>
          <w:tcPr>
            <w:tcW w:type="dxa" w:w="2880"/>
          </w:tcPr>
          <w:p>
            <w:r>
              <w:t>result.createdDate</w:t>
            </w:r>
          </w:p>
        </w:tc>
        <w:tc>
          <w:tcPr>
            <w:tcW w:type="dxa" w:w="2880"/>
          </w:tcPr>
          <w:p>
            <w:r>
              <w:t>string</w:t>
            </w:r>
          </w:p>
        </w:tc>
        <w:tc>
          <w:tcPr>
            <w:tcW w:type="dxa" w:w="2880"/>
          </w:tcPr>
          <w:p>
            <w:r>
              <w:t>Created date (string as returned).</w:t>
            </w:r>
          </w:p>
        </w:tc>
      </w:tr>
      <w:tr>
        <w:tc>
          <w:tcPr>
            <w:tcW w:type="dxa" w:w="2880"/>
          </w:tcPr>
          <w:p>
            <w:r>
              <w:t>result.description</w:t>
            </w:r>
          </w:p>
        </w:tc>
        <w:tc>
          <w:tcPr>
            <w:tcW w:type="dxa" w:w="2880"/>
          </w:tcPr>
          <w:p>
            <w:r>
              <w:t>string</w:t>
            </w:r>
          </w:p>
        </w:tc>
        <w:tc>
          <w:tcPr>
            <w:tcW w:type="dxa" w:w="2880"/>
          </w:tcPr>
          <w:p>
            <w:r>
              <w:t>Virtual service description.</w:t>
            </w:r>
          </w:p>
        </w:tc>
      </w:tr>
      <w:tr>
        <w:tc>
          <w:tcPr>
            <w:tcW w:type="dxa" w:w="2880"/>
          </w:tcPr>
          <w:p>
            <w:r>
              <w:t>result.endpointPreference</w:t>
            </w:r>
          </w:p>
        </w:tc>
        <w:tc>
          <w:tcPr>
            <w:tcW w:type="dxa" w:w="2880"/>
          </w:tcPr>
          <w:p>
            <w:r>
              <w:t>string</w:t>
            </w:r>
          </w:p>
        </w:tc>
        <w:tc>
          <w:tcPr>
            <w:tcW w:type="dxa" w:w="2880"/>
          </w:tcPr>
          <w:p>
            <w:r>
              <w:t>Endpoint preference (e.g., HTTP/HTTPS).</w:t>
            </w:r>
          </w:p>
        </w:tc>
      </w:tr>
      <w:tr>
        <w:tc>
          <w:tcPr>
            <w:tcW w:type="dxa" w:w="2880"/>
          </w:tcPr>
          <w:p>
            <w:r>
              <w:t>result.harborId</w:t>
            </w:r>
          </w:p>
        </w:tc>
        <w:tc>
          <w:tcPr>
            <w:tcW w:type="dxa" w:w="2880"/>
          </w:tcPr>
          <w:p>
            <w:r>
              <w:t>string</w:t>
            </w:r>
          </w:p>
        </w:tc>
        <w:tc>
          <w:tcPr>
            <w:tcW w:type="dxa" w:w="2880"/>
          </w:tcPr>
          <w:p>
            <w:r>
              <w:t>Harbor identifier (MAR-based Mock Services (EOL) only).</w:t>
            </w:r>
          </w:p>
        </w:tc>
      </w:tr>
      <w:tr>
        <w:tc>
          <w:tcPr>
            <w:tcW w:type="dxa" w:w="2880"/>
          </w:tcPr>
          <w:p>
            <w:r>
              <w:t>result.httpEndpoint</w:t>
            </w:r>
          </w:p>
        </w:tc>
        <w:tc>
          <w:tcPr>
            <w:tcW w:type="dxa" w:w="2880"/>
          </w:tcPr>
          <w:p>
            <w:r>
              <w:t>string</w:t>
            </w:r>
          </w:p>
        </w:tc>
        <w:tc>
          <w:tcPr>
            <w:tcW w:type="dxa" w:w="2880"/>
          </w:tcPr>
          <w:p>
            <w:r>
              <w:t>HTTP endpoint URL/host returned by the service.</w:t>
            </w:r>
          </w:p>
        </w:tc>
      </w:tr>
      <w:tr>
        <w:tc>
          <w:tcPr>
            <w:tcW w:type="dxa" w:w="2880"/>
          </w:tcPr>
          <w:p>
            <w:r>
              <w:t>result.httpsEndpoint</w:t>
            </w:r>
          </w:p>
        </w:tc>
        <w:tc>
          <w:tcPr>
            <w:tcW w:type="dxa" w:w="2880"/>
          </w:tcPr>
          <w:p>
            <w:r>
              <w:t>string</w:t>
            </w:r>
          </w:p>
        </w:tc>
        <w:tc>
          <w:tcPr>
            <w:tcW w:type="dxa" w:w="2880"/>
          </w:tcPr>
          <w:p>
            <w:r>
              <w:t>HTTPS endpoint URL/host returned by the service.</w:t>
            </w:r>
          </w:p>
        </w:tc>
      </w:tr>
      <w:tr>
        <w:tc>
          <w:tcPr>
            <w:tcW w:type="dxa" w:w="2880"/>
          </w:tcPr>
          <w:p>
            <w:r>
              <w:t>result.id</w:t>
            </w:r>
          </w:p>
        </w:tc>
        <w:tc>
          <w:tcPr>
            <w:tcW w:type="dxa" w:w="2880"/>
          </w:tcPr>
          <w:p>
            <w:r>
              <w:t>number</w:t>
            </w:r>
          </w:p>
        </w:tc>
        <w:tc>
          <w:tcPr>
            <w:tcW w:type="dxa" w:w="2880"/>
          </w:tcPr>
          <w:p>
            <w:r>
              <w:t>Virtual service identifier.</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number</w:t>
            </w:r>
          </w:p>
        </w:tc>
        <w:tc>
          <w:tcPr>
            <w:tcW w:type="dxa" w:w="2880"/>
          </w:tcPr>
          <w:p>
            <w:r>
              <w:t>Live system port.</w:t>
            </w:r>
          </w:p>
        </w:tc>
      </w:tr>
      <w:tr>
        <w:tc>
          <w:tcPr>
            <w:tcW w:type="dxa" w:w="2880"/>
          </w:tcPr>
          <w:p>
            <w:r>
              <w:t>result.name</w:t>
            </w:r>
          </w:p>
        </w:tc>
        <w:tc>
          <w:tcPr>
            <w:tcW w:type="dxa" w:w="2880"/>
          </w:tcPr>
          <w:p>
            <w:r>
              <w:t>string</w:t>
            </w:r>
          </w:p>
        </w:tc>
        <w:tc>
          <w:tcPr>
            <w:tcW w:type="dxa" w:w="2880"/>
          </w:tcPr>
          <w:p>
            <w:r>
              <w:t>Virtual service name.</w:t>
            </w:r>
          </w:p>
        </w:tc>
      </w:tr>
      <w:tr>
        <w:tc>
          <w:tcPr>
            <w:tcW w:type="dxa" w:w="2880"/>
          </w:tcPr>
          <w:p>
            <w:r>
              <w:t>result.noMatchingRequestPreference</w:t>
            </w:r>
          </w:p>
        </w:tc>
        <w:tc>
          <w:tcPr>
            <w:tcW w:type="dxa" w:w="2880"/>
          </w:tcPr>
          <w:p>
            <w:r>
              <w:t>string</w:t>
            </w:r>
          </w:p>
        </w:tc>
        <w:tc>
          <w:tcPr>
            <w:tcW w:type="dxa" w:w="2880"/>
          </w:tcPr>
          <w:p>
            <w:r>
              <w:t>Preference for handling no-matching requests.</w:t>
            </w:r>
          </w:p>
        </w:tc>
      </w:tr>
      <w:tr>
        <w:tc>
          <w:tcPr>
            <w:tcW w:type="dxa" w:w="2880"/>
          </w:tcPr>
          <w:p>
            <w:r>
              <w:t>result.noMatchingRequestTxnId</w:t>
            </w:r>
          </w:p>
        </w:tc>
        <w:tc>
          <w:tcPr>
            <w:tcW w:type="dxa" w:w="2880"/>
          </w:tcPr>
          <w:p>
            <w:r>
              <w:t>number</w:t>
            </w:r>
          </w:p>
        </w:tc>
        <w:tc>
          <w:tcPr>
            <w:tcW w:type="dxa" w:w="2880"/>
          </w:tcPr>
          <w:p>
            <w:r>
              <w:t>Transaction ID used for no-matching requests behavior.</w:t>
            </w:r>
          </w:p>
        </w:tc>
      </w:tr>
      <w:tr>
        <w:tc>
          <w:tcPr>
            <w:tcW w:type="dxa" w:w="2880"/>
          </w:tcPr>
          <w:p>
            <w:r>
              <w:t>result.serviceId</w:t>
            </w:r>
          </w:p>
        </w:tc>
        <w:tc>
          <w:tcPr>
            <w:tcW w:type="dxa" w:w="2880"/>
          </w:tcPr>
          <w:p>
            <w:r>
              <w:t>number</w:t>
            </w:r>
          </w:p>
        </w:tc>
        <w:tc>
          <w:tcPr>
            <w:tcW w:type="dxa" w:w="2880"/>
          </w:tcPr>
          <w:p>
            <w:r>
              <w:t>Service identifier.</w:t>
            </w:r>
          </w:p>
        </w:tc>
      </w:tr>
      <w:tr>
        <w:tc>
          <w:tcPr>
            <w:tcW w:type="dxa" w:w="2880"/>
          </w:tcPr>
          <w:p>
            <w:r>
              <w:t>result.serviceName</w:t>
            </w:r>
          </w:p>
        </w:tc>
        <w:tc>
          <w:tcPr>
            <w:tcW w:type="dxa" w:w="2880"/>
          </w:tcPr>
          <w:p>
            <w:r>
              <w:t>string</w:t>
            </w:r>
          </w:p>
        </w:tc>
        <w:tc>
          <w:tcPr>
            <w:tcW w:type="dxa" w:w="2880"/>
          </w:tcPr>
          <w:p>
            <w:r>
              <w:t>Service name.</w:t>
            </w:r>
          </w:p>
        </w:tc>
      </w:tr>
      <w:tr>
        <w:tc>
          <w:tcPr>
            <w:tcW w:type="dxa" w:w="2880"/>
          </w:tcPr>
          <w:p>
            <w:r>
              <w:t>result.shipId</w:t>
            </w:r>
          </w:p>
        </w:tc>
        <w:tc>
          <w:tcPr>
            <w:tcW w:type="dxa" w:w="2880"/>
          </w:tcPr>
          <w:p>
            <w:r>
              <w:t>string</w:t>
            </w:r>
          </w:p>
        </w:tc>
        <w:tc>
          <w:tcPr>
            <w:tcW w:type="dxa" w:w="2880"/>
          </w:tcPr>
          <w:p>
            <w:r>
              <w:t>Ship identifier (MAR-based Mock Services (EOL) only).</w:t>
            </w:r>
          </w:p>
        </w:tc>
      </w:tr>
      <w:tr>
        <w:tc>
          <w:tcPr>
            <w:tcW w:type="dxa" w:w="2880"/>
          </w:tcPr>
          <w:p>
            <w:r>
              <w:t>result.status</w:t>
            </w:r>
          </w:p>
        </w:tc>
        <w:tc>
          <w:tcPr>
            <w:tcW w:type="dxa" w:w="2880"/>
          </w:tcPr>
          <w:p>
            <w:r>
              <w:t>string</w:t>
            </w:r>
          </w:p>
        </w:tc>
        <w:tc>
          <w:tcPr>
            <w:tcW w:type="dxa" w:w="2880"/>
          </w:tcPr>
          <w:p>
            <w:r>
              <w:t>Virtual service status.</w:t>
            </w:r>
          </w:p>
        </w:tc>
      </w:tr>
      <w:tr>
        <w:tc>
          <w:tcPr>
            <w:tcW w:type="dxa" w:w="2880"/>
          </w:tcPr>
          <w:p>
            <w:r>
              <w:t>result.thinkTime</w:t>
            </w:r>
          </w:p>
        </w:tc>
        <w:tc>
          <w:tcPr>
            <w:tcW w:type="dxa" w:w="2880"/>
          </w:tcPr>
          <w:p>
            <w:r>
              <w:t>number</w:t>
            </w:r>
          </w:p>
        </w:tc>
        <w:tc>
          <w:tcPr>
            <w:tcW w:type="dxa" w:w="2880"/>
          </w:tcPr>
          <w:p>
            <w:r>
              <w:t>Think time setting.</w:t>
            </w:r>
          </w:p>
        </w:tc>
      </w:tr>
      <w:tr>
        <w:tc>
          <w:tcPr>
            <w:tcW w:type="dxa" w:w="2880"/>
          </w:tcPr>
          <w:p>
            <w:r>
              <w:t>result.mockServiceTransactions</w:t>
            </w:r>
          </w:p>
        </w:tc>
        <w:tc>
          <w:tcPr>
            <w:tcW w:type="dxa" w:w="2880"/>
          </w:tcPr>
          <w:p>
            <w:r>
              <w:t>array</w:t>
            </w:r>
          </w:p>
        </w:tc>
        <w:tc>
          <w:tcPr>
            <w:tcW w:type="dxa" w:w="2880"/>
          </w:tcPr>
          <w:p>
            <w:r>
              <w:t>Transaction identifiers associated with the virtual service.</w:t>
            </w:r>
          </w:p>
        </w:tc>
      </w:tr>
      <w:tr>
        <w:tc>
          <w:tcPr>
            <w:tcW w:type="dxa" w:w="2880"/>
          </w:tcPr>
          <w:p>
            <w:r>
              <w:t>result.updated</w:t>
            </w:r>
          </w:p>
        </w:tc>
        <w:tc>
          <w:tcPr>
            <w:tcW w:type="dxa" w:w="2880"/>
          </w:tcPr>
          <w:p>
            <w:r>
              <w:t>string</w:t>
            </w:r>
          </w:p>
        </w:tc>
        <w:tc>
          <w:tcPr>
            <w:tcW w:type="dxa" w:w="2880"/>
          </w:tcPr>
          <w:p>
            <w:r>
              <w:t>ISO 8601 timestamp when updated.</w:t>
            </w:r>
          </w:p>
        </w:tc>
      </w:tr>
      <w:tr>
        <w:tc>
          <w:tcPr>
            <w:tcW w:type="dxa" w:w="2880"/>
          </w:tcPr>
          <w:p>
            <w:r>
              <w:t>result.updatedBy</w:t>
            </w:r>
          </w:p>
        </w:tc>
        <w:tc>
          <w:tcPr>
            <w:tcW w:type="dxa" w:w="2880"/>
          </w:tcPr>
          <w:p>
            <w:r>
              <w:t>string</w:t>
            </w:r>
          </w:p>
        </w:tc>
        <w:tc>
          <w:tcPr>
            <w:tcW w:type="dxa" w:w="2880"/>
          </w:tcPr>
          <w:p>
            <w:r>
              <w:t>Updater identifier/name.</w:t>
            </w:r>
          </w:p>
        </w:tc>
      </w:tr>
      <w:tr>
        <w:tc>
          <w:tcPr>
            <w:tcW w:type="dxa" w:w="2880"/>
          </w:tcPr>
          <w:p>
            <w:r>
              <w:t>skip</w:t>
            </w:r>
          </w:p>
        </w:tc>
        <w:tc>
          <w:tcPr>
            <w:tcW w:type="dxa" w:w="2880"/>
          </w:tcPr>
          <w:p>
            <w:r>
              <w:t>number</w:t>
            </w:r>
          </w:p>
        </w:tc>
        <w:tc>
          <w:tcPr>
            <w:tcW w:type="dxa" w:w="2880"/>
          </w:tcPr>
          <w:p>
            <w:r>
              <w:t>Pagination skip value in the response envelope.</w:t>
            </w:r>
          </w:p>
        </w:tc>
      </w:tr>
      <w:tr>
        <w:tc>
          <w:tcPr>
            <w:tcW w:type="dxa" w:w="2880"/>
          </w:tcPr>
          <w:p>
            <w:r>
              <w:t>total</w:t>
            </w:r>
          </w:p>
        </w:tc>
        <w:tc>
          <w:tcPr>
            <w:tcW w:type="dxa" w:w="2880"/>
          </w:tcPr>
          <w:p>
            <w:r>
              <w:t>number</w:t>
            </w:r>
          </w:p>
        </w:tc>
        <w:tc>
          <w:tcPr>
            <w:tcW w:type="dxa" w:w="2880"/>
          </w:tcPr>
          <w:p>
            <w:r>
              <w:t>Pagination total value in the response envelope.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'https://mock.blazemeter.com/api/v1/workspaces/123456/service-mocks/1234' \</w:t>
        <w:br/>
        <w:t xml:space="preserve"> --header 'accept: application/json;charset=UTF-8' \</w:t>
        <w:br/>
        <w:t xml:space="preserve"> --header 'Content-Type: application/json' \</w:t>
        <w:br/>
        <w:t xml:space="preserve"> --data '{</w:t>
        <w:br/>
        <w:t xml:space="preserve"> "description": "string",</w:t>
        <w:br/>
        <w:t xml:space="preserve"> "endpointPreference": "HTTP",</w:t>
        <w:br/>
        <w:t xml:space="preserve"> "harborId": "string",</w:t>
        <w:br/>
        <w:t xml:space="preserve"> "name": "string",</w:t>
        <w:br/>
        <w:t xml:space="preserve"> "serviceId": 0,</w:t>
        <w:br/>
        <w:t xml:space="preserve"> "shipId": "string",</w:t>
        <w:br/>
        <w:t xml:space="preserve"> "status": "STOPPED",</w:t>
        <w:br/>
        <w:t xml:space="preserve"> "mockServiceTransactions": [0]</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--request PATCH 'https://mock.blazemeter.com/api/v1/workspaces/123456/service-mocks/1234' \</w:t>
        <w:br/>
        <w:t xml:space="preserve"> --header 'accept: application/json;charset=UTF-8' \</w:t>
        <w:br/>
        <w:t xml:space="preserve"> --header 'Content-Type: application/json' \</w:t>
        <w:br/>
        <w:t xml:space="preserve"> --data '{</w:t>
        <w:br/>
        <w:t xml:space="preserve"> "endpointPreference": "HTTP",</w:t>
        <w:br/>
        <w:t xml:space="preserve"> "name": "Checkout Service Mock",</w:t>
        <w:br/>
        <w:t xml:space="preserve"> "description": "Mock for checkout flows"</w:t>
        <w:br/>
        <w:t xml:space="preserve">  }'</w:t>
      </w:r>
    </w:p>
    <w:p>
      <w:pPr>
        <w:pStyle w:val="Heading3"/>
      </w:pPr>
      <w:r>
        <w:t>Example 2: Stop a virtual service</w:t>
      </w:r>
    </w:p>
    <w:p>
      <w:r>
        <w:rPr>
          <w:b/>
          <w:color w:val="666666"/>
          <w:sz w:val="16"/>
        </w:rPr>
        <w:t>[bash]</w:t>
      </w:r>
    </w:p>
    <w:p>
      <w:pPr>
        <w:shd w:fill="F2F2F2" w:val="clear"/>
      </w:pPr>
      <w:r>
        <w:rPr>
          <w:rFonts w:ascii="Courier New" w:hAnsi="Courier New"/>
          <w:sz w:val="17"/>
        </w:rPr>
        <w:t>curl --location --request PATCH 'https://mock.blazemeter.com/api/v1/workspaces/123456/service-mocks/1234' \</w:t>
        <w:br/>
        <w:t xml:space="preserve"> --header 'accept: application/json;charset=UTF-8' \</w:t>
        <w:br/>
        <w:t xml:space="preserve"> --header 'Content-Type: application/json' \</w:t>
        <w:br/>
        <w:t xml:space="preserve"> --data '{</w:t>
        <w:br/>
        <w:t xml:space="preserve"> "endpointPreference": "HTTPS",</w:t>
        <w:br/>
        <w:t xml:space="preserve"> "status": "STOPPED"</w:t>
        <w:br/>
        <w:t xml:space="preserve">  }'</w:t>
      </w:r>
    </w:p>
    <w:p>
      <w:pPr>
        <w:pStyle w:val="Heading3"/>
      </w:pPr>
      <w:r>
        <w:t>Example 3: Update associated transactions</w:t>
      </w:r>
    </w:p>
    <w:p>
      <w:r>
        <w:rPr>
          <w:b/>
          <w:color w:val="666666"/>
          <w:sz w:val="16"/>
        </w:rPr>
        <w:t>[bash]</w:t>
      </w:r>
    </w:p>
    <w:p>
      <w:pPr>
        <w:shd w:fill="F2F2F2" w:val="clear"/>
      </w:pPr>
      <w:r>
        <w:rPr>
          <w:rFonts w:ascii="Courier New" w:hAnsi="Courier New"/>
          <w:sz w:val="17"/>
        </w:rPr>
        <w:t>curl --location --request PATCH 'https://mock.blazemeter.com/api/v1/workspaces/123456/service-mocks/1234' \</w:t>
        <w:br/>
        <w:t xml:space="preserve"> --header 'accept: application/json;charset=UTF-8' \</w:t>
        <w:br/>
        <w:t xml:space="preserve"> --header 'Content-Type: application/json' \</w:t>
        <w:br/>
        <w:t xml:space="preserve"> --data '{</w:t>
        <w:br/>
        <w:t xml:space="preserve"> "endpointPreference": "HTTP",</w:t>
        <w:br/>
        <w:t xml:space="preserve"> "mockServiceTransactions": [101, 102, 103]</w:t>
        <w:br/>
        <w:t xml:space="preserve">  }'</w:t>
      </w:r>
    </w:p>
    <w:p>
      <w:pPr>
        <w:pStyle w:val="Heading3"/>
      </w:pPr>
      <w:r>
        <w:t>Notes</w:t>
      </w:r>
    </w:p>
    <w:p>
      <w:pPr>
        <w:pStyle w:val="ListBullet"/>
      </w:pPr>
      <w:r>
        <w:t>harborId and shipId are explicitly described as MAR-based Mock Services (EOL) only fields.</w:t>
      </w:r>
    </w:p>
    <w:p>
      <w:pPr>
        <w:pStyle w:val="ListBullet"/>
      </w:pPr>
      <w:r>
        <w:t>Success is documented as 201 Created even though the method is PATCH.</w:t>
      </w:r>
    </w:p>
    <w:p>
      <w:pPr>
        <w:pStyle w:val="ListBullet"/>
      </w:pPr>
      <w:r>
        <w:t>The documentation states endpointPreference is required and indicates you should choose HTTP or HTTPS.</w:t>
      </w:r>
    </w:p>
    <w:p>
      <w:r>
        <w:br w:type="page"/>
      </w:r>
    </w:p>
    <w:p>
      <w:pPr>
        <w:pStyle w:val="Heading2"/>
      </w:pPr>
      <w:r>
        <w:t>8. [GET] Deploy a Workspace’s Virtual Service Container</w:t>
      </w:r>
    </w:p>
    <w:p>
      <w:r>
        <w:rPr>
          <w:b/>
        </w:rPr>
        <w:t xml:space="preserve">Endpoint: </w:t>
      </w:r>
      <w:r>
        <w:rPr>
          <w:rFonts w:ascii="Courier New" w:hAnsi="Courier New"/>
          <w:sz w:val="18"/>
        </w:rPr>
        <w:t>/workspaces/{{WORKSPACEID}}/service-mocks/{{SERVICEMOCKID}}/deploy</w:t>
      </w:r>
    </w:p>
    <w:p>
      <w:pPr>
        <w:pStyle w:val="Heading3"/>
      </w:pPr>
      <w:r>
        <w:t>Prerequisites</w:t>
      </w:r>
    </w:p>
    <w:p>
      <w:pPr>
        <w:pStyle w:val="ListBullet"/>
      </w:pPr>
      <w:r>
        <w:t>You must know the workspaceId (workspace identifier).</w:t>
      </w:r>
    </w:p>
    <w:p>
      <w:pPr>
        <w:pStyle w:val="ListBullet"/>
      </w:pPr>
      <w:r>
        <w:t>You must know the serviceMockId (virtual service identifier).</w:t>
      </w:r>
    </w:p>
    <w:p>
      <w:pPr>
        <w:pStyle w:val="Heading3"/>
      </w:pPr>
      <w:r>
        <w:t>Method</w:t>
      </w:r>
    </w:p>
    <w:p>
      <w:r>
        <w:t>GET</w:t>
      </w:r>
    </w:p>
    <w:p>
      <w:pPr>
        <w:pStyle w:val="Heading3"/>
      </w:pPr>
      <w:r>
        <w:t>URL</w:t>
      </w:r>
    </w:p>
    <w:p>
      <w:r>
        <w:t>https://mock.blazemeter.com/api/v1/workspaces/{{workspaceId}}/service-mocks/{{serviceMockId}}/deploy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Description</w:t>
      </w:r>
    </w:p>
    <w:p>
      <w:r>
        <w:t>Deploys a container based on the specified virtual service if it has not already been deployed. This request deploys the virtual service within the given workspace and returns a tracking identifier and URL for monitoring deployment progress.</w:t>
      </w:r>
    </w:p>
    <w:p>
      <w:pPr>
        <w:pStyle w:val="Heading3"/>
      </w:pPr>
      <w:r>
        <w:t>Enforcement Rules</w:t>
      </w:r>
    </w:p>
    <w:p>
      <w:pPr>
        <w:pStyle w:val="ListBullet"/>
      </w:pPr>
      <w:r>
        <w:t>The workspaceId path parameter must always be present and must be non-empty.</w:t>
      </w:r>
    </w:p>
    <w:p>
      <w:pPr>
        <w:pStyle w:val="ListBullet"/>
      </w:pPr>
      <w:r>
        <w:t>The serviceMockId path parameter must always be present and must be non-empty.</w:t>
      </w:r>
    </w:p>
    <w:p>
      <w:pPr>
        <w:pStyle w:val="ListBullet"/>
      </w:pPr>
      <w:r>
        <w:t>Always construct the path as /workspaces/{{workspaceId}}/service-mocks/{{serviceMockId}}/deploy.</w:t>
      </w:r>
    </w:p>
    <w:p>
      <w:pPr>
        <w:pStyle w:val="ListBullet"/>
      </w:pPr>
      <w:r>
        <w:t>Do not call the API with missing or empty path parameters (e.g., avoid /workspaces//service-mocks//deploy).</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/workspaces/123456/service-mocks/1234/deploy</w:t>
        <w:br/>
        <w:t>/workspaces/999/service-mocks/888/deploy</w:t>
      </w:r>
    </w:p>
    <w:p>
      <w:pPr>
        <w:pStyle w:val="Heading3"/>
      </w:pPr>
      <w:r>
        <w:t>Invalid Examples</w:t>
      </w:r>
    </w:p>
    <w:p>
      <w:r>
        <w:rPr>
          <w:b/>
          <w:color w:val="666666"/>
          <w:sz w:val="16"/>
        </w:rPr>
        <w:t>[http]</w:t>
      </w:r>
    </w:p>
    <w:p>
      <w:pPr>
        <w:shd w:fill="F2F2F2" w:val="clear"/>
      </w:pPr>
      <w:r>
        <w:rPr>
          <w:rFonts w:ascii="Courier New" w:hAnsi="Courier New"/>
          <w:sz w:val="17"/>
        </w:rPr>
        <w:t>/workspaces//service-mocks/1234/deploy</w:t>
        <w:br/>
        <w:t>/workspaces/123456/service-mocks//deploy</w:t>
        <w:br/>
        <w:t>/workspaces/123456/service-mocks/1234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"trackingId": "string",</w:t>
        <w:br/>
        <w:t xml:space="preserve"> "trackingUrl":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information (as returned by the service).</w:t>
            </w:r>
          </w:p>
        </w:tc>
      </w:tr>
      <w:tr>
        <w:tc>
          <w:tcPr>
            <w:tcW w:type="dxa" w:w="2880"/>
          </w:tcPr>
          <w:p>
            <w:r>
              <w:t>limit</w:t>
            </w:r>
          </w:p>
        </w:tc>
        <w:tc>
          <w:tcPr>
            <w:tcW w:type="dxa" w:w="2880"/>
          </w:tcPr>
          <w:p>
            <w:r>
              <w:t>number</w:t>
            </w:r>
          </w:p>
        </w:tc>
        <w:tc>
          <w:tcPr>
            <w:tcW w:type="dxa" w:w="2880"/>
          </w:tcPr>
          <w:p>
            <w:r>
              <w:t>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 returned by the service.</w:t>
            </w:r>
          </w:p>
        </w:tc>
      </w:tr>
      <w:tr>
        <w:tc>
          <w:tcPr>
            <w:tcW w:type="dxa" w:w="2880"/>
          </w:tcPr>
          <w:p>
            <w:r>
              <w:t>result</w:t>
            </w:r>
          </w:p>
        </w:tc>
        <w:tc>
          <w:tcPr>
            <w:tcW w:type="dxa" w:w="2880"/>
          </w:tcPr>
          <w:p>
            <w:r>
              <w:t>object</w:t>
            </w:r>
          </w:p>
        </w:tc>
        <w:tc>
          <w:tcPr>
            <w:tcW w:type="dxa" w:w="2880"/>
          </w:tcPr>
          <w:p>
            <w:r>
              <w:t>Deployment tracking information.</w:t>
            </w:r>
          </w:p>
        </w:tc>
      </w:tr>
      <w:tr>
        <w:tc>
          <w:tcPr>
            <w:tcW w:type="dxa" w:w="2880"/>
          </w:tcPr>
          <w:p>
            <w:r>
              <w:t>result.trackingId</w:t>
            </w:r>
          </w:p>
        </w:tc>
        <w:tc>
          <w:tcPr>
            <w:tcW w:type="dxa" w:w="2880"/>
          </w:tcPr>
          <w:p>
            <w:r>
              <w:t>string</w:t>
            </w:r>
          </w:p>
        </w:tc>
        <w:tc>
          <w:tcPr>
            <w:tcW w:type="dxa" w:w="2880"/>
          </w:tcPr>
          <w:p>
            <w:r>
              <w:t>Tracking identifier for the deployment.</w:t>
            </w:r>
          </w:p>
        </w:tc>
      </w:tr>
      <w:tr>
        <w:tc>
          <w:tcPr>
            <w:tcW w:type="dxa" w:w="2880"/>
          </w:tcPr>
          <w:p>
            <w:r>
              <w:t>result.trackingUrl</w:t>
            </w:r>
          </w:p>
        </w:tc>
        <w:tc>
          <w:tcPr>
            <w:tcW w:type="dxa" w:w="2880"/>
          </w:tcPr>
          <w:p>
            <w:r>
              <w:t>string</w:t>
            </w:r>
          </w:p>
        </w:tc>
        <w:tc>
          <w:tcPr>
            <w:tcW w:type="dxa" w:w="2880"/>
          </w:tcPr>
          <w:p>
            <w:r>
              <w:t>URL to track/monitor the deployment.</w:t>
            </w:r>
          </w:p>
        </w:tc>
      </w:tr>
      <w:tr>
        <w:tc>
          <w:tcPr>
            <w:tcW w:type="dxa" w:w="2880"/>
          </w:tcPr>
          <w:p>
            <w:r>
              <w:t>skip</w:t>
            </w:r>
          </w:p>
        </w:tc>
        <w:tc>
          <w:tcPr>
            <w:tcW w:type="dxa" w:w="2880"/>
          </w:tcPr>
          <w:p>
            <w:r>
              <w:t>number</w:t>
            </w:r>
          </w:p>
        </w:tc>
        <w:tc>
          <w:tcPr>
            <w:tcW w:type="dxa" w:w="2880"/>
          </w:tcPr>
          <w:p>
            <w:r>
              <w:t>Skip value returned by the service.</w:t>
            </w:r>
          </w:p>
        </w:tc>
      </w:tr>
      <w:tr>
        <w:tc>
          <w:tcPr>
            <w:tcW w:type="dxa" w:w="2880"/>
          </w:tcPr>
          <w:p>
            <w:r>
              <w:t>total</w:t>
            </w:r>
          </w:p>
        </w:tc>
        <w:tc>
          <w:tcPr>
            <w:tcW w:type="dxa" w:w="2880"/>
          </w:tcPr>
          <w:p>
            <w:r>
              <w:t>number</w:t>
            </w:r>
          </w:p>
        </w:tc>
        <w:tc>
          <w:tcPr>
            <w:tcW w:type="dxa" w:w="2880"/>
          </w:tcPr>
          <w:p>
            <w:r>
              <w:t>Total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'https://mock.blazemeter.com/api/v1/workspaces/123456/service-mocks/1234/deploy' \</w:t>
        <w:br/>
        <w:t xml:space="preserve"> --header 'accept: application/json;charset=UTF-8'</w:t>
      </w:r>
    </w:p>
    <w:p>
      <w:pPr>
        <w:pStyle w:val="Heading3"/>
      </w:pPr>
      <w:r>
        <w:t>Notes</w:t>
      </w:r>
    </w:p>
    <w:p>
      <w:pPr>
        <w:pStyle w:val="ListBullet"/>
      </w:pPr>
      <w:r>
        <w:t>The endpoint deploys the virtual service container only if it has not already been deployed.</w:t>
      </w:r>
    </w:p>
    <w:p>
      <w:pPr>
        <w:pStyle w:val="ListBullet"/>
      </w:pPr>
      <w:r>
        <w:t>The documentation sample uses workspaceId=123456 and serviceMockId=1234; replace with your actual IDs.</w:t>
      </w:r>
    </w:p>
    <w:p>
      <w:r>
        <w:br w:type="page"/>
      </w:r>
    </w:p>
    <w:p>
      <w:pPr>
        <w:pStyle w:val="Heading2"/>
      </w:pPr>
      <w:r>
        <w:t>9. [GET] Stop a Workspace’s Virtual Service Mock</w:t>
      </w:r>
    </w:p>
    <w:p>
      <w:r>
        <w:rPr>
          <w:b/>
        </w:rPr>
        <w:t xml:space="preserve">Endpoint: </w:t>
      </w:r>
      <w:r>
        <w:rPr>
          <w:rFonts w:ascii="Courier New" w:hAnsi="Courier New"/>
          <w:sz w:val="18"/>
        </w:rPr>
        <w:t>/workspaces/{{WORKSPACEID}}/service-mocks/{{SERVICEMOCKID}}/stop</w:t>
      </w:r>
    </w:p>
    <w:p>
      <w:pPr>
        <w:pStyle w:val="Heading3"/>
      </w:pPr>
      <w:r>
        <w:t>Prerequisites</w:t>
      </w:r>
    </w:p>
    <w:p>
      <w:pPr>
        <w:pStyle w:val="ListBullet"/>
      </w:pPr>
      <w:r>
        <w:t>You must know the target workspaceId and serviceMockId (virtual service identifier).</w:t>
      </w:r>
    </w:p>
    <w:p>
      <w:pPr>
        <w:pStyle w:val="Heading3"/>
      </w:pPr>
      <w:r>
        <w:t>Method</w:t>
      </w:r>
    </w:p>
    <w:p>
      <w:r>
        <w:t>GET</w:t>
      </w:r>
    </w:p>
    <w:p>
      <w:pPr>
        <w:pStyle w:val="Heading3"/>
      </w:pPr>
      <w:r>
        <w:t>URL</w:t>
      </w:r>
    </w:p>
    <w:p>
      <w:r>
        <w:t>https://mock.blazemeter.com/api/v1/workspaces/{{workspaceId}}/service-mocks/{{serviceMockId}}/stop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Description</w:t>
      </w:r>
    </w:p>
    <w:p>
      <w:r>
        <w:t>Stops (halts) a virtual service mock within a specific workspace, identified by workspaceId and serviceMockId.</w:t>
      </w:r>
    </w:p>
    <w:p>
      <w:pPr>
        <w:pStyle w:val="Heading3"/>
      </w:pPr>
      <w:r>
        <w:t>Enforcement Rules</w:t>
      </w:r>
    </w:p>
    <w:p>
      <w:pPr>
        <w:pStyle w:val="ListBullet"/>
      </w:pPr>
      <w:r>
        <w:t>The workspaceId path parameter must always be present and must be non-empty.</w:t>
      </w:r>
    </w:p>
    <w:p>
      <w:pPr>
        <w:pStyle w:val="ListBullet"/>
      </w:pPr>
      <w:r>
        <w:t>The serviceMockId path parameter must always be present and must be non-empty.</w:t>
      </w:r>
    </w:p>
    <w:p>
      <w:pPr>
        <w:pStyle w:val="ListBullet"/>
      </w:pPr>
      <w:r>
        <w:t>Always construct the path as /workspaces/{{workspaceId}}/service-mocks/{{serviceMockId}}/stop.</w:t>
      </w:r>
    </w:p>
    <w:p>
      <w:pPr>
        <w:pStyle w:val="ListBullet"/>
      </w:pPr>
      <w:r>
        <w:t>Do not call the API with missing or empty path parameters (e.g., avoid /workspaces//service-mocks/1234/stop).</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/workspaces/123456/service-mocks/1234/stop</w:t>
        <w:br/>
        <w:t>/workspaces/98765/service-mocks/4321/stop</w:t>
      </w:r>
    </w:p>
    <w:p>
      <w:pPr>
        <w:pStyle w:val="Heading3"/>
      </w:pPr>
      <w:r>
        <w:t>Invalid Examples</w:t>
      </w:r>
    </w:p>
    <w:p>
      <w:r>
        <w:rPr>
          <w:b/>
          <w:color w:val="666666"/>
          <w:sz w:val="16"/>
        </w:rPr>
        <w:t>[http]</w:t>
      </w:r>
    </w:p>
    <w:p>
      <w:pPr>
        <w:shd w:fill="F2F2F2" w:val="clear"/>
      </w:pPr>
      <w:r>
        <w:rPr>
          <w:rFonts w:ascii="Courier New" w:hAnsi="Courier New"/>
          <w:sz w:val="17"/>
        </w:rPr>
        <w:t>/workspaces//service-mocks/1234/stop</w:t>
        <w:br/>
        <w:t>/workspaces/123456/service-mocks//stop</w:t>
        <w:br/>
        <w:t>/workspaces/123456/service-mocks/1234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returned by the service.</w:t>
            </w:r>
          </w:p>
        </w:tc>
      </w:tr>
      <w:tr>
        <w:tc>
          <w:tcPr>
            <w:tcW w:type="dxa" w:w="2880"/>
          </w:tcPr>
          <w:p>
            <w:r>
              <w:t>limit</w:t>
            </w:r>
          </w:p>
        </w:tc>
        <w:tc>
          <w:tcPr>
            <w:tcW w:type="dxa" w:w="2880"/>
          </w:tcPr>
          <w:p>
            <w:r>
              <w:t>number</w:t>
            </w:r>
          </w:p>
        </w:tc>
        <w:tc>
          <w:tcPr>
            <w:tcW w:type="dxa" w:w="2880"/>
          </w:tcPr>
          <w:p>
            <w:r>
              <w:t>Pagination limit value returned by the service.</w:t>
            </w:r>
          </w:p>
        </w:tc>
      </w:tr>
      <w:tr>
        <w:tc>
          <w:tcPr>
            <w:tcW w:type="dxa" w:w="2880"/>
          </w:tcPr>
          <w:p>
            <w:r>
              <w:t>link</w:t>
            </w:r>
          </w:p>
        </w:tc>
        <w:tc>
          <w:tcPr>
            <w:tcW w:type="dxa" w:w="2880"/>
          </w:tcPr>
          <w:p>
            <w:r>
              <w:t>string</w:t>
            </w:r>
          </w:p>
        </w:tc>
        <w:tc>
          <w:tcPr>
            <w:tcW w:type="dxa" w:w="2880"/>
          </w:tcPr>
          <w:p>
            <w:r>
              <w:t>Link field returned by the service.</w:t>
            </w:r>
          </w:p>
        </w:tc>
      </w:tr>
      <w:tr>
        <w:tc>
          <w:tcPr>
            <w:tcW w:type="dxa" w:w="2880"/>
          </w:tcPr>
          <w:p>
            <w:r>
              <w:t>requestId</w:t>
            </w:r>
          </w:p>
        </w:tc>
        <w:tc>
          <w:tcPr>
            <w:tcW w:type="dxa" w:w="2880"/>
          </w:tcPr>
          <w:p>
            <w:r>
              <w:t>string</w:t>
            </w:r>
          </w:p>
        </w:tc>
        <w:tc>
          <w:tcPr>
            <w:tcW w:type="dxa" w:w="2880"/>
          </w:tcPr>
          <w:p>
            <w:r>
              <w:t>Request identifier returned by the service.</w:t>
            </w:r>
          </w:p>
        </w:tc>
      </w:tr>
      <w:tr>
        <w:tc>
          <w:tcPr>
            <w:tcW w:type="dxa" w:w="2880"/>
          </w:tcPr>
          <w:p>
            <w:r>
              <w:t>result</w:t>
            </w:r>
          </w:p>
        </w:tc>
        <w:tc>
          <w:tcPr>
            <w:tcW w:type="dxa" w:w="2880"/>
          </w:tcPr>
          <w:p>
            <w:r>
              <w:t>array</w:t>
            </w:r>
          </w:p>
        </w:tc>
        <w:tc>
          <w:tcPr>
            <w:tcW w:type="dxa" w:w="2880"/>
          </w:tcPr>
          <w:p>
            <w:r>
              <w:t>Result payload (returned as an array in the example).</w:t>
            </w:r>
          </w:p>
        </w:tc>
      </w:tr>
      <w:tr>
        <w:tc>
          <w:tcPr>
            <w:tcW w:type="dxa" w:w="2880"/>
          </w:tcPr>
          <w:p>
            <w:r>
              <w:t>skip</w:t>
            </w:r>
          </w:p>
        </w:tc>
        <w:tc>
          <w:tcPr>
            <w:tcW w:type="dxa" w:w="2880"/>
          </w:tcPr>
          <w:p>
            <w:r>
              <w:t>number</w:t>
            </w:r>
          </w:p>
        </w:tc>
        <w:tc>
          <w:tcPr>
            <w:tcW w:type="dxa" w:w="2880"/>
          </w:tcPr>
          <w:p>
            <w:r>
              <w:t>Pagination skip/offset value returned by the service.</w:t>
            </w:r>
          </w:p>
        </w:tc>
      </w:tr>
      <w:tr>
        <w:tc>
          <w:tcPr>
            <w:tcW w:type="dxa" w:w="2880"/>
          </w:tcPr>
          <w:p>
            <w:r>
              <w:t>total</w:t>
            </w:r>
          </w:p>
        </w:tc>
        <w:tc>
          <w:tcPr>
            <w:tcW w:type="dxa" w:w="2880"/>
          </w:tcPr>
          <w:p>
            <w:r>
              <w:t>number</w:t>
            </w:r>
          </w:p>
        </w:tc>
        <w:tc>
          <w:tcPr>
            <w:tcW w:type="dxa" w:w="2880"/>
          </w:tcPr>
          <w:p>
            <w:r>
              <w:t>Total count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'https://mock.blazemeter.com/api/v1/workspaces/123456/service-mocks/1234/stop' \</w:t>
        <w:br/>
        <w:t xml:space="preserve"> --header 'accept: application/json;charset=UTF-8'</w:t>
      </w:r>
    </w:p>
    <w:p>
      <w:pPr>
        <w:pStyle w:val="Heading3"/>
      </w:pPr>
      <w:r>
        <w:t>Example Usage</w:t>
      </w:r>
    </w:p>
    <w:p>
      <w:pPr>
        <w:pStyle w:val="Heading3"/>
      </w:pPr>
      <w:r>
        <w:t>Example 1: Stop a Virtual Service Mock</w:t>
      </w:r>
    </w:p>
    <w:p>
      <w:r>
        <w:rPr>
          <w:b/>
          <w:color w:val="666666"/>
          <w:sz w:val="16"/>
        </w:rPr>
        <w:t>[bash]</w:t>
      </w:r>
    </w:p>
    <w:p>
      <w:pPr>
        <w:shd w:fill="F2F2F2" w:val="clear"/>
      </w:pPr>
      <w:r>
        <w:rPr>
          <w:rFonts w:ascii="Courier New" w:hAnsi="Courier New"/>
          <w:sz w:val="17"/>
        </w:rPr>
        <w:t>curl -X GET \</w:t>
        <w:br/>
        <w:t xml:space="preserve"> 'https://mock.blazemeter.com/api/v1/workspaces/123456/service-mocks/1234/stop' \</w:t>
        <w:br/>
        <w:t xml:space="preserve"> -H 'accept: application/json;charset=UTF-8'</w:t>
      </w:r>
    </w:p>
    <w:p>
      <w:pPr>
        <w:pStyle w:val="Heading3"/>
      </w:pPr>
      <w:r>
        <w:t>Example 2: Stop Another Virtual Service Mock in a Different Workspace</w:t>
      </w:r>
    </w:p>
    <w:p>
      <w:r>
        <w:rPr>
          <w:b/>
          <w:color w:val="666666"/>
          <w:sz w:val="16"/>
        </w:rPr>
        <w:t>[bash]</w:t>
      </w:r>
    </w:p>
    <w:p>
      <w:pPr>
        <w:shd w:fill="F2F2F2" w:val="clear"/>
      </w:pPr>
      <w:r>
        <w:rPr>
          <w:rFonts w:ascii="Courier New" w:hAnsi="Courier New"/>
          <w:sz w:val="17"/>
        </w:rPr>
        <w:t>curl -X GET \</w:t>
        <w:br/>
        <w:t xml:space="preserve"> 'https://mock.blazemeter.com/api/v1/workspaces/98765/service-mocks/4321/stop' \</w:t>
        <w:br/>
        <w:t xml:space="preserve"> -H 'accept: application/json;charset=UTF-8'</w:t>
      </w:r>
    </w:p>
    <w:p>
      <w:pPr>
        <w:pStyle w:val="Heading3"/>
      </w:pPr>
      <w:r>
        <w:t>Notes</w:t>
      </w:r>
    </w:p>
    <w:p>
      <w:pPr>
        <w:pStyle w:val="ListBullet"/>
      </w:pPr>
      <w:r>
        <w:t>The documentation example uses workspaceId=123456 and serviceMockId=1234; replace these with your actual IDs.</w:t>
      </w:r>
    </w:p>
    <w:p>
      <w:pPr>
        <w:pStyle w:val="Heading3"/>
      </w:pPr>
      <w:r>
        <w:t>Related serviceMocks actions</w:t>
      </w:r>
    </w:p>
    <w:p>
      <w:pPr>
        <w:pStyle w:val="ListBullet"/>
      </w:pPr>
      <w:r>
        <w:t>[POST] Create Workspace Virtual Service (Service Mock) — /workspaces/{{WORKSPACEID}}/service-mocks</w:t>
      </w:r>
    </w:p>
    <w:p>
      <w:pPr>
        <w:pStyle w:val="ListBullet"/>
      </w:pPr>
      <w:r>
        <w:t>[GET] List a Workspace’s Virtual Services (Service Mocks) — /workspaces/{{WORKSPACEID}}/service-mocks</w:t>
      </w:r>
    </w:p>
    <w:p>
      <w:pPr>
        <w:pStyle w:val="ListBullet"/>
      </w:pPr>
      <w:r>
        <w:t>[DELETE] Delete a Workspace’s Virtual Service (Service Mock) — /workspaces/{{WORKSPACEID}}/service-mocks/{{SERVICEMOCKID}}</w:t>
      </w:r>
    </w:p>
    <w:p>
      <w:pPr>
        <w:pStyle w:val="ListBullet"/>
      </w:pPr>
      <w:r>
        <w:t>[POST] Configure and Deploy Workspace Virtual Services — /workspaces/{{WORKSPACEID}}/service-mocks/configure</w:t>
      </w:r>
    </w:p>
    <w:p>
      <w:r>
        <w:br w:type="page"/>
      </w:r>
    </w:p>
    <w:p>
      <w:pPr>
        <w:pStyle w:val="Heading2"/>
      </w:pPr>
      <w:r>
        <w:t>10. [POST] Configure and Deploy Workspace Virtual Services</w:t>
      </w:r>
    </w:p>
    <w:p>
      <w:r>
        <w:rPr>
          <w:b/>
        </w:rPr>
        <w:t xml:space="preserve">Endpoint: </w:t>
      </w:r>
      <w:r>
        <w:rPr>
          <w:rFonts w:ascii="Courier New" w:hAnsi="Courier New"/>
          <w:sz w:val="18"/>
        </w:rPr>
        <w:t>/workspaces/{{WORKSPACEID}}/service-mocks/configure</w:t>
      </w:r>
    </w:p>
    <w:p>
      <w:pPr>
        <w:pStyle w:val="Heading3"/>
      </w:pPr>
      <w:r>
        <w:t>Configure and Deploy a Workspace’s Virtual Services (Service Mocks)</w:t>
      </w:r>
    </w:p>
    <w:p>
      <w:pPr>
        <w:pStyle w:val="Heading3"/>
      </w:pPr>
      <w:r>
        <w:t>Prerequisites</w:t>
      </w:r>
    </w:p>
    <w:p>
      <w:pPr>
        <w:pStyle w:val="ListBullet"/>
      </w:pPr>
      <w:r>
        <w:t>You must know the target workspaceId (workspace identifier).</w:t>
      </w:r>
    </w:p>
    <w:p>
      <w:pPr>
        <w:pStyle w:val="Heading3"/>
      </w:pPr>
      <w:r>
        <w:t>Method</w:t>
      </w:r>
    </w:p>
    <w:p>
      <w:r>
        <w:t>POST</w:t>
      </w:r>
    </w:p>
    <w:p>
      <w:pPr>
        <w:pStyle w:val="Heading3"/>
      </w:pPr>
      <w:r>
        <w:t>URL</w:t>
      </w:r>
    </w:p>
    <w:p>
      <w:r>
        <w:t>https://mock.blazemeter.com/api/v1/workspaces/{{workspaceId}}/service-mocks/configure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 xml:space="preserve"> "Content-Type": "application/json"</w:t>
        <w:br/>
        <w:t>}</w:t>
      </w:r>
    </w:p>
    <w:p>
      <w:pPr>
        <w:pStyle w:val="Heading3"/>
      </w:pPr>
      <w:r>
        <w:t>Description</w:t>
      </w:r>
    </w:p>
    <w:p>
      <w:r>
        <w:t>Configures and/or deploys virtual services (service mocks) within a specified workspace by submitting a dependencies/services configuration.</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/workspaces//service-mocks/configure).</w:t>
      </w:r>
    </w:p>
    <w:p>
      <w:pPr>
        <w:pStyle w:val="ListBullet"/>
      </w:pPr>
      <w:r>
        <w:t>Always construct the path as /workspaces/{{workspaceId}}/service-mocks/configure, where {{workspaceId}} is a non-empty string.</w:t>
      </w:r>
    </w:p>
    <w:p>
      <w:pPr>
        <w:pStyle w:val="ListBullet"/>
      </w:pPr>
      <w:r>
        <w:t>Do not infer or guess the workspaceId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/workspaces/123456/service-mocks/configure</w:t>
        <w:br/>
        <w:t>/workspaces/my-workspace-id/service-mocks/configure</w:t>
      </w:r>
    </w:p>
    <w:p>
      <w:pPr>
        <w:pStyle w:val="Heading3"/>
      </w:pPr>
      <w:r>
        <w:t>Invalid Examples</w:t>
      </w:r>
    </w:p>
    <w:p>
      <w:r>
        <w:rPr>
          <w:b/>
          <w:color w:val="666666"/>
          <w:sz w:val="16"/>
        </w:rPr>
        <w:t>[http]</w:t>
      </w:r>
    </w:p>
    <w:p>
      <w:pPr>
        <w:shd w:fill="F2F2F2" w:val="clear"/>
      </w:pPr>
      <w:r>
        <w:rPr>
          <w:rFonts w:ascii="Courier New" w:hAnsi="Courier New"/>
          <w:sz w:val="17"/>
        </w:rPr>
        <w:t>/workspaces//service-mocks/configure</w:t>
        <w:br/>
        <w:t>/workspaces/service-mocks/configure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identifier.</w:t>
            </w:r>
          </w:p>
        </w:tc>
      </w:tr>
    </w:tbl>
    <w:p/>
    <w:p>
      <w:pPr>
        <w:pStyle w:val="Heading3"/>
      </w:pPr>
      <w:r>
        <w:t>Request Body</w:t>
      </w:r>
    </w:p>
    <w:p>
      <w:r>
        <w:t>The documentation provides an example body containing dependencies.services with per-service configuration.</w:t>
      </w:r>
    </w:p>
    <w:p>
      <w:pPr>
        <w:pStyle w:val="Heading3"/>
      </w:pPr>
      <w:r>
        <w:t>Example Request Body</w:t>
      </w:r>
    </w:p>
    <w:p>
      <w:r>
        <w:rPr>
          <w:b/>
          <w:color w:val="666666"/>
          <w:sz w:val="16"/>
        </w:rPr>
        <w:t>[json]</w:t>
      </w:r>
    </w:p>
    <w:p>
      <w:pPr>
        <w:shd w:fill="F2F2F2" w:val="clear"/>
      </w:pPr>
      <w:r>
        <w:rPr>
          <w:rFonts w:ascii="Courier New" w:hAnsi="Courier New"/>
          <w:sz w:val="17"/>
        </w:rPr>
        <w:t>{</w:t>
        <w:br/>
        <w:t xml:space="preserve"> "dependencies": {</w:t>
        <w:br/>
        <w:t xml:space="preserve"> "services": [</w:t>
        <w:br/>
        <w:t xml:space="preserve"> {</w:t>
        <w:br/>
        <w:t xml:space="preserve"> "service": "PayPal",</w:t>
        <w:br/>
        <w:t xml:space="preserve"> "mock-service": "PPRunner",</w:t>
        <w:br/>
        <w:t xml:space="preserve"> "transactions": ["getAccounts", "getBalances", "createAccount"]</w:t>
        <w:br/>
        <w:t xml:space="preserve"> },</w:t>
        <w:br/>
        <w:t xml:space="preserve"> {</w:t>
        <w:br/>
        <w:t xml:space="preserve"> "service": "WesternUnion",</w:t>
        <w:br/>
        <w:t xml:space="preserve"> "mock-service": "WURunner",</w:t>
        <w:br/>
        <w:t xml:space="preserve"> "transaction-filter": {</w:t>
        <w:br/>
        <w:t xml:space="preserve"> "tags": ["dev", "stage"]</w:t>
        <w:br/>
        <w:t xml:space="preserve"> }</w:t>
        <w:br/>
        <w:t xml:space="preserve"> },</w:t>
        <w:br/>
        <w:t xml:space="preserve"> {</w:t>
        <w:br/>
        <w:t xml:space="preserve"> "service": "Facebook",</w:t>
        <w:br/>
        <w:t xml:space="preserve"> "mock-service": "FBRunner",</w:t>
        <w:br/>
        <w:t xml:space="preserve"> "mock-service-template": "FBRunnerTemplate"</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"trackingId": "string",</w:t>
        <w:br/>
        <w:t xml:space="preserve"> "trackingUrl":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or indicator (as returned).</w:t>
            </w:r>
          </w:p>
        </w:tc>
      </w:tr>
      <w:tr>
        <w:tc>
          <w:tcPr>
            <w:tcW w:type="dxa" w:w="2880"/>
          </w:tcPr>
          <w:p>
            <w:r>
              <w:t>limit</w:t>
            </w:r>
          </w:p>
        </w:tc>
        <w:tc>
          <w:tcPr>
            <w:tcW w:type="dxa" w:w="2880"/>
          </w:tcPr>
          <w:p>
            <w:r>
              <w:t>number</w:t>
            </w:r>
          </w:p>
        </w:tc>
        <w:tc>
          <w:tcPr>
            <w:tcW w:type="dxa" w:w="2880"/>
          </w:tcPr>
          <w:p>
            <w:r>
              <w:t>Limit value (as returned).</w:t>
            </w:r>
          </w:p>
        </w:tc>
      </w:tr>
      <w:tr>
        <w:tc>
          <w:tcPr>
            <w:tcW w:type="dxa" w:w="2880"/>
          </w:tcPr>
          <w:p>
            <w:r>
              <w:t>link</w:t>
            </w:r>
          </w:p>
        </w:tc>
        <w:tc>
          <w:tcPr>
            <w:tcW w:type="dxa" w:w="2880"/>
          </w:tcPr>
          <w:p>
            <w:r>
              <w:t>string</w:t>
            </w:r>
          </w:p>
        </w:tc>
        <w:tc>
          <w:tcPr>
            <w:tcW w:type="dxa" w:w="2880"/>
          </w:tcPr>
          <w:p>
            <w:r>
              <w:t>Link value (as returned).</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result.trackingId</w:t>
            </w:r>
          </w:p>
        </w:tc>
        <w:tc>
          <w:tcPr>
            <w:tcW w:type="dxa" w:w="2880"/>
          </w:tcPr>
          <w:p>
            <w:r>
              <w:t>string</w:t>
            </w:r>
          </w:p>
        </w:tc>
        <w:tc>
          <w:tcPr>
            <w:tcW w:type="dxa" w:w="2880"/>
          </w:tcPr>
          <w:p>
            <w:r>
              <w:t>Tracking identifier for the configuration/deployment operation.</w:t>
            </w:r>
          </w:p>
        </w:tc>
      </w:tr>
      <w:tr>
        <w:tc>
          <w:tcPr>
            <w:tcW w:type="dxa" w:w="2880"/>
          </w:tcPr>
          <w:p>
            <w:r>
              <w:t>result.trackingUrl</w:t>
            </w:r>
          </w:p>
        </w:tc>
        <w:tc>
          <w:tcPr>
            <w:tcW w:type="dxa" w:w="2880"/>
          </w:tcPr>
          <w:p>
            <w:r>
              <w:t>string</w:t>
            </w:r>
          </w:p>
        </w:tc>
        <w:tc>
          <w:tcPr>
            <w:tcW w:type="dxa" w:w="2880"/>
          </w:tcPr>
          <w:p>
            <w:r>
              <w:t>URL to track the configuration/deployment operation.</w:t>
            </w:r>
          </w:p>
        </w:tc>
      </w:tr>
      <w:tr>
        <w:tc>
          <w:tcPr>
            <w:tcW w:type="dxa" w:w="2880"/>
          </w:tcPr>
          <w:p>
            <w:r>
              <w:t>skip</w:t>
            </w:r>
          </w:p>
        </w:tc>
        <w:tc>
          <w:tcPr>
            <w:tcW w:type="dxa" w:w="2880"/>
          </w:tcPr>
          <w:p>
            <w:r>
              <w:t>number</w:t>
            </w:r>
          </w:p>
        </w:tc>
        <w:tc>
          <w:tcPr>
            <w:tcW w:type="dxa" w:w="2880"/>
          </w:tcPr>
          <w:p>
            <w:r>
              <w:t>Skip value (as returned).</w:t>
            </w:r>
          </w:p>
        </w:tc>
      </w:tr>
      <w:tr>
        <w:tc>
          <w:tcPr>
            <w:tcW w:type="dxa" w:w="2880"/>
          </w:tcPr>
          <w:p>
            <w:r>
              <w:t>total</w:t>
            </w:r>
          </w:p>
        </w:tc>
        <w:tc>
          <w:tcPr>
            <w:tcW w:type="dxa" w:w="2880"/>
          </w:tcPr>
          <w:p>
            <w:r>
              <w:t>number</w:t>
            </w:r>
          </w:p>
        </w:tc>
        <w:tc>
          <w:tcPr>
            <w:tcW w:type="dxa" w:w="2880"/>
          </w:tcPr>
          <w:p>
            <w:r>
              <w:t>Total value (as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'https://mock.blazemeter.com/api/v1/workspaces/123456/service-mocks/configure' \</w:t>
        <w:br/>
        <w:t xml:space="preserve"> -H 'accept: application/json;charset=UTF-8' \</w:t>
        <w:br/>
        <w:t xml:space="preserve"> -H 'Content-Type: application/json' \</w:t>
        <w:br/>
        <w:t xml:space="preserve"> -d '{</w:t>
        <w:br/>
        <w:t xml:space="preserve"> "dependencies": {</w:t>
        <w:br/>
        <w:t xml:space="preserve"> "services": [</w:t>
        <w:br/>
        <w:t xml:space="preserve">        {</w:t>
        <w:br/>
        <w:t xml:space="preserve"> "service": "PayPal",</w:t>
        <w:br/>
        <w:t xml:space="preserve"> "mock-service": "PPRunner",</w:t>
        <w:br/>
        <w:t xml:space="preserve"> "transactions": ["getAccounts", "getBalances", "createAccount"]</w:t>
        <w:br/>
        <w:t xml:space="preserve">        },</w:t>
        <w:br/>
        <w:t xml:space="preserve">        {</w:t>
        <w:br/>
        <w:t xml:space="preserve"> "service": "WesternUnion",</w:t>
        <w:br/>
        <w:t xml:space="preserve"> "mock-service": "WURunner",</w:t>
        <w:br/>
        <w:t xml:space="preserve"> "transaction-filter": {</w:t>
        <w:br/>
        <w:t xml:space="preserve"> "tags": ["dev", "stage"]</w:t>
        <w:br/>
        <w:t xml:space="preserve">          }</w:t>
        <w:br/>
        <w:t xml:space="preserve">        },</w:t>
        <w:br/>
        <w:t xml:space="preserve">        {</w:t>
        <w:br/>
        <w:t xml:space="preserve"> "service": "Facebook",</w:t>
        <w:br/>
        <w:t xml:space="preserve"> "mock-service": "FBRunner",</w:t>
        <w:br/>
        <w:t xml:space="preserve"> "mock-service-template": "FBRunnerTemplate"</w:t>
        <w:br/>
        <w:t xml:space="preserve">        }</w:t>
        <w:br/>
        <w:t xml:space="preserve">      ]</w:t>
        <w:br/>
        <w:t xml:space="preserve">    }</w:t>
        <w:br/>
        <w:t xml:space="preserve">  }'</w:t>
      </w:r>
    </w:p>
    <w:p>
      <w:pPr>
        <w:pStyle w:val="Heading3"/>
      </w:pPr>
      <w:r>
        <w:t>Notes</w:t>
      </w:r>
    </w:p>
    <w:p>
      <w:pPr>
        <w:pStyle w:val="ListBullet"/>
      </w:pPr>
      <w:r>
        <w:t>The example uses workspaceId = 123456; replace it with your actual workspace ID.</w:t>
      </w:r>
    </w:p>
    <w:p>
      <w:pPr>
        <w:pStyle w:val="Heading3"/>
      </w:pPr>
      <w:r>
        <w:t>Related serviceMocks actions</w:t>
      </w:r>
    </w:p>
    <w:p>
      <w:pPr>
        <w:pStyle w:val="ListBullet"/>
      </w:pPr>
      <w:r>
        <w:t>[POST] Create Workspace Virtual Service (Service Mock) — /workspaces/{{WORKSPACEID}}/service-mocks</w:t>
      </w:r>
    </w:p>
    <w:p>
      <w:pPr>
        <w:pStyle w:val="ListBullet"/>
      </w:pPr>
      <w:r>
        <w:t>[GET] List a Workspace’s Virtual Services (Service Mocks) — /workspaces/{{WORKSPACEID}}/service-mocks</w:t>
      </w:r>
    </w:p>
    <w:p>
      <w:pPr>
        <w:pStyle w:val="ListBullet"/>
      </w:pPr>
      <w:r>
        <w:t>[DELETE] Delete a Workspace’s Virtual Service (Service Mock) — /workspaces/{{WORKSPACEID}}/service-mocks/{{SERVICEMOCKID}}</w:t>
      </w:r>
    </w:p>
    <w:p>
      <w:pPr>
        <w:pStyle w:val="ListBullet"/>
      </w:pPr>
      <w:r>
        <w:t>[GET] Stop a Workspace’s Virtual Service Mock — /workspaces/{{WORKSPACEID}}/service-mocks/{{SERVICEMOCKID}}/stop</w:t>
      </w:r>
    </w:p>
    <w:p>
      <w:r>
        <w:br w:type="page"/>
      </w:r>
    </w:p>
    <w:p>
      <w:pPr>
        <w:pStyle w:val="Heading2"/>
      </w:pPr>
      <w:r>
        <w:t>11. [GET] Configure a Workspace’s Virtual Service Mock</w:t>
      </w:r>
    </w:p>
    <w:p>
      <w:r>
        <w:rPr>
          <w:b/>
        </w:rPr>
        <w:t xml:space="preserve">Endpoint: </w:t>
      </w:r>
      <w:r>
        <w:rPr>
          <w:rFonts w:ascii="Courier New" w:hAnsi="Courier New"/>
          <w:sz w:val="18"/>
        </w:rPr>
        <w:t>/workspaces/{{WORKSPACEID}}/service-mocks/{{SERVICEMOCKID}}/configure</w:t>
      </w:r>
    </w:p>
    <w:p>
      <w:pPr>
        <w:pStyle w:val="Heading3"/>
      </w:pPr>
      <w:r>
        <w:t>Prerequisites</w:t>
      </w:r>
    </w:p>
    <w:p>
      <w:pPr>
        <w:pStyle w:val="ListBullet"/>
      </w:pPr>
      <w:r>
        <w:t>You must know the workspaceId (workspace identifier)</w:t>
      </w:r>
    </w:p>
    <w:p>
      <w:pPr>
        <w:pStyle w:val="ListBullet"/>
      </w:pPr>
      <w:r>
        <w:t>You must know the serviceMockId (virtual service identifier)</w:t>
      </w:r>
    </w:p>
    <w:p>
      <w:pPr>
        <w:pStyle w:val="Heading3"/>
      </w:pPr>
      <w:r>
        <w:t>Method</w:t>
      </w:r>
    </w:p>
    <w:p>
      <w:r>
        <w:t>GET</w:t>
      </w:r>
    </w:p>
    <w:p>
      <w:pPr>
        <w:pStyle w:val="Heading3"/>
      </w:pPr>
      <w:r>
        <w:t>URL</w:t>
      </w:r>
    </w:p>
    <w:p>
      <w:r>
        <w:t>https://mock.blazemeter.com/api/v1/workspaces/{{workspaceId}}/service-mocks/{{serviceMockId}}/configure</w:t>
      </w:r>
    </w:p>
    <w:p>
      <w:pPr>
        <w:pStyle w:val="Heading3"/>
      </w:pPr>
      <w:r>
        <w:t>Description</w:t>
      </w:r>
    </w:p>
    <w:p>
      <w:r>
        <w:t>Configures or reconfigures an existing virtual service (service mock) within a specific workspace. You must provide both the workspace identifier and the virtual service identifier.</w:t>
      </w:r>
    </w:p>
    <w:p>
      <w:pPr>
        <w:pStyle w:val="Heading3"/>
      </w:pPr>
      <w:r>
        <w:t>Enforcement Rules</w:t>
      </w:r>
    </w:p>
    <w:p>
      <w:pPr>
        <w:pStyle w:val="ListBullet"/>
      </w:pPr>
      <w:r>
        <w:t>The workspaceId path parameter must always be present and non-empty.</w:t>
      </w:r>
    </w:p>
    <w:p>
      <w:pPr>
        <w:pStyle w:val="ListBullet"/>
      </w:pPr>
      <w:r>
        <w:t>The serviceMockId path parameter must always be present and non-empty.</w:t>
      </w:r>
    </w:p>
    <w:p>
      <w:pPr>
        <w:pStyle w:val="ListBullet"/>
      </w:pPr>
      <w:r>
        <w:t>If the user provides workspaceId and/or serviceMockId, use those values directly.</w:t>
      </w:r>
    </w:p>
    <w:p>
      <w:pPr>
        <w:pStyle w:val="ListBullet"/>
      </w:pPr>
      <w:r>
        <w:t>Do not call the API with missing or empty path parameters (avoid paths like /workspaces//service-mocks/1234/configure).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/workspaces/123456/service-mocks/1234/configure</w:t>
      </w:r>
    </w:p>
    <w:p>
      <w:pPr>
        <w:pStyle w:val="Heading3"/>
      </w:pPr>
      <w:r>
        <w:t>Invalid Examples</w:t>
      </w:r>
    </w:p>
    <w:p>
      <w:r>
        <w:rPr>
          <w:b/>
          <w:color w:val="666666"/>
          <w:sz w:val="16"/>
        </w:rPr>
        <w:t>[http]</w:t>
      </w:r>
    </w:p>
    <w:p>
      <w:pPr>
        <w:shd w:fill="F2F2F2" w:val="clear"/>
      </w:pPr>
      <w:r>
        <w:rPr>
          <w:rFonts w:ascii="Courier New" w:hAnsi="Courier New"/>
          <w:sz w:val="17"/>
        </w:rPr>
        <w:t>/workspaces//service-mocks/1234/configure</w:t>
        <w:br/>
        <w:t>/workspaces/123456/service-mocks//configure</w:t>
        <w:br/>
        <w:t>/workspaces/123456/service-mocks/1234/configure  (with workspaceId or serviceMockId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(service mock) identifier.</w:t>
            </w:r>
          </w:p>
        </w:tc>
      </w:tr>
    </w:tbl>
    <w:p/>
    <w:p>
      <w:pPr>
        <w:pStyle w:val="Heading3"/>
      </w:pPr>
      <w:r>
        <w:t>Optional Query Parameters</w:t>
      </w:r>
    </w:p>
    <w:p>
      <w:r>
        <w:t>None documented.</w:t>
      </w:r>
    </w:p>
    <w:p>
      <w:pPr>
        <w:pStyle w:val="Heading3"/>
      </w:pPr>
      <w:r>
        <w:t>Request Body</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"trackingId": "string",</w:t>
        <w:br/>
        <w:t xml:space="preserve"> "trackingUrl":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information (as returned in the payload).</w:t>
            </w:r>
          </w:p>
        </w:tc>
      </w:tr>
      <w:tr>
        <w:tc>
          <w:tcPr>
            <w:tcW w:type="dxa" w:w="2880"/>
          </w:tcPr>
          <w:p>
            <w:r>
              <w:t>limit</w:t>
            </w:r>
          </w:p>
        </w:tc>
        <w:tc>
          <w:tcPr>
            <w:tcW w:type="dxa" w:w="2880"/>
          </w:tcPr>
          <w:p>
            <w:r>
              <w:t>number</w:t>
            </w:r>
          </w:p>
        </w:tc>
        <w:tc>
          <w:tcPr>
            <w:tcW w:type="dxa" w:w="2880"/>
          </w:tcPr>
          <w:p>
            <w:r>
              <w:t>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Result object.</w:t>
            </w:r>
          </w:p>
        </w:tc>
      </w:tr>
      <w:tr>
        <w:tc>
          <w:tcPr>
            <w:tcW w:type="dxa" w:w="2880"/>
          </w:tcPr>
          <w:p>
            <w:r>
              <w:t>result.trackingId</w:t>
            </w:r>
          </w:p>
        </w:tc>
        <w:tc>
          <w:tcPr>
            <w:tcW w:type="dxa" w:w="2880"/>
          </w:tcPr>
          <w:p>
            <w:r>
              <w:t>string</w:t>
            </w:r>
          </w:p>
        </w:tc>
        <w:tc>
          <w:tcPr>
            <w:tcW w:type="dxa" w:w="2880"/>
          </w:tcPr>
          <w:p>
            <w:r>
              <w:t>Tracking identifier for the configuration operation.</w:t>
            </w:r>
          </w:p>
        </w:tc>
      </w:tr>
      <w:tr>
        <w:tc>
          <w:tcPr>
            <w:tcW w:type="dxa" w:w="2880"/>
          </w:tcPr>
          <w:p>
            <w:r>
              <w:t>result.trackingUrl</w:t>
            </w:r>
          </w:p>
        </w:tc>
        <w:tc>
          <w:tcPr>
            <w:tcW w:type="dxa" w:w="2880"/>
          </w:tcPr>
          <w:p>
            <w:r>
              <w:t>string</w:t>
            </w:r>
          </w:p>
        </w:tc>
        <w:tc>
          <w:tcPr>
            <w:tcW w:type="dxa" w:w="2880"/>
          </w:tcPr>
          <w:p>
            <w:r>
              <w:t>Tracking URL for the configuration operation.</w:t>
            </w:r>
          </w:p>
        </w:tc>
      </w:tr>
      <w:tr>
        <w:tc>
          <w:tcPr>
            <w:tcW w:type="dxa" w:w="2880"/>
          </w:tcPr>
          <w:p>
            <w:r>
              <w:t>skip</w:t>
            </w:r>
          </w:p>
        </w:tc>
        <w:tc>
          <w:tcPr>
            <w:tcW w:type="dxa" w:w="2880"/>
          </w:tcPr>
          <w:p>
            <w:r>
              <w:t>number</w:t>
            </w:r>
          </w:p>
        </w:tc>
        <w:tc>
          <w:tcPr>
            <w:tcW w:type="dxa" w:w="2880"/>
          </w:tcPr>
          <w:p>
            <w:r>
              <w:t>Skip value returned by the service.</w:t>
            </w:r>
          </w:p>
        </w:tc>
      </w:tr>
      <w:tr>
        <w:tc>
          <w:tcPr>
            <w:tcW w:type="dxa" w:w="2880"/>
          </w:tcPr>
          <w:p>
            <w:r>
              <w:t>total</w:t>
            </w:r>
          </w:p>
        </w:tc>
        <w:tc>
          <w:tcPr>
            <w:tcW w:type="dxa" w:w="2880"/>
          </w:tcPr>
          <w:p>
            <w:r>
              <w:t>number</w:t>
            </w:r>
          </w:p>
        </w:tc>
        <w:tc>
          <w:tcPr>
            <w:tcW w:type="dxa" w:w="2880"/>
          </w:tcPr>
          <w:p>
            <w:r>
              <w:t>Total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'https://mock.blazemeter.com/api/v1/workspaces/123456/service-mocks/1234/configure' \</w:t>
        <w:br/>
        <w:t xml:space="preserve"> --request GET \</w:t>
        <w:br/>
        <w:t xml:space="preserve"> --header 'accept: application/json;charset=UTF-8'</w:t>
      </w:r>
    </w:p>
    <w:p>
      <w:pPr>
        <w:pStyle w:val="Heading3"/>
      </w:pPr>
      <w:r>
        <w:t>Example Usage</w:t>
      </w:r>
    </w:p>
    <w:p>
      <w:pPr>
        <w:pStyle w:val="Heading3"/>
      </w:pPr>
      <w:r>
        <w:t>Example 1: Configure a Virtual Service Mock</w:t>
      </w:r>
    </w:p>
    <w:p>
      <w:pPr>
        <w:pStyle w:val="Heading3"/>
      </w:pPr>
      <w:r>
        <w:t>Related serviceMock actions</w:t>
      </w:r>
    </w:p>
    <w:p>
      <w:pPr>
        <w:pStyle w:val="ListBullet"/>
      </w:pPr>
      <w:r>
        <w:t>[GET] Get a Workspace’s Virtual Service (Service Mock) — /workspaces/{{WORKSPACEID}}/service-mocks/{{SERVICEMOCKID}}</w:t>
      </w:r>
    </w:p>
    <w:p>
      <w:pPr>
        <w:pStyle w:val="ListBullet"/>
      </w:pPr>
      <w:r>
        <w:t>[PUT] Update a Workspace’s Virtual Service (Service Mock) — /workspaces/{{WORKSPACEID}}/service-mocks/{{SERVICEMOCKID}}</w:t>
      </w:r>
    </w:p>
    <w:p>
      <w:r>
        <w:br w:type="page"/>
      </w:r>
    </w:p>
    <w:p>
      <w:pPr>
        <w:pStyle w:val="Heading2"/>
      </w:pPr>
      <w:r>
        <w:t>12. [POST] Validate Workspace Service Mock Dependencies</w:t>
      </w:r>
    </w:p>
    <w:p>
      <w:r>
        <w:rPr>
          <w:b/>
        </w:rPr>
        <w:t xml:space="preserve">Endpoint: </w:t>
      </w:r>
      <w:r>
        <w:rPr>
          <w:rFonts w:ascii="Courier New" w:hAnsi="Courier New"/>
          <w:sz w:val="18"/>
        </w:rPr>
        <w:t>/workspaces/{{WORKSPACEID}}/service-mocks/validate</w:t>
      </w:r>
    </w:p>
    <w:p>
      <w:pPr>
        <w:pStyle w:val="Heading3"/>
      </w:pPr>
      <w:r>
        <w:t>Validate a Workspace’s Service Mock Dependencies (Taurus Configuration)</w:t>
      </w:r>
    </w:p>
    <w:p>
      <w:pPr>
        <w:pStyle w:val="Heading3"/>
      </w:pPr>
      <w:r>
        <w:t>Prerequisites</w:t>
      </w:r>
    </w:p>
    <w:p>
      <w:pPr>
        <w:pStyle w:val="ListBullet"/>
      </w:pPr>
      <w:r>
        <w:t>You must know the target workspaceId (workspace identifier).</w:t>
      </w:r>
    </w:p>
    <w:p>
      <w:pPr>
        <w:pStyle w:val="Heading3"/>
      </w:pPr>
      <w:r>
        <w:t>Method</w:t>
      </w:r>
    </w:p>
    <w:p>
      <w:r>
        <w:t>POST</w:t>
      </w:r>
    </w:p>
    <w:p>
      <w:pPr>
        <w:pStyle w:val="Heading3"/>
      </w:pPr>
      <w:r>
        <w:t>URL</w:t>
      </w:r>
    </w:p>
    <w:p>
      <w:r>
        <w:t>https://mock.blazemeter.com/api/v1/workspaces/{{workspaceId}}/service-mocks/validate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 xml:space="preserve"> "Content-Type": "application/json"</w:t>
        <w:br/>
        <w:t>}</w:t>
      </w:r>
    </w:p>
    <w:p>
      <w:pPr>
        <w:pStyle w:val="Heading3"/>
      </w:pPr>
      <w:r>
        <w:t>Description</w:t>
      </w:r>
    </w:p>
    <w:p>
      <w:r>
        <w:t>Validates Taurus configuration dependencies for service mocks (virtual services) within a specific workspace. The request typically includes a dependencies object describing services, mock services, and optional transaction selection criteria.</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/workspaces//service-mocks/validate).</w:t>
      </w:r>
    </w:p>
    <w:p>
      <w:pPr>
        <w:pStyle w:val="ListBullet"/>
      </w:pPr>
      <w:r>
        <w:t>Always construct the path as /workspaces/{{workspaceId}}/service-mocks/validate, where {{workspaceId}} is a non-empty string.</w:t>
      </w:r>
    </w:p>
    <w:p>
      <w:pPr>
        <w:pStyle w:val="ListBullet"/>
      </w:pPr>
      <w:r>
        <w:t>Do not infer or guess the workspaceId.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/workspaces/123456/service-mocks/validate</w:t>
        <w:br/>
        <w:t>/workspaces/my-workspace-id/service-mocks/validate</w:t>
      </w:r>
    </w:p>
    <w:p>
      <w:pPr>
        <w:pStyle w:val="Heading3"/>
      </w:pPr>
      <w:r>
        <w:t>Invalid Examples</w:t>
      </w:r>
    </w:p>
    <w:p>
      <w:r>
        <w:rPr>
          <w:b/>
          <w:color w:val="666666"/>
          <w:sz w:val="16"/>
        </w:rPr>
        <w:t>[http]</w:t>
      </w:r>
    </w:p>
    <w:p>
      <w:pPr>
        <w:shd w:fill="F2F2F2" w:val="clear"/>
      </w:pPr>
      <w:r>
        <w:rPr>
          <w:rFonts w:ascii="Courier New" w:hAnsi="Courier New"/>
          <w:sz w:val="17"/>
        </w:rPr>
        <w:t>/workspaces//service-mocks/validate</w:t>
        <w:br/>
        <w:t>/workspaces/service-mocks/validate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identifier. Required.</w:t>
            </w:r>
          </w:p>
        </w:tc>
      </w:tr>
    </w:tbl>
    <w:p/>
    <w:p>
      <w:pPr>
        <w:pStyle w:val="Heading3"/>
      </w:pPr>
      <w:r>
        <w:t>Request Body</w:t>
      </w:r>
    </w:p>
    <w:p>
      <w:pPr>
        <w:pStyle w:val="Heading3"/>
      </w:pPr>
      <w:r>
        <w:t>Minimum Parameters for Validation</w:t>
      </w:r>
    </w:p>
    <w:p>
      <w:r>
        <w:t>The documentation indicates a dependencies object is used as the base payload for validating virtual services.</w:t>
      </w:r>
    </w:p>
    <w:p>
      <w:pPr>
        <w:pStyle w:val="Heading3"/>
      </w:pPr>
      <w:r>
        <w:t>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dependencies</w:t>
            </w:r>
          </w:p>
        </w:tc>
        <w:tc>
          <w:tcPr>
            <w:tcW w:type="dxa" w:w="2880"/>
          </w:tcPr>
          <w:p>
            <w:r>
              <w:t>object</w:t>
            </w:r>
          </w:p>
        </w:tc>
        <w:tc>
          <w:tcPr>
            <w:tcW w:type="dxa" w:w="2880"/>
          </w:tcPr>
          <w:p>
            <w:r>
              <w:t>Dependency definition used for validation.</w:t>
            </w:r>
          </w:p>
        </w:tc>
      </w:tr>
    </w:tbl>
    <w:p/>
    <w:p>
      <w:r>
        <w:rPr>
          <w:b/>
        </w:rPr>
        <w:t>Note: Note: The scraped documentation only explicitly describes workspaceId as required and provides an example body structure. Additional fields inside dependencies are shown by example but not formally specified as required/optional.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"dependencies": {</w:t>
        <w:br/>
        <w:t xml:space="preserve"> "array": true,</w:t>
        <w:br/>
        <w:t xml:space="preserve"> "bigDecimal": true,</w:t>
        <w:br/>
        <w:t xml:space="preserve"> "bigInteger": true,</w:t>
        <w:br/>
        <w:t xml:space="preserve"> "binary": true,</w:t>
        <w:br/>
        <w:t xml:space="preserve"> "boolean": true,</w:t>
        <w:br/>
        <w:t xml:space="preserve"> "containerNode": true,</w:t>
        <w:br/>
        <w:t xml:space="preserve"> "double": true,</w:t>
        <w:br/>
        <w:t xml:space="preserve"> "float": true,</w:t>
        <w:br/>
        <w:t xml:space="preserve"> "floatingPointNumber": true,</w:t>
        <w:br/>
        <w:t xml:space="preserve"> "int": true,</w:t>
        <w:br/>
        <w:t xml:space="preserve"> "integralNumber": true,</w:t>
        <w:br/>
        <w:t xml:space="preserve"> "long": true,</w:t>
        <w:br/>
        <w:t xml:space="preserve"> "missingNode": true,</w:t>
        <w:br/>
        <w:t xml:space="preserve"> "nodeType": "ARRAY",</w:t>
        <w:br/>
        <w:t xml:space="preserve"> "null": true,</w:t>
        <w:br/>
        <w:t xml:space="preserve"> "number": true,</w:t>
        <w:br/>
        <w:t xml:space="preserve"> "object": true,</w:t>
        <w:br/>
        <w:t xml:space="preserve"> "pojo": true,</w:t>
        <w:br/>
        <w:t xml:space="preserve"> "short": true,</w:t>
        <w:br/>
        <w:t xml:space="preserve"> "textual": true,</w:t>
        <w:br/>
        <w:t xml:space="preserve"> "valueNode": true</w:t>
        <w:br/>
        <w:t xml:space="preserve"> },</w:t>
        <w:br/>
        <w:t xml:space="preserve"> "errors": [</w:t>
        <w:br/>
        <w:t xml:space="preserve"> "string"</w:t>
        <w:br/>
        <w:t xml:space="preserve"> ],</w:t>
        <w:br/>
        <w:t xml:space="preserve"> "warnings": [</w:t>
        <w:br/>
        <w:t xml:space="preserve"> "string"</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field as returned in the example response.</w:t>
            </w:r>
          </w:p>
        </w:tc>
      </w:tr>
      <w:tr>
        <w:tc>
          <w:tcPr>
            <w:tcW w:type="dxa" w:w="2880"/>
          </w:tcPr>
          <w:p>
            <w:r>
              <w:t>limit</w:t>
            </w:r>
          </w:p>
        </w:tc>
        <w:tc>
          <w:tcPr>
            <w:tcW w:type="dxa" w:w="2880"/>
          </w:tcPr>
          <w:p>
            <w:r>
              <w:t>number</w:t>
            </w:r>
          </w:p>
        </w:tc>
        <w:tc>
          <w:tcPr>
            <w:tcW w:type="dxa" w:w="2880"/>
          </w:tcPr>
          <w:p>
            <w:r>
              <w:t>Limit value as returned in the example response.</w:t>
            </w:r>
          </w:p>
        </w:tc>
      </w:tr>
      <w:tr>
        <w:tc>
          <w:tcPr>
            <w:tcW w:type="dxa" w:w="2880"/>
          </w:tcPr>
          <w:p>
            <w:r>
              <w:t>link</w:t>
            </w:r>
          </w:p>
        </w:tc>
        <w:tc>
          <w:tcPr>
            <w:tcW w:type="dxa" w:w="2880"/>
          </w:tcPr>
          <w:p>
            <w:r>
              <w:t>string</w:t>
            </w:r>
          </w:p>
        </w:tc>
        <w:tc>
          <w:tcPr>
            <w:tcW w:type="dxa" w:w="2880"/>
          </w:tcPr>
          <w:p>
            <w:r>
              <w:t>Link field as returned in the example response.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Result wrapper object.</w:t>
            </w:r>
          </w:p>
        </w:tc>
      </w:tr>
      <w:tr>
        <w:tc>
          <w:tcPr>
            <w:tcW w:type="dxa" w:w="2880"/>
          </w:tcPr>
          <w:p>
            <w:r>
              <w:t>result.dependencies</w:t>
            </w:r>
          </w:p>
        </w:tc>
        <w:tc>
          <w:tcPr>
            <w:tcW w:type="dxa" w:w="2880"/>
          </w:tcPr>
          <w:p>
            <w:r>
              <w:t>object</w:t>
            </w:r>
          </w:p>
        </w:tc>
        <w:tc>
          <w:tcPr>
            <w:tcW w:type="dxa" w:w="2880"/>
          </w:tcPr>
          <w:p>
            <w:r>
              <w:t>Dependencies validation output (structure appears to be a generic node-like object in the example).</w:t>
            </w:r>
          </w:p>
        </w:tc>
      </w:tr>
      <w:tr>
        <w:tc>
          <w:tcPr>
            <w:tcW w:type="dxa" w:w="2880"/>
          </w:tcPr>
          <w:p>
            <w:r>
              <w:t>result.errors</w:t>
            </w:r>
          </w:p>
        </w:tc>
        <w:tc>
          <w:tcPr>
            <w:tcW w:type="dxa" w:w="2880"/>
          </w:tcPr>
          <w:p>
            <w:r>
              <w:t>array</w:t>
            </w:r>
          </w:p>
        </w:tc>
        <w:tc>
          <w:tcPr>
            <w:tcW w:type="dxa" w:w="2880"/>
          </w:tcPr>
          <w:p>
            <w:r>
              <w:t>List of error strings.</w:t>
            </w:r>
          </w:p>
        </w:tc>
      </w:tr>
      <w:tr>
        <w:tc>
          <w:tcPr>
            <w:tcW w:type="dxa" w:w="2880"/>
          </w:tcPr>
          <w:p>
            <w:r>
              <w:t>result.warnings</w:t>
            </w:r>
          </w:p>
        </w:tc>
        <w:tc>
          <w:tcPr>
            <w:tcW w:type="dxa" w:w="2880"/>
          </w:tcPr>
          <w:p>
            <w:r>
              <w:t>array</w:t>
            </w:r>
          </w:p>
        </w:tc>
        <w:tc>
          <w:tcPr>
            <w:tcW w:type="dxa" w:w="2880"/>
          </w:tcPr>
          <w:p>
            <w:r>
              <w:t>List of warning strings.</w:t>
            </w:r>
          </w:p>
        </w:tc>
      </w:tr>
      <w:tr>
        <w:tc>
          <w:tcPr>
            <w:tcW w:type="dxa" w:w="2880"/>
          </w:tcPr>
          <w:p>
            <w:r>
              <w:t>skip</w:t>
            </w:r>
          </w:p>
        </w:tc>
        <w:tc>
          <w:tcPr>
            <w:tcW w:type="dxa" w:w="2880"/>
          </w:tcPr>
          <w:p>
            <w:r>
              <w:t>number</w:t>
            </w:r>
          </w:p>
        </w:tc>
        <w:tc>
          <w:tcPr>
            <w:tcW w:type="dxa" w:w="2880"/>
          </w:tcPr>
          <w:p>
            <w:r>
              <w:t>Skip value as returned in the example response.</w:t>
            </w:r>
          </w:p>
        </w:tc>
      </w:tr>
      <w:tr>
        <w:tc>
          <w:tcPr>
            <w:tcW w:type="dxa" w:w="2880"/>
          </w:tcPr>
          <w:p>
            <w:r>
              <w:t>total</w:t>
            </w:r>
          </w:p>
        </w:tc>
        <w:tc>
          <w:tcPr>
            <w:tcW w:type="dxa" w:w="2880"/>
          </w:tcPr>
          <w:p>
            <w:r>
              <w:t>number</w:t>
            </w:r>
          </w:p>
        </w:tc>
        <w:tc>
          <w:tcPr>
            <w:tcW w:type="dxa" w:w="2880"/>
          </w:tcPr>
          <w:p>
            <w:r>
              <w:t>Total value as returned in the example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'https://mock.blazemeter.com/api/v1/workspaces/123456/service-mocks/validate' \</w:t>
        <w:br/>
        <w:t xml:space="preserve"> --request POST \</w:t>
        <w:br/>
        <w:t xml:space="preserve"> --header 'accept: application/json;charset=UTF-8' \</w:t>
        <w:br/>
        <w:t xml:space="preserve"> --header 'Content-Type: application/json' \</w:t>
        <w:br/>
        <w:t xml:space="preserve"> --data '{</w:t>
        <w:br/>
        <w:t xml:space="preserve"> "dependencies": {</w:t>
        <w:br/>
        <w:t xml:space="preserve"> "services": [</w:t>
        <w:br/>
        <w:t xml:space="preserve">        {</w:t>
        <w:br/>
        <w:t xml:space="preserve"> "service": "PayPal",</w:t>
        <w:br/>
        <w:t xml:space="preserve"> "mock-service": "PPRunner",</w:t>
        <w:br/>
        <w:t xml:space="preserve"> "transactions": ["getAccounts", "getBalances", "createAccount"]</w:t>
        <w:br/>
        <w:t xml:space="preserve">        },</w:t>
        <w:br/>
        <w:t xml:space="preserve">        {</w:t>
        <w:br/>
        <w:t xml:space="preserve"> "service": "WesternUnion",</w:t>
        <w:br/>
        <w:t xml:space="preserve"> "mock-service": "WURunner",</w:t>
        <w:br/>
        <w:t xml:space="preserve"> "transaction-filter": {</w:t>
        <w:br/>
        <w:t xml:space="preserve"> "tags": ["dev", "stage"]</w:t>
        <w:br/>
        <w:t xml:space="preserve">          }</w:t>
        <w:br/>
        <w:t xml:space="preserve">        },</w:t>
        <w:br/>
        <w:t xml:space="preserve">        {</w:t>
        <w:br/>
        <w:t xml:space="preserve"> "service": "Facebook",</w:t>
        <w:br/>
        <w:t xml:space="preserve"> "mock-service": "FBRunner",</w:t>
        <w:br/>
        <w:t xml:space="preserve"> "mock-service-template": "FBRunnerTemplate"</w:t>
        <w:br/>
        <w:t xml:space="preserve">        }</w:t>
        <w:br/>
        <w:t xml:space="preserve">      ]</w:t>
        <w:br/>
        <w:t xml:space="preserve">    }</w:t>
        <w:br/>
        <w:t xml:space="preserve">  }'</w:t>
      </w:r>
    </w:p>
    <w:p>
      <w:pPr>
        <w:pStyle w:val="Heading3"/>
      </w:pPr>
      <w:r>
        <w:t>Example Usage</w:t>
      </w:r>
    </w:p>
    <w:p>
      <w:pPr>
        <w:pStyle w:val="Heading3"/>
      </w:pPr>
      <w:r>
        <w:t>Example 1: Validate with Transactions List</w:t>
      </w:r>
    </w:p>
    <w:p>
      <w:r>
        <w:rPr>
          <w:b/>
          <w:color w:val="666666"/>
          <w:sz w:val="16"/>
        </w:rPr>
        <w:t>[bash]</w:t>
      </w:r>
    </w:p>
    <w:p>
      <w:pPr>
        <w:shd w:fill="F2F2F2" w:val="clear"/>
      </w:pPr>
      <w:r>
        <w:rPr>
          <w:rFonts w:ascii="Courier New" w:hAnsi="Courier New"/>
          <w:sz w:val="17"/>
        </w:rPr>
        <w:t>curl --location 'https://mock.blazemeter.com/api/v1/workspaces/123456/service-mocks/validate' \</w:t>
        <w:br/>
        <w:t xml:space="preserve"> --request POST \</w:t>
        <w:br/>
        <w:t xml:space="preserve"> --header 'accept: application/json;charset=UTF-8' \</w:t>
        <w:br/>
        <w:t xml:space="preserve"> --header 'Content-Type: application/json' \</w:t>
        <w:br/>
        <w:t xml:space="preserve"> --data '{</w:t>
        <w:br/>
        <w:t xml:space="preserve"> "dependencies": {</w:t>
        <w:br/>
        <w:t xml:space="preserve"> "services": [</w:t>
        <w:br/>
        <w:t xml:space="preserve">        {</w:t>
        <w:br/>
        <w:t xml:space="preserve"> "service": "PayPal",</w:t>
        <w:br/>
        <w:t xml:space="preserve"> "mock-service": "PPRunner",</w:t>
        <w:br/>
        <w:t xml:space="preserve"> "transactions": ["getAccounts", "getBalances"]</w:t>
        <w:br/>
        <w:t xml:space="preserve">        }</w:t>
        <w:br/>
        <w:t xml:space="preserve">      ]</w:t>
        <w:br/>
        <w:t xml:space="preserve">    }</w:t>
        <w:br/>
        <w:t xml:space="preserve">  }'</w:t>
      </w:r>
    </w:p>
    <w:p>
      <w:pPr>
        <w:pStyle w:val="Heading3"/>
      </w:pPr>
      <w:r>
        <w:t>Example 2: Validate with Transaction Tag Filter</w:t>
      </w:r>
    </w:p>
    <w:p>
      <w:r>
        <w:rPr>
          <w:b/>
          <w:color w:val="666666"/>
          <w:sz w:val="16"/>
        </w:rPr>
        <w:t>[bash]</w:t>
      </w:r>
    </w:p>
    <w:p>
      <w:pPr>
        <w:shd w:fill="F2F2F2" w:val="clear"/>
      </w:pPr>
      <w:r>
        <w:rPr>
          <w:rFonts w:ascii="Courier New" w:hAnsi="Courier New"/>
          <w:sz w:val="17"/>
        </w:rPr>
        <w:t>curl --location 'https://mock.blazemeter.com/api/v1/workspaces/123456/service-mocks/validate' \</w:t>
        <w:br/>
        <w:t xml:space="preserve"> --request POST \</w:t>
        <w:br/>
        <w:t xml:space="preserve"> --header 'accept: application/json;charset=UTF-8' \</w:t>
        <w:br/>
        <w:t xml:space="preserve"> --header 'Content-Type: application/json' \</w:t>
        <w:br/>
        <w:t xml:space="preserve"> --data '{</w:t>
        <w:br/>
        <w:t xml:space="preserve"> "dependencies": {</w:t>
        <w:br/>
        <w:t xml:space="preserve"> "services": [</w:t>
        <w:br/>
        <w:t xml:space="preserve">        {</w:t>
        <w:br/>
        <w:t xml:space="preserve"> "service": "WesternUnion",</w:t>
        <w:br/>
        <w:t xml:space="preserve"> "mock-service": "WURunner",</w:t>
        <w:br/>
        <w:t xml:space="preserve"> "transaction-filter": {</w:t>
        <w:br/>
        <w:t xml:space="preserve"> "tags": ["dev", "stage"]</w:t>
        <w:br/>
        <w:t xml:space="preserve">          }</w:t>
        <w:br/>
        <w:t xml:space="preserve">        }</w:t>
        <w:br/>
        <w:t xml:space="preserve">      ]</w:t>
        <w:br/>
        <w:t xml:space="preserve">    }</w:t>
        <w:br/>
        <w:t xml:space="preserve">  }'</w:t>
      </w:r>
    </w:p>
    <w:p>
      <w:pPr>
        <w:pStyle w:val="Heading3"/>
      </w:pPr>
      <w:r>
        <w:t>Example 3: Validate Using a Mock Service Template</w:t>
      </w:r>
    </w:p>
    <w:p>
      <w:r>
        <w:rPr>
          <w:b/>
          <w:color w:val="666666"/>
          <w:sz w:val="16"/>
        </w:rPr>
        <w:t>[bash]</w:t>
      </w:r>
    </w:p>
    <w:p>
      <w:pPr>
        <w:shd w:fill="F2F2F2" w:val="clear"/>
      </w:pPr>
      <w:r>
        <w:rPr>
          <w:rFonts w:ascii="Courier New" w:hAnsi="Courier New"/>
          <w:sz w:val="17"/>
        </w:rPr>
        <w:t>curl --location 'https://mock.blazemeter.com/api/v1/workspaces/123456/service-mocks/validate' \</w:t>
        <w:br/>
        <w:t xml:space="preserve"> --request POST \</w:t>
        <w:br/>
        <w:t xml:space="preserve"> --header 'accept: application/json;charset=UTF-8' \</w:t>
        <w:br/>
        <w:t xml:space="preserve"> --header 'Content-Type: application/json' \</w:t>
        <w:br/>
        <w:t xml:space="preserve"> --data '{</w:t>
        <w:br/>
        <w:t xml:space="preserve"> "dependencies": {</w:t>
        <w:br/>
        <w:t xml:space="preserve"> "services": [</w:t>
        <w:br/>
        <w:t xml:space="preserve">        {</w:t>
        <w:br/>
        <w:t xml:space="preserve"> "service": "Facebook",</w:t>
        <w:br/>
        <w:t xml:space="preserve"> "mock-service": "FBRunner",</w:t>
        <w:br/>
        <w:t xml:space="preserve"> "mock-service-template": "FBRunnerTemplate"</w:t>
        <w:br/>
        <w:t xml:space="preserve">        }</w:t>
        <w:br/>
        <w:t xml:space="preserve">      ]</w:t>
        <w:br/>
        <w:t xml:space="preserve">    }</w:t>
        <w:br/>
        <w:t xml:space="preserve">  }'</w:t>
      </w:r>
    </w:p>
    <w:p>
      <w:pPr>
        <w:pStyle w:val="Heading3"/>
      </w:pPr>
      <w:r>
        <w:t>Notes</w:t>
      </w:r>
    </w:p>
    <w:p>
      <w:pPr>
        <w:pStyle w:val="ListBullet"/>
      </w:pPr>
      <w:r>
        <w:t>The example uses workspaceId = 123456; replace it with your actual workspace ID.</w:t>
      </w:r>
    </w:p>
    <w:p>
      <w:pPr>
        <w:pStyle w:val="ListBullet"/>
      </w:pPr>
      <w:r>
        <w:t>The request body shown is a “minimum configuration sample” for validating virtual services, centered around the dependencies object and its services list.</w:t>
      </w:r>
    </w:p>
    <w:p>
      <w:r>
        <w:br w:type="page"/>
      </w:r>
    </w:p>
    <w:p>
      <w:pPr>
        <w:pStyle w:val="Heading2"/>
      </w:pPr>
      <w:r>
        <w:t>13. [POST] Create a Workspace Service</w:t>
      </w:r>
    </w:p>
    <w:p>
      <w:r>
        <w:rPr>
          <w:b/>
        </w:rPr>
        <w:t xml:space="preserve">Endpoint: </w:t>
      </w:r>
      <w:r>
        <w:rPr>
          <w:rFonts w:ascii="Courier New" w:hAnsi="Courier New"/>
          <w:sz w:val="18"/>
        </w:rPr>
        <w:t>/workspaces/{{WORKSPACEID}}/services</w:t>
      </w:r>
    </w:p>
    <w:p>
      <w:pPr>
        <w:pStyle w:val="Heading3"/>
      </w:pPr>
      <w:r>
        <w:t>Prerequisites</w:t>
      </w:r>
    </w:p>
    <w:p>
      <w:pPr>
        <w:pStyle w:val="ListBullet"/>
      </w:pPr>
      <w:r>
        <w:t>You must know your workspace identifier (workspaceId).</w:t>
      </w:r>
    </w:p>
    <w:p>
      <w:pPr>
        <w:pStyle w:val="Heading3"/>
      </w:pPr>
      <w:r>
        <w:t>Method</w:t>
      </w:r>
    </w:p>
    <w:p>
      <w:r>
        <w:t>POST</w:t>
      </w:r>
    </w:p>
    <w:p>
      <w:pPr>
        <w:pStyle w:val="Heading3"/>
      </w:pPr>
      <w:r>
        <w:t>URL</w:t>
      </w:r>
    </w:p>
    <w:p>
      <w:r>
        <w:t>https://mock.blazemeter.com/api/v1/workspaces/{{workspaceId}}/services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Creates a Service in the specified workspace. The response includes a Service identifier (result.id) that you will need later to configure, deploy, or delete the Service.</w:t>
      </w:r>
    </w:p>
    <w:p>
      <w:pPr>
        <w:pStyle w:val="Heading3"/>
      </w:pPr>
      <w:r>
        <w:t>Enforcement Rules</w:t>
      </w:r>
    </w:p>
    <w:p>
      <w:pPr>
        <w:pStyle w:val="ListBullet"/>
      </w:pPr>
      <w:r>
        <w:t>The workspaceId path parameter must always be present.</w:t>
      </w:r>
    </w:p>
    <w:p>
      <w:pPr>
        <w:pStyle w:val="ListBullet"/>
      </w:pPr>
      <w:r>
        <w:t>Always construct the path as /workspaces/{{workspaceId}}/services, where {{workspaceId}} is a non-empty string.</w:t>
      </w:r>
    </w:p>
    <w:p>
      <w:pPr>
        <w:pStyle w:val="ListBullet"/>
      </w:pPr>
      <w:r>
        <w:t>Do not call the API with a missing or empty workspaceId (e.g., avoid /workspaces//services or /workspaces/services).</w:t>
      </w:r>
    </w:p>
    <w:p>
      <w:pPr>
        <w:pStyle w:val="ListBullet"/>
      </w:pPr>
      <w:r>
        <w:t>Do not infer or guess workspaceId; it must be provided by the user.</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/workspaces/123456/services</w:t>
        <w:br/>
        <w:t>/workspaces/987654/services</w:t>
      </w:r>
    </w:p>
    <w:p>
      <w:pPr>
        <w:pStyle w:val="Heading3"/>
      </w:pPr>
      <w:r>
        <w:t>Invalid Examples</w:t>
      </w:r>
    </w:p>
    <w:p>
      <w:r>
        <w:rPr>
          <w:b/>
          <w:color w:val="666666"/>
          <w:sz w:val="16"/>
        </w:rPr>
        <w:t>[http]</w:t>
      </w:r>
    </w:p>
    <w:p>
      <w:pPr>
        <w:shd w:fill="F2F2F2" w:val="clear"/>
      </w:pPr>
      <w:r>
        <w:rPr>
          <w:rFonts w:ascii="Courier New" w:hAnsi="Courier New"/>
          <w:sz w:val="17"/>
        </w:rPr>
        <w:t>/workspaces//services</w:t>
        <w:br/>
        <w:t>/workspaces/services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workspace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Service.</w:t>
            </w:r>
          </w:p>
        </w:tc>
      </w:tr>
      <w:tr>
        <w:tc>
          <w:tcPr>
            <w:tcW w:type="dxa" w:w="2880"/>
          </w:tcPr>
          <w:p>
            <w:r>
              <w:t>name</w:t>
            </w:r>
          </w:p>
        </w:tc>
        <w:tc>
          <w:tcPr>
            <w:tcW w:type="dxa" w:w="2880"/>
          </w:tcPr>
          <w:p>
            <w:r>
              <w:t>string</w:t>
            </w:r>
          </w:p>
        </w:tc>
        <w:tc>
          <w:tcPr>
            <w:tcW w:type="dxa" w:w="2880"/>
          </w:tcPr>
          <w:p>
            <w:r>
              <w:t>The name of the Service.</w:t>
            </w:r>
          </w:p>
        </w:tc>
      </w:tr>
    </w:tbl>
    <w:p/>
    <w:p>
      <w:pPr>
        <w:pStyle w:val="Heading3"/>
      </w:pPr>
      <w:r>
        <w:t>Request Body</w:t>
      </w:r>
    </w:p>
    <w:p>
      <w:pPr>
        <w:pStyle w:val="Heading3"/>
      </w:pPr>
      <w:r>
        <w:t>Minimum configuration (JSON)</w:t>
      </w:r>
    </w:p>
    <w:p>
      <w:r>
        <w:rPr>
          <w:b/>
          <w:color w:val="666666"/>
          <w:sz w:val="16"/>
        </w:rPr>
        <w:t>[json]</w:t>
      </w:r>
    </w:p>
    <w:p>
      <w:pPr>
        <w:shd w:fill="F2F2F2" w:val="clear"/>
      </w:pPr>
      <w:r>
        <w:rPr>
          <w:rFonts w:ascii="Courier New" w:hAnsi="Courier New"/>
          <w:sz w:val="17"/>
        </w:rPr>
        <w:t>{</w:t>
        <w:br/>
        <w:t xml:space="preserve"> "description": "This service handles foo.",</w:t>
        <w:br/>
        <w:t xml:space="preserve"> "name": "My Foo Service"</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"id": 1645,</w:t>
        <w:br/>
        <w:t xml:space="preserve"> "name": "My Foo Service",</w:t>
        <w:br/>
        <w:t xml:space="preserve"> "description": "This service handles foo.",</w:t>
        <w:br/>
        <w:t xml:space="preserve"> "created": 1563897852,</w:t>
        <w:br/>
        <w:t xml:space="preserve"> "updated": 1563897852,</w:t>
        <w:br/>
        <w:t xml:space="preserve"> "createdBy": "someone@example.com",</w:t>
        <w:br/>
        <w:t xml:space="preserve"> "updatedBy": "someone@example.com"</w:t>
        <w:br/>
        <w:t xml:space="preserve"> },</w:t>
        <w:br/>
        <w:t xml:space="preserve"> "requestId": "ec0e40cf720bdbc4"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null</w:t>
            </w:r>
          </w:p>
        </w:tc>
        <w:tc>
          <w:tcPr>
            <w:tcW w:type="dxa" w:w="2880"/>
          </w:tcPr>
          <w:p>
            <w:r>
              <w:t>Error payload (null in the provided success example).</w:t>
            </w:r>
          </w:p>
        </w:tc>
      </w:tr>
      <w:tr>
        <w:tc>
          <w:tcPr>
            <w:tcW w:type="dxa" w:w="2880"/>
          </w:tcPr>
          <w:p>
            <w:r>
              <w:t>result</w:t>
            </w:r>
          </w:p>
        </w:tc>
        <w:tc>
          <w:tcPr>
            <w:tcW w:type="dxa" w:w="2880"/>
          </w:tcPr>
          <w:p>
            <w:r>
              <w:t>object</w:t>
            </w:r>
          </w:p>
        </w:tc>
        <w:tc>
          <w:tcPr>
            <w:tcW w:type="dxa" w:w="2880"/>
          </w:tcPr>
          <w:p>
            <w:r>
              <w:t>The created Service object.</w:t>
            </w:r>
          </w:p>
        </w:tc>
      </w:tr>
      <w:tr>
        <w:tc>
          <w:tcPr>
            <w:tcW w:type="dxa" w:w="2880"/>
          </w:tcPr>
          <w:p>
            <w:r>
              <w:t>result.id</w:t>
            </w:r>
          </w:p>
        </w:tc>
        <w:tc>
          <w:tcPr>
            <w:tcW w:type="dxa" w:w="2880"/>
          </w:tcPr>
          <w:p>
            <w:r>
              <w:t>number</w:t>
            </w:r>
          </w:p>
        </w:tc>
        <w:tc>
          <w:tcPr>
            <w:tcW w:type="dxa" w:w="2880"/>
          </w:tcPr>
          <w:p>
            <w:r>
              <w:t>Identifier of the created Service (save this for later operations).</w:t>
            </w:r>
          </w:p>
        </w:tc>
      </w:tr>
      <w:tr>
        <w:tc>
          <w:tcPr>
            <w:tcW w:type="dxa" w:w="2880"/>
          </w:tcPr>
          <w:p>
            <w:r>
              <w:t>result.name</w:t>
            </w:r>
          </w:p>
        </w:tc>
        <w:tc>
          <w:tcPr>
            <w:tcW w:type="dxa" w:w="2880"/>
          </w:tcPr>
          <w:p>
            <w:r>
              <w:t>string</w:t>
            </w:r>
          </w:p>
        </w:tc>
        <w:tc>
          <w:tcPr>
            <w:tcW w:type="dxa" w:w="2880"/>
          </w:tcPr>
          <w:p>
            <w:r>
              <w:t>The name of the Service.</w:t>
            </w:r>
          </w:p>
        </w:tc>
      </w:tr>
      <w:tr>
        <w:tc>
          <w:tcPr>
            <w:tcW w:type="dxa" w:w="2880"/>
          </w:tcPr>
          <w:p>
            <w:r>
              <w:t>result.description</w:t>
            </w:r>
          </w:p>
        </w:tc>
        <w:tc>
          <w:tcPr>
            <w:tcW w:type="dxa" w:w="2880"/>
          </w:tcPr>
          <w:p>
            <w:r>
              <w:t>string</w:t>
            </w:r>
          </w:p>
        </w:tc>
        <w:tc>
          <w:tcPr>
            <w:tcW w:type="dxa" w:w="2880"/>
          </w:tcPr>
          <w:p>
            <w:r>
              <w:t>Description of the Service.</w:t>
            </w:r>
          </w:p>
        </w:tc>
      </w:tr>
      <w:tr>
        <w:tc>
          <w:tcPr>
            <w:tcW w:type="dxa" w:w="2880"/>
          </w:tcPr>
          <w:p>
            <w:r>
              <w:t>result.created</w:t>
            </w:r>
          </w:p>
        </w:tc>
        <w:tc>
          <w:tcPr>
            <w:tcW w:type="dxa" w:w="2880"/>
          </w:tcPr>
          <w:p>
            <w:r>
              <w:t>number</w:t>
            </w:r>
          </w:p>
        </w:tc>
        <w:tc>
          <w:tcPr>
            <w:tcW w:type="dxa" w:w="2880"/>
          </w:tcPr>
          <w:p>
            <w:r>
              <w:t>Creation timestamp (Unix epoch seconds).</w:t>
            </w:r>
          </w:p>
        </w:tc>
      </w:tr>
      <w:tr>
        <w:tc>
          <w:tcPr>
            <w:tcW w:type="dxa" w:w="2880"/>
          </w:tcPr>
          <w:p>
            <w:r>
              <w:t>result.updated</w:t>
            </w:r>
          </w:p>
        </w:tc>
        <w:tc>
          <w:tcPr>
            <w:tcW w:type="dxa" w:w="2880"/>
          </w:tcPr>
          <w:p>
            <w:r>
              <w:t>number</w:t>
            </w:r>
          </w:p>
        </w:tc>
        <w:tc>
          <w:tcPr>
            <w:tcW w:type="dxa" w:w="2880"/>
          </w:tcPr>
          <w:p>
            <w:r>
              <w:t>Last update timestamp (Unix epoch seconds).</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requestId</w:t>
            </w:r>
          </w:p>
        </w:tc>
        <w:tc>
          <w:tcPr>
            <w:tcW w:type="dxa" w:w="2880"/>
          </w:tcPr>
          <w:p>
            <w:r>
              <w:t>string</w:t>
            </w:r>
          </w:p>
        </w:tc>
        <w:tc>
          <w:tcPr>
            <w:tcW w:type="dxa" w:w="2880"/>
          </w:tcPr>
          <w:p>
            <w:r>
              <w:t>Request identifier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'https://mock.blazemeter.com/api/v1/workspaces/123456/services' \</w:t>
        <w:br/>
        <w:t xml:space="preserve"> --header 'accept: */*' \</w:t>
        <w:br/>
        <w:t xml:space="preserve"> --header 'Content-Type: application/json' \</w:t>
        <w:br/>
        <w:t xml:space="preserve"> --data '{</w:t>
        <w:br/>
        <w:t xml:space="preserve"> "description": "This service handles foo.",</w:t>
        <w:br/>
        <w:t xml:space="preserve"> "name": "My Foo Service"</w:t>
        <w:br/>
        <w:t xml:space="preserve">  }'</w:t>
      </w:r>
    </w:p>
    <w:p>
      <w:pPr>
        <w:pStyle w:val="Heading3"/>
      </w:pPr>
      <w:r>
        <w:t>Notes</w:t>
      </w:r>
    </w:p>
    <w:p>
      <w:pPr>
        <w:pStyle w:val="ListBullet"/>
      </w:pPr>
      <w:r>
        <w:t>The documentation states workspaceId is required.</w:t>
      </w:r>
    </w:p>
    <w:p>
      <w:pPr>
        <w:pStyle w:val="ListBullet"/>
      </w:pPr>
      <w:r>
        <w:t>The request body fields shown (description, name) are presented as the base/minimum configuration in the provided sample.</w:t>
      </w:r>
    </w:p>
    <w:p>
      <w:pPr>
        <w:pStyle w:val="ListBullet"/>
      </w:pPr>
      <w:r>
        <w:t>Authentication headers (e.g., authorization) are intentionally omitted here.</w:t>
      </w:r>
    </w:p>
    <w:p>
      <w:pPr>
        <w:pStyle w:val="Heading3"/>
      </w:pPr>
      <w:r>
        <w:t>Related workspaceService actions</w:t>
      </w:r>
    </w:p>
    <w:p>
      <w:pPr>
        <w:pStyle w:val="ListBullet"/>
      </w:pPr>
      <w:r>
        <w:t>[GET] Get a Workspace Service by ID — /workspaces/{{WORKSPACEID}}/services/{{SERVICEID}}</w:t>
      </w:r>
    </w:p>
    <w:p>
      <w:pPr>
        <w:pStyle w:val="ListBullet"/>
      </w:pPr>
      <w:r>
        <w:t>[PUT] Update a Workspace Service — /workspaces/{{WORKSPACEID}}/services/{{SERVICEID}}</w:t>
      </w:r>
    </w:p>
    <w:p>
      <w:r>
        <w:br w:type="page"/>
      </w:r>
    </w:p>
    <w:p>
      <w:pPr>
        <w:pStyle w:val="Heading2"/>
      </w:pPr>
      <w:r>
        <w:t>14. [GET] List a Workspace’s Services</w:t>
      </w:r>
    </w:p>
    <w:p>
      <w:r>
        <w:rPr>
          <w:b/>
        </w:rPr>
        <w:t xml:space="preserve">Endpoint: </w:t>
      </w:r>
      <w:r>
        <w:rPr>
          <w:rFonts w:ascii="Courier New" w:hAnsi="Courier New"/>
          <w:sz w:val="18"/>
        </w:rPr>
        <w:t>/workspaces/{{WORKSPACEID}}/services</w:t>
      </w:r>
    </w:p>
    <w:p>
      <w:pPr>
        <w:pStyle w:val="Heading3"/>
      </w:pPr>
      <w:r>
        <w:t>Prerequisites</w:t>
      </w:r>
    </w:p>
    <w:p>
      <w:pPr>
        <w:pStyle w:val="ListBullet"/>
      </w:pPr>
      <w:r>
        <w:t>You must know the target workspace identifier (workspaceId).</w:t>
      </w:r>
    </w:p>
    <w:p>
      <w:pPr>
        <w:pStyle w:val="Heading3"/>
      </w:pPr>
      <w:r>
        <w:t>Method</w:t>
      </w:r>
    </w:p>
    <w:p>
      <w:r>
        <w:t>GET</w:t>
      </w:r>
    </w:p>
    <w:p>
      <w:pPr>
        <w:pStyle w:val="Heading3"/>
      </w:pPr>
      <w:r>
        <w:t>URL</w:t>
      </w:r>
    </w:p>
    <w:p>
      <w:r>
        <w:t>https://mock.blazemeter.com/api/v1/workspaces/{{workspaceId}}/services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Returns the list of services in a given workspace. Supports pagination (limit, skip), filtering by service name (name), and sorting (sort).</w:t>
      </w:r>
    </w:p>
    <w:p>
      <w:pPr>
        <w:pStyle w:val="Heading3"/>
      </w:pPr>
      <w:r>
        <w:t>Enforcement Rules</w:t>
      </w:r>
    </w:p>
    <w:p>
      <w:pPr>
        <w:pStyle w:val="ListBullet"/>
      </w:pPr>
      <w:r>
        <w:t>The workspaceId path parameter must always be present.</w:t>
      </w:r>
    </w:p>
    <w:p>
      <w:pPr>
        <w:pStyle w:val="ListBullet"/>
      </w:pPr>
      <w:r>
        <w:t>Always construct the path as /workspaces/{{workspaceId}}/services, where {{workspaceId}} is a non-empty value.</w:t>
      </w:r>
    </w:p>
    <w:p>
      <w:pPr>
        <w:pStyle w:val="ListBullet"/>
      </w:pPr>
      <w:r>
        <w:t>Do not call the API with a missing or empty workspaceId (e.g., avoid /workspaces//services or /workspaces/services).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/workspaces/123456/services</w:t>
        <w:br/>
        <w:t>/workspaces/98765/services</w:t>
      </w:r>
    </w:p>
    <w:p>
      <w:pPr>
        <w:pStyle w:val="Heading3"/>
      </w:pPr>
      <w:r>
        <w:t>Invalid Examples</w:t>
      </w:r>
    </w:p>
    <w:p>
      <w:r>
        <w:rPr>
          <w:b/>
          <w:color w:val="666666"/>
          <w:sz w:val="16"/>
        </w:rPr>
        <w:t>[http]</w:t>
      </w:r>
    </w:p>
    <w:p>
      <w:pPr>
        <w:shd w:fill="F2F2F2" w:val="clear"/>
      </w:pPr>
      <w:r>
        <w:rPr>
          <w:rFonts w:ascii="Courier New" w:hAnsi="Courier New"/>
          <w:sz w:val="17"/>
        </w:rPr>
        <w:t>/workspaces//services</w:t>
        <w:br/>
        <w:t>/workspaces/services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results per page.</w:t>
            </w:r>
          </w:p>
        </w:tc>
      </w:tr>
      <w:tr>
        <w:tc>
          <w:tcPr>
            <w:tcW w:type="dxa" w:w="2880"/>
          </w:tcPr>
          <w:p>
            <w:r>
              <w:t>skip</w:t>
            </w:r>
          </w:p>
        </w:tc>
        <w:tc>
          <w:tcPr>
            <w:tcW w:type="dxa" w:w="2880"/>
          </w:tcPr>
          <w:p>
            <w:r>
              <w:t>integer</w:t>
            </w:r>
          </w:p>
        </w:tc>
        <w:tc>
          <w:tcPr>
            <w:tcW w:type="dxa" w:w="2880"/>
          </w:tcPr>
          <w:p>
            <w:r>
              <w:t>Number of initial results to skip.</w:t>
            </w:r>
          </w:p>
        </w:tc>
      </w:tr>
      <w:tr>
        <w:tc>
          <w:tcPr>
            <w:tcW w:type="dxa" w:w="2880"/>
          </w:tcPr>
          <w:p>
            <w:r>
              <w:t>sort</w:t>
            </w:r>
          </w:p>
        </w:tc>
        <w:tc>
          <w:tcPr>
            <w:tcW w:type="dxa" w:w="2880"/>
          </w:tcPr>
          <w:p>
            <w:r>
              <w:t>string</w:t>
            </w:r>
          </w:p>
        </w:tc>
        <w:tc>
          <w:tcPr>
            <w:tcW w:type="dxa" w:w="2880"/>
          </w:tcPr>
          <w:p>
            <w:r>
              <w:t>Column name to sort by: id, name, or description.</w:t>
            </w:r>
          </w:p>
        </w:tc>
      </w:tr>
      <w:tr>
        <w:tc>
          <w:tcPr>
            <w:tcW w:type="dxa" w:w="2880"/>
          </w:tcPr>
          <w:p>
            <w:r>
              <w:t>name</w:t>
            </w:r>
          </w:p>
        </w:tc>
        <w:tc>
          <w:tcPr>
            <w:tcW w:type="dxa" w:w="2880"/>
          </w:tcPr>
          <w:p>
            <w:r>
              <w:t>string</w:t>
            </w:r>
          </w:p>
        </w:tc>
        <w:tc>
          <w:tcPr>
            <w:tcW w:type="dxa" w:w="2880"/>
          </w:tcPr>
          <w:p>
            <w:r>
              <w:t>The service name to filter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w:t>
        <w:br/>
        <w:t xml:space="preserve"> "id": 1619,</w:t>
        <w:br/>
        <w:t xml:space="preserve"> "name": "Some Service",</w:t>
        <w:br/>
        <w:t xml:space="preserve"> "description": null,</w:t>
        <w:br/>
        <w:t xml:space="preserve"> "created": 1563893805,</w:t>
        <w:br/>
        <w:t xml:space="preserve"> "updated": 1563893805,</w:t>
        <w:br/>
        <w:t xml:space="preserve"> "createdBy": "someone@example.com",</w:t>
        <w:br/>
        <w:t xml:space="preserve"> "updatedBy": "someone@example.com"</w:t>
        <w:br/>
        <w:t xml:space="preserve"> },</w:t>
        <w:br/>
        <w:t xml:space="preserve"> {</w:t>
        <w:br/>
        <w:t xml:space="preserve"> "id": 1618,</w:t>
        <w:br/>
        <w:t xml:space="preserve"> "name": "Some other Service",</w:t>
        <w:br/>
        <w:t xml:space="preserve"> "description": "A service that serves as an example",</w:t>
        <w:br/>
        <w:t xml:space="preserve"> "created": 1563893804,</w:t>
        <w:br/>
        <w:t xml:space="preserve"> "updated": 1563893804,</w:t>
        <w:br/>
        <w:t xml:space="preserve"> "createdBy": "someone@example.com",</w:t>
        <w:br/>
        <w:t xml:space="preserve"> "updatedBy": "someone@example.com"</w:t>
        <w:br/>
        <w:t xml:space="preserve"> }</w:t>
        <w:br/>
        <w:t xml:space="preserve"> ],</w:t>
        <w:br/>
        <w:t xml:space="preserve"> "requestId": null,</w:t>
        <w:br/>
        <w:t xml:space="preserve"> "limit": 5,</w:t>
        <w:br/>
        <w:t xml:space="preserve"> "skip": 0,</w:t>
        <w:br/>
        <w:t xml:space="preserve"> "total":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payload if an error occurred; null on success.</w:t>
            </w:r>
          </w:p>
        </w:tc>
      </w:tr>
      <w:tr>
        <w:tc>
          <w:tcPr>
            <w:tcW w:type="dxa" w:w="2880"/>
          </w:tcPr>
          <w:p>
            <w:r>
              <w:t>result</w:t>
            </w:r>
          </w:p>
        </w:tc>
        <w:tc>
          <w:tcPr>
            <w:tcW w:type="dxa" w:w="2880"/>
          </w:tcPr>
          <w:p>
            <w:r>
              <w:t>array</w:t>
            </w:r>
          </w:p>
        </w:tc>
        <w:tc>
          <w:tcPr>
            <w:tcW w:type="dxa" w:w="2880"/>
          </w:tcPr>
          <w:p>
            <w:r>
              <w:t>Array of service objects.</w:t>
            </w:r>
          </w:p>
        </w:tc>
      </w:tr>
      <w:tr>
        <w:tc>
          <w:tcPr>
            <w:tcW w:type="dxa" w:w="2880"/>
          </w:tcPr>
          <w:p>
            <w:r>
              <w:t>result.id</w:t>
            </w:r>
          </w:p>
        </w:tc>
        <w:tc>
          <w:tcPr>
            <w:tcW w:type="dxa" w:w="2880"/>
          </w:tcPr>
          <w:p>
            <w:r>
              <w:t>number</w:t>
            </w:r>
          </w:p>
        </w:tc>
        <w:tc>
          <w:tcPr>
            <w:tcW w:type="dxa" w:w="2880"/>
          </w:tcPr>
          <w:p>
            <w:r>
              <w:t>Service identifier.</w:t>
            </w:r>
          </w:p>
        </w:tc>
      </w:tr>
      <w:tr>
        <w:tc>
          <w:tcPr>
            <w:tcW w:type="dxa" w:w="2880"/>
          </w:tcPr>
          <w:p>
            <w:r>
              <w:t>result.name</w:t>
            </w:r>
          </w:p>
        </w:tc>
        <w:tc>
          <w:tcPr>
            <w:tcW w:type="dxa" w:w="2880"/>
          </w:tcPr>
          <w:p>
            <w:r>
              <w:t>string</w:t>
            </w:r>
          </w:p>
        </w:tc>
        <w:tc>
          <w:tcPr>
            <w:tcW w:type="dxa" w:w="2880"/>
          </w:tcPr>
          <w:p>
            <w:r>
              <w:t>Service name.</w:t>
            </w:r>
          </w:p>
        </w:tc>
      </w:tr>
      <w:tr>
        <w:tc>
          <w:tcPr>
            <w:tcW w:type="dxa" w:w="2880"/>
          </w:tcPr>
          <w:p>
            <w:r>
              <w:t>result.description</w:t>
            </w:r>
          </w:p>
        </w:tc>
        <w:tc>
          <w:tcPr>
            <w:tcW w:type="dxa" w:w="2880"/>
          </w:tcPr>
          <w:p>
            <w:r>
              <w:t>string | null</w:t>
            </w:r>
          </w:p>
        </w:tc>
        <w:tc>
          <w:tcPr>
            <w:tcW w:type="dxa" w:w="2880"/>
          </w:tcPr>
          <w:p>
            <w:r>
              <w:t>Service description (may be null).</w:t>
            </w:r>
          </w:p>
        </w:tc>
      </w:tr>
      <w:tr>
        <w:tc>
          <w:tcPr>
            <w:tcW w:type="dxa" w:w="2880"/>
          </w:tcPr>
          <w:p>
            <w:r>
              <w:t>result.created</w:t>
            </w:r>
          </w:p>
        </w:tc>
        <w:tc>
          <w:tcPr>
            <w:tcW w:type="dxa" w:w="2880"/>
          </w:tcPr>
          <w:p>
            <w:r>
              <w:t>number</w:t>
            </w:r>
          </w:p>
        </w:tc>
        <w:tc>
          <w:tcPr>
            <w:tcW w:type="dxa" w:w="2880"/>
          </w:tcPr>
          <w:p>
            <w:r>
              <w:t>Creation timestamp (as returned by the API).</w:t>
            </w:r>
          </w:p>
        </w:tc>
      </w:tr>
      <w:tr>
        <w:tc>
          <w:tcPr>
            <w:tcW w:type="dxa" w:w="2880"/>
          </w:tcPr>
          <w:p>
            <w:r>
              <w:t>result.updated</w:t>
            </w:r>
          </w:p>
        </w:tc>
        <w:tc>
          <w:tcPr>
            <w:tcW w:type="dxa" w:w="2880"/>
          </w:tcPr>
          <w:p>
            <w:r>
              <w:t>number</w:t>
            </w:r>
          </w:p>
        </w:tc>
        <w:tc>
          <w:tcPr>
            <w:tcW w:type="dxa" w:w="2880"/>
          </w:tcPr>
          <w:p>
            <w:r>
              <w:t>Last update timestamp (as returned by the API).</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requestId</w:t>
            </w:r>
          </w:p>
        </w:tc>
        <w:tc>
          <w:tcPr>
            <w:tcW w:type="dxa" w:w="2880"/>
          </w:tcPr>
          <w:p>
            <w:r>
              <w:t>any</w:t>
            </w:r>
          </w:p>
        </w:tc>
        <w:tc>
          <w:tcPr>
            <w:tcW w:type="dxa" w:w="2880"/>
          </w:tcPr>
          <w:p>
            <w:r>
              <w:t>Request identifier; may be null.</w:t>
            </w:r>
          </w:p>
        </w:tc>
      </w:tr>
      <w:tr>
        <w:tc>
          <w:tcPr>
            <w:tcW w:type="dxa" w:w="2880"/>
          </w:tcPr>
          <w:p>
            <w:r>
              <w:t>limit</w:t>
            </w:r>
          </w:p>
        </w:tc>
        <w:tc>
          <w:tcPr>
            <w:tcW w:type="dxa" w:w="2880"/>
          </w:tcPr>
          <w:p>
            <w:r>
              <w:t>number</w:t>
            </w:r>
          </w:p>
        </w:tc>
        <w:tc>
          <w:tcPr>
            <w:tcW w:type="dxa" w:w="2880"/>
          </w:tcPr>
          <w:p>
            <w:r>
              <w:t>Page size applied to the response.</w:t>
            </w:r>
          </w:p>
        </w:tc>
      </w:tr>
      <w:tr>
        <w:tc>
          <w:tcPr>
            <w:tcW w:type="dxa" w:w="2880"/>
          </w:tcPr>
          <w:p>
            <w:r>
              <w:t>skip</w:t>
            </w:r>
          </w:p>
        </w:tc>
        <w:tc>
          <w:tcPr>
            <w:tcW w:type="dxa" w:w="2880"/>
          </w:tcPr>
          <w:p>
            <w:r>
              <w:t>number</w:t>
            </w:r>
          </w:p>
        </w:tc>
        <w:tc>
          <w:tcPr>
            <w:tcW w:type="dxa" w:w="2880"/>
          </w:tcPr>
          <w:p>
            <w:r>
              <w:t>Offset applied to the response.</w:t>
            </w:r>
          </w:p>
        </w:tc>
      </w:tr>
      <w:tr>
        <w:tc>
          <w:tcPr>
            <w:tcW w:type="dxa" w:w="2880"/>
          </w:tcPr>
          <w:p>
            <w:r>
              <w:t>total</w:t>
            </w:r>
          </w:p>
        </w:tc>
        <w:tc>
          <w:tcPr>
            <w:tcW w:type="dxa" w:w="2880"/>
          </w:tcPr>
          <w:p>
            <w:r>
              <w:t>number</w:t>
            </w:r>
          </w:p>
        </w:tc>
        <w:tc>
          <w:tcPr>
            <w:tcW w:type="dxa" w:w="2880"/>
          </w:tcPr>
          <w:p>
            <w:r>
              <w:t>Total number of matching services.</w:t>
            </w:r>
          </w:p>
        </w:tc>
      </w:tr>
    </w:tbl>
    <w:p/>
    <w:p>
      <w:pPr>
        <w:pStyle w:val="Heading3"/>
      </w:pPr>
      <w:r>
        <w:t>Available Sorting Options</w:t>
      </w:r>
    </w:p>
    <w:p>
      <w:pPr>
        <w:pStyle w:val="ListBullet"/>
      </w:pPr>
      <w:r>
        <w:t>id</w:t>
      </w:r>
    </w:p>
    <w:p>
      <w:pPr>
        <w:pStyle w:val="ListBullet"/>
      </w:pPr>
      <w:r>
        <w:t>name</w:t>
      </w:r>
    </w:p>
    <w:p>
      <w:pPr>
        <w:pStyle w:val="ListBullet"/>
      </w:pPr>
      <w:r>
        <w:t>description</w:t>
      </w:r>
    </w:p>
    <w:p>
      <w:pPr>
        <w:pStyle w:val="Heading3"/>
      </w:pPr>
      <w:r>
        <w:t>Sample Request</w:t>
      </w:r>
    </w:p>
    <w:p>
      <w:r>
        <w:rPr>
          <w:b/>
          <w:color w:val="666666"/>
          <w:sz w:val="16"/>
        </w:rPr>
        <w:t>[bash]</w:t>
      </w:r>
    </w:p>
    <w:p>
      <w:pPr>
        <w:shd w:fill="F2F2F2" w:val="clear"/>
      </w:pPr>
      <w:r>
        <w:rPr>
          <w:rFonts w:ascii="Courier New" w:hAnsi="Courier New"/>
          <w:sz w:val="17"/>
        </w:rPr>
        <w:t>curl -i --location 'https://mock.blazemeter.com/api/v1/workspaces/123456/services?limit=5&amp;skip=0&amp;sort=name' \</w:t>
        <w:br/>
        <w:t xml:space="preserve"> --header 'accept: */*'</w:t>
      </w:r>
    </w:p>
    <w:p>
      <w:pPr>
        <w:pStyle w:val="Heading3"/>
      </w:pPr>
      <w:r>
        <w:t>Example Usage</w:t>
      </w:r>
    </w:p>
    <w:p>
      <w:pPr>
        <w:pStyle w:val="Heading3"/>
      </w:pPr>
      <w:r>
        <w:t>Example 1: List services (sorted by name)</w:t>
      </w:r>
    </w:p>
    <w:p>
      <w:r>
        <w:rPr>
          <w:b/>
          <w:color w:val="666666"/>
          <w:sz w:val="16"/>
        </w:rPr>
        <w:t>[bash]</w:t>
      </w:r>
    </w:p>
    <w:p>
      <w:pPr>
        <w:shd w:fill="F2F2F2" w:val="clear"/>
      </w:pPr>
      <w:r>
        <w:rPr>
          <w:rFonts w:ascii="Courier New" w:hAnsi="Courier New"/>
          <w:sz w:val="17"/>
        </w:rPr>
        <w:t>curl --location 'https://mock.blazemeter.com/api/v1/workspaces/123456/services?limit=5&amp;skip=0&amp;sort=name' \</w:t>
        <w:br/>
        <w:t xml:space="preserve"> --header 'accept: */*'</w:t>
      </w:r>
    </w:p>
    <w:p>
      <w:pPr>
        <w:pStyle w:val="Heading3"/>
      </w:pPr>
      <w:r>
        <w:t>Example 2: Filter by service name</w:t>
      </w:r>
    </w:p>
    <w:p>
      <w:r>
        <w:rPr>
          <w:b/>
          <w:color w:val="666666"/>
          <w:sz w:val="16"/>
        </w:rPr>
        <w:t>[bash]</w:t>
      </w:r>
    </w:p>
    <w:p>
      <w:pPr>
        <w:shd w:fill="F2F2F2" w:val="clear"/>
      </w:pPr>
      <w:r>
        <w:rPr>
          <w:rFonts w:ascii="Courier New" w:hAnsi="Courier New"/>
          <w:sz w:val="17"/>
        </w:rPr>
        <w:t>curl --location 'https://mock.blazemeter.com/api/v1/workspaces/123456/services?name=Some%20Service&amp;limit=10&amp;skip=0' \</w:t>
        <w:br/>
        <w:t xml:space="preserve"> --header 'accept: */*'</w:t>
      </w:r>
    </w:p>
    <w:p>
      <w:pPr>
        <w:pStyle w:val="Heading3"/>
      </w:pPr>
      <w:r>
        <w:t>Example 3: Paginate (next page)</w:t>
      </w:r>
    </w:p>
    <w:p>
      <w:r>
        <w:rPr>
          <w:b/>
          <w:color w:val="666666"/>
          <w:sz w:val="16"/>
        </w:rPr>
        <w:t>[bash]</w:t>
      </w:r>
    </w:p>
    <w:p>
      <w:pPr>
        <w:shd w:fill="F2F2F2" w:val="clear"/>
      </w:pPr>
      <w:r>
        <w:rPr>
          <w:rFonts w:ascii="Courier New" w:hAnsi="Courier New"/>
          <w:sz w:val="17"/>
        </w:rPr>
        <w:t>curl --location 'https://mock.blazemeter.com/api/v1/workspaces/123456/services?limit=5&amp;skip=5&amp;sort=id' \</w:t>
        <w:br/>
        <w:t xml:space="preserve"> --header 'accept: */*'</w:t>
      </w:r>
    </w:p>
    <w:p>
      <w:pPr>
        <w:pStyle w:val="Heading3"/>
      </w:pPr>
      <w:r>
        <w:t>Notes</w:t>
      </w:r>
    </w:p>
    <w:p>
      <w:pPr>
        <w:pStyle w:val="ListBullet"/>
      </w:pPr>
      <w:r>
        <w:t>This endpoint uses limit and skip for pagination.</w:t>
      </w:r>
    </w:p>
    <w:p>
      <w:pPr>
        <w:pStyle w:val="ListBullet"/>
      </w:pPr>
      <w:r>
        <w:t>Sorting is limited to the documented columns: id, name, description.</w:t>
      </w:r>
    </w:p>
    <w:p>
      <w:r>
        <w:br w:type="page"/>
      </w:r>
    </w:p>
    <w:p>
      <w:pPr>
        <w:pStyle w:val="Heading2"/>
      </w:pPr>
      <w:r>
        <w:t>15. [GET] Get a Workspace Service by ID</w:t>
      </w:r>
    </w:p>
    <w:p>
      <w:r>
        <w:rPr>
          <w:b/>
        </w:rPr>
        <w:t xml:space="preserve">Endpoint: </w:t>
      </w:r>
      <w:r>
        <w:rPr>
          <w:rFonts w:ascii="Courier New" w:hAnsi="Courier New"/>
          <w:sz w:val="18"/>
        </w:rPr>
        <w:t>/workspaces/{{WORKSPACEID}}/services/{{SERVICEID}}</w:t>
      </w:r>
    </w:p>
    <w:p>
      <w:pPr>
        <w:pStyle w:val="Heading3"/>
      </w:pPr>
      <w:r>
        <w:t>Prerequisites</w:t>
      </w:r>
    </w:p>
    <w:p>
      <w:pPr>
        <w:pStyle w:val="ListBullet"/>
      </w:pPr>
      <w:r>
        <w:t>You must know the target workspaceId and serviceId</w:t>
      </w:r>
    </w:p>
    <w:p>
      <w:pPr>
        <w:pStyle w:val="Heading3"/>
      </w:pPr>
      <w:r>
        <w:t>Method</w:t>
      </w:r>
    </w:p>
    <w:p>
      <w:r>
        <w:t>GET</w:t>
      </w:r>
    </w:p>
    <w:p>
      <w:pPr>
        <w:pStyle w:val="Heading3"/>
      </w:pPr>
      <w:r>
        <w:t>URL</w:t>
      </w:r>
    </w:p>
    <w:p>
      <w:r>
        <w:t>https://mock.blazemeter.com/api/v1/workspaces/{{workspaceId}}/services/{{serviceId}}</w:t>
      </w:r>
    </w:p>
    <w:p>
      <w:pPr>
        <w:pStyle w:val="Heading3"/>
      </w:pPr>
      <w:r>
        <w:t>Description</w:t>
      </w:r>
    </w:p>
    <w:p>
      <w:r>
        <w:t>Retrieves a specific Service that belongs to a given workspace, identified by workspaceId and serviceId.</w:t>
      </w:r>
    </w:p>
    <w:p>
      <w:pPr>
        <w:pStyle w:val="Heading3"/>
      </w:pPr>
      <w:r>
        <w:t>Enforcement Rules</w:t>
      </w:r>
    </w:p>
    <w:p>
      <w:pPr>
        <w:pStyle w:val="ListBullet"/>
      </w:pPr>
      <w:r>
        <w:t>The workspaceId path parameter must always be present and must not be empty.</w:t>
      </w:r>
    </w:p>
    <w:p>
      <w:pPr>
        <w:pStyle w:val="ListBullet"/>
      </w:pPr>
      <w:r>
        <w:t>The serviceId path parameter must always be present and must not be empty.</w:t>
      </w:r>
    </w:p>
    <w:p>
      <w:pPr>
        <w:pStyle w:val="ListBullet"/>
      </w:pPr>
      <w:r>
        <w:t>Always construct the path as /workspaces/{{workspaceId}}/services/{{serviceId}} where both parameters are non-empty.</w:t>
      </w:r>
    </w:p>
    <w:p>
      <w:pPr>
        <w:pStyle w:val="ListBullet"/>
      </w:pPr>
      <w:r>
        <w:t>Do not call the API with missing or empty path parameters (e.g., avoid /workspaces//services/123 or /workspaces/123456/services/).</w:t>
      </w:r>
    </w:p>
    <w:p>
      <w:pPr>
        <w:pStyle w:val="ListBullet"/>
      </w:pPr>
      <w:r>
        <w:t>Do not infer or guess IDs—use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/workspaces/123456/services/123</w:t>
        <w:br/>
        <w:t>/workspaces/999/services/42</w:t>
      </w:r>
    </w:p>
    <w:p>
      <w:pPr>
        <w:pStyle w:val="Heading3"/>
      </w:pPr>
      <w:r>
        <w:t>Invalid Examples</w:t>
      </w:r>
    </w:p>
    <w:p>
      <w:r>
        <w:rPr>
          <w:b/>
          <w:color w:val="666666"/>
          <w:sz w:val="16"/>
        </w:rPr>
        <w:t>[http]</w:t>
      </w:r>
    </w:p>
    <w:p>
      <w:pPr>
        <w:shd w:fill="F2F2F2" w:val="clear"/>
      </w:pPr>
      <w:r>
        <w:rPr>
          <w:rFonts w:ascii="Courier New" w:hAnsi="Courier New"/>
          <w:sz w:val="17"/>
        </w:rPr>
        <w:t>/workspaces//services/123</w:t>
        <w:br/>
        <w:t>/workspaces/123456/services/</w:t>
        <w:br/>
        <w:t>/workspaces/123456/services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serviceId</w:t>
            </w:r>
          </w:p>
        </w:tc>
        <w:tc>
          <w:tcPr>
            <w:tcW w:type="dxa" w:w="2880"/>
          </w:tcPr>
          <w:p>
            <w:r>
              <w:t>string</w:t>
            </w:r>
          </w:p>
        </w:tc>
        <w:tc>
          <w:tcPr>
            <w:tcW w:type="dxa" w:w="2880"/>
          </w:tcPr>
          <w:p>
            <w:r>
              <w:t>The Service 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"id": 123,</w:t>
        <w:br/>
        <w:t xml:space="preserve"> "name": "My Foo Service",</w:t>
        <w:br/>
        <w:t xml:space="preserve"> "description": "This service handles foo.",</w:t>
        <w:br/>
        <w:t xml:space="preserve"> "created": 1563897852,</w:t>
        <w:br/>
        <w:t xml:space="preserve"> "updated": 1563897852,</w:t>
        <w:br/>
        <w:t xml:space="preserve"> "createdBy": "someone@example.com",</w:t>
        <w:br/>
        <w:t xml:space="preserve"> "updatedBy": "someone@example.com"</w:t>
        <w:br/>
        <w:t xml:space="preserve"> },</w:t>
        <w:br/>
        <w:t xml:space="preserve"> "requestId": "d1cfe5c67b2ed26f"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null</w:t>
            </w:r>
          </w:p>
        </w:tc>
        <w:tc>
          <w:tcPr>
            <w:tcW w:type="dxa" w:w="2880"/>
          </w:tcPr>
          <w:p>
            <w:r>
              <w:t>Error information; null in the provided success example.</w:t>
            </w:r>
          </w:p>
        </w:tc>
      </w:tr>
      <w:tr>
        <w:tc>
          <w:tcPr>
            <w:tcW w:type="dxa" w:w="2880"/>
          </w:tcPr>
          <w:p>
            <w:r>
              <w:t>result</w:t>
            </w:r>
          </w:p>
        </w:tc>
        <w:tc>
          <w:tcPr>
            <w:tcW w:type="dxa" w:w="2880"/>
          </w:tcPr>
          <w:p>
            <w:r>
              <w:t>object</w:t>
            </w:r>
          </w:p>
        </w:tc>
        <w:tc>
          <w:tcPr>
            <w:tcW w:type="dxa" w:w="2880"/>
          </w:tcPr>
          <w:p>
            <w:r>
              <w:t>The returned Service object.</w:t>
            </w:r>
          </w:p>
        </w:tc>
      </w:tr>
      <w:tr>
        <w:tc>
          <w:tcPr>
            <w:tcW w:type="dxa" w:w="2880"/>
          </w:tcPr>
          <w:p>
            <w:r>
              <w:t>result.id</w:t>
            </w:r>
          </w:p>
        </w:tc>
        <w:tc>
          <w:tcPr>
            <w:tcW w:type="dxa" w:w="2880"/>
          </w:tcPr>
          <w:p>
            <w:r>
              <w:t>number</w:t>
            </w:r>
          </w:p>
        </w:tc>
        <w:tc>
          <w:tcPr>
            <w:tcW w:type="dxa" w:w="2880"/>
          </w:tcPr>
          <w:p>
            <w:r>
              <w:t>Service ID.</w:t>
            </w:r>
          </w:p>
        </w:tc>
      </w:tr>
      <w:tr>
        <w:tc>
          <w:tcPr>
            <w:tcW w:type="dxa" w:w="2880"/>
          </w:tcPr>
          <w:p>
            <w:r>
              <w:t>result.name</w:t>
            </w:r>
          </w:p>
        </w:tc>
        <w:tc>
          <w:tcPr>
            <w:tcW w:type="dxa" w:w="2880"/>
          </w:tcPr>
          <w:p>
            <w:r>
              <w:t>string</w:t>
            </w:r>
          </w:p>
        </w:tc>
        <w:tc>
          <w:tcPr>
            <w:tcW w:type="dxa" w:w="2880"/>
          </w:tcPr>
          <w:p>
            <w:r>
              <w:t>Service name.</w:t>
            </w:r>
          </w:p>
        </w:tc>
      </w:tr>
      <w:tr>
        <w:tc>
          <w:tcPr>
            <w:tcW w:type="dxa" w:w="2880"/>
          </w:tcPr>
          <w:p>
            <w:r>
              <w:t>result.description</w:t>
            </w:r>
          </w:p>
        </w:tc>
        <w:tc>
          <w:tcPr>
            <w:tcW w:type="dxa" w:w="2880"/>
          </w:tcPr>
          <w:p>
            <w:r>
              <w:t>string</w:t>
            </w:r>
          </w:p>
        </w:tc>
        <w:tc>
          <w:tcPr>
            <w:tcW w:type="dxa" w:w="2880"/>
          </w:tcPr>
          <w:p>
            <w:r>
              <w:t>Service description.</w:t>
            </w:r>
          </w:p>
        </w:tc>
      </w:tr>
      <w:tr>
        <w:tc>
          <w:tcPr>
            <w:tcW w:type="dxa" w:w="2880"/>
          </w:tcPr>
          <w:p>
            <w:r>
              <w:t>result.created</w:t>
            </w:r>
          </w:p>
        </w:tc>
        <w:tc>
          <w:tcPr>
            <w:tcW w:type="dxa" w:w="2880"/>
          </w:tcPr>
          <w:p>
            <w:r>
              <w:t>number</w:t>
            </w:r>
          </w:p>
        </w:tc>
        <w:tc>
          <w:tcPr>
            <w:tcW w:type="dxa" w:w="2880"/>
          </w:tcPr>
          <w:p>
            <w:r>
              <w:t>Creation timestamp (as provided, numeric epoch).</w:t>
            </w:r>
          </w:p>
        </w:tc>
      </w:tr>
      <w:tr>
        <w:tc>
          <w:tcPr>
            <w:tcW w:type="dxa" w:w="2880"/>
          </w:tcPr>
          <w:p>
            <w:r>
              <w:t>result.updated</w:t>
            </w:r>
          </w:p>
        </w:tc>
        <w:tc>
          <w:tcPr>
            <w:tcW w:type="dxa" w:w="2880"/>
          </w:tcPr>
          <w:p>
            <w:r>
              <w:t>number</w:t>
            </w:r>
          </w:p>
        </w:tc>
        <w:tc>
          <w:tcPr>
            <w:tcW w:type="dxa" w:w="2880"/>
          </w:tcPr>
          <w:p>
            <w:r>
              <w:t>Last-updated timestamp (as provided, numeric epoch).</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requestId</w:t>
            </w:r>
          </w:p>
        </w:tc>
        <w:tc>
          <w:tcPr>
            <w:tcW w:type="dxa" w:w="2880"/>
          </w:tcPr>
          <w:p>
            <w:r>
              <w:t>string</w:t>
            </w:r>
          </w:p>
        </w:tc>
        <w:tc>
          <w:tcPr>
            <w:tcW w:type="dxa" w:w="2880"/>
          </w:tcPr>
          <w:p>
            <w:r>
              <w:t>Request identifier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'https://mock.blazemeter.com/api/v1/workspaces/123456/services/123' \</w:t>
        <w:br/>
        <w:t xml:space="preserve"> --header 'accept: */*'</w:t>
      </w:r>
    </w:p>
    <w:p>
      <w:pPr>
        <w:pStyle w:val="Heading3"/>
      </w:pPr>
      <w:r>
        <w:t>Notes</w:t>
      </w:r>
    </w:p>
    <w:p>
      <w:pPr>
        <w:pStyle w:val="ListBullet"/>
      </w:pPr>
      <w:r>
        <w:t>The scraped documentation labels the success response as 201 Created for this GET request; this is unusual for a read operation, but the example is preserved as provided.</w:t>
      </w:r>
    </w:p>
    <w:p>
      <w:pPr>
        <w:pStyle w:val="Heading3"/>
      </w:pPr>
      <w:r>
        <w:t>Related workspaceService actions</w:t>
      </w:r>
    </w:p>
    <w:p>
      <w:pPr>
        <w:pStyle w:val="ListBullet"/>
      </w:pPr>
      <w:r>
        <w:t>[POST] Create a Workspace Service — /workspaces/{{WORKSPACEID}}/services</w:t>
      </w:r>
    </w:p>
    <w:p>
      <w:pPr>
        <w:pStyle w:val="ListBullet"/>
      </w:pPr>
      <w:r>
        <w:t>[PUT] Update a Workspace Service — /workspaces/{{WORKSPACEID}}/services/{{SERVICEID}}</w:t>
      </w:r>
    </w:p>
    <w:p>
      <w:r>
        <w:br w:type="page"/>
      </w:r>
    </w:p>
    <w:p>
      <w:pPr>
        <w:pStyle w:val="Heading2"/>
      </w:pPr>
      <w:r>
        <w:t>16. [PUT] Update a Workspace Service</w:t>
      </w:r>
    </w:p>
    <w:p>
      <w:r>
        <w:rPr>
          <w:b/>
        </w:rPr>
        <w:t xml:space="preserve">Endpoint: </w:t>
      </w:r>
      <w:r>
        <w:rPr>
          <w:rFonts w:ascii="Courier New" w:hAnsi="Courier New"/>
          <w:sz w:val="18"/>
        </w:rPr>
        <w:t>/workspaces/{{WORKSPACEID}}/services/{{SERVICEID}}</w:t>
      </w:r>
    </w:p>
    <w:p>
      <w:pPr>
        <w:pStyle w:val="Heading3"/>
      </w:pPr>
      <w:r>
        <w:t>Prerequisites</w:t>
      </w:r>
    </w:p>
    <w:p>
      <w:pPr>
        <w:pStyle w:val="ListBullet"/>
      </w:pPr>
      <w:r>
        <w:t>You must know the target workspaceId (workspace identifier)</w:t>
      </w:r>
    </w:p>
    <w:p>
      <w:pPr>
        <w:pStyle w:val="ListBullet"/>
      </w:pPr>
      <w:r>
        <w:t>You must know the target serviceId (Service identifier)</w:t>
      </w:r>
    </w:p>
    <w:p>
      <w:pPr>
        <w:pStyle w:val="Heading3"/>
      </w:pPr>
      <w:r>
        <w:t>Method</w:t>
      </w:r>
    </w:p>
    <w:p>
      <w:r>
        <w:t>PUT</w:t>
      </w:r>
    </w:p>
    <w:p>
      <w:pPr>
        <w:pStyle w:val="Heading3"/>
      </w:pPr>
      <w:r>
        <w:t>URL</w:t>
      </w:r>
    </w:p>
    <w:p>
      <w:r>
        <w:t>https://mock.blazemeter.com/api/v1/workspaces/{{workspaceId}}/services/{{serviceId}}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Updates the name and description of an existing Service in a specific workspace.</w:t>
      </w:r>
    </w:p>
    <w:p>
      <w:pPr>
        <w:pStyle w:val="Heading3"/>
      </w:pPr>
      <w:r>
        <w:t>Enforcement Rules</w:t>
      </w:r>
    </w:p>
    <w:p>
      <w:pPr>
        <w:pStyle w:val="ListBullet"/>
      </w:pPr>
      <w:r>
        <w:t>The workspaceId path parameter must always be present and non-empty.</w:t>
      </w:r>
    </w:p>
    <w:p>
      <w:pPr>
        <w:pStyle w:val="ListBullet"/>
      </w:pPr>
      <w:r>
        <w:t>The serviceId path parameter must always be present and non-empty.</w:t>
      </w:r>
    </w:p>
    <w:p>
      <w:pPr>
        <w:pStyle w:val="ListBullet"/>
      </w:pPr>
      <w:r>
        <w:t>Always construct the path as /workspaces/{{workspaceId}}/services/{{serviceId}}.</w:t>
      </w:r>
    </w:p>
    <w:p>
      <w:pPr>
        <w:pStyle w:val="ListBullet"/>
      </w:pPr>
      <w:r>
        <w:t>Do not call the API with missing or empty path parameters (avoid /workspaces//services/ or /workspaces/{{workspaceId}}/services/).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/workspaces/123456/services/123</w:t>
        <w:br/>
        <w:t>/workspaces/999/services/42</w:t>
      </w:r>
    </w:p>
    <w:p>
      <w:pPr>
        <w:pStyle w:val="Heading3"/>
      </w:pPr>
      <w:r>
        <w:t>Invalid Examples</w:t>
      </w:r>
    </w:p>
    <w:p>
      <w:r>
        <w:rPr>
          <w:b/>
          <w:color w:val="666666"/>
          <w:sz w:val="16"/>
        </w:rPr>
        <w:t>[http]</w:t>
      </w:r>
    </w:p>
    <w:p>
      <w:pPr>
        <w:shd w:fill="F2F2F2" w:val="clear"/>
      </w:pPr>
      <w:r>
        <w:rPr>
          <w:rFonts w:ascii="Courier New" w:hAnsi="Courier New"/>
          <w:sz w:val="17"/>
        </w:rPr>
        <w:t>/workspaces//services/123</w:t>
        <w:br/>
        <w:t>/workspaces/123456/services/</w:t>
        <w:br/>
        <w:t>/workspaces/123456/services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Sent in the URL path.</w:t>
            </w:r>
          </w:p>
        </w:tc>
      </w:tr>
      <w:tr>
        <w:tc>
          <w:tcPr>
            <w:tcW w:type="dxa" w:w="2880"/>
          </w:tcPr>
          <w:p>
            <w:r>
              <w:t>serviceId</w:t>
            </w:r>
          </w:p>
        </w:tc>
        <w:tc>
          <w:tcPr>
            <w:tcW w:type="dxa" w:w="2880"/>
          </w:tcPr>
          <w:p>
            <w:r>
              <w:t>integer</w:t>
            </w:r>
          </w:p>
        </w:tc>
        <w:tc>
          <w:tcPr>
            <w:tcW w:type="dxa" w:w="2880"/>
          </w:tcPr>
          <w:p>
            <w:r>
              <w:t>The Service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new description of the updated Service.</w:t>
            </w:r>
          </w:p>
        </w:tc>
      </w:tr>
      <w:tr>
        <w:tc>
          <w:tcPr>
            <w:tcW w:type="dxa" w:w="2880"/>
          </w:tcPr>
          <w:p>
            <w:r>
              <w:t>name</w:t>
            </w:r>
          </w:p>
        </w:tc>
        <w:tc>
          <w:tcPr>
            <w:tcW w:type="dxa" w:w="2880"/>
          </w:tcPr>
          <w:p>
            <w:r>
              <w:t>string</w:t>
            </w:r>
          </w:p>
        </w:tc>
        <w:tc>
          <w:tcPr>
            <w:tcW w:type="dxa" w:w="2880"/>
          </w:tcPr>
          <w:p>
            <w:r>
              <w:t>The new name of the updated Service.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Included in the sample request body. (Not explicitly documented as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"id": 123,</w:t>
        <w:br/>
        <w:t xml:space="preserve"> "name": "My Foo Service",</w:t>
        <w:br/>
        <w:t xml:space="preserve"> "description": "This service handles foo.",</w:t>
        <w:br/>
        <w:t xml:space="preserve"> "created": 1563897852,</w:t>
        <w:br/>
        <w:t xml:space="preserve"> "updated": 1563897852,</w:t>
        <w:br/>
        <w:t xml:space="preserve"> "createdBy": "someone@example.com",</w:t>
        <w:br/>
        <w:t xml:space="preserve"> "updatedBy": "someone@example.com"</w:t>
        <w:br/>
        <w:t xml:space="preserve"> },</w:t>
        <w:br/>
        <w:t xml:space="preserve"> "requestId": "d1cfe5c67b2ed26f"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null | object</w:t>
            </w:r>
          </w:p>
        </w:tc>
        <w:tc>
          <w:tcPr>
            <w:tcW w:type="dxa" w:w="2880"/>
          </w:tcPr>
          <w:p>
            <w:r>
              <w:t>Error container (null in the success example).</w:t>
            </w:r>
          </w:p>
        </w:tc>
      </w:tr>
      <w:tr>
        <w:tc>
          <w:tcPr>
            <w:tcW w:type="dxa" w:w="2880"/>
          </w:tcPr>
          <w:p>
            <w:r>
              <w:t>result</w:t>
            </w:r>
          </w:p>
        </w:tc>
        <w:tc>
          <w:tcPr>
            <w:tcW w:type="dxa" w:w="2880"/>
          </w:tcPr>
          <w:p>
            <w:r>
              <w:t>object</w:t>
            </w:r>
          </w:p>
        </w:tc>
        <w:tc>
          <w:tcPr>
            <w:tcW w:type="dxa" w:w="2880"/>
          </w:tcPr>
          <w:p>
            <w:r>
              <w:t>The updated Service object.</w:t>
            </w:r>
          </w:p>
        </w:tc>
      </w:tr>
      <w:tr>
        <w:tc>
          <w:tcPr>
            <w:tcW w:type="dxa" w:w="2880"/>
          </w:tcPr>
          <w:p>
            <w:r>
              <w:t>result.id</w:t>
            </w:r>
          </w:p>
        </w:tc>
        <w:tc>
          <w:tcPr>
            <w:tcW w:type="dxa" w:w="2880"/>
          </w:tcPr>
          <w:p>
            <w:r>
              <w:t>number</w:t>
            </w:r>
          </w:p>
        </w:tc>
        <w:tc>
          <w:tcPr>
            <w:tcW w:type="dxa" w:w="2880"/>
          </w:tcPr>
          <w:p>
            <w:r>
              <w:t>Service identifier.</w:t>
            </w:r>
          </w:p>
        </w:tc>
      </w:tr>
      <w:tr>
        <w:tc>
          <w:tcPr>
            <w:tcW w:type="dxa" w:w="2880"/>
          </w:tcPr>
          <w:p>
            <w:r>
              <w:t>result.name</w:t>
            </w:r>
          </w:p>
        </w:tc>
        <w:tc>
          <w:tcPr>
            <w:tcW w:type="dxa" w:w="2880"/>
          </w:tcPr>
          <w:p>
            <w:r>
              <w:t>string</w:t>
            </w:r>
          </w:p>
        </w:tc>
        <w:tc>
          <w:tcPr>
            <w:tcW w:type="dxa" w:w="2880"/>
          </w:tcPr>
          <w:p>
            <w:r>
              <w:t>Service name.</w:t>
            </w:r>
          </w:p>
        </w:tc>
      </w:tr>
      <w:tr>
        <w:tc>
          <w:tcPr>
            <w:tcW w:type="dxa" w:w="2880"/>
          </w:tcPr>
          <w:p>
            <w:r>
              <w:t>result.description</w:t>
            </w:r>
          </w:p>
        </w:tc>
        <w:tc>
          <w:tcPr>
            <w:tcW w:type="dxa" w:w="2880"/>
          </w:tcPr>
          <w:p>
            <w:r>
              <w:t>string</w:t>
            </w:r>
          </w:p>
        </w:tc>
        <w:tc>
          <w:tcPr>
            <w:tcW w:type="dxa" w:w="2880"/>
          </w:tcPr>
          <w:p>
            <w:r>
              <w:t>Service description.</w:t>
            </w:r>
          </w:p>
        </w:tc>
      </w:tr>
      <w:tr>
        <w:tc>
          <w:tcPr>
            <w:tcW w:type="dxa" w:w="2880"/>
          </w:tcPr>
          <w:p>
            <w:r>
              <w:t>result.created</w:t>
            </w:r>
          </w:p>
        </w:tc>
        <w:tc>
          <w:tcPr>
            <w:tcW w:type="dxa" w:w="2880"/>
          </w:tcPr>
          <w:p>
            <w:r>
              <w:t>number</w:t>
            </w:r>
          </w:p>
        </w:tc>
        <w:tc>
          <w:tcPr>
            <w:tcW w:type="dxa" w:w="2880"/>
          </w:tcPr>
          <w:p>
            <w:r>
              <w:t>Creation timestamp (Unix epoch seconds).</w:t>
            </w:r>
          </w:p>
        </w:tc>
      </w:tr>
      <w:tr>
        <w:tc>
          <w:tcPr>
            <w:tcW w:type="dxa" w:w="2880"/>
          </w:tcPr>
          <w:p>
            <w:r>
              <w:t>result.updated</w:t>
            </w:r>
          </w:p>
        </w:tc>
        <w:tc>
          <w:tcPr>
            <w:tcW w:type="dxa" w:w="2880"/>
          </w:tcPr>
          <w:p>
            <w:r>
              <w:t>number</w:t>
            </w:r>
          </w:p>
        </w:tc>
        <w:tc>
          <w:tcPr>
            <w:tcW w:type="dxa" w:w="2880"/>
          </w:tcPr>
          <w:p>
            <w:r>
              <w:t>Update timestamp (Unix epoch seconds).</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requestId</w:t>
            </w:r>
          </w:p>
        </w:tc>
        <w:tc>
          <w:tcPr>
            <w:tcW w:type="dxa" w:w="2880"/>
          </w:tcPr>
          <w:p>
            <w:r>
              <w:t>string</w:t>
            </w:r>
          </w:p>
        </w:tc>
        <w:tc>
          <w:tcPr>
            <w:tcW w:type="dxa" w:w="2880"/>
          </w:tcPr>
          <w:p>
            <w:r>
              <w:t>Request identifier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'https://mock.blazemeter.com/api/v1/workspaces/123456/services/123' \</w:t>
        <w:br/>
        <w:t xml:space="preserve"> --header 'accept: */*' \</w:t>
        <w:br/>
        <w:t xml:space="preserve"> --header 'Content-Type: application/json' \</w:t>
        <w:br/>
        <w:t xml:space="preserve"> --data '{</w:t>
        <w:br/>
        <w:t xml:space="preserve"> "description": "A service that handles foo",</w:t>
        <w:br/>
        <w:t xml:space="preserve"> "id": 1645,</w:t>
        <w:br/>
        <w:t xml:space="preserve"> "name": "My foo service"</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--request PUT 'https://mock.blazemeter.com/api/v1/workspaces/123456/services/123' \</w:t>
        <w:br/>
        <w:t xml:space="preserve"> --header 'accept: */*' \</w:t>
        <w:br/>
        <w:t xml:space="preserve"> --header 'Content-Type: application/json' \</w:t>
        <w:br/>
        <w:t xml:space="preserve"> --data '{</w:t>
        <w:br/>
        <w:t xml:space="preserve"> "name": "My Foo Service",</w:t>
        <w:br/>
        <w:t xml:space="preserve"> "description": "This service handles foo."</w:t>
        <w:br/>
        <w:t xml:space="preserve">  }'</w:t>
      </w:r>
    </w:p>
    <w:p>
      <w:pPr>
        <w:pStyle w:val="Heading3"/>
      </w:pPr>
      <w:r>
        <w:t>Example 2: Update with explicit id in body (as shown in sample)</w:t>
      </w:r>
    </w:p>
    <w:p>
      <w:r>
        <w:rPr>
          <w:b/>
          <w:color w:val="666666"/>
          <w:sz w:val="16"/>
        </w:rPr>
        <w:t>[bash]</w:t>
      </w:r>
    </w:p>
    <w:p>
      <w:pPr>
        <w:shd w:fill="F2F2F2" w:val="clear"/>
      </w:pPr>
      <w:r>
        <w:rPr>
          <w:rFonts w:ascii="Courier New" w:hAnsi="Courier New"/>
          <w:sz w:val="17"/>
        </w:rPr>
        <w:t>curl --location --request PUT 'https://mock.blazemeter.com/api/v1/workspaces/123456/services/123' \</w:t>
        <w:br/>
        <w:t xml:space="preserve"> --header 'accept: */*' \</w:t>
        <w:br/>
        <w:t xml:space="preserve"> --header 'Content-Type: application/json' \</w:t>
        <w:br/>
        <w:t xml:space="preserve"> --data '{</w:t>
        <w:br/>
        <w:t xml:space="preserve"> "id": 1645,</w:t>
        <w:br/>
        <w:t xml:space="preserve"> "name": "My foo service",</w:t>
        <w:br/>
        <w:t xml:space="preserve"> "description": "A service that handles foo"</w:t>
        <w:br/>
        <w:t xml:space="preserve">  }'</w:t>
      </w:r>
    </w:p>
    <w:p>
      <w:pPr>
        <w:pStyle w:val="Heading3"/>
      </w:pPr>
      <w:r>
        <w:t>Notes</w:t>
      </w:r>
    </w:p>
    <w:p>
      <w:pPr>
        <w:pStyle w:val="ListBullet"/>
      </w:pPr>
      <w:r>
        <w:t>The documentation indicates the minimum parameters to update a Service are name and description (in the request body), plus workspaceId and serviceId in the URL path.</w:t>
      </w:r>
    </w:p>
    <w:p>
      <w:pPr>
        <w:pStyle w:val="ListBullet"/>
      </w:pPr>
      <w:r>
        <w:t>The success example returns 201 Created for an update operation, as documented.</w:t>
      </w:r>
    </w:p>
    <w:p>
      <w:pPr>
        <w:pStyle w:val="Heading3"/>
      </w:pPr>
      <w:r>
        <w:t>Error Handling</w:t>
      </w:r>
    </w:p>
    <w:p>
      <w:pPr>
        <w:pStyle w:val="ListBullet"/>
      </w:pPr>
      <w:r>
        <w:t>No error responses were provided in the scraped content for this endpoint.</w:t>
      </w:r>
    </w:p>
    <w:p>
      <w:pPr>
        <w:pStyle w:val="Heading3"/>
      </w:pPr>
      <w:r>
        <w:t>Related workspaceService actions</w:t>
      </w:r>
    </w:p>
    <w:p>
      <w:pPr>
        <w:pStyle w:val="ListBullet"/>
      </w:pPr>
      <w:r>
        <w:t>[POST] Create a Workspace Service — /workspaces/{{WORKSPACEID}}/services</w:t>
      </w:r>
    </w:p>
    <w:p>
      <w:pPr>
        <w:pStyle w:val="ListBullet"/>
      </w:pPr>
      <w:r>
        <w:t>[GET] Get a Workspace Service by ID — /workspaces/{{WORKSPACEID}}/services/{{SERVICEID}}</w:t>
      </w:r>
    </w:p>
    <w:p>
      <w:r>
        <w:br w:type="page"/>
      </w:r>
    </w:p>
    <w:p>
      <w:pPr>
        <w:pStyle w:val="Heading2"/>
      </w:pPr>
      <w:r>
        <w:t>17. [POST] Create a Tag</w:t>
      </w:r>
    </w:p>
    <w:p>
      <w:r>
        <w:rPr>
          <w:b/>
        </w:rPr>
        <w:t xml:space="preserve">Endpoint: </w:t>
      </w:r>
      <w:r>
        <w:rPr>
          <w:rFonts w:ascii="Courier New" w:hAnsi="Courier New"/>
          <w:sz w:val="18"/>
        </w:rPr>
        <w:t>/api/v1/tags</w:t>
      </w:r>
    </w:p>
    <w:p>
      <w:pPr>
        <w:pStyle w:val="Heading3"/>
      </w:pPr>
      <w:r>
        <w:t>Prerequisites</w:t>
      </w:r>
    </w:p>
    <w:p>
      <w:pPr>
        <w:pStyle w:val="ListBullet"/>
      </w:pPr>
      <w:r>
        <w:t>None documented (tags can also be created implicitly if referenced in requests and do not exist yet)</w:t>
      </w:r>
    </w:p>
    <w:p>
      <w:pPr>
        <w:pStyle w:val="Heading3"/>
      </w:pPr>
      <w:r>
        <w:t>Method</w:t>
      </w:r>
    </w:p>
    <w:p>
      <w:r>
        <w:t>POST</w:t>
      </w:r>
    </w:p>
    <w:p>
      <w:pPr>
        <w:pStyle w:val="Heading3"/>
      </w:pPr>
      <w:r>
        <w:t>URL</w:t>
      </w:r>
    </w:p>
    <w:p>
      <w:r>
        <w:t>https://mock.blazemeter.com/api/v1/tags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w:t>
        <w:br/>
        <w:t>}</w:t>
      </w:r>
    </w:p>
    <w:p>
      <w:pPr>
        <w:pStyle w:val="Heading3"/>
      </w:pPr>
      <w:r>
        <w:t>Description</w:t>
      </w:r>
    </w:p>
    <w:p>
      <w:r>
        <w:t>Creates a tag that can be used to search and filter transactions or services. The creation response returns a tag identifier (result.id) that you should save for later configuration, deployment, or deletion of the tag.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tag category</w:t>
            </w:r>
          </w:p>
        </w:tc>
      </w:tr>
      <w:tr>
        <w:tc>
          <w:tcPr>
            <w:tcW w:type="dxa" w:w="2880"/>
          </w:tcPr>
          <w:p>
            <w:r>
              <w:t>name</w:t>
            </w:r>
          </w:p>
        </w:tc>
        <w:tc>
          <w:tcPr>
            <w:tcW w:type="dxa" w:w="2880"/>
          </w:tcPr>
          <w:p>
            <w:r>
              <w:t>string</w:t>
            </w:r>
          </w:p>
        </w:tc>
        <w:tc>
          <w:tcPr>
            <w:tcW w:type="dxa" w:w="2880"/>
          </w:tcPr>
          <w:p>
            <w:r>
              <w:t>The name of the tag used in searches and filters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"id": 888,</w:t>
        <w:br/>
        <w:t xml:space="preserve"> "name": "pay",</w:t>
        <w:br/>
        <w:t xml:space="preserve"> "description": "payment service category",</w:t>
        <w:br/>
        <w:t xml:space="preserve"> "created": 1564147307,</w:t>
        <w:br/>
        <w:t xml:space="preserve"> "updated": 1564147307,</w:t>
        <w:br/>
        <w:t xml:space="preserve"> "createdBy": "somebody@example.com",</w:t>
        <w:br/>
        <w:t xml:space="preserve"> "updatedBy": "somebody@example.com"</w:t>
        <w:br/>
        <w:t xml:space="preserve"> },</w:t>
        <w:br/>
        <w:t xml:space="preserve"> "requestId": "acb25df0e22ec097"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null</w:t>
            </w:r>
          </w:p>
        </w:tc>
        <w:tc>
          <w:tcPr>
            <w:tcW w:type="dxa" w:w="2880"/>
          </w:tcPr>
          <w:p>
            <w:r>
              <w:t>Error information (null in the provided success example)</w:t>
            </w:r>
          </w:p>
        </w:tc>
      </w:tr>
      <w:tr>
        <w:tc>
          <w:tcPr>
            <w:tcW w:type="dxa" w:w="2880"/>
          </w:tcPr>
          <w:p>
            <w:r>
              <w:t>result</w:t>
            </w:r>
          </w:p>
        </w:tc>
        <w:tc>
          <w:tcPr>
            <w:tcW w:type="dxa" w:w="2880"/>
          </w:tcPr>
          <w:p>
            <w:r>
              <w:t>object</w:t>
            </w:r>
          </w:p>
        </w:tc>
        <w:tc>
          <w:tcPr>
            <w:tcW w:type="dxa" w:w="2880"/>
          </w:tcPr>
          <w:p>
            <w:r>
              <w:t>The created tag object</w:t>
            </w:r>
          </w:p>
        </w:tc>
      </w:tr>
      <w:tr>
        <w:tc>
          <w:tcPr>
            <w:tcW w:type="dxa" w:w="2880"/>
          </w:tcPr>
          <w:p>
            <w:r>
              <w:t>result.id</w:t>
            </w:r>
          </w:p>
        </w:tc>
        <w:tc>
          <w:tcPr>
            <w:tcW w:type="dxa" w:w="2880"/>
          </w:tcPr>
          <w:p>
            <w:r>
              <w:t>number</w:t>
            </w:r>
          </w:p>
        </w:tc>
        <w:tc>
          <w:tcPr>
            <w:tcW w:type="dxa" w:w="2880"/>
          </w:tcPr>
          <w:p>
            <w:r>
              <w:t>Tag identifier to use later to configure, deploy, or delete the tag</w:t>
            </w:r>
          </w:p>
        </w:tc>
      </w:tr>
      <w:tr>
        <w:tc>
          <w:tcPr>
            <w:tcW w:type="dxa" w:w="2880"/>
          </w:tcPr>
          <w:p>
            <w:r>
              <w:t>result.name</w:t>
            </w:r>
          </w:p>
        </w:tc>
        <w:tc>
          <w:tcPr>
            <w:tcW w:type="dxa" w:w="2880"/>
          </w:tcPr>
          <w:p>
            <w:r>
              <w:t>string</w:t>
            </w:r>
          </w:p>
        </w:tc>
        <w:tc>
          <w:tcPr>
            <w:tcW w:type="dxa" w:w="2880"/>
          </w:tcPr>
          <w:p>
            <w:r>
              <w:t>The tag name</w:t>
            </w:r>
          </w:p>
        </w:tc>
      </w:tr>
      <w:tr>
        <w:tc>
          <w:tcPr>
            <w:tcW w:type="dxa" w:w="2880"/>
          </w:tcPr>
          <w:p>
            <w:r>
              <w:t>result.description</w:t>
            </w:r>
          </w:p>
        </w:tc>
        <w:tc>
          <w:tcPr>
            <w:tcW w:type="dxa" w:w="2880"/>
          </w:tcPr>
          <w:p>
            <w:r>
              <w:t>string</w:t>
            </w:r>
          </w:p>
        </w:tc>
        <w:tc>
          <w:tcPr>
            <w:tcW w:type="dxa" w:w="2880"/>
          </w:tcPr>
          <w:p>
            <w:r>
              <w:t>The tag description</w:t>
            </w:r>
          </w:p>
        </w:tc>
      </w:tr>
      <w:tr>
        <w:tc>
          <w:tcPr>
            <w:tcW w:type="dxa" w:w="2880"/>
          </w:tcPr>
          <w:p>
            <w:r>
              <w:t>result.created</w:t>
            </w:r>
          </w:p>
        </w:tc>
        <w:tc>
          <w:tcPr>
            <w:tcW w:type="dxa" w:w="2880"/>
          </w:tcPr>
          <w:p>
            <w:r>
              <w:t>number</w:t>
            </w:r>
          </w:p>
        </w:tc>
        <w:tc>
          <w:tcPr>
            <w:tcW w:type="dxa" w:w="2880"/>
          </w:tcPr>
          <w:p>
            <w:r>
              <w:t>Creation time (Unix timestamp, as shown)</w:t>
            </w:r>
          </w:p>
        </w:tc>
      </w:tr>
      <w:tr>
        <w:tc>
          <w:tcPr>
            <w:tcW w:type="dxa" w:w="2880"/>
          </w:tcPr>
          <w:p>
            <w:r>
              <w:t>result.updated</w:t>
            </w:r>
          </w:p>
        </w:tc>
        <w:tc>
          <w:tcPr>
            <w:tcW w:type="dxa" w:w="2880"/>
          </w:tcPr>
          <w:p>
            <w:r>
              <w:t>number</w:t>
            </w:r>
          </w:p>
        </w:tc>
        <w:tc>
          <w:tcPr>
            <w:tcW w:type="dxa" w:w="2880"/>
          </w:tcPr>
          <w:p>
            <w:r>
              <w:t>Last update time (Unix timestamp, as shown)</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requestId</w:t>
            </w:r>
          </w:p>
        </w:tc>
        <w:tc>
          <w:tcPr>
            <w:tcW w:type="dxa" w:w="2880"/>
          </w:tcPr>
          <w:p>
            <w:r>
              <w:t>string</w:t>
            </w:r>
          </w:p>
        </w:tc>
        <w:tc>
          <w:tcPr>
            <w:tcW w:type="dxa" w:w="2880"/>
          </w:tcPr>
          <w:p>
            <w:r>
              <w:t>Request identifier for tracking/debugging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'https://mock.blazemeter.com/api/v1/tags' \</w:t>
        <w:br/>
        <w:t xml:space="preserve"> --header 'accept: */*' \</w:t>
        <w:br/>
        <w:t xml:space="preserve"> --header 'Content-Type: application/json' \</w:t>
        <w:br/>
        <w:t xml:space="preserve"> --data '{</w:t>
        <w:br/>
        <w:t xml:space="preserve"> "description": "payment service category",</w:t>
        <w:br/>
        <w:t xml:space="preserve"> "name": "pay"</w:t>
        <w:br/>
        <w:t xml:space="preserve">  }'</w:t>
      </w:r>
    </w:p>
    <w:p>
      <w:pPr>
        <w:pStyle w:val="Heading3"/>
      </w:pPr>
      <w:r>
        <w:t>Notes</w:t>
      </w:r>
    </w:p>
    <w:p>
      <w:pPr>
        <w:pStyle w:val="ListBullet"/>
      </w:pPr>
      <w:r>
        <w:t>Save the returned tag identifier (result.id) for later operations on this tag.</w:t>
      </w:r>
    </w:p>
    <w:p>
      <w:pPr>
        <w:pStyle w:val="ListBullet"/>
      </w:pPr>
      <w:r>
        <w:t>Tags may also be created automatically if they are used in requests and do not exist yet.</w:t>
      </w:r>
    </w:p>
    <w:p>
      <w:pPr>
        <w:pStyle w:val="Heading3"/>
      </w:pPr>
      <w:r>
        <w:t>Related tags actions</w:t>
      </w:r>
    </w:p>
    <w:p>
      <w:pPr>
        <w:pStyle w:val="ListBullet"/>
      </w:pPr>
      <w:r>
        <w:t>[GET] List Tags — /tags</w:t>
      </w:r>
    </w:p>
    <w:p>
      <w:pPr>
        <w:pStyle w:val="ListBullet"/>
      </w:pPr>
      <w:r>
        <w:t>[GET] Get a Tag by ID — /tags/{{tagId}}</w:t>
      </w:r>
    </w:p>
    <w:p>
      <w:pPr>
        <w:pStyle w:val="ListBullet"/>
      </w:pPr>
      <w:r>
        <w:t>[GET] Get a Tag by Name — /tags/name/{{name}}</w:t>
      </w:r>
    </w:p>
    <w:p>
      <w:pPr>
        <w:pStyle w:val="ListBullet"/>
      </w:pPr>
      <w:r>
        <w:t>[PUT] Update a Tag — /tags/{{tagId}}</w:t>
      </w:r>
    </w:p>
    <w:p>
      <w:pPr>
        <w:pStyle w:val="ListBullet"/>
      </w:pPr>
      <w:r>
        <w:t>[DELETE] Delete a Tag — /tags/{{tagId}}</w:t>
      </w:r>
    </w:p>
    <w:p>
      <w:r>
        <w:br w:type="page"/>
      </w:r>
    </w:p>
    <w:p>
      <w:pPr>
        <w:pStyle w:val="Heading2"/>
      </w:pPr>
      <w:r>
        <w:t>18. [GET] List Tags</w:t>
      </w:r>
    </w:p>
    <w:p>
      <w:r>
        <w:rPr>
          <w:b/>
        </w:rPr>
        <w:t xml:space="preserve">Endpoint: </w:t>
      </w:r>
      <w:r>
        <w:rPr>
          <w:rFonts w:ascii="Courier New" w:hAnsi="Courier New"/>
          <w:sz w:val="18"/>
        </w:rPr>
        <w:t>/tags</w:t>
      </w:r>
    </w:p>
    <w:p>
      <w:pPr>
        <w:pStyle w:val="Heading3"/>
      </w:pPr>
      <w:r>
        <w:t>Prerequisites</w:t>
      </w:r>
    </w:p>
    <w:p>
      <w:pPr>
        <w:pStyle w:val="ListBullet"/>
      </w:pPr>
      <w:r>
        <w:t>Tags must exist in the workspace/account to be returned.</w:t>
      </w:r>
    </w:p>
    <w:p>
      <w:pPr>
        <w:pStyle w:val="Heading3"/>
      </w:pPr>
      <w:r>
        <w:t>Method</w:t>
      </w:r>
    </w:p>
    <w:p>
      <w:r>
        <w:t>GET</w:t>
      </w:r>
    </w:p>
    <w:p>
      <w:pPr>
        <w:pStyle w:val="Heading3"/>
      </w:pPr>
      <w:r>
        <w:t>URL</w:t>
      </w:r>
    </w:p>
    <w:p>
      <w:r>
        <w:t>https://mock.blazemeter.com/api/v1/tags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per page.</w:t>
            </w:r>
          </w:p>
        </w:tc>
      </w:tr>
      <w:tr>
        <w:tc>
          <w:tcPr>
            <w:tcW w:type="dxa" w:w="2880"/>
          </w:tcPr>
          <w:p>
            <w:r>
              <w:t>skip</w:t>
            </w:r>
          </w:p>
        </w:tc>
        <w:tc>
          <w:tcPr>
            <w:tcW w:type="dxa" w:w="2880"/>
          </w:tcPr>
          <w:p>
            <w:r>
              <w:t>integer</w:t>
            </w:r>
          </w:p>
        </w:tc>
        <w:tc>
          <w:tcPr>
            <w:tcW w:type="dxa" w:w="2880"/>
          </w:tcPr>
          <w:p>
            <w:r>
              <w:t>The number of initial results to skip.</w:t>
            </w:r>
          </w:p>
        </w:tc>
      </w:tr>
      <w:tr>
        <w:tc>
          <w:tcPr>
            <w:tcW w:type="dxa" w:w="2880"/>
          </w:tcPr>
          <w:p>
            <w:r>
              <w:t>sort</w:t>
            </w:r>
          </w:p>
        </w:tc>
        <w:tc>
          <w:tcPr>
            <w:tcW w:type="dxa" w:w="2880"/>
          </w:tcPr>
          <w:p>
            <w:r>
              <w:t>string</w:t>
            </w:r>
          </w:p>
        </w:tc>
        <w:tc>
          <w:tcPr>
            <w:tcW w:type="dxa" w:w="2880"/>
          </w:tcPr>
          <w:p>
            <w:r>
              <w:t>The column name to sort by. Possible values: id, name, description.</w:t>
            </w:r>
          </w:p>
        </w:tc>
      </w:tr>
    </w:tbl>
    <w:p/>
    <w:p>
      <w:pPr>
        <w:pStyle w:val="Heading3"/>
      </w:pPr>
      <w:r>
        <w:t>Description</w:t>
      </w:r>
    </w:p>
    <w:p>
      <w:r>
        <w:t>Returns all tags. Tags can be used when searching and filtering transactions or Services.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w:t>
        <w:br/>
        <w:t xml:space="preserve"> "id": 163,</w:t>
        <w:br/>
        <w:t xml:space="preserve"> "name": "prod",</w:t>
        <w:br/>
        <w:t xml:space="preserve"> "description": null,</w:t>
        <w:br/>
        <w:t xml:space="preserve"> "created": 1563893805,</w:t>
        <w:br/>
        <w:t xml:space="preserve"> "updated": 1563893805,</w:t>
        <w:br/>
        <w:t xml:space="preserve"> "createdBy": "somebody@example.com",</w:t>
        <w:br/>
        <w:t xml:space="preserve"> "updatedBy": "somebody@example.com"</w:t>
        <w:br/>
        <w:t xml:space="preserve"> },</w:t>
        <w:br/>
        <w:t xml:space="preserve"> {</w:t>
        <w:br/>
        <w:t xml:space="preserve"> "id": 162,</w:t>
        <w:br/>
        <w:t xml:space="preserve"> "name": "test",</w:t>
        <w:br/>
        <w:t xml:space="preserve"> "description": null,</w:t>
        <w:br/>
        <w:t xml:space="preserve"> "created": 1563893805,</w:t>
        <w:br/>
        <w:t xml:space="preserve"> "updated": 1563893805,</w:t>
        <w:br/>
        <w:t xml:space="preserve"> "createdBy": "somebody@example.com",</w:t>
        <w:br/>
        <w:t xml:space="preserve"> "updatedBy": "somebody@example.com"</w:t>
        <w:br/>
        <w:t xml:space="preserve"> },</w:t>
        <w:br/>
        <w:t xml:space="preserve"> {</w:t>
        <w:br/>
        <w:t xml:space="preserve"> "id": 203,</w:t>
        <w:br/>
        <w:t xml:space="preserve"> "name": "dev",</w:t>
        <w:br/>
        <w:t xml:space="preserve"> "description": "tag description",</w:t>
        <w:br/>
        <w:t xml:space="preserve"> "created": 1563980513,</w:t>
        <w:br/>
        <w:t xml:space="preserve"> "updated": 1563980513,</w:t>
        <w:br/>
        <w:t xml:space="preserve"> "createdBy": "somebody@example.com",</w:t>
        <w:br/>
        <w:t xml:space="preserve"> "updatedBy": "somebody@example.com"</w:t>
        <w:br/>
        <w:t xml:space="preserve"> }</w:t>
        <w:br/>
        <w:t xml:space="preserve"> ],</w:t>
        <w:br/>
        <w:t xml:space="preserve"> "requestId": null,</w:t>
        <w:br/>
        <w:t xml:space="preserve"> "limit": 10,</w:t>
        <w:br/>
        <w:t xml:space="preserve"> "skip": 0,</w:t>
        <w:br/>
        <w:t xml:space="preserve"> "total":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of the response.</w:t>
            </w:r>
          </w:p>
        </w:tc>
      </w:tr>
      <w:tr>
        <w:tc>
          <w:tcPr>
            <w:tcW w:type="dxa" w:w="2880"/>
          </w:tcPr>
          <w:p>
            <w:r>
              <w:t>error</w:t>
            </w:r>
          </w:p>
        </w:tc>
        <w:tc>
          <w:tcPr>
            <w:tcW w:type="dxa" w:w="2880"/>
          </w:tcPr>
          <w:p>
            <w:r>
              <w:t>null</w:t>
            </w:r>
          </w:p>
        </w:tc>
        <w:tc>
          <w:tcPr>
            <w:tcW w:type="dxa" w:w="2880"/>
          </w:tcPr>
          <w:p>
            <w:r>
              <w:t>Error payload (null on success).</w:t>
            </w:r>
          </w:p>
        </w:tc>
      </w:tr>
      <w:tr>
        <w:tc>
          <w:tcPr>
            <w:tcW w:type="dxa" w:w="2880"/>
          </w:tcPr>
          <w:p>
            <w:r>
              <w:t>result</w:t>
            </w:r>
          </w:p>
        </w:tc>
        <w:tc>
          <w:tcPr>
            <w:tcW w:type="dxa" w:w="2880"/>
          </w:tcPr>
          <w:p>
            <w:r>
              <w:t>array</w:t>
            </w:r>
          </w:p>
        </w:tc>
        <w:tc>
          <w:tcPr>
            <w:tcW w:type="dxa" w:w="2880"/>
          </w:tcPr>
          <w:p>
            <w:r>
              <w:t>Array of tag objects.</w:t>
            </w:r>
          </w:p>
        </w:tc>
      </w:tr>
      <w:tr>
        <w:tc>
          <w:tcPr>
            <w:tcW w:type="dxa" w:w="2880"/>
          </w:tcPr>
          <w:p>
            <w:r>
              <w:t>result.id</w:t>
            </w:r>
          </w:p>
        </w:tc>
        <w:tc>
          <w:tcPr>
            <w:tcW w:type="dxa" w:w="2880"/>
          </w:tcPr>
          <w:p>
            <w:r>
              <w:t>integer</w:t>
            </w:r>
          </w:p>
        </w:tc>
        <w:tc>
          <w:tcPr>
            <w:tcW w:type="dxa" w:w="2880"/>
          </w:tcPr>
          <w:p>
            <w:r>
              <w:t>Tag ID.</w:t>
            </w:r>
          </w:p>
        </w:tc>
      </w:tr>
      <w:tr>
        <w:tc>
          <w:tcPr>
            <w:tcW w:type="dxa" w:w="2880"/>
          </w:tcPr>
          <w:p>
            <w:r>
              <w:t>result.name</w:t>
            </w:r>
          </w:p>
        </w:tc>
        <w:tc>
          <w:tcPr>
            <w:tcW w:type="dxa" w:w="2880"/>
          </w:tcPr>
          <w:p>
            <w:r>
              <w:t>string</w:t>
            </w:r>
          </w:p>
        </w:tc>
        <w:tc>
          <w:tcPr>
            <w:tcW w:type="dxa" w:w="2880"/>
          </w:tcPr>
          <w:p>
            <w:r>
              <w:t>Tag name.</w:t>
            </w:r>
          </w:p>
        </w:tc>
      </w:tr>
      <w:tr>
        <w:tc>
          <w:tcPr>
            <w:tcW w:type="dxa" w:w="2880"/>
          </w:tcPr>
          <w:p>
            <w:r>
              <w:t>result.description</w:t>
            </w:r>
          </w:p>
        </w:tc>
        <w:tc>
          <w:tcPr>
            <w:tcW w:type="dxa" w:w="2880"/>
          </w:tcPr>
          <w:p>
            <w:r>
              <w:t>string | null</w:t>
            </w:r>
          </w:p>
        </w:tc>
        <w:tc>
          <w:tcPr>
            <w:tcW w:type="dxa" w:w="2880"/>
          </w:tcPr>
          <w:p>
            <w:r>
              <w:t>Tag description (may be null).</w:t>
            </w:r>
          </w:p>
        </w:tc>
      </w:tr>
      <w:tr>
        <w:tc>
          <w:tcPr>
            <w:tcW w:type="dxa" w:w="2880"/>
          </w:tcPr>
          <w:p>
            <w:r>
              <w:t>result.created</w:t>
            </w:r>
          </w:p>
        </w:tc>
        <w:tc>
          <w:tcPr>
            <w:tcW w:type="dxa" w:w="2880"/>
          </w:tcPr>
          <w:p>
            <w:r>
              <w:t>integer</w:t>
            </w:r>
          </w:p>
        </w:tc>
        <w:tc>
          <w:tcPr>
            <w:tcW w:type="dxa" w:w="2880"/>
          </w:tcPr>
          <w:p>
            <w:r>
              <w:t>Creation time (Unix timestamp).</w:t>
            </w:r>
          </w:p>
        </w:tc>
      </w:tr>
      <w:tr>
        <w:tc>
          <w:tcPr>
            <w:tcW w:type="dxa" w:w="2880"/>
          </w:tcPr>
          <w:p>
            <w:r>
              <w:t>result.updated</w:t>
            </w:r>
          </w:p>
        </w:tc>
        <w:tc>
          <w:tcPr>
            <w:tcW w:type="dxa" w:w="2880"/>
          </w:tcPr>
          <w:p>
            <w:r>
              <w:t>integer</w:t>
            </w:r>
          </w:p>
        </w:tc>
        <w:tc>
          <w:tcPr>
            <w:tcW w:type="dxa" w:w="2880"/>
          </w:tcPr>
          <w:p>
            <w:r>
              <w:t>Last update time (Unix timestamp).</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requestId</w:t>
            </w:r>
          </w:p>
        </w:tc>
        <w:tc>
          <w:tcPr>
            <w:tcW w:type="dxa" w:w="2880"/>
          </w:tcPr>
          <w:p>
            <w:r>
              <w:t>null</w:t>
            </w:r>
          </w:p>
        </w:tc>
        <w:tc>
          <w:tcPr>
            <w:tcW w:type="dxa" w:w="2880"/>
          </w:tcPr>
          <w:p>
            <w:r>
              <w:t>Request identifier (null in the example).</w:t>
            </w:r>
          </w:p>
        </w:tc>
      </w:tr>
      <w:tr>
        <w:tc>
          <w:tcPr>
            <w:tcW w:type="dxa" w:w="2880"/>
          </w:tcPr>
          <w:p>
            <w:r>
              <w:t>limit</w:t>
            </w:r>
          </w:p>
        </w:tc>
        <w:tc>
          <w:tcPr>
            <w:tcW w:type="dxa" w:w="2880"/>
          </w:tcPr>
          <w:p>
            <w:r>
              <w:t>integer</w:t>
            </w:r>
          </w:p>
        </w:tc>
        <w:tc>
          <w:tcPr>
            <w:tcW w:type="dxa" w:w="2880"/>
          </w:tcPr>
          <w:p>
            <w:r>
              <w:t>Limit applied to the response.</w:t>
            </w:r>
          </w:p>
        </w:tc>
      </w:tr>
      <w:tr>
        <w:tc>
          <w:tcPr>
            <w:tcW w:type="dxa" w:w="2880"/>
          </w:tcPr>
          <w:p>
            <w:r>
              <w:t>skip</w:t>
            </w:r>
          </w:p>
        </w:tc>
        <w:tc>
          <w:tcPr>
            <w:tcW w:type="dxa" w:w="2880"/>
          </w:tcPr>
          <w:p>
            <w:r>
              <w:t>integer</w:t>
            </w:r>
          </w:p>
        </w:tc>
        <w:tc>
          <w:tcPr>
            <w:tcW w:type="dxa" w:w="2880"/>
          </w:tcPr>
          <w:p>
            <w:r>
              <w:t>Skip applied to the response.</w:t>
            </w:r>
          </w:p>
        </w:tc>
      </w:tr>
      <w:tr>
        <w:tc>
          <w:tcPr>
            <w:tcW w:type="dxa" w:w="2880"/>
          </w:tcPr>
          <w:p>
            <w:r>
              <w:t>total</w:t>
            </w:r>
          </w:p>
        </w:tc>
        <w:tc>
          <w:tcPr>
            <w:tcW w:type="dxa" w:w="2880"/>
          </w:tcPr>
          <w:p>
            <w:r>
              <w:t>integer</w:t>
            </w:r>
          </w:p>
        </w:tc>
        <w:tc>
          <w:tcPr>
            <w:tcW w:type="dxa" w:w="2880"/>
          </w:tcPr>
          <w:p>
            <w:r>
              <w:t>Total number of tags available.</w:t>
            </w:r>
          </w:p>
        </w:tc>
      </w:tr>
    </w:tbl>
    <w:p/>
    <w:p>
      <w:pPr>
        <w:pStyle w:val="Heading3"/>
      </w:pPr>
      <w:r>
        <w:t>Available Sorting Options</w:t>
      </w:r>
    </w:p>
    <w:p>
      <w:pPr>
        <w:pStyle w:val="ListBullet"/>
      </w:pPr>
      <w:r>
        <w:t>id - Sort by tag ID</w:t>
      </w:r>
    </w:p>
    <w:p>
      <w:pPr>
        <w:pStyle w:val="ListBullet"/>
      </w:pPr>
      <w:r>
        <w:t>name - Sort by tag name</w:t>
      </w:r>
    </w:p>
    <w:p>
      <w:pPr>
        <w:pStyle w:val="ListBullet"/>
      </w:pPr>
      <w:r>
        <w:t>description - Sort by tag description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'https://mock.blazemeter.com/api/v1/tags?limit=10&amp;skip=0&amp;sort=name' \</w:t>
        <w:br/>
        <w:t xml:space="preserve"> --header 'accept: */*'</w:t>
      </w:r>
    </w:p>
    <w:p>
      <w:pPr>
        <w:pStyle w:val="Heading3"/>
      </w:pPr>
      <w:r>
        <w:t>Example Usage</w:t>
      </w:r>
    </w:p>
    <w:p>
      <w:pPr>
        <w:pStyle w:val="Heading3"/>
      </w:pPr>
      <w:r>
        <w:t>Example 1: Get the first 10 tags sorted by name</w:t>
      </w:r>
    </w:p>
    <w:p>
      <w:r>
        <w:rPr>
          <w:b/>
          <w:color w:val="666666"/>
          <w:sz w:val="16"/>
        </w:rPr>
        <w:t>[bash]</w:t>
      </w:r>
    </w:p>
    <w:p>
      <w:pPr>
        <w:shd w:fill="F2F2F2" w:val="clear"/>
      </w:pPr>
      <w:r>
        <w:rPr>
          <w:rFonts w:ascii="Courier New" w:hAnsi="Courier New"/>
          <w:sz w:val="17"/>
        </w:rPr>
        <w:t>curl -X GET 'https://mock.blazemeter.com/api/v1/tags?limit=10&amp;skip=0&amp;sort=name' \</w:t>
        <w:br/>
        <w:t xml:space="preserve"> -H 'accept: */*'</w:t>
      </w:r>
    </w:p>
    <w:p>
      <w:pPr>
        <w:pStyle w:val="Heading3"/>
      </w:pPr>
      <w:r>
        <w:t>Example 2: Paginate (skip first 10, fetch next 10)</w:t>
      </w:r>
    </w:p>
    <w:p>
      <w:r>
        <w:rPr>
          <w:b/>
          <w:color w:val="666666"/>
          <w:sz w:val="16"/>
        </w:rPr>
        <w:t>[bash]</w:t>
      </w:r>
    </w:p>
    <w:p>
      <w:pPr>
        <w:shd w:fill="F2F2F2" w:val="clear"/>
      </w:pPr>
      <w:r>
        <w:rPr>
          <w:rFonts w:ascii="Courier New" w:hAnsi="Courier New"/>
          <w:sz w:val="17"/>
        </w:rPr>
        <w:t>curl -X GET 'https://mock.blazemeter.com/api/v1/tags?limit=10&amp;skip=10&amp;sort=name' \</w:t>
        <w:br/>
        <w:t xml:space="preserve"> -H 'accept: */*'</w:t>
      </w:r>
    </w:p>
    <w:p>
      <w:pPr>
        <w:pStyle w:val="Heading3"/>
      </w:pPr>
      <w:r>
        <w:t>Related tags actions</w:t>
      </w:r>
    </w:p>
    <w:p>
      <w:pPr>
        <w:pStyle w:val="ListBullet"/>
      </w:pPr>
      <w:r>
        <w:t>[POST] Create a Tag — /api/v1/tags</w:t>
      </w:r>
    </w:p>
    <w:p>
      <w:pPr>
        <w:pStyle w:val="ListBullet"/>
      </w:pPr>
      <w:r>
        <w:t>[GET] Get a Tag by ID — /tags/{{tagId}}</w:t>
      </w:r>
    </w:p>
    <w:p>
      <w:pPr>
        <w:pStyle w:val="ListBullet"/>
      </w:pPr>
      <w:r>
        <w:t>[GET] Get a Tag by Name — /tags/name/{{name}}</w:t>
      </w:r>
    </w:p>
    <w:p>
      <w:pPr>
        <w:pStyle w:val="ListBullet"/>
      </w:pPr>
      <w:r>
        <w:t>[PUT] Update a Tag — /tags/{{tagId}}</w:t>
      </w:r>
    </w:p>
    <w:p>
      <w:pPr>
        <w:pStyle w:val="ListBullet"/>
      </w:pPr>
      <w:r>
        <w:t>[DELETE] Delete a Tag — /tags/{{tagId}}</w:t>
      </w:r>
    </w:p>
    <w:p>
      <w:r>
        <w:br w:type="page"/>
      </w:r>
    </w:p>
    <w:p>
      <w:pPr>
        <w:pStyle w:val="Heading2"/>
      </w:pPr>
      <w:r>
        <w:t>19. [GET] Get a Tag by ID</w:t>
      </w:r>
    </w:p>
    <w:p>
      <w:r>
        <w:rPr>
          <w:b/>
        </w:rPr>
        <w:t xml:space="preserve">Endpoint: </w:t>
      </w:r>
      <w:r>
        <w:rPr>
          <w:rFonts w:ascii="Courier New" w:hAnsi="Courier New"/>
          <w:sz w:val="18"/>
        </w:rPr>
        <w:t>/tags/{{tagId}}</w:t>
      </w:r>
    </w:p>
    <w:p>
      <w:pPr>
        <w:pStyle w:val="Heading3"/>
      </w:pPr>
      <w:r>
        <w:t>Prerequisites</w:t>
      </w:r>
    </w:p>
    <w:p>
      <w:pPr>
        <w:pStyle w:val="ListBullet"/>
      </w:pPr>
      <w:r>
        <w:t>You must know the tag identifier (tagId) you want to retrieve.</w:t>
      </w:r>
    </w:p>
    <w:p>
      <w:pPr>
        <w:pStyle w:val="Heading3"/>
      </w:pPr>
      <w:r>
        <w:t>Method</w:t>
      </w:r>
    </w:p>
    <w:p>
      <w:r>
        <w:t>GET</w:t>
      </w:r>
    </w:p>
    <w:p>
      <w:pPr>
        <w:pStyle w:val="Heading3"/>
      </w:pPr>
      <w:r>
        <w:t>URL</w:t>
      </w:r>
    </w:p>
    <w:p>
      <w:r>
        <w:t>https://mock.blazemeter.com/api/v1/tags/{{tagId}}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Retrieves a single tag resource by its unique identifier.</w:t>
      </w:r>
    </w:p>
    <w:p>
      <w:pPr>
        <w:pStyle w:val="Heading3"/>
      </w:pPr>
      <w:r>
        <w:t>Enforcement Rules</w:t>
      </w:r>
    </w:p>
    <w:p>
      <w:pPr>
        <w:pStyle w:val="ListBullet"/>
      </w:pPr>
      <w:r>
        <w:t>The tagId path parameter must always be present and non-empty.</w:t>
      </w:r>
    </w:p>
    <w:p>
      <w:pPr>
        <w:pStyle w:val="ListBullet"/>
      </w:pPr>
      <w:r>
        <w:t>Always construct the path as /tags/{{tagId}}, where {{tagId}} is a non-empty value.</w:t>
      </w:r>
    </w:p>
    <w:p>
      <w:pPr>
        <w:pStyle w:val="ListBullet"/>
      </w:pPr>
      <w:r>
        <w:t>Do not call the API with a missing or empty tagId (e.g., avoid /tags/).</w:t>
      </w:r>
    </w:p>
    <w:p>
      <w:pPr>
        <w:pStyle w:val="ListBullet"/>
      </w:pPr>
      <w:r>
        <w:t>When executing the action, ensure to send Path Parameters in the URL,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/tags/888</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The tag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"id": 888,</w:t>
        <w:br/>
        <w:t xml:space="preserve"> "name": "pay",</w:t>
        <w:br/>
        <w:t xml:space="preserve"> "description": "payment service category",</w:t>
        <w:br/>
        <w:t xml:space="preserve"> "created": 1563980513,</w:t>
        <w:br/>
        <w:t xml:space="preserve"> "updated": 1563980513,</w:t>
        <w:br/>
        <w:t xml:space="preserve"> "createdBy": "somebody@example.com",</w:t>
        <w:br/>
        <w:t xml:space="preserve"> "updatedBy": "somebody@example.com"</w:t>
        <w:br/>
        <w:t xml:space="preserve"> },</w:t>
        <w:br/>
        <w:t xml:space="preserve"> "requestId": "ee47a7b219e3a9e5"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number.</w:t>
            </w:r>
          </w:p>
        </w:tc>
      </w:tr>
      <w:tr>
        <w:tc>
          <w:tcPr>
            <w:tcW w:type="dxa" w:w="2880"/>
          </w:tcPr>
          <w:p>
            <w:r>
              <w:t>error</w:t>
            </w:r>
          </w:p>
        </w:tc>
        <w:tc>
          <w:tcPr>
            <w:tcW w:type="dxa" w:w="2880"/>
          </w:tcPr>
          <w:p>
            <w:r>
              <w:t>null</w:t>
            </w:r>
          </w:p>
        </w:tc>
        <w:tc>
          <w:tcPr>
            <w:tcW w:type="dxa" w:w="2880"/>
          </w:tcPr>
          <w:p>
            <w:r>
              <w:t>Error information (null in the success example).</w:t>
            </w:r>
          </w:p>
        </w:tc>
      </w:tr>
      <w:tr>
        <w:tc>
          <w:tcPr>
            <w:tcW w:type="dxa" w:w="2880"/>
          </w:tcPr>
          <w:p>
            <w:r>
              <w:t>result</w:t>
            </w:r>
          </w:p>
        </w:tc>
        <w:tc>
          <w:tcPr>
            <w:tcW w:type="dxa" w:w="2880"/>
          </w:tcPr>
          <w:p>
            <w:r>
              <w:t>object</w:t>
            </w:r>
          </w:p>
        </w:tc>
        <w:tc>
          <w:tcPr>
            <w:tcW w:type="dxa" w:w="2880"/>
          </w:tcPr>
          <w:p>
            <w:r>
              <w:t>The tag resource.</w:t>
            </w:r>
          </w:p>
        </w:tc>
      </w:tr>
      <w:tr>
        <w:tc>
          <w:tcPr>
            <w:tcW w:type="dxa" w:w="2880"/>
          </w:tcPr>
          <w:p>
            <w:r>
              <w:t>result.id</w:t>
            </w:r>
          </w:p>
        </w:tc>
        <w:tc>
          <w:tcPr>
            <w:tcW w:type="dxa" w:w="2880"/>
          </w:tcPr>
          <w:p>
            <w:r>
              <w:t>integer</w:t>
            </w:r>
          </w:p>
        </w:tc>
        <w:tc>
          <w:tcPr>
            <w:tcW w:type="dxa" w:w="2880"/>
          </w:tcPr>
          <w:p>
            <w:r>
              <w:t>Tag identifier.</w:t>
            </w:r>
          </w:p>
        </w:tc>
      </w:tr>
      <w:tr>
        <w:tc>
          <w:tcPr>
            <w:tcW w:type="dxa" w:w="2880"/>
          </w:tcPr>
          <w:p>
            <w:r>
              <w:t>result.name</w:t>
            </w:r>
          </w:p>
        </w:tc>
        <w:tc>
          <w:tcPr>
            <w:tcW w:type="dxa" w:w="2880"/>
          </w:tcPr>
          <w:p>
            <w:r>
              <w:t>string</w:t>
            </w:r>
          </w:p>
        </w:tc>
        <w:tc>
          <w:tcPr>
            <w:tcW w:type="dxa" w:w="2880"/>
          </w:tcPr>
          <w:p>
            <w:r>
              <w:t>Tag name.</w:t>
            </w:r>
          </w:p>
        </w:tc>
      </w:tr>
      <w:tr>
        <w:tc>
          <w:tcPr>
            <w:tcW w:type="dxa" w:w="2880"/>
          </w:tcPr>
          <w:p>
            <w:r>
              <w:t>result.description</w:t>
            </w:r>
          </w:p>
        </w:tc>
        <w:tc>
          <w:tcPr>
            <w:tcW w:type="dxa" w:w="2880"/>
          </w:tcPr>
          <w:p>
            <w:r>
              <w:t>string</w:t>
            </w:r>
          </w:p>
        </w:tc>
        <w:tc>
          <w:tcPr>
            <w:tcW w:type="dxa" w:w="2880"/>
          </w:tcPr>
          <w:p>
            <w:r>
              <w:t>Tag description.</w:t>
            </w:r>
          </w:p>
        </w:tc>
      </w:tr>
      <w:tr>
        <w:tc>
          <w:tcPr>
            <w:tcW w:type="dxa" w:w="2880"/>
          </w:tcPr>
          <w:p>
            <w:r>
              <w:t>result.created</w:t>
            </w:r>
          </w:p>
        </w:tc>
        <w:tc>
          <w:tcPr>
            <w:tcW w:type="dxa" w:w="2880"/>
          </w:tcPr>
          <w:p>
            <w:r>
              <w:t>integer</w:t>
            </w:r>
          </w:p>
        </w:tc>
        <w:tc>
          <w:tcPr>
            <w:tcW w:type="dxa" w:w="2880"/>
          </w:tcPr>
          <w:p>
            <w:r>
              <w:t>Creation timestamp (as provided by the API).</w:t>
            </w:r>
          </w:p>
        </w:tc>
      </w:tr>
      <w:tr>
        <w:tc>
          <w:tcPr>
            <w:tcW w:type="dxa" w:w="2880"/>
          </w:tcPr>
          <w:p>
            <w:r>
              <w:t>result.updated</w:t>
            </w:r>
          </w:p>
        </w:tc>
        <w:tc>
          <w:tcPr>
            <w:tcW w:type="dxa" w:w="2880"/>
          </w:tcPr>
          <w:p>
            <w:r>
              <w:t>integer</w:t>
            </w:r>
          </w:p>
        </w:tc>
        <w:tc>
          <w:tcPr>
            <w:tcW w:type="dxa" w:w="2880"/>
          </w:tcPr>
          <w:p>
            <w:r>
              <w:t>Last update timestamp (as provided by the API).</w:t>
            </w:r>
          </w:p>
        </w:tc>
      </w:tr>
      <w:tr>
        <w:tc>
          <w:tcPr>
            <w:tcW w:type="dxa" w:w="2880"/>
          </w:tcPr>
          <w:p>
            <w:r>
              <w:t>result.createdBy</w:t>
            </w:r>
          </w:p>
        </w:tc>
        <w:tc>
          <w:tcPr>
            <w:tcW w:type="dxa" w:w="2880"/>
          </w:tcPr>
          <w:p>
            <w:r>
              <w:t>string</w:t>
            </w:r>
          </w:p>
        </w:tc>
        <w:tc>
          <w:tcPr>
            <w:tcW w:type="dxa" w:w="2880"/>
          </w:tcPr>
          <w:p>
            <w:r>
              <w:t>Identifier (email) of the creator.</w:t>
            </w:r>
          </w:p>
        </w:tc>
      </w:tr>
      <w:tr>
        <w:tc>
          <w:tcPr>
            <w:tcW w:type="dxa" w:w="2880"/>
          </w:tcPr>
          <w:p>
            <w:r>
              <w:t>result.updatedBy</w:t>
            </w:r>
          </w:p>
        </w:tc>
        <w:tc>
          <w:tcPr>
            <w:tcW w:type="dxa" w:w="2880"/>
          </w:tcPr>
          <w:p>
            <w:r>
              <w:t>string</w:t>
            </w:r>
          </w:p>
        </w:tc>
        <w:tc>
          <w:tcPr>
            <w:tcW w:type="dxa" w:w="2880"/>
          </w:tcPr>
          <w:p>
            <w:r>
              <w:t>Identifier (email) of the last updater.</w:t>
            </w:r>
          </w:p>
        </w:tc>
      </w:tr>
      <w:tr>
        <w:tc>
          <w:tcPr>
            <w:tcW w:type="dxa" w:w="2880"/>
          </w:tcPr>
          <w:p>
            <w:r>
              <w:t>requestId</w:t>
            </w:r>
          </w:p>
        </w:tc>
        <w:tc>
          <w:tcPr>
            <w:tcW w:type="dxa" w:w="2880"/>
          </w:tcPr>
          <w:p>
            <w:r>
              <w:t>string</w:t>
            </w:r>
          </w:p>
        </w:tc>
        <w:tc>
          <w:tcPr>
            <w:tcW w:type="dxa" w:w="2880"/>
          </w:tcPr>
          <w:p>
            <w:r>
              <w:t>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'https://mock.blazemeter.com/api/v1/tags/888' \</w:t>
        <w:br/>
        <w:t xml:space="preserve"> --header 'accept: */*'</w:t>
      </w:r>
    </w:p>
    <w:p>
      <w:pPr>
        <w:pStyle w:val="Heading3"/>
      </w:pPr>
      <w:r>
        <w:t>Related tags actions</w:t>
      </w:r>
    </w:p>
    <w:p>
      <w:pPr>
        <w:pStyle w:val="ListBullet"/>
      </w:pPr>
      <w:r>
        <w:t>[POST] Create a Tag — /api/v1/tags</w:t>
      </w:r>
    </w:p>
    <w:p>
      <w:pPr>
        <w:pStyle w:val="ListBullet"/>
      </w:pPr>
      <w:r>
        <w:t>[GET] List Tags — /tags</w:t>
      </w:r>
    </w:p>
    <w:p>
      <w:pPr>
        <w:pStyle w:val="ListBullet"/>
      </w:pPr>
      <w:r>
        <w:t>[GET] Get a Tag by Name — /tags/name/{{name}}</w:t>
      </w:r>
    </w:p>
    <w:p>
      <w:pPr>
        <w:pStyle w:val="ListBullet"/>
      </w:pPr>
      <w:r>
        <w:t>[PUT] Update a Tag — /tags/{{tagId}}</w:t>
      </w:r>
    </w:p>
    <w:p>
      <w:pPr>
        <w:pStyle w:val="ListBullet"/>
      </w:pPr>
      <w:r>
        <w:t>[DELETE] Delete a Tag — /tags/{{tagId}}</w:t>
      </w:r>
    </w:p>
    <w:p>
      <w:r>
        <w:br w:type="page"/>
      </w:r>
    </w:p>
    <w:p>
      <w:pPr>
        <w:pStyle w:val="Heading2"/>
      </w:pPr>
      <w:r>
        <w:t>20. [GET] Get a Tag by Name</w:t>
      </w:r>
    </w:p>
    <w:p>
      <w:r>
        <w:rPr>
          <w:b/>
        </w:rPr>
        <w:t xml:space="preserve">Endpoint: </w:t>
      </w:r>
      <w:r>
        <w:rPr>
          <w:rFonts w:ascii="Courier New" w:hAnsi="Courier New"/>
          <w:sz w:val="18"/>
        </w:rPr>
        <w:t>/tags/name/{{name}}</w:t>
      </w:r>
    </w:p>
    <w:p>
      <w:pPr>
        <w:pStyle w:val="Heading3"/>
      </w:pPr>
      <w:r>
        <w:t>Prerequisites</w:t>
      </w:r>
    </w:p>
    <w:p>
      <w:pPr>
        <w:pStyle w:val="ListBullet"/>
      </w:pPr>
      <w:r>
        <w:t>You must know the tag’s name</w:t>
      </w:r>
    </w:p>
    <w:p>
      <w:pPr>
        <w:pStyle w:val="Heading3"/>
      </w:pPr>
      <w:r>
        <w:t>Method</w:t>
      </w:r>
    </w:p>
    <w:p>
      <w:r>
        <w:t>GET</w:t>
      </w:r>
    </w:p>
    <w:p>
      <w:pPr>
        <w:pStyle w:val="Heading3"/>
      </w:pPr>
      <w:r>
        <w:t>URL</w:t>
      </w:r>
    </w:p>
    <w:p>
      <w:r>
        <w:t>https://mock.blazemeter.com/api/v1/tags/name/{{name}}</w:t>
      </w:r>
    </w:p>
    <w:p>
      <w:pPr>
        <w:pStyle w:val="Heading3"/>
      </w:pPr>
      <w:r>
        <w:t>Description</w:t>
      </w:r>
    </w:p>
    <w:p>
      <w:r>
        <w:t>Retrieves a tag by its name and returns tag metadata such as ID, description, timestamps, and audit fields.</w:t>
      </w:r>
    </w:p>
    <w:p>
      <w:pPr>
        <w:pStyle w:val="Heading3"/>
      </w:pPr>
      <w:r>
        <w:t>Enforcement Rules</w:t>
      </w:r>
    </w:p>
    <w:p>
      <w:pPr>
        <w:pStyle w:val="ListBullet"/>
      </w:pPr>
      <w:r>
        <w:t>The name path parameter must always be present and non-empty.</w:t>
      </w:r>
    </w:p>
    <w:p>
      <w:pPr>
        <w:pStyle w:val="ListBullet"/>
      </w:pPr>
      <w:r>
        <w:t>If the user provides a name, use that value directly.</w:t>
      </w:r>
    </w:p>
    <w:p>
      <w:pPr>
        <w:pStyle w:val="ListBullet"/>
      </w:pPr>
      <w:r>
        <w:t>Do not call the API with a missing or empty name (e.g., avoid /tags/name/).</w:t>
      </w:r>
    </w:p>
    <w:p>
      <w:pPr>
        <w:pStyle w:val="ListBullet"/>
      </w:pPr>
      <w:r>
        <w:t>Always send Path Parameters in the URL, not in the request body.</w:t>
      </w:r>
    </w:p>
    <w:p>
      <w:pPr>
        <w:pStyle w:val="ListBullet"/>
      </w:pPr>
      <w:r>
        <w:t>This endpoint has no query parameters; do not send name as a query parameter.</w:t>
      </w:r>
    </w:p>
    <w:p>
      <w:pPr>
        <w:pStyle w:val="Heading3"/>
      </w:pPr>
      <w:r>
        <w:t>Valid Examples</w:t>
      </w:r>
    </w:p>
    <w:p>
      <w:r>
        <w:rPr>
          <w:b/>
          <w:color w:val="666666"/>
          <w:sz w:val="16"/>
        </w:rPr>
        <w:t>[http]</w:t>
      </w:r>
    </w:p>
    <w:p>
      <w:pPr>
        <w:shd w:fill="F2F2F2" w:val="clear"/>
      </w:pPr>
      <w:r>
        <w:rPr>
          <w:rFonts w:ascii="Courier New" w:hAnsi="Courier New"/>
          <w:sz w:val="17"/>
        </w:rPr>
        <w:t>/tags/name/pay</w:t>
        <w:br/>
        <w:t>/tags/name/billing</w:t>
      </w:r>
    </w:p>
    <w:p>
      <w:pPr>
        <w:pStyle w:val="Heading3"/>
      </w:pPr>
      <w:r>
        <w:t>Invalid Examples</w:t>
      </w:r>
    </w:p>
    <w:p>
      <w:r>
        <w:rPr>
          <w:b/>
          <w:color w:val="666666"/>
          <w:sz w:val="16"/>
        </w:rPr>
        <w:t>[http]</w:t>
      </w:r>
    </w:p>
    <w:p>
      <w:pPr>
        <w:shd w:fill="F2F2F2" w:val="clear"/>
      </w:pPr>
      <w:r>
        <w:rPr>
          <w:rFonts w:ascii="Courier New" w:hAnsi="Courier New"/>
          <w:sz w:val="17"/>
        </w:rPr>
        <w:t>/tags/name/</w:t>
        <w:br/>
        <w:t>/tags/name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"id": 288,</w:t>
        <w:br/>
        <w:t xml:space="preserve"> "name": "pay",</w:t>
        <w:br/>
        <w:t xml:space="preserve"> "description": "payment service category",</w:t>
        <w:br/>
        <w:t xml:space="preserve"> "created": 1564147307,</w:t>
        <w:br/>
        <w:t xml:space="preserve"> "updated": 1564147307,</w:t>
        <w:br/>
        <w:t xml:space="preserve"> "createdBy": "somebody@example.com",</w:t>
        <w:br/>
        <w:t xml:space="preserve"> "updatedBy": "somebody@example.com"</w:t>
        <w:br/>
        <w:t xml:space="preserve"> },</w:t>
        <w:br/>
        <w:t xml:space="preserve"> "requestId": "ee47a7b219e3a9e5"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number.</w:t>
            </w:r>
          </w:p>
        </w:tc>
      </w:tr>
      <w:tr>
        <w:tc>
          <w:tcPr>
            <w:tcW w:type="dxa" w:w="2880"/>
          </w:tcPr>
          <w:p>
            <w:r>
              <w:t>error</w:t>
            </w:r>
          </w:p>
        </w:tc>
        <w:tc>
          <w:tcPr>
            <w:tcW w:type="dxa" w:w="2880"/>
          </w:tcPr>
          <w:p>
            <w:r>
              <w:t>null</w:t>
            </w:r>
          </w:p>
        </w:tc>
        <w:tc>
          <w:tcPr>
            <w:tcW w:type="dxa" w:w="2880"/>
          </w:tcPr>
          <w:p>
            <w:r>
              <w:t>Error information (null on success).</w:t>
            </w:r>
          </w:p>
        </w:tc>
      </w:tr>
      <w:tr>
        <w:tc>
          <w:tcPr>
            <w:tcW w:type="dxa" w:w="2880"/>
          </w:tcPr>
          <w:p>
            <w:r>
              <w:t>result</w:t>
            </w:r>
          </w:p>
        </w:tc>
        <w:tc>
          <w:tcPr>
            <w:tcW w:type="dxa" w:w="2880"/>
          </w:tcPr>
          <w:p>
            <w:r>
              <w:t>object</w:t>
            </w:r>
          </w:p>
        </w:tc>
        <w:tc>
          <w:tcPr>
            <w:tcW w:type="dxa" w:w="2880"/>
          </w:tcPr>
          <w:p>
            <w:r>
              <w:t>The tag object.</w:t>
            </w:r>
          </w:p>
        </w:tc>
      </w:tr>
      <w:tr>
        <w:tc>
          <w:tcPr>
            <w:tcW w:type="dxa" w:w="2880"/>
          </w:tcPr>
          <w:p>
            <w:r>
              <w:t>result.id</w:t>
            </w:r>
          </w:p>
        </w:tc>
        <w:tc>
          <w:tcPr>
            <w:tcW w:type="dxa" w:w="2880"/>
          </w:tcPr>
          <w:p>
            <w:r>
              <w:t>number</w:t>
            </w:r>
          </w:p>
        </w:tc>
        <w:tc>
          <w:tcPr>
            <w:tcW w:type="dxa" w:w="2880"/>
          </w:tcPr>
          <w:p>
            <w:r>
              <w:t>Tag identifier.</w:t>
            </w:r>
          </w:p>
        </w:tc>
      </w:tr>
      <w:tr>
        <w:tc>
          <w:tcPr>
            <w:tcW w:type="dxa" w:w="2880"/>
          </w:tcPr>
          <w:p>
            <w:r>
              <w:t>result.name</w:t>
            </w:r>
          </w:p>
        </w:tc>
        <w:tc>
          <w:tcPr>
            <w:tcW w:type="dxa" w:w="2880"/>
          </w:tcPr>
          <w:p>
            <w:r>
              <w:t>string</w:t>
            </w:r>
          </w:p>
        </w:tc>
        <w:tc>
          <w:tcPr>
            <w:tcW w:type="dxa" w:w="2880"/>
          </w:tcPr>
          <w:p>
            <w:r>
              <w:t>Tag name.</w:t>
            </w:r>
          </w:p>
        </w:tc>
      </w:tr>
      <w:tr>
        <w:tc>
          <w:tcPr>
            <w:tcW w:type="dxa" w:w="2880"/>
          </w:tcPr>
          <w:p>
            <w:r>
              <w:t>result.description</w:t>
            </w:r>
          </w:p>
        </w:tc>
        <w:tc>
          <w:tcPr>
            <w:tcW w:type="dxa" w:w="2880"/>
          </w:tcPr>
          <w:p>
            <w:r>
              <w:t>string</w:t>
            </w:r>
          </w:p>
        </w:tc>
        <w:tc>
          <w:tcPr>
            <w:tcW w:type="dxa" w:w="2880"/>
          </w:tcPr>
          <w:p>
            <w:r>
              <w:t>Tag description.</w:t>
            </w:r>
          </w:p>
        </w:tc>
      </w:tr>
      <w:tr>
        <w:tc>
          <w:tcPr>
            <w:tcW w:type="dxa" w:w="2880"/>
          </w:tcPr>
          <w:p>
            <w:r>
              <w:t>result.created</w:t>
            </w:r>
          </w:p>
        </w:tc>
        <w:tc>
          <w:tcPr>
            <w:tcW w:type="dxa" w:w="2880"/>
          </w:tcPr>
          <w:p>
            <w:r>
              <w:t>number</w:t>
            </w:r>
          </w:p>
        </w:tc>
        <w:tc>
          <w:tcPr>
            <w:tcW w:type="dxa" w:w="2880"/>
          </w:tcPr>
          <w:p>
            <w:r>
              <w:t>Creation timestamp (Unix epoch seconds).</w:t>
            </w:r>
          </w:p>
        </w:tc>
      </w:tr>
      <w:tr>
        <w:tc>
          <w:tcPr>
            <w:tcW w:type="dxa" w:w="2880"/>
          </w:tcPr>
          <w:p>
            <w:r>
              <w:t>result.updated</w:t>
            </w:r>
          </w:p>
        </w:tc>
        <w:tc>
          <w:tcPr>
            <w:tcW w:type="dxa" w:w="2880"/>
          </w:tcPr>
          <w:p>
            <w:r>
              <w:t>number</w:t>
            </w:r>
          </w:p>
        </w:tc>
        <w:tc>
          <w:tcPr>
            <w:tcW w:type="dxa" w:w="2880"/>
          </w:tcPr>
          <w:p>
            <w:r>
              <w:t>Last update timestamp (Unix epoch seconds).</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requestId</w:t>
            </w:r>
          </w:p>
        </w:tc>
        <w:tc>
          <w:tcPr>
            <w:tcW w:type="dxa" w:w="2880"/>
          </w:tcPr>
          <w:p>
            <w:r>
              <w:t>string</w:t>
            </w:r>
          </w:p>
        </w:tc>
        <w:tc>
          <w:tcPr>
            <w:tcW w:type="dxa" w:w="2880"/>
          </w:tcPr>
          <w:p>
            <w:r>
              <w:t>Request identifier for tracing.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'https://mock.blazemeter.com/api/v1/tags/name/pay' \</w:t>
        <w:br/>
        <w:t xml:space="preserve"> --header 'accept: */*'</w:t>
      </w:r>
    </w:p>
    <w:p>
      <w:pPr>
        <w:pStyle w:val="Heading3"/>
      </w:pPr>
      <w:r>
        <w:t>Example Usage</w:t>
      </w:r>
    </w:p>
    <w:p>
      <w:pPr>
        <w:pStyle w:val="Heading3"/>
      </w:pPr>
      <w:r>
        <w:t>Example 1: Get the pay Tag</w:t>
      </w:r>
    </w:p>
    <w:p>
      <w:r>
        <w:rPr>
          <w:b/>
          <w:color w:val="666666"/>
          <w:sz w:val="16"/>
        </w:rPr>
        <w:t>[bash]</w:t>
      </w:r>
    </w:p>
    <w:p>
      <w:pPr>
        <w:shd w:fill="F2F2F2" w:val="clear"/>
      </w:pPr>
      <w:r>
        <w:rPr>
          <w:rFonts w:ascii="Courier New" w:hAnsi="Courier New"/>
          <w:sz w:val="17"/>
        </w:rPr>
        <w:t>curl -i --location 'https://mock.blazemeter.com/api/v1/tags/name/pay' \</w:t>
        <w:br/>
        <w:t xml:space="preserve"> --header 'accept: */*'</w:t>
      </w:r>
    </w:p>
    <w:p>
      <w:pPr>
        <w:pStyle w:val="Heading3"/>
      </w:pPr>
      <w:r>
        <w:t>Example 2: Get Another Tag by Name</w:t>
      </w:r>
    </w:p>
    <w:p>
      <w:r>
        <w:rPr>
          <w:b/>
          <w:color w:val="666666"/>
          <w:sz w:val="16"/>
        </w:rPr>
        <w:t>[bash]</w:t>
      </w:r>
    </w:p>
    <w:p>
      <w:pPr>
        <w:shd w:fill="F2F2F2" w:val="clear"/>
      </w:pPr>
      <w:r>
        <w:rPr>
          <w:rFonts w:ascii="Courier New" w:hAnsi="Courier New"/>
          <w:sz w:val="17"/>
        </w:rPr>
        <w:t>curl -i --location 'https://mock.blazemeter.com/api/v1/tags/name/billing' \</w:t>
        <w:br/>
        <w:t xml:space="preserve"> --header 'accept: */*'</w:t>
      </w:r>
    </w:p>
    <w:p>
      <w:pPr>
        <w:pStyle w:val="Heading3"/>
      </w:pPr>
      <w:r>
        <w:t>Related tags actions</w:t>
      </w:r>
    </w:p>
    <w:p>
      <w:pPr>
        <w:pStyle w:val="ListBullet"/>
      </w:pPr>
      <w:r>
        <w:t>[POST] Create a Tag — /api/v1/tags</w:t>
      </w:r>
    </w:p>
    <w:p>
      <w:pPr>
        <w:pStyle w:val="ListBullet"/>
      </w:pPr>
      <w:r>
        <w:t>[GET] List Tags — /tags</w:t>
      </w:r>
    </w:p>
    <w:p>
      <w:pPr>
        <w:pStyle w:val="ListBullet"/>
      </w:pPr>
      <w:r>
        <w:t>[GET] Get a Tag by ID — /tags/{{tagId}}</w:t>
      </w:r>
    </w:p>
    <w:p>
      <w:pPr>
        <w:pStyle w:val="ListBullet"/>
      </w:pPr>
      <w:r>
        <w:t>[PUT] Update a Tag — /tags/{{tagId}}</w:t>
      </w:r>
    </w:p>
    <w:p>
      <w:pPr>
        <w:pStyle w:val="ListBullet"/>
      </w:pPr>
      <w:r>
        <w:t>[DELETE] Delete a Tag — /tags/{{tagId}}</w:t>
      </w:r>
    </w:p>
    <w:p>
      <w:r>
        <w:br w:type="page"/>
      </w:r>
    </w:p>
    <w:p>
      <w:pPr>
        <w:pStyle w:val="Heading2"/>
      </w:pPr>
      <w:r>
        <w:t>21. [PUT] Update a Tag</w:t>
      </w:r>
    </w:p>
    <w:p>
      <w:r>
        <w:rPr>
          <w:b/>
        </w:rPr>
        <w:t xml:space="preserve">Endpoint: </w:t>
      </w:r>
      <w:r>
        <w:rPr>
          <w:rFonts w:ascii="Courier New" w:hAnsi="Courier New"/>
          <w:sz w:val="18"/>
        </w:rPr>
        <w:t>/tags/{{tagId}}</w:t>
      </w:r>
    </w:p>
    <w:p>
      <w:pPr>
        <w:pStyle w:val="Heading3"/>
      </w:pPr>
      <w:r>
        <w:t>Prerequisites</w:t>
      </w:r>
    </w:p>
    <w:p>
      <w:pPr>
        <w:pStyle w:val="ListBullet"/>
      </w:pPr>
      <w:r>
        <w:t>You must know the tag identifier (tagId) of the tag you want to update.</w:t>
      </w:r>
    </w:p>
    <w:p>
      <w:pPr>
        <w:pStyle w:val="Heading3"/>
      </w:pPr>
      <w:r>
        <w:t>Method</w:t>
      </w:r>
    </w:p>
    <w:p>
      <w:r>
        <w:t>PUT</w:t>
      </w:r>
    </w:p>
    <w:p>
      <w:pPr>
        <w:pStyle w:val="Heading3"/>
      </w:pPr>
      <w:r>
        <w:t>URL</w:t>
      </w:r>
    </w:p>
    <w:p>
      <w:r>
        <w:t>https://mock.blazemeter.com/api/v1/tags/{{tagId}}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Updates an existing tag’s details. You can update the tag’s description and (optionally) its name, but you must provide the tag identifier.</w:t>
      </w:r>
    </w:p>
    <w:p>
      <w:pPr>
        <w:pStyle w:val="Heading3"/>
      </w:pPr>
      <w:r>
        <w:t>Enforcement Rules</w:t>
      </w:r>
    </w:p>
    <w:p>
      <w:pPr>
        <w:pStyle w:val="ListBullet"/>
      </w:pPr>
      <w:r>
        <w:t>The tagId path parameter must always be present.</w:t>
      </w:r>
    </w:p>
    <w:p>
      <w:pPr>
        <w:pStyle w:val="ListBullet"/>
      </w:pPr>
      <w:r>
        <w:t>If the user provides a tagId, use that value directly.</w:t>
      </w:r>
    </w:p>
    <w:p>
      <w:pPr>
        <w:pStyle w:val="ListBullet"/>
      </w:pPr>
      <w:r>
        <w:t>Do not call the API with a missing or empty tagId (e.g., avoid /tags// or /tags for this action).</w:t>
      </w:r>
    </w:p>
    <w:p>
      <w:pPr>
        <w:pStyle w:val="ListBullet"/>
      </w:pPr>
      <w:r>
        <w:t>Always construct the path as /tags/{{tagId}}, where {{tagId}} is a non-empty value.</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/tags/888</w:t>
        <w:br/>
        <w:t>/tags/12345</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The identifier of the tag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tag.</w:t>
            </w:r>
          </w:p>
        </w:tc>
      </w:tr>
      <w:tr>
        <w:tc>
          <w:tcPr>
            <w:tcW w:type="dxa" w:w="2880"/>
          </w:tcPr>
          <w:p>
            <w:r>
              <w:t>id</w:t>
            </w:r>
          </w:p>
        </w:tc>
        <w:tc>
          <w:tcPr>
            <w:tcW w:type="dxa" w:w="2880"/>
          </w:tcPr>
          <w:p>
            <w:r>
              <w:t>integer</w:t>
            </w:r>
          </w:p>
        </w:tc>
        <w:tc>
          <w:tcPr>
            <w:tcW w:type="dxa" w:w="2880"/>
          </w:tcPr>
          <w:p>
            <w:r>
              <w:t>The identifier of the tag.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tag.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"2019-07-26T13:42:48.750Z",</w:t>
        <w:br/>
        <w:t xml:space="preserve"> "createdBy": "somebody@example.com",</w:t>
        <w:br/>
        <w:t xml:space="preserve"> "description": "task tracker",</w:t>
        <w:br/>
        <w:t xml:space="preserve"> "id": 888,</w:t>
        <w:br/>
        <w:t xml:space="preserve"> "name": "tasks",</w:t>
        <w:br/>
        <w:t xml:space="preserve"> "updated": "2019-07-26T13:42:48.750Z",</w:t>
        <w:br/>
        <w:t xml:space="preserve"> "updatedBy": "somebody@example.com"</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returned by the service (may be "string" in examples).</w:t>
            </w:r>
          </w:p>
        </w:tc>
      </w:tr>
      <w:tr>
        <w:tc>
          <w:tcPr>
            <w:tcW w:type="dxa" w:w="2880"/>
          </w:tcPr>
          <w:p>
            <w:r>
              <w:t>limit</w:t>
            </w:r>
          </w:p>
        </w:tc>
        <w:tc>
          <w:tcPr>
            <w:tcW w:type="dxa" w:w="2880"/>
          </w:tcPr>
          <w:p>
            <w:r>
              <w:t>integer</w:t>
            </w:r>
          </w:p>
        </w:tc>
        <w:tc>
          <w:tcPr>
            <w:tcW w:type="dxa" w:w="2880"/>
          </w:tcPr>
          <w:p>
            <w:r>
              <w:t>Pagination/limit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The updated tag object.</w:t>
            </w:r>
          </w:p>
        </w:tc>
      </w:tr>
      <w:tr>
        <w:tc>
          <w:tcPr>
            <w:tcW w:type="dxa" w:w="2880"/>
          </w:tcPr>
          <w:p>
            <w:r>
              <w:t>result.created</w:t>
            </w:r>
          </w:p>
        </w:tc>
        <w:tc>
          <w:tcPr>
            <w:tcW w:type="dxa" w:w="2880"/>
          </w:tcPr>
          <w:p>
            <w:r>
              <w:t>string</w:t>
            </w:r>
          </w:p>
        </w:tc>
        <w:tc>
          <w:tcPr>
            <w:tcW w:type="dxa" w:w="2880"/>
          </w:tcPr>
          <w:p>
            <w:r>
              <w:t>Creation timestamp (ISO 8601).</w:t>
            </w:r>
          </w:p>
        </w:tc>
      </w:tr>
      <w:tr>
        <w:tc>
          <w:tcPr>
            <w:tcW w:type="dxa" w:w="2880"/>
          </w:tcPr>
          <w:p>
            <w:r>
              <w:t>result.createdBy</w:t>
            </w:r>
          </w:p>
        </w:tc>
        <w:tc>
          <w:tcPr>
            <w:tcW w:type="dxa" w:w="2880"/>
          </w:tcPr>
          <w:p>
            <w:r>
              <w:t>string</w:t>
            </w:r>
          </w:p>
        </w:tc>
        <w:tc>
          <w:tcPr>
            <w:tcW w:type="dxa" w:w="2880"/>
          </w:tcPr>
          <w:p>
            <w:r>
              <w:t>Email/identifier of the creator.</w:t>
            </w:r>
          </w:p>
        </w:tc>
      </w:tr>
      <w:tr>
        <w:tc>
          <w:tcPr>
            <w:tcW w:type="dxa" w:w="2880"/>
          </w:tcPr>
          <w:p>
            <w:r>
              <w:t>result.description</w:t>
            </w:r>
          </w:p>
        </w:tc>
        <w:tc>
          <w:tcPr>
            <w:tcW w:type="dxa" w:w="2880"/>
          </w:tcPr>
          <w:p>
            <w:r>
              <w:t>string</w:t>
            </w:r>
          </w:p>
        </w:tc>
        <w:tc>
          <w:tcPr>
            <w:tcW w:type="dxa" w:w="2880"/>
          </w:tcPr>
          <w:p>
            <w:r>
              <w:t>Tag description.</w:t>
            </w:r>
          </w:p>
        </w:tc>
      </w:tr>
      <w:tr>
        <w:tc>
          <w:tcPr>
            <w:tcW w:type="dxa" w:w="2880"/>
          </w:tcPr>
          <w:p>
            <w:r>
              <w:t>result.id</w:t>
            </w:r>
          </w:p>
        </w:tc>
        <w:tc>
          <w:tcPr>
            <w:tcW w:type="dxa" w:w="2880"/>
          </w:tcPr>
          <w:p>
            <w:r>
              <w:t>integer</w:t>
            </w:r>
          </w:p>
        </w:tc>
        <w:tc>
          <w:tcPr>
            <w:tcW w:type="dxa" w:w="2880"/>
          </w:tcPr>
          <w:p>
            <w:r>
              <w:t>Tag identifier.</w:t>
            </w:r>
          </w:p>
        </w:tc>
      </w:tr>
      <w:tr>
        <w:tc>
          <w:tcPr>
            <w:tcW w:type="dxa" w:w="2880"/>
          </w:tcPr>
          <w:p>
            <w:r>
              <w:t>result.name</w:t>
            </w:r>
          </w:p>
        </w:tc>
        <w:tc>
          <w:tcPr>
            <w:tcW w:type="dxa" w:w="2880"/>
          </w:tcPr>
          <w:p>
            <w:r>
              <w:t>string</w:t>
            </w:r>
          </w:p>
        </w:tc>
        <w:tc>
          <w:tcPr>
            <w:tcW w:type="dxa" w:w="2880"/>
          </w:tcPr>
          <w:p>
            <w:r>
              <w:t>Tag name.</w:t>
            </w:r>
          </w:p>
        </w:tc>
      </w:tr>
      <w:tr>
        <w:tc>
          <w:tcPr>
            <w:tcW w:type="dxa" w:w="2880"/>
          </w:tcPr>
          <w:p>
            <w:r>
              <w:t>result.updated</w:t>
            </w:r>
          </w:p>
        </w:tc>
        <w:tc>
          <w:tcPr>
            <w:tcW w:type="dxa" w:w="2880"/>
          </w:tcPr>
          <w:p>
            <w:r>
              <w:t>string</w:t>
            </w:r>
          </w:p>
        </w:tc>
        <w:tc>
          <w:tcPr>
            <w:tcW w:type="dxa" w:w="2880"/>
          </w:tcPr>
          <w:p>
            <w:r>
              <w:t>Last update timestamp (ISO 8601).</w:t>
            </w:r>
          </w:p>
        </w:tc>
      </w:tr>
      <w:tr>
        <w:tc>
          <w:tcPr>
            <w:tcW w:type="dxa" w:w="2880"/>
          </w:tcPr>
          <w:p>
            <w:r>
              <w:t>result.updatedBy</w:t>
            </w:r>
          </w:p>
        </w:tc>
        <w:tc>
          <w:tcPr>
            <w:tcW w:type="dxa" w:w="2880"/>
          </w:tcPr>
          <w:p>
            <w:r>
              <w:t>string</w:t>
            </w:r>
          </w:p>
        </w:tc>
        <w:tc>
          <w:tcPr>
            <w:tcW w:type="dxa" w:w="2880"/>
          </w:tcPr>
          <w:p>
            <w:r>
              <w:t>Email/identifier of the last updater.</w:t>
            </w:r>
          </w:p>
        </w:tc>
      </w:tr>
      <w:tr>
        <w:tc>
          <w:tcPr>
            <w:tcW w:type="dxa" w:w="2880"/>
          </w:tcPr>
          <w:p>
            <w:r>
              <w:t>skip</w:t>
            </w:r>
          </w:p>
        </w:tc>
        <w:tc>
          <w:tcPr>
            <w:tcW w:type="dxa" w:w="2880"/>
          </w:tcPr>
          <w:p>
            <w:r>
              <w:t>integer</w:t>
            </w:r>
          </w:p>
        </w:tc>
        <w:tc>
          <w:tcPr>
            <w:tcW w:type="dxa" w:w="2880"/>
          </w:tcPr>
          <w:p>
            <w:r>
              <w:t>Pagination/skip value returned by the service.</w:t>
            </w:r>
          </w:p>
        </w:tc>
      </w:tr>
      <w:tr>
        <w:tc>
          <w:tcPr>
            <w:tcW w:type="dxa" w:w="2880"/>
          </w:tcPr>
          <w:p>
            <w:r>
              <w:t>total</w:t>
            </w:r>
          </w:p>
        </w:tc>
        <w:tc>
          <w:tcPr>
            <w:tcW w:type="dxa" w:w="2880"/>
          </w:tcPr>
          <w:p>
            <w:r>
              <w:t>integer</w:t>
            </w:r>
          </w:p>
        </w:tc>
        <w:tc>
          <w:tcPr>
            <w:tcW w:type="dxa" w:w="2880"/>
          </w:tcPr>
          <w:p>
            <w:r>
              <w:t>Total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'https://mock.blazemeter.com/api/v1/tags/888' \</w:t>
        <w:br/>
        <w:t xml:space="preserve"> --request PUT \</w:t>
        <w:br/>
        <w:t xml:space="preserve"> --header 'accept: */*' \</w:t>
        <w:br/>
        <w:t xml:space="preserve"> --header 'Content-Type: application/json' \</w:t>
        <w:br/>
        <w:t xml:space="preserve"> --data '{</w:t>
        <w:br/>
        <w:t xml:space="preserve"> "description": "task tracker",</w:t>
        <w:br/>
        <w:t xml:space="preserve"> "id": 888,</w:t>
        <w:br/>
        <w:t xml:space="preserve"> "name": "tasks"</w:t>
        <w:br/>
        <w:t xml:space="preserve">  }'</w:t>
      </w:r>
    </w:p>
    <w:p>
      <w:pPr>
        <w:pStyle w:val="Heading3"/>
      </w:pPr>
      <w:r>
        <w:t>Example Usage</w:t>
      </w:r>
    </w:p>
    <w:p>
      <w:pPr>
        <w:pStyle w:val="Heading3"/>
      </w:pPr>
      <w:r>
        <w:t>Example 1: Update description only (keep name unchanged)</w:t>
      </w:r>
    </w:p>
    <w:p>
      <w:r>
        <w:rPr>
          <w:b/>
          <w:color w:val="666666"/>
          <w:sz w:val="16"/>
        </w:rPr>
        <w:t>[bash]</w:t>
      </w:r>
    </w:p>
    <w:p>
      <w:pPr>
        <w:shd w:fill="F2F2F2" w:val="clear"/>
      </w:pPr>
      <w:r>
        <w:rPr>
          <w:rFonts w:ascii="Courier New" w:hAnsi="Courier New"/>
          <w:sz w:val="17"/>
        </w:rPr>
        <w:t>curl --location 'https://mock.blazemeter.com/api/v1/tags/888' \</w:t>
        <w:br/>
        <w:t xml:space="preserve"> --request PUT \</w:t>
        <w:br/>
        <w:t xml:space="preserve"> --header 'accept: */*' \</w:t>
        <w:br/>
        <w:t xml:space="preserve"> --header 'Content-Type: application/json' \</w:t>
        <w:br/>
        <w:t xml:space="preserve"> --data '{</w:t>
        <w:br/>
        <w:t xml:space="preserve"> "description": "task tracker",</w:t>
        <w:br/>
        <w:t xml:space="preserve"> "id": 888</w:t>
        <w:br/>
        <w:t xml:space="preserve">  }'</w:t>
      </w:r>
    </w:p>
    <w:p>
      <w:pPr>
        <w:pStyle w:val="Heading3"/>
      </w:pPr>
      <w:r>
        <w:t>Example 2: Update both name and description</w:t>
      </w:r>
    </w:p>
    <w:p>
      <w:pPr>
        <w:pStyle w:val="Heading3"/>
      </w:pPr>
      <w:r>
        <w:t>Notes</w:t>
      </w:r>
    </w:p>
    <w:p>
      <w:pPr>
        <w:pStyle w:val="ListBullet"/>
      </w:pPr>
      <w:r>
        <w:t>The sample uses tagId = 888; use the actual ID of your tag.</w:t>
      </w:r>
    </w:p>
    <w:p>
      <w:pPr>
        <w:pStyle w:val="ListBullet"/>
      </w:pPr>
      <w:r>
        <w:t>The documentation marks description and id as REQUIRED in the request body.</w:t>
      </w:r>
    </w:p>
    <w:p>
      <w:pPr>
        <w:pStyle w:val="ListBullet"/>
      </w:pPr>
      <w:r>
        <w:t>The response example indicates the API returns the updated tag inside the result object.</w:t>
      </w:r>
    </w:p>
    <w:p>
      <w:pPr>
        <w:pStyle w:val="Heading3"/>
      </w:pPr>
      <w:r>
        <w:t>Related tags actions</w:t>
      </w:r>
    </w:p>
    <w:p>
      <w:pPr>
        <w:pStyle w:val="ListBullet"/>
      </w:pPr>
      <w:r>
        <w:t>[POST] Create a Tag — /api/v1/tags</w:t>
      </w:r>
    </w:p>
    <w:p>
      <w:pPr>
        <w:pStyle w:val="ListBullet"/>
      </w:pPr>
      <w:r>
        <w:t>[GET] List Tags — /tags</w:t>
      </w:r>
    </w:p>
    <w:p>
      <w:pPr>
        <w:pStyle w:val="ListBullet"/>
      </w:pPr>
      <w:r>
        <w:t>[GET] Get a Tag by ID — /tags/{{tagId}}</w:t>
      </w:r>
    </w:p>
    <w:p>
      <w:pPr>
        <w:pStyle w:val="ListBullet"/>
      </w:pPr>
      <w:r>
        <w:t>[GET] Get a Tag by Name — /tags/name/{{name}}</w:t>
      </w:r>
    </w:p>
    <w:p>
      <w:pPr>
        <w:pStyle w:val="ListBullet"/>
      </w:pPr>
      <w:r>
        <w:t>[DELETE] Delete a Tag — /tags/{{tagId}}</w:t>
      </w:r>
    </w:p>
    <w:p>
      <w:r>
        <w:br w:type="page"/>
      </w:r>
    </w:p>
    <w:p>
      <w:pPr>
        <w:pStyle w:val="Heading2"/>
      </w:pPr>
      <w:r>
        <w:t>22. [DELETE] Delete a Tag</w:t>
      </w:r>
    </w:p>
    <w:p>
      <w:r>
        <w:rPr>
          <w:b/>
        </w:rPr>
        <w:t xml:space="preserve">Endpoint: </w:t>
      </w:r>
      <w:r>
        <w:rPr>
          <w:rFonts w:ascii="Courier New" w:hAnsi="Courier New"/>
          <w:sz w:val="18"/>
        </w:rPr>
        <w:t>/tags/{{tagId}}</w:t>
      </w:r>
    </w:p>
    <w:p>
      <w:pPr>
        <w:pStyle w:val="Heading3"/>
      </w:pPr>
      <w:r>
        <w:t>Prerequisites</w:t>
      </w:r>
    </w:p>
    <w:p>
      <w:pPr>
        <w:pStyle w:val="ListBullet"/>
      </w:pPr>
      <w:r>
        <w:t>You must know the tag identifier (tagId) of the tag you want to delete.</w:t>
      </w:r>
    </w:p>
    <w:p>
      <w:pPr>
        <w:pStyle w:val="Heading3"/>
      </w:pPr>
      <w:r>
        <w:t>Method</w:t>
      </w:r>
    </w:p>
    <w:p>
      <w:r>
        <w:t>DELETE</w:t>
      </w:r>
    </w:p>
    <w:p>
      <w:pPr>
        <w:pStyle w:val="Heading3"/>
      </w:pPr>
      <w:r>
        <w:t>URL</w:t>
      </w:r>
    </w:p>
    <w:p>
      <w:r>
        <w:t>https://mock.blazemeter.com/api/v1/tags/{{tagId}}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Deletes an existing tag by its identifier.</w:t>
      </w:r>
    </w:p>
    <w:p>
      <w:pPr>
        <w:pStyle w:val="Heading3"/>
      </w:pPr>
      <w:r>
        <w:t>Enforcement Rules</w:t>
      </w:r>
    </w:p>
    <w:p>
      <w:pPr>
        <w:pStyle w:val="ListBullet"/>
      </w:pPr>
      <w:r>
        <w:t>The tagId path parameter must always be present.</w:t>
      </w:r>
    </w:p>
    <w:p>
      <w:pPr>
        <w:pStyle w:val="ListBullet"/>
      </w:pPr>
      <w:r>
        <w:t>Always construct the path as /tags/{{tagId}}, where {{tagId}} is a non-empty value.</w:t>
      </w:r>
    </w:p>
    <w:p>
      <w:pPr>
        <w:pStyle w:val="ListBullet"/>
      </w:pPr>
      <w:r>
        <w:t>Do not call the API with a missing or empty tagId (e.g., avoid /tags/).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/tags/888</w:t>
        <w:br/>
        <w:t>/tags/12345</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tagId</w:t>
            </w:r>
          </w:p>
        </w:tc>
        <w:tc>
          <w:tcPr>
            <w:tcW w:type="dxa" w:w="2880"/>
          </w:tcPr>
          <w:p>
            <w:r>
              <w:t>integer</w:t>
            </w:r>
          </w:p>
        </w:tc>
        <w:tc>
          <w:tcPr>
            <w:tcW w:type="dxa" w:w="2880"/>
          </w:tcPr>
          <w:p>
            <w:r>
              <w:t>The tag identifier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'https://mock.blazemeter.com/api/v1/tags/888' \</w:t>
        <w:br/>
        <w:t xml:space="preserve"> --header 'accept: */*'</w:t>
      </w:r>
    </w:p>
    <w:p>
      <w:pPr>
        <w:pStyle w:val="Heading3"/>
      </w:pPr>
      <w:r>
        <w:t>Related tags actions</w:t>
      </w:r>
    </w:p>
    <w:p>
      <w:pPr>
        <w:pStyle w:val="ListBullet"/>
      </w:pPr>
      <w:r>
        <w:t>[POST] Create a Tag — /api/v1/tags</w:t>
      </w:r>
    </w:p>
    <w:p>
      <w:pPr>
        <w:pStyle w:val="ListBullet"/>
      </w:pPr>
      <w:r>
        <w:t>[GET] List Tags — /tags</w:t>
      </w:r>
    </w:p>
    <w:p>
      <w:pPr>
        <w:pStyle w:val="ListBullet"/>
      </w:pPr>
      <w:r>
        <w:t>[GET] Get a Tag by ID — /tags/{{tagId}}</w:t>
      </w:r>
    </w:p>
    <w:p>
      <w:pPr>
        <w:pStyle w:val="ListBullet"/>
      </w:pPr>
      <w:r>
        <w:t>[GET] Get a Tag by Name — /tags/name/{{name}}</w:t>
      </w:r>
    </w:p>
    <w:p>
      <w:pPr>
        <w:pStyle w:val="ListBullet"/>
      </w:pPr>
      <w:r>
        <w:t>[PUT] Update a Tag — /tags/{{tagId}}</w:t>
      </w:r>
    </w:p>
    <w:p>
      <w:r>
        <w:br w:type="page"/>
      </w:r>
    </w:p>
    <w:p>
      <w:pPr>
        <w:pStyle w:val="Heading2"/>
      </w:pPr>
      <w:r>
        <w:t>23. [GET] Transaction DSL Type Keys</w:t>
      </w:r>
    </w:p>
    <w:p>
      <w:r>
        <w:rPr>
          <w:b/>
        </w:rPr>
        <w:t xml:space="preserve">Endpoint: </w:t>
      </w:r>
      <w:r>
        <w:rPr>
          <w:rFonts w:ascii="Courier New" w:hAnsi="Courier New"/>
          <w:sz w:val="18"/>
        </w:rPr>
        <w:t>/transaction-dsl-types</w:t>
      </w:r>
    </w:p>
    <w:p>
      <w:pPr>
        <w:pStyle w:val="Heading3"/>
      </w:pPr>
      <w:r>
        <w:t>Transaction Types (DSL)</w:t>
      </w:r>
    </w:p>
    <w:p>
      <w:pPr>
        <w:pStyle w:val="Heading3"/>
      </w:pPr>
      <w:r>
        <w:t>Description</w:t>
      </w:r>
    </w:p>
    <w:p>
      <w:r>
        <w:t>Defines the supported dsl type keys used to store properties of transactions in BlazeMeter Mock Services. The dsl object represents the transaction definition; the easiest way to obtain a valid dsl payload for API calls is to create a transaction in the web interface and copy/paste the transaction response.</w:t>
      </w:r>
    </w:p>
    <w:p>
      <w:pPr>
        <w:pStyle w:val="Heading3"/>
      </w:pPr>
      <w:r>
        <w:t>Supported DSL Type 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Type</w:t>
            </w:r>
          </w:p>
        </w:tc>
        <w:tc>
          <w:tcPr>
            <w:tcW w:type="dxa" w:w="2880"/>
          </w:tcPr>
          <w:p>
            <w:r>
              <w:rPr>
                <w:b/>
              </w:rPr>
              <w:t>Description</w:t>
            </w:r>
          </w:p>
        </w:tc>
      </w:tr>
      <w:tr>
        <w:tc>
          <w:tcPr>
            <w:tcW w:type="dxa" w:w="2880"/>
          </w:tcPr>
          <w:p>
            <w:r>
              <w:t>GENERIC_DSL</w:t>
            </w:r>
          </w:p>
        </w:tc>
        <w:tc>
          <w:tcPr>
            <w:tcW w:type="dxa" w:w="2880"/>
          </w:tcPr>
          <w:p>
            <w:r>
              <w:t>string</w:t>
            </w:r>
          </w:p>
        </w:tc>
        <w:tc>
          <w:tcPr>
            <w:tcW w:type="dxa" w:w="2880"/>
          </w:tcPr>
          <w:p>
            <w:r>
              <w:t>Supported DSL type key for a generic transaction definition.</w:t>
            </w:r>
          </w:p>
        </w:tc>
      </w:tr>
      <w:tr>
        <w:tc>
          <w:tcPr>
            <w:tcW w:type="dxa" w:w="2880"/>
          </w:tcPr>
          <w:p>
            <w:r>
              <w:t>CODESV_DSL</w:t>
            </w:r>
          </w:p>
        </w:tc>
        <w:tc>
          <w:tcPr>
            <w:tcW w:type="dxa" w:w="2880"/>
          </w:tcPr>
          <w:p>
            <w:r>
              <w:t>string</w:t>
            </w:r>
          </w:p>
        </w:tc>
        <w:tc>
          <w:tcPr>
            <w:tcW w:type="dxa" w:w="2880"/>
          </w:tcPr>
          <w:p>
            <w:r>
              <w:t>Supported DSL type key for CodeSV-based transaction definitions.</w:t>
            </w:r>
          </w:p>
        </w:tc>
      </w:tr>
      <w:tr>
        <w:tc>
          <w:tcPr>
            <w:tcW w:type="dxa" w:w="2880"/>
          </w:tcPr>
          <w:p>
            <w:r>
              <w:t>WIREMOCK_DSL</w:t>
            </w:r>
          </w:p>
        </w:tc>
        <w:tc>
          <w:tcPr>
            <w:tcW w:type="dxa" w:w="2880"/>
          </w:tcPr>
          <w:p>
            <w:r>
              <w:t>string</w:t>
            </w:r>
          </w:p>
        </w:tc>
        <w:tc>
          <w:tcPr>
            <w:tcW w:type="dxa" w:w="2880"/>
          </w:tcPr>
          <w:p>
            <w:r>
              <w:t>Supported DSL type key for WireMock-based transaction definitions.</w:t>
            </w:r>
          </w:p>
        </w:tc>
      </w:tr>
      <w:tr>
        <w:tc>
          <w:tcPr>
            <w:tcW w:type="dxa" w:w="2880"/>
          </w:tcPr>
          <w:p>
            <w:r>
              <w:t>HAR_DSL</w:t>
            </w:r>
          </w:p>
        </w:tc>
        <w:tc>
          <w:tcPr>
            <w:tcW w:type="dxa" w:w="2880"/>
          </w:tcPr>
          <w:p>
            <w:r>
              <w:t>string</w:t>
            </w:r>
          </w:p>
        </w:tc>
        <w:tc>
          <w:tcPr>
            <w:tcW w:type="dxa" w:w="2880"/>
          </w:tcPr>
          <w:p>
            <w:r>
              <w:t>Supported DSL type key for HAR (HTTP Archive)-based transaction definitions.</w:t>
            </w:r>
          </w:p>
        </w:tc>
      </w:tr>
      <w:tr>
        <w:tc>
          <w:tcPr>
            <w:tcW w:type="dxa" w:w="2880"/>
          </w:tcPr>
          <w:p>
            <w:r>
              <w:t>SWAGGER2_DSL</w:t>
            </w:r>
          </w:p>
        </w:tc>
        <w:tc>
          <w:tcPr>
            <w:tcW w:type="dxa" w:w="2880"/>
          </w:tcPr>
          <w:p>
            <w:r>
              <w:t>string</w:t>
            </w:r>
          </w:p>
        </w:tc>
        <w:tc>
          <w:tcPr>
            <w:tcW w:type="dxa" w:w="2880"/>
          </w:tcPr>
          <w:p>
            <w:r>
              <w:t>Supported DSL type key for Swagger/OpenAPI 2.0-based transaction definitions.</w:t>
            </w:r>
          </w:p>
        </w:tc>
      </w:tr>
      <w:tr>
        <w:tc>
          <w:tcPr>
            <w:tcW w:type="dxa" w:w="2880"/>
          </w:tcPr>
          <w:p>
            <w:r>
              <w:t>SWAGGER3_DSL</w:t>
            </w:r>
          </w:p>
        </w:tc>
        <w:tc>
          <w:tcPr>
            <w:tcW w:type="dxa" w:w="2880"/>
          </w:tcPr>
          <w:p>
            <w:r>
              <w:t>string</w:t>
            </w:r>
          </w:p>
        </w:tc>
        <w:tc>
          <w:tcPr>
            <w:tcW w:type="dxa" w:w="2880"/>
          </w:tcPr>
          <w:p>
            <w:r>
              <w:t>Supported DSL type key for OpenAPI 3.x-based transaction definitions.</w:t>
            </w:r>
          </w:p>
        </w:tc>
      </w:tr>
      <w:tr>
        <w:tc>
          <w:tcPr>
            <w:tcW w:type="dxa" w:w="2880"/>
          </w:tcPr>
          <w:p>
            <w:r>
              <w:t>TAURUS_RECORDING</w:t>
            </w:r>
          </w:p>
        </w:tc>
        <w:tc>
          <w:tcPr>
            <w:tcW w:type="dxa" w:w="2880"/>
          </w:tcPr>
          <w:p>
            <w:r>
              <w:t>string</w:t>
            </w:r>
          </w:p>
        </w:tc>
        <w:tc>
          <w:tcPr>
            <w:tcW w:type="dxa" w:w="2880"/>
          </w:tcPr>
          <w:p>
            <w:r>
              <w:t>Supported DSL type key for Taurus recording-based transaction definitions.</w:t>
            </w:r>
          </w:p>
        </w:tc>
      </w:tr>
      <w:tr>
        <w:tc>
          <w:tcPr>
            <w:tcW w:type="dxa" w:w="2880"/>
          </w:tcPr>
          <w:p>
            <w:r>
              <w:t>RR_PAIR</w:t>
            </w:r>
          </w:p>
        </w:tc>
        <w:tc>
          <w:tcPr>
            <w:tcW w:type="dxa" w:w="2880"/>
          </w:tcPr>
          <w:p>
            <w:r>
              <w:t>string</w:t>
            </w:r>
          </w:p>
        </w:tc>
        <w:tc>
          <w:tcPr>
            <w:tcW w:type="dxa" w:w="2880"/>
          </w:tcPr>
          <w:p>
            <w:r>
              <w:t>Supported DSL type key for request/response pair-based transaction definitions.</w:t>
            </w:r>
          </w:p>
        </w:tc>
      </w:tr>
    </w:tbl>
    <w:p/>
    <w:p>
      <w:pPr>
        <w:pStyle w:val="Heading3"/>
      </w:pPr>
      <w:r>
        <w:t>Notes</w:t>
      </w:r>
    </w:p>
    <w:p>
      <w:pPr>
        <w:pStyle w:val="ListBullet"/>
      </w:pPr>
      <w:r>
        <w:t>The documentation provided does not include an HTTP method, endpoint path, headers, parameters, or request/response schemas—only the conceptual definition of transaction DSL types.</w:t>
      </w:r>
    </w:p>
    <w:p>
      <w:pPr>
        <w:pStyle w:val="ListBullet"/>
      </w:pPr>
      <w:r>
        <w:t>For more information, the source text references: “Adding transactions” (not included in the scraped content).</w:t>
      </w:r>
    </w:p>
    <w:p>
      <w:pPr>
        <w:pStyle w:val="ListBullet"/>
      </w:pPr>
      <w:r>
        <w:t xml:space="preserve">Recommended workflow to avoid invalid dsl payloads: </w:t>
        <w:br/>
        <w:br/>
        <w:t>Create a transaction in the BlazeMeter web interface.</w:t>
        <w:br/>
        <w:t>Copy the transaction’s API response.</w:t>
        <w:br/>
        <w:t>Reuse the copied dsl object in your API call payload.</w:t>
      </w:r>
    </w:p>
    <w:p>
      <w:pPr>
        <w:pStyle w:val="Heading3"/>
      </w:pPr>
      <w:r>
        <w:t>Base URL (Provided)</w:t>
      </w:r>
    </w:p>
    <w:p>
      <w:r>
        <w:t>https://mock.blazemeter.com/api/v1/</w:t>
      </w:r>
    </w:p>
    <w:p>
      <w:r>
        <w:br w:type="page"/>
      </w:r>
    </w:p>
    <w:p>
      <w:pPr>
        <w:pStyle w:val="Heading2"/>
      </w:pPr>
      <w:r>
        <w:t>24. [POST] Create Workspace Transaction</w:t>
      </w:r>
    </w:p>
    <w:p>
      <w:r>
        <w:rPr>
          <w:b/>
        </w:rPr>
        <w:t xml:space="preserve">Endpoint: </w:t>
      </w:r>
      <w:r>
        <w:rPr>
          <w:rFonts w:ascii="Courier New" w:hAnsi="Courier New"/>
          <w:sz w:val="18"/>
        </w:rPr>
        <w:t>/workspaces/{{WORKSPACEID}}/transactions</w:t>
      </w:r>
    </w:p>
    <w:p>
      <w:pPr>
        <w:pStyle w:val="Heading3"/>
      </w:pPr>
      <w:r>
        <w:t>Create a Workspace Transaction</w:t>
      </w:r>
    </w:p>
    <w:p>
      <w:pPr>
        <w:pStyle w:val="Heading3"/>
      </w:pPr>
      <w:r>
        <w:t>Prerequisites</w:t>
      </w:r>
    </w:p>
    <w:p>
      <w:pPr>
        <w:pStyle w:val="ListBullet"/>
      </w:pPr>
      <w:r>
        <w:t>You must know the workspaceId (workspace identifier).</w:t>
      </w:r>
    </w:p>
    <w:p>
      <w:pPr>
        <w:pStyle w:val="ListBullet"/>
      </w:pPr>
      <w:r>
        <w:t>You must know the serviceId (Service identifier).</w:t>
      </w:r>
    </w:p>
    <w:p>
      <w:pPr>
        <w:pStyle w:val="ListBullet"/>
      </w:pPr>
      <w:r>
        <w:t>You must provide a valid dsl object for the transaction.</w:t>
      </w:r>
    </w:p>
    <w:p>
      <w:pPr>
        <w:pStyle w:val="Heading3"/>
      </w:pPr>
      <w:r>
        <w:t>Method</w:t>
      </w:r>
    </w:p>
    <w:p>
      <w:r>
        <w:t>POST</w:t>
      </w:r>
    </w:p>
    <w:p>
      <w:pPr>
        <w:pStyle w:val="Heading3"/>
      </w:pPr>
      <w:r>
        <w:t>URL</w:t>
      </w:r>
    </w:p>
    <w:p>
      <w:r>
        <w:t>https://mock.blazemeter.com/api/v1/workspaces/{{workspaceId}}/transactions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Creates one or more transactions under a given workspace for a specified service. The response returns a transaction identifier you should save, since it is needed later to configure, deploy, or delete the transaction.</w:t>
      </w:r>
    </w:p>
    <w:p>
      <w:pPr>
        <w:pStyle w:val="Heading3"/>
      </w:pPr>
      <w:r>
        <w:t>Enforcement Rules</w:t>
      </w:r>
    </w:p>
    <w:p>
      <w:pPr>
        <w:pStyle w:val="ListBullet"/>
      </w:pPr>
      <w:r>
        <w:t>The workspaceId path parameter must always be present.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Do not call the API with a missing or empty workspaceId (avoid /workspaces//transactions).</w:t>
      </w:r>
    </w:p>
    <w:p>
      <w:pPr>
        <w:pStyle w:val="Heading3"/>
      </w:pPr>
      <w:r>
        <w:t>Valid Examples</w:t>
      </w:r>
    </w:p>
    <w:p>
      <w:r>
        <w:rPr>
          <w:b/>
          <w:color w:val="666666"/>
          <w:sz w:val="16"/>
        </w:rPr>
        <w:t>[http]</w:t>
      </w:r>
    </w:p>
    <w:p>
      <w:pPr>
        <w:shd w:fill="F2F2F2" w:val="clear"/>
      </w:pPr>
      <w:r>
        <w:rPr>
          <w:rFonts w:ascii="Courier New" w:hAnsi="Courier New"/>
          <w:sz w:val="17"/>
        </w:rPr>
        <w:t>/workspaces/26208/transactions</w:t>
      </w:r>
    </w:p>
    <w:p>
      <w:pPr>
        <w:pStyle w:val="Heading3"/>
      </w:pPr>
      <w:r>
        <w:t>Invalid Examples</w:t>
      </w:r>
    </w:p>
    <w:p>
      <w:r>
        <w:rPr>
          <w:b/>
          <w:color w:val="666666"/>
          <w:sz w:val="16"/>
        </w:rPr>
        <w:t>[http]</w:t>
      </w:r>
    </w:p>
    <w:p>
      <w:pPr>
        <w:shd w:fill="F2F2F2" w:val="clear"/>
      </w:pPr>
      <w:r>
        <w:rPr>
          <w:rFonts w:ascii="Courier New" w:hAnsi="Courier New"/>
          <w:sz w:val="17"/>
        </w:rPr>
        <w:t>/workspaces//transactions</w:t>
        <w:br/>
        <w:t>/workspaces/transactions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integer</w:t>
            </w:r>
          </w:p>
        </w:tc>
        <w:tc>
          <w:tcPr>
            <w:tcW w:type="dxa" w:w="2880"/>
          </w:tcPr>
          <w:p>
            <w:r>
              <w:t>The Service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w:t>
            </w:r>
          </w:p>
        </w:tc>
        <w:tc>
          <w:tcPr>
            <w:tcW w:type="dxa" w:w="2880"/>
          </w:tcPr>
          <w:p>
            <w:r>
              <w:t>array</w:t>
            </w:r>
          </w:p>
        </w:tc>
        <w:tc>
          <w:tcPr>
            <w:tcW w:type="dxa" w:w="2880"/>
          </w:tcPr>
          <w:p>
            <w:r>
              <w:t>Array of transaction objects to create.</w:t>
            </w:r>
          </w:p>
        </w:tc>
      </w:tr>
    </w:tbl>
    <w:p/>
    <w:p>
      <w:pPr>
        <w:pStyle w:val="Heading3"/>
      </w:pPr>
      <w:r>
        <w:t>transactions[] object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this transaction.</w:t>
            </w:r>
          </w:p>
        </w:tc>
      </w:tr>
      <w:tr>
        <w:tc>
          <w:tcPr>
            <w:tcW w:type="dxa" w:w="2880"/>
          </w:tcPr>
          <w:p>
            <w:r>
              <w:t>dsl</w:t>
            </w:r>
          </w:p>
        </w:tc>
        <w:tc>
          <w:tcPr>
            <w:tcW w:type="dxa" w:w="2880"/>
          </w:tcPr>
          <w:p>
            <w:r>
              <w:t>object</w:t>
            </w:r>
          </w:p>
        </w:tc>
        <w:tc>
          <w:tcPr>
            <w:tcW w:type="dxa" w:w="2880"/>
          </w:tcPr>
          <w:p>
            <w:r>
              <w:t>Required. The DSL object that stores properties of transactions. (See “dsl in the Appendix” in the source docs.)</w:t>
            </w:r>
          </w:p>
        </w:tc>
      </w:tr>
    </w:tbl>
    <w:p/>
    <w:p>
      <w:pPr>
        <w:pStyle w:val="Heading3"/>
      </w:pPr>
      <w:r>
        <w:t>Optional Request Body Fields</w:t>
      </w:r>
    </w:p>
    <w:p>
      <w:pPr>
        <w:pStyle w:val="Heading3"/>
      </w:pPr>
      <w:r>
        <w:t>transactions[] object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to help identify the transaction.</w:t>
            </w:r>
          </w:p>
        </w:tc>
      </w:tr>
      <w:tr>
        <w:tc>
          <w:tcPr>
            <w:tcW w:type="dxa" w:w="2880"/>
          </w:tcPr>
          <w:p>
            <w:r>
              <w:t>tags</w:t>
            </w:r>
          </w:p>
        </w:tc>
        <w:tc>
          <w:tcPr>
            <w:tcW w:type="dxa" w:w="2880"/>
          </w:tcPr>
          <w:p>
            <w:r>
              <w:t>array</w:t>
            </w:r>
          </w:p>
        </w:tc>
        <w:tc>
          <w:tcPr>
            <w:tcW w:type="dxa" w:w="2880"/>
          </w:tcPr>
          <w:p>
            <w:r>
              <w:t>Optional array of custom tags. New tags are created if they do not exist yet.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"description": "string",</w:t>
        <w:br/>
        <w:t xml:space="preserve"> "dsl": {</w:t>
        <w:br/>
        <w:t xml:space="preserve"> "array": true,</w:t>
        <w:br/>
        <w:t xml:space="preserve"> "bigDecimal": true,</w:t>
        <w:br/>
        <w:t xml:space="preserve"> "bigInteger": true,</w:t>
        <w:br/>
        <w:t xml:space="preserve"> "binary": true,</w:t>
        <w:br/>
        <w:t xml:space="preserve"> "boolean": true,</w:t>
        <w:br/>
        <w:t xml:space="preserve"> "containerNode": true,</w:t>
        <w:br/>
        <w:t xml:space="preserve"> "double": true,</w:t>
        <w:br/>
        <w:t xml:space="preserve"> "float": true,</w:t>
        <w:br/>
        <w:t xml:space="preserve"> "floatingPointNumber": true,</w:t>
        <w:br/>
        <w:t xml:space="preserve"> "int": true,</w:t>
        <w:br/>
        <w:t xml:space="preserve"> "integralNumber": true,</w:t>
        <w:br/>
        <w:t xml:space="preserve"> "long": true,</w:t>
        <w:br/>
        <w:t xml:space="preserve"> "missingNode": true,</w:t>
        <w:br/>
        <w:t xml:space="preserve"> "nodeType": "ARRAY",</w:t>
        <w:br/>
        <w:t xml:space="preserve"> "null": true,</w:t>
        <w:br/>
        <w:t xml:space="preserve"> "number": true,</w:t>
        <w:br/>
        <w:t xml:space="preserve"> "object": true,</w:t>
        <w:br/>
        <w:t xml:space="preserve"> "pojo": true,</w:t>
        <w:br/>
        <w:t xml:space="preserve"> "short": true,</w:t>
        <w:br/>
        <w:t xml:space="preserve"> "textual": true,</w:t>
        <w:br/>
        <w:t xml:space="preserve"> "valueNode": true</w:t>
        <w:br/>
        <w:t xml:space="preserve"> },</w:t>
        <w:br/>
        <w:t xml:space="preserve"> "id": 0,</w:t>
        <w:br/>
        <w:t xml:space="preserve"> "link": "string",</w:t>
        <w:br/>
        <w:t xml:space="preserve"> "name": "string",</w:t>
        <w:br/>
        <w:t xml:space="preserve"> "serviceId": 0,</w:t>
        <w:br/>
        <w:t xml:space="preserve"> "serviceName": "string",</w:t>
        <w:br/>
        <w:t xml:space="preserve"> "tags": [</w:t>
        <w:br/>
        <w:t xml:space="preserve"> "string"</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(as returned by the service).</w:t>
            </w:r>
          </w:p>
        </w:tc>
      </w:tr>
      <w:tr>
        <w:tc>
          <w:tcPr>
            <w:tcW w:type="dxa" w:w="2880"/>
          </w:tcPr>
          <w:p>
            <w:r>
              <w:t>error</w:t>
            </w:r>
          </w:p>
        </w:tc>
        <w:tc>
          <w:tcPr>
            <w:tcW w:type="dxa" w:w="2880"/>
          </w:tcPr>
          <w:p>
            <w:r>
              <w:t>string</w:t>
            </w:r>
          </w:p>
        </w:tc>
        <w:tc>
          <w:tcPr>
            <w:tcW w:type="dxa" w:w="2880"/>
          </w:tcPr>
          <w:p>
            <w:r>
              <w:t>Error message field (as returned by the service).</w:t>
            </w:r>
          </w:p>
        </w:tc>
      </w:tr>
      <w:tr>
        <w:tc>
          <w:tcPr>
            <w:tcW w:type="dxa" w:w="2880"/>
          </w:tcPr>
          <w:p>
            <w:r>
              <w:t>limit</w:t>
            </w:r>
          </w:p>
        </w:tc>
        <w:tc>
          <w:tcPr>
            <w:tcW w:type="dxa" w:w="2880"/>
          </w:tcPr>
          <w:p>
            <w:r>
              <w:t>number</w:t>
            </w:r>
          </w:p>
        </w:tc>
        <w:tc>
          <w:tcPr>
            <w:tcW w:type="dxa" w:w="2880"/>
          </w:tcPr>
          <w:p>
            <w:r>
              <w:t>Limit value (as returned by the service).</w:t>
            </w:r>
          </w:p>
        </w:tc>
      </w:tr>
      <w:tr>
        <w:tc>
          <w:tcPr>
            <w:tcW w:type="dxa" w:w="2880"/>
          </w:tcPr>
          <w:p>
            <w:r>
              <w:t>link</w:t>
            </w:r>
          </w:p>
        </w:tc>
        <w:tc>
          <w:tcPr>
            <w:tcW w:type="dxa" w:w="2880"/>
          </w:tcPr>
          <w:p>
            <w:r>
              <w:t>string</w:t>
            </w:r>
          </w:p>
        </w:tc>
        <w:tc>
          <w:tcPr>
            <w:tcW w:type="dxa" w:w="2880"/>
          </w:tcPr>
          <w:p>
            <w:r>
              <w:t>Link field (as returned by the service).</w:t>
            </w:r>
          </w:p>
        </w:tc>
      </w:tr>
      <w:tr>
        <w:tc>
          <w:tcPr>
            <w:tcW w:type="dxa" w:w="2880"/>
          </w:tcPr>
          <w:p>
            <w:r>
              <w:t>requestId</w:t>
            </w:r>
          </w:p>
        </w:tc>
        <w:tc>
          <w:tcPr>
            <w:tcW w:type="dxa" w:w="2880"/>
          </w:tcPr>
          <w:p>
            <w:r>
              <w:t>string</w:t>
            </w:r>
          </w:p>
        </w:tc>
        <w:tc>
          <w:tcPr>
            <w:tcW w:type="dxa" w:w="2880"/>
          </w:tcPr>
          <w:p>
            <w:r>
              <w:t>Request identifier (as returned by the service).</w:t>
            </w:r>
          </w:p>
        </w:tc>
      </w:tr>
      <w:tr>
        <w:tc>
          <w:tcPr>
            <w:tcW w:type="dxa" w:w="2880"/>
          </w:tcPr>
          <w:p>
            <w:r>
              <w:t>result</w:t>
            </w:r>
          </w:p>
        </w:tc>
        <w:tc>
          <w:tcPr>
            <w:tcW w:type="dxa" w:w="2880"/>
          </w:tcPr>
          <w:p>
            <w:r>
              <w:t>object</w:t>
            </w:r>
          </w:p>
        </w:tc>
        <w:tc>
          <w:tcPr>
            <w:tcW w:type="dxa" w:w="2880"/>
          </w:tcPr>
          <w:p>
            <w:r>
              <w:t>Result payload.</w:t>
            </w:r>
          </w:p>
        </w:tc>
      </w:tr>
      <w:tr>
        <w:tc>
          <w:tcPr>
            <w:tcW w:type="dxa" w:w="2880"/>
          </w:tcPr>
          <w:p>
            <w:r>
              <w:t>result.description</w:t>
            </w:r>
          </w:p>
        </w:tc>
        <w:tc>
          <w:tcPr>
            <w:tcW w:type="dxa" w:w="2880"/>
          </w:tcPr>
          <w:p>
            <w:r>
              <w:t>string</w:t>
            </w:r>
          </w:p>
        </w:tc>
        <w:tc>
          <w:tcPr>
            <w:tcW w:type="dxa" w:w="2880"/>
          </w:tcPr>
          <w:p>
            <w:r>
              <w:t>Transaction description.</w:t>
            </w:r>
          </w:p>
        </w:tc>
      </w:tr>
      <w:tr>
        <w:tc>
          <w:tcPr>
            <w:tcW w:type="dxa" w:w="2880"/>
          </w:tcPr>
          <w:p>
            <w:r>
              <w:t>result.dsl</w:t>
            </w:r>
          </w:p>
        </w:tc>
        <w:tc>
          <w:tcPr>
            <w:tcW w:type="dxa" w:w="2880"/>
          </w:tcPr>
          <w:p>
            <w:r>
              <w:t>object</w:t>
            </w:r>
          </w:p>
        </w:tc>
        <w:tc>
          <w:tcPr>
            <w:tcW w:type="dxa" w:w="2880"/>
          </w:tcPr>
          <w:p>
            <w:r>
              <w:t>Transaction DSL object (structure not fully specified in the scraped content).</w:t>
            </w:r>
          </w:p>
        </w:tc>
      </w:tr>
      <w:tr>
        <w:tc>
          <w:tcPr>
            <w:tcW w:type="dxa" w:w="2880"/>
          </w:tcPr>
          <w:p>
            <w:r>
              <w:t>result.id</w:t>
            </w:r>
          </w:p>
        </w:tc>
        <w:tc>
          <w:tcPr>
            <w:tcW w:type="dxa" w:w="2880"/>
          </w:tcPr>
          <w:p>
            <w:r>
              <w:t>number</w:t>
            </w:r>
          </w:p>
        </w:tc>
        <w:tc>
          <w:tcPr>
            <w:tcW w:type="dxa" w:w="2880"/>
          </w:tcPr>
          <w:p>
            <w:r>
              <w:t>Transaction identifier.</w:t>
            </w:r>
          </w:p>
        </w:tc>
      </w:tr>
      <w:tr>
        <w:tc>
          <w:tcPr>
            <w:tcW w:type="dxa" w:w="2880"/>
          </w:tcPr>
          <w:p>
            <w:r>
              <w:t>result.link</w:t>
            </w:r>
          </w:p>
        </w:tc>
        <w:tc>
          <w:tcPr>
            <w:tcW w:type="dxa" w:w="2880"/>
          </w:tcPr>
          <w:p>
            <w:r>
              <w:t>string</w:t>
            </w:r>
          </w:p>
        </w:tc>
        <w:tc>
          <w:tcPr>
            <w:tcW w:type="dxa" w:w="2880"/>
          </w:tcPr>
          <w:p>
            <w:r>
              <w:t>Transaction link.</w:t>
            </w:r>
          </w:p>
        </w:tc>
      </w:tr>
      <w:tr>
        <w:tc>
          <w:tcPr>
            <w:tcW w:type="dxa" w:w="2880"/>
          </w:tcPr>
          <w:p>
            <w:r>
              <w:t>result.name</w:t>
            </w:r>
          </w:p>
        </w:tc>
        <w:tc>
          <w:tcPr>
            <w:tcW w:type="dxa" w:w="2880"/>
          </w:tcPr>
          <w:p>
            <w:r>
              <w:t>string</w:t>
            </w:r>
          </w:p>
        </w:tc>
        <w:tc>
          <w:tcPr>
            <w:tcW w:type="dxa" w:w="2880"/>
          </w:tcPr>
          <w:p>
            <w:r>
              <w:t>Transaction name.</w:t>
            </w:r>
          </w:p>
        </w:tc>
      </w:tr>
      <w:tr>
        <w:tc>
          <w:tcPr>
            <w:tcW w:type="dxa" w:w="2880"/>
          </w:tcPr>
          <w:p>
            <w:r>
              <w:t>result.serviceId</w:t>
            </w:r>
          </w:p>
        </w:tc>
        <w:tc>
          <w:tcPr>
            <w:tcW w:type="dxa" w:w="2880"/>
          </w:tcPr>
          <w:p>
            <w:r>
              <w:t>number</w:t>
            </w:r>
          </w:p>
        </w:tc>
        <w:tc>
          <w:tcPr>
            <w:tcW w:type="dxa" w:w="2880"/>
          </w:tcPr>
          <w:p>
            <w:r>
              <w:t>Service identifier associated with the transaction.</w:t>
            </w:r>
          </w:p>
        </w:tc>
      </w:tr>
      <w:tr>
        <w:tc>
          <w:tcPr>
            <w:tcW w:type="dxa" w:w="2880"/>
          </w:tcPr>
          <w:p>
            <w:r>
              <w:t>result.serviceName</w:t>
            </w:r>
          </w:p>
        </w:tc>
        <w:tc>
          <w:tcPr>
            <w:tcW w:type="dxa" w:w="2880"/>
          </w:tcPr>
          <w:p>
            <w:r>
              <w:t>string</w:t>
            </w:r>
          </w:p>
        </w:tc>
        <w:tc>
          <w:tcPr>
            <w:tcW w:type="dxa" w:w="2880"/>
          </w:tcPr>
          <w:p>
            <w:r>
              <w:t>Service name.</w:t>
            </w:r>
          </w:p>
        </w:tc>
      </w:tr>
      <w:tr>
        <w:tc>
          <w:tcPr>
            <w:tcW w:type="dxa" w:w="2880"/>
          </w:tcPr>
          <w:p>
            <w:r>
              <w:t>result.tags</w:t>
            </w:r>
          </w:p>
        </w:tc>
        <w:tc>
          <w:tcPr>
            <w:tcW w:type="dxa" w:w="2880"/>
          </w:tcPr>
          <w:p>
            <w:r>
              <w:t>array</w:t>
            </w:r>
          </w:p>
        </w:tc>
        <w:tc>
          <w:tcPr>
            <w:tcW w:type="dxa" w:w="2880"/>
          </w:tcPr>
          <w:p>
            <w:r>
              <w:t>Transaction tags.</w:t>
            </w:r>
          </w:p>
        </w:tc>
      </w:tr>
      <w:tr>
        <w:tc>
          <w:tcPr>
            <w:tcW w:type="dxa" w:w="2880"/>
          </w:tcPr>
          <w:p>
            <w:r>
              <w:t>skip</w:t>
            </w:r>
          </w:p>
        </w:tc>
        <w:tc>
          <w:tcPr>
            <w:tcW w:type="dxa" w:w="2880"/>
          </w:tcPr>
          <w:p>
            <w:r>
              <w:t>number</w:t>
            </w:r>
          </w:p>
        </w:tc>
        <w:tc>
          <w:tcPr>
            <w:tcW w:type="dxa" w:w="2880"/>
          </w:tcPr>
          <w:p>
            <w:r>
              <w:t>Skip value (as returned by the service).</w:t>
            </w:r>
          </w:p>
        </w:tc>
      </w:tr>
      <w:tr>
        <w:tc>
          <w:tcPr>
            <w:tcW w:type="dxa" w:w="2880"/>
          </w:tcPr>
          <w:p>
            <w:r>
              <w:t>total</w:t>
            </w:r>
          </w:p>
        </w:tc>
        <w:tc>
          <w:tcPr>
            <w:tcW w:type="dxa" w:w="2880"/>
          </w:tcPr>
          <w:p>
            <w:r>
              <w:t>number</w:t>
            </w:r>
          </w:p>
        </w:tc>
        <w:tc>
          <w:tcPr>
            <w:tcW w:type="dxa" w:w="2880"/>
          </w:tcPr>
          <w:p>
            <w:r>
              <w:t>Total value (as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'https://mock.blazemeter.com/api/v1/workspaces/26208/transactions?serviceId=1645' \</w:t>
        <w:br/>
        <w:t xml:space="preserve"> -X POST \</w:t>
        <w:br/>
        <w:t xml:space="preserve"> -H 'accept: */*' \</w:t>
        <w:br/>
        <w:t xml:space="preserve"> -H 'Content-Type: application/json' \</w:t>
        <w:br/>
        <w:t xml:space="preserve"> -d '{</w:t>
        <w:br/>
        <w:t xml:space="preserve"> "transactions": [</w:t>
        <w:br/>
        <w:t xml:space="preserve">      {</w:t>
        <w:br/>
        <w:t xml:space="preserve"> "name": "Transaction from API",</w:t>
        <w:br/>
        <w:t xml:space="preserve"> "description": "Transaction created by API",</w:t>
        <w:br/>
        <w:t xml:space="preserve"> "tags": ["my_tag"],</w:t>
        <w:br/>
        <w:t xml:space="preserve"> "dsl": {</w:t>
        <w:br/>
        <w:t xml:space="preserve"> "priority": 0,</w:t>
        <w:br/>
        <w:t xml:space="preserve"> "requestDsl": {</w:t>
        <w:br/>
        <w:t xml:space="preserve"> "method": "POST",</w:t>
        <w:br/>
        <w:t xml:space="preserve"> "url": {</w:t>
        <w:br/>
        <w:t xml:space="preserve"> "key": "url",</w:t>
        <w:br/>
        <w:t xml:space="preserve"> "matcherName": "equals_url",</w:t>
        <w:br/>
        <w:t xml:space="preserve"> "matchingValue": "http://www.example.com"</w:t>
        <w:br/>
        <w:t xml:space="preserve">            },</w:t>
        <w:br/>
        <w:t xml:space="preserve"> "headers": [</w:t>
        <w:br/>
        <w:t xml:space="preserve">              {</w:t>
        <w:br/>
        <w:t xml:space="preserve"> "key": "header1",</w:t>
        <w:br/>
        <w:t xml:space="preserve"> "matcherName": "contains",</w:t>
        <w:br/>
        <w:t xml:space="preserve"> "matchingValue": "value1"</w:t>
        <w:br/>
        <w:t xml:space="preserve">              }</w:t>
        <w:br/>
        <w:t xml:space="preserve">            ],</w:t>
        <w:br/>
        <w:t xml:space="preserve"> "queryParams": [</w:t>
        <w:br/>
        <w:t xml:space="preserve">              {</w:t>
        <w:br/>
        <w:t xml:space="preserve"> "key": "q1",</w:t>
        <w:br/>
        <w:t xml:space="preserve"> "matcherName": "contains",</w:t>
        <w:br/>
        <w:t xml:space="preserve"> "matchingValue": "q_value1"</w:t>
        <w:br/>
        <w:t xml:space="preserve">              }</w:t>
        <w:br/>
        <w:t xml:space="preserve">            ],</w:t>
        <w:br/>
        <w:t xml:space="preserve"> "cookies": [</w:t>
        <w:br/>
        <w:t xml:space="preserve">              {</w:t>
        <w:br/>
        <w:t xml:space="preserve"> "key": "cookie1",</w:t>
        <w:br/>
        <w:t xml:space="preserve"> "matcherName": "contains",</w:t>
        <w:br/>
        <w:t xml:space="preserve"> "matchingValue": "c_value1"</w:t>
        <w:br/>
        <w:t xml:space="preserve">              }</w:t>
        <w:br/>
        <w:t xml:space="preserve">            ],</w:t>
        <w:br/>
        <w:t xml:space="preserve"> "credentials": {</w:t>
        <w:br/>
        <w:t xml:space="preserve"> "username": "joe user",</w:t>
        <w:br/>
        <w:t xml:space="preserve"> "password": "p455w0rd"</w:t>
        <w:br/>
        <w:t xml:space="preserve">            },</w:t>
        <w:br/>
        <w:t xml:space="preserve"> "body": [</w:t>
        <w:br/>
        <w:t xml:space="preserve">              {</w:t>
        <w:br/>
        <w:t xml:space="preserve"> "matcherName": "matches_json",</w:t>
        <w:br/>
        <w:t xml:space="preserve"> "matchingValue": "JFsnbWVudSddWydpZCdd"</w:t>
        <w:br/>
        <w:t xml:space="preserve">              }</w:t>
        <w:br/>
        <w:t xml:space="preserve">            ]</w:t>
        <w:br/>
        <w:t xml:space="preserve">          },</w:t>
        <w:br/>
        <w:t xml:space="preserve"> "responseDsl": {</w:t>
        <w:br/>
        <w:t xml:space="preserve"> "status": 200,</w:t>
        <w:br/>
        <w:t xml:space="preserve"> "statusMessage": "HTTP/1.1 200 OK",</w:t>
        <w:br/>
        <w:t xml:space="preserve"> "headers": [</w:t>
        <w:br/>
        <w:t xml:space="preserve">              {</w:t>
        <w:br/>
        <w:t xml:space="preserve"> "name": "Content-Type",</w:t>
        <w:br/>
        <w:t xml:space="preserve"> "value": "text/plain; charset=UTF-8"</w:t>
        <w:br/>
        <w:t xml:space="preserve">              }</w:t>
        <w:br/>
        <w:t xml:space="preserve">            ],</w:t>
        <w:br/>
        <w:t xml:space="preserve"> "binary": false,</w:t>
        <w:br/>
        <w:t xml:space="preserve"> "content": "SGVsbG8gd29ybGQhCg==",</w:t>
        <w:br/>
        <w:t xml:space="preserve"> "charset": "UTF-8"</w:t>
        <w:br/>
        <w:t xml:space="preserve">          }</w:t>
        <w:br/>
        <w:t xml:space="preserve">        }</w:t>
        <w:br/>
        <w:t xml:space="preserve">      }</w:t>
        <w:br/>
        <w:t xml:space="preserve">    ]</w:t>
        <w:br/>
        <w:t xml:space="preserve">  }'</w:t>
      </w:r>
    </w:p>
    <w:p>
      <w:pPr>
        <w:pStyle w:val="Heading3"/>
      </w:pPr>
      <w:r>
        <w:t>Example Usage</w:t>
      </w:r>
    </w:p>
    <w:p>
      <w:pPr>
        <w:pStyle w:val="Heading3"/>
      </w:pPr>
      <w:r>
        <w:t>Example 1: Minimum configuration (from documentation sample)</w:t>
      </w:r>
    </w:p>
    <w:p>
      <w:r>
        <w:rPr>
          <w:b/>
          <w:color w:val="666666"/>
          <w:sz w:val="16"/>
        </w:rPr>
        <w:t>[bash]</w:t>
      </w:r>
    </w:p>
    <w:p>
      <w:pPr>
        <w:shd w:fill="F2F2F2" w:val="clear"/>
      </w:pPr>
      <w:r>
        <w:rPr>
          <w:rFonts w:ascii="Courier New" w:hAnsi="Courier New"/>
          <w:sz w:val="17"/>
        </w:rPr>
        <w:t>curl --location 'https://mock.blazemeter.com/api/v1/workspaces/26208/transactions?serviceId=1645' \</w:t>
        <w:br/>
        <w:t xml:space="preserve"> -X POST \</w:t>
        <w:br/>
        <w:t xml:space="preserve"> -H 'accept: */*' \</w:t>
        <w:br/>
        <w:t xml:space="preserve"> -H 'Content-Type: application/json' \</w:t>
        <w:br/>
        <w:t xml:space="preserve"> -d '{</w:t>
        <w:br/>
        <w:t xml:space="preserve"> "transactions": [</w:t>
        <w:br/>
        <w:t xml:space="preserve">      {</w:t>
        <w:br/>
        <w:t xml:space="preserve"> "name": "Transaction from API",</w:t>
        <w:br/>
        <w:t xml:space="preserve"> "description": "Transaction created by API",</w:t>
        <w:br/>
        <w:t xml:space="preserve"> "tags": ["my_tag"],</w:t>
        <w:br/>
        <w:t xml:space="preserve"> "dsl": {</w:t>
        <w:br/>
        <w:t xml:space="preserve"> "priority": 0,</w:t>
        <w:br/>
        <w:t xml:space="preserve"> "requestDsl": {</w:t>
        <w:br/>
        <w:t xml:space="preserve"> "method": "POST",</w:t>
        <w:br/>
        <w:t xml:space="preserve"> "url": { "key": "url", "matcherName": "equals_url", "matchingValue": "http://www.example.com" },</w:t>
        <w:br/>
        <w:t xml:space="preserve"> "headers": [{ "key": "header1", "matcherName": "contains", "matchingValue": "value1" }],</w:t>
        <w:br/>
        <w:t xml:space="preserve"> "queryParams": [{ "key": "q1", "matcherName": "contains", "matchingValue": "q_value1" }],</w:t>
        <w:br/>
        <w:t xml:space="preserve"> "cookies": [{ "key": "cookie1", "matcherName": "contains", "matchingValue": "c_value1" }],</w:t>
        <w:br/>
        <w:t xml:space="preserve"> "credentials": { "username": "joe user", "password": "p455w0rd" },</w:t>
        <w:br/>
        <w:t xml:space="preserve"> "body": [{ "matcherName": "matches_json", "matchingValue": "JFsnbWVudSddWydpZCdd" }]</w:t>
        <w:br/>
        <w:t xml:space="preserve">          },</w:t>
        <w:br/>
        <w:t xml:space="preserve"> "responseDsl": {</w:t>
        <w:br/>
        <w:t xml:space="preserve"> "status": 200,</w:t>
        <w:br/>
        <w:t xml:space="preserve"> "statusMessage": "HTTP/1.1 200 OK",</w:t>
        <w:br/>
        <w:t xml:space="preserve"> "headers": [{ "name": "Content-Type", "value": "text/plain; charset=UTF-8" }],</w:t>
        <w:br/>
        <w:t xml:space="preserve"> "binary": false,</w:t>
        <w:br/>
        <w:t xml:space="preserve"> "content": "SGVsbG8gd29ybGQhCg==",</w:t>
        <w:br/>
        <w:t xml:space="preserve"> "charset": "UTF-8"</w:t>
        <w:br/>
        <w:t xml:space="preserve">          }</w:t>
        <w:br/>
        <w:t xml:space="preserve">        }</w:t>
        <w:br/>
        <w:t xml:space="preserve">      }</w:t>
        <w:br/>
        <w:t xml:space="preserve">    ]</w:t>
        <w:br/>
        <w:t xml:space="preserve">  }'</w:t>
      </w:r>
    </w:p>
    <w:p>
      <w:pPr>
        <w:pStyle w:val="Heading3"/>
      </w:pPr>
      <w:r>
        <w:t>Example 2: Create a transaction with only required documented fields (name + dsl)</w:t>
      </w:r>
    </w:p>
    <w:p>
      <w:r>
        <w:rPr>
          <w:b/>
          <w:color w:val="666666"/>
          <w:sz w:val="16"/>
        </w:rPr>
        <w:t>[bash]</w:t>
      </w:r>
    </w:p>
    <w:p>
      <w:pPr>
        <w:shd w:fill="F2F2F2" w:val="clear"/>
      </w:pPr>
      <w:r>
        <w:rPr>
          <w:rFonts w:ascii="Courier New" w:hAnsi="Courier New"/>
          <w:sz w:val="17"/>
        </w:rPr>
        <w:t>curl --location 'https://mock.blazemeter.com/api/v1/workspaces/26208/transactions?serviceId=1645' \</w:t>
        <w:br/>
        <w:t xml:space="preserve"> -X POST \</w:t>
        <w:br/>
        <w:t xml:space="preserve"> -H 'accept: */*' \</w:t>
        <w:br/>
        <w:t xml:space="preserve"> -H 'Content-Type: application/json' \</w:t>
        <w:br/>
        <w:t xml:space="preserve"> -d '{</w:t>
        <w:br/>
        <w:t xml:space="preserve"> "transactions": [</w:t>
        <w:br/>
        <w:t xml:space="preserve">      {</w:t>
        <w:br/>
        <w:t xml:space="preserve"> "name": "My Transaction",</w:t>
        <w:br/>
        <w:t xml:space="preserve"> "dsl": {}</w:t>
        <w:br/>
        <w:t xml:space="preserve">      }</w:t>
        <w:br/>
        <w:t xml:space="preserve">    ]</w:t>
        <w:br/>
        <w:t xml:space="preserve">  }'</w:t>
      </w:r>
    </w:p>
    <w:p>
      <w:pPr>
        <w:pStyle w:val="Heading3"/>
      </w:pPr>
      <w:r>
        <w:t>Behavior</w:t>
      </w:r>
    </w:p>
    <w:p>
      <w:pPr>
        <w:pStyle w:val="ListBullet"/>
      </w:pPr>
      <w:r>
        <w:t>You send a POST request to create one or more transactions for the given workspaceId and serviceId.</w:t>
      </w:r>
    </w:p>
    <w:p>
      <w:pPr>
        <w:pStyle w:val="ListBullet"/>
      </w:pPr>
      <w:r>
        <w:t>The service creates the transaction(s) and returns a response containing a transaction identifier (result.id).</w:t>
      </w:r>
    </w:p>
    <w:p>
      <w:pPr>
        <w:pStyle w:val="ListBullet"/>
      </w:pPr>
      <w:r>
        <w:t>Save the returned transaction ID; it is needed later to configure, deploy, or delete the transaction.</w:t>
      </w:r>
    </w:p>
    <w:p>
      <w:pPr>
        <w:pStyle w:val="Heading3"/>
      </w:pPr>
      <w:r>
        <w:t>Notes</w:t>
      </w:r>
    </w:p>
    <w:p>
      <w:pPr>
        <w:pStyle w:val="ListBullet"/>
      </w:pPr>
      <w:r>
        <w:t>The documentation indicates the easiest way to create a transaction is via the web interface, where you can copy a valid default DSL.</w:t>
      </w:r>
    </w:p>
    <w:p>
      <w:pPr>
        <w:pStyle w:val="ListBullet"/>
      </w:pPr>
      <w:r>
        <w:t>The DSL format details are referenced as being in an Appendix (“dsl in the Appendix”) but are not included in the scraped content.</w:t>
      </w:r>
    </w:p>
    <w:p>
      <w:pPr>
        <w:pStyle w:val="ListBullet"/>
      </w:pPr>
      <w:r>
        <w:t>The sample values serviceId=123 and workspaceId=123456 are examples; use your actual IDs.</w:t>
      </w:r>
    </w:p>
    <w:p>
      <w:pPr>
        <w:pStyle w:val="Heading3"/>
      </w:pPr>
      <w:r>
        <w:t>Gotchas</w:t>
      </w:r>
    </w:p>
    <w:p>
      <w:pPr>
        <w:pStyle w:val="ListBullet"/>
      </w:pPr>
      <w:r>
        <w:t>serviceId must be sent as a query parameter (e.g., ?serviceId=1645), not inside the JSON body.</w:t>
      </w:r>
    </w:p>
    <w:p>
      <w:pPr>
        <w:pStyle w:val="ListBullet"/>
      </w:pPr>
      <w:r>
        <w:t>workspaceId must be included in the URL path, not in the JSON body.</w:t>
      </w:r>
    </w:p>
    <w:p>
      <w:pPr>
        <w:pStyle w:val="Heading3"/>
      </w:pPr>
      <w:r>
        <w:t>Error Handling</w:t>
      </w:r>
    </w:p>
    <w:p>
      <w:pPr>
        <w:pStyle w:val="ListBullet"/>
      </w:pPr>
      <w:r>
        <w:t>Error responses other than 200 OK were not provided in the scraped content.</w:t>
      </w:r>
    </w:p>
    <w:p>
      <w:pPr>
        <w:pStyle w:val="Heading3"/>
      </w:pPr>
      <w:r>
        <w:t>Related workspaceTransaction actions</w:t>
      </w:r>
    </w:p>
    <w:p>
      <w:pPr>
        <w:pStyle w:val="ListBullet"/>
      </w:pPr>
      <w:r>
        <w:t>[GET] Get a Workspace Transaction — /workspaces/{{WORKSPACEID}}/transactions/{{TRANSACTIONID}}</w:t>
      </w:r>
    </w:p>
    <w:p>
      <w:pPr>
        <w:pStyle w:val="ListBullet"/>
      </w:pPr>
      <w:r>
        <w:t>[PUT] Update a Workspace Transaction — /workspaces/{{WORKSPACEID}}/transactions/{{TRANSACTIONID}}</w:t>
      </w:r>
    </w:p>
    <w:p>
      <w:pPr>
        <w:pStyle w:val="ListBullet"/>
      </w:pPr>
      <w:r>
        <w:t>[DELETE] Delete a Workspace Transaction — /workspaces/{{WORKSPACEID}}/transactions/{{TRANSACTIONID}}</w:t>
      </w:r>
    </w:p>
    <w:p>
      <w:r>
        <w:br w:type="page"/>
      </w:r>
    </w:p>
    <w:p>
      <w:pPr>
        <w:pStyle w:val="Heading2"/>
      </w:pPr>
      <w:r>
        <w:t>25. [POST] Create Workspace Transaction from Sources</w:t>
      </w:r>
    </w:p>
    <w:p>
      <w:r>
        <w:rPr>
          <w:b/>
        </w:rPr>
        <w:t xml:space="preserve">Endpoint: </w:t>
      </w:r>
      <w:r>
        <w:rPr>
          <w:rFonts w:ascii="Courier New" w:hAnsi="Courier New"/>
          <w:sz w:val="18"/>
        </w:rPr>
        <w:t>/workspaces/{{WORKSPACEID}}/transactions</w:t>
      </w:r>
    </w:p>
    <w:p>
      <w:pPr>
        <w:pStyle w:val="Heading3"/>
      </w:pPr>
      <w:r>
        <w:t>Create a Workspace Transaction from Sources</w:t>
      </w:r>
    </w:p>
    <w:p>
      <w:pPr>
        <w:pStyle w:val="Heading3"/>
      </w:pPr>
      <w:r>
        <w:t>Prerequisites</w:t>
      </w:r>
    </w:p>
    <w:p>
      <w:pPr>
        <w:pStyle w:val="ListBullet"/>
      </w:pPr>
      <w:r>
        <w:t>You must know the target workspaceId and serviceId to create the transaction.</w:t>
      </w:r>
    </w:p>
    <w:p>
      <w:pPr>
        <w:pStyle w:val="ListBullet"/>
      </w:pPr>
      <w:r>
        <w:t>The response contains a transaction identifier you should save for later actions (configure, deploy, delete).</w:t>
      </w:r>
    </w:p>
    <w:p>
      <w:pPr>
        <w:pStyle w:val="Heading3"/>
      </w:pPr>
      <w:r>
        <w:t>Method</w:t>
      </w:r>
    </w:p>
    <w:p>
      <w:r>
        <w:t>POST</w:t>
      </w:r>
    </w:p>
    <w:p>
      <w:pPr>
        <w:pStyle w:val="Heading3"/>
      </w:pPr>
      <w:r>
        <w:t>URL</w:t>
      </w:r>
    </w:p>
    <w:p>
      <w:r>
        <w:t>https://mock.blazemeter.com/api/v1/workspaces/{{workspaceId}}/transactions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"multipart/form-data"</w:t>
        <w:br/>
        <w:t>}</w:t>
      </w:r>
    </w:p>
    <w:p>
      <w:pPr>
        <w:pStyle w:val="Heading3"/>
      </w:pPr>
      <w:r>
        <w:t>Description</w:t>
      </w:r>
    </w:p>
    <w:p>
      <w:r>
        <w:t>Creates a transaction in the specified workspace using source input. The endpoint requires the workspace identifier in the path and the service identifier in multipart form data. The creation response includes transaction data (including an ID) used for later lifecycle operations.</w:t>
      </w:r>
    </w:p>
    <w:p>
      <w:pPr>
        <w:pStyle w:val="Heading3"/>
      </w:pPr>
      <w:r>
        <w:t>Enforcement Rules</w:t>
      </w:r>
    </w:p>
    <w:p>
      <w:pPr>
        <w:pStyle w:val="ListBullet"/>
      </w:pPr>
      <w:r>
        <w:t>The workspaceId path parameter must always be present.</w:t>
      </w:r>
    </w:p>
    <w:p>
      <w:pPr>
        <w:pStyle w:val="ListBullet"/>
      </w:pPr>
      <w:r>
        <w:t>Always construct the path as /workspaces/{{workspaceId}}/transactions, where {{workspaceId}} is a non-empty value.</w:t>
      </w:r>
    </w:p>
    <w:p>
      <w:pPr>
        <w:pStyle w:val="ListBullet"/>
      </w:pPr>
      <w:r>
        <w:t>Do not call the API with a missing or empty workspaceId (e.g., avoid /workspaces//transactions or /workspaces/transactions).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/workspaces/123456/transactions</w:t>
      </w:r>
    </w:p>
    <w:p>
      <w:pPr>
        <w:pStyle w:val="Heading3"/>
      </w:pPr>
      <w:r>
        <w:t>Invalid Examples</w:t>
      </w:r>
    </w:p>
    <w:p>
      <w:r>
        <w:rPr>
          <w:b/>
          <w:color w:val="666666"/>
          <w:sz w:val="16"/>
        </w:rPr>
        <w:t>[http]</w:t>
      </w:r>
    </w:p>
    <w:p>
      <w:pPr>
        <w:shd w:fill="F2F2F2" w:val="clear"/>
      </w:pPr>
      <w:r>
        <w:rPr>
          <w:rFonts w:ascii="Courier New" w:hAnsi="Courier New"/>
          <w:sz w:val="17"/>
        </w:rPr>
        <w:t>/workspaces//transactions</w:t>
        <w:br/>
        <w:t>/workspaces/transactions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integer</w:t>
            </w:r>
          </w:p>
        </w:tc>
        <w:tc>
          <w:tcPr>
            <w:tcW w:type="dxa" w:w="2880"/>
          </w:tcPr>
          <w:p>
            <w:r>
              <w:t>The service identifier.</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verbose</w:t>
            </w:r>
          </w:p>
        </w:tc>
        <w:tc>
          <w:tcPr>
            <w:tcW w:type="dxa" w:w="2880"/>
          </w:tcPr>
          <w:p>
            <w:r>
              <w:t>boolean</w:t>
            </w:r>
          </w:p>
        </w:tc>
        <w:tc>
          <w:tcPr>
            <w:tcW w:type="dxa" w:w="2880"/>
          </w:tcPr>
          <w:p>
            <w:r>
              <w:t>Verbose mode flag (example shows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w:t>
        <w:br/>
        <w:t xml:space="preserve"> "description": "string",</w:t>
        <w:br/>
        <w:t xml:space="preserve"> "dsl": {</w:t>
        <w:br/>
        <w:t xml:space="preserve"> "priority": 1,</w:t>
        <w:br/>
        <w:t xml:space="preserve"> "requestDsl": {</w:t>
        <w:br/>
        <w:t xml:space="preserve"> "method": "GET",</w:t>
        <w:br/>
        <w:t xml:space="preserve"> "host": "http://miurl.com.ec",</w:t>
        <w:br/>
        <w:t xml:space="preserve"> "path": "",</w:t>
        <w:br/>
        <w:t xml:space="preserve"> "url": {</w:t>
        <w:br/>
        <w:t xml:space="preserve"> "key": "url",</w:t>
        <w:br/>
        <w:t xml:space="preserve"> "matcherName": "equals_url",</w:t>
        <w:br/>
        <w:t xml:space="preserve"> "matchingValue": "miurl.com.ec"</w:t>
        <w:br/>
        <w:t xml:space="preserve"> },</w:t>
        <w:br/>
        <w:t xml:space="preserve"> "headers": [],</w:t>
        <w:br/>
        <w:t xml:space="preserve"> "queryParams": [],</w:t>
        <w:br/>
        <w:t xml:space="preserve"> "cookies": [],</w:t>
        <w:br/>
        <w:t xml:space="preserve"> "credentials": {},</w:t>
        <w:br/>
        <w:t xml:space="preserve"> "body": []</w:t>
        <w:br/>
        <w:t xml:space="preserve"> },</w:t>
        <w:br/>
        <w:t xml:space="preserve"> "responseDsl": {</w:t>
        <w:br/>
        <w:t xml:space="preserve"> "status": 200,</w:t>
        <w:br/>
        <w:t xml:space="preserve"> "statusMessage": "OK",</w:t>
        <w:br/>
        <w:t xml:space="preserve"> "proxyUrl": "",</w:t>
        <w:br/>
        <w:t xml:space="preserve"> "headers": [],</w:t>
        <w:br/>
        <w:t xml:space="preserve"> "binary": false,</w:t>
        <w:br/>
        <w:t xml:space="preserve"> "contentType": "json",</w:t>
        <w:br/>
        <w:t xml:space="preserve"> "content": "",</w:t>
        <w:br/>
        <w:t xml:space="preserve"> "charset": "UTF-8"</w:t>
        <w:br/>
        <w:t xml:space="preserve"> }</w:t>
        <w:br/>
        <w:t xml:space="preserve"> },</w:t>
        <w:br/>
        <w:t xml:space="preserve"> "id": 0,</w:t>
        <w:br/>
        <w:t xml:space="preserve"> "link": "string",</w:t>
        <w:br/>
        <w:t xml:space="preserve"> "name": "string",</w:t>
        <w:br/>
        <w:t xml:space="preserve"> "serviceId": 123,</w:t>
        <w:br/>
        <w:t xml:space="preserve"> "serviceName": "string",</w:t>
        <w:br/>
        <w:t xml:space="preserve"> "tags": [</w:t>
        <w:br/>
        <w:t xml:space="preserve"> "string"</w:t>
        <w:br/>
        <w:t xml:space="preserve"> ]</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(may be present even on success, per example).</w:t>
            </w:r>
          </w:p>
        </w:tc>
      </w:tr>
      <w:tr>
        <w:tc>
          <w:tcPr>
            <w:tcW w:type="dxa" w:w="2880"/>
          </w:tcPr>
          <w:p>
            <w:r>
              <w:t>limit</w:t>
            </w:r>
          </w:p>
        </w:tc>
        <w:tc>
          <w:tcPr>
            <w:tcW w:type="dxa" w:w="2880"/>
          </w:tcPr>
          <w:p>
            <w:r>
              <w:t>number</w:t>
            </w:r>
          </w:p>
        </w:tc>
        <w:tc>
          <w:tcPr>
            <w:tcW w:type="dxa" w:w="2880"/>
          </w:tcPr>
          <w:p>
            <w:r>
              <w:t>Pagination/limit value.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array</w:t>
            </w:r>
          </w:p>
        </w:tc>
        <w:tc>
          <w:tcPr>
            <w:tcW w:type="dxa" w:w="2880"/>
          </w:tcPr>
          <w:p>
            <w:r>
              <w:t>List of created/returned transaction objects.</w:t>
            </w:r>
          </w:p>
        </w:tc>
      </w:tr>
      <w:tr>
        <w:tc>
          <w:tcPr>
            <w:tcW w:type="dxa" w:w="2880"/>
          </w:tcPr>
          <w:p>
            <w:r>
              <w:t>result[].description</w:t>
            </w:r>
          </w:p>
        </w:tc>
        <w:tc>
          <w:tcPr>
            <w:tcW w:type="dxa" w:w="2880"/>
          </w:tcPr>
          <w:p>
            <w:r>
              <w:t>string</w:t>
            </w:r>
          </w:p>
        </w:tc>
        <w:tc>
          <w:tcPr>
            <w:tcW w:type="dxa" w:w="2880"/>
          </w:tcPr>
          <w:p>
            <w:r>
              <w:t>Transaction description.</w:t>
            </w:r>
          </w:p>
        </w:tc>
      </w:tr>
      <w:tr>
        <w:tc>
          <w:tcPr>
            <w:tcW w:type="dxa" w:w="2880"/>
          </w:tcPr>
          <w:p>
            <w:r>
              <w:t>result[].dsl</w:t>
            </w:r>
          </w:p>
        </w:tc>
        <w:tc>
          <w:tcPr>
            <w:tcW w:type="dxa" w:w="2880"/>
          </w:tcPr>
          <w:p>
            <w:r>
              <w:t>object</w:t>
            </w:r>
          </w:p>
        </w:tc>
        <w:tc>
          <w:tcPr>
            <w:tcW w:type="dxa" w:w="2880"/>
          </w:tcPr>
          <w:p>
            <w:r>
              <w:t>Transaction DSL definition.</w:t>
            </w:r>
          </w:p>
        </w:tc>
      </w:tr>
      <w:tr>
        <w:tc>
          <w:tcPr>
            <w:tcW w:type="dxa" w:w="2880"/>
          </w:tcPr>
          <w:p>
            <w:r>
              <w:t>result[].dsl.priority</w:t>
            </w:r>
          </w:p>
        </w:tc>
        <w:tc>
          <w:tcPr>
            <w:tcW w:type="dxa" w:w="2880"/>
          </w:tcPr>
          <w:p>
            <w:r>
              <w:t>number</w:t>
            </w:r>
          </w:p>
        </w:tc>
        <w:tc>
          <w:tcPr>
            <w:tcW w:type="dxa" w:w="2880"/>
          </w:tcPr>
          <w:p>
            <w:r>
              <w:t>DSL priority.</w:t>
            </w:r>
          </w:p>
        </w:tc>
      </w:tr>
      <w:tr>
        <w:tc>
          <w:tcPr>
            <w:tcW w:type="dxa" w:w="2880"/>
          </w:tcPr>
          <w:p>
            <w:r>
              <w:t>result[].dsl.requestDsl</w:t>
            </w:r>
          </w:p>
        </w:tc>
        <w:tc>
          <w:tcPr>
            <w:tcW w:type="dxa" w:w="2880"/>
          </w:tcPr>
          <w:p>
            <w:r>
              <w:t>object</w:t>
            </w:r>
          </w:p>
        </w:tc>
        <w:tc>
          <w:tcPr>
            <w:tcW w:type="dxa" w:w="2880"/>
          </w:tcPr>
          <w:p>
            <w:r>
              <w:t>Request matching DSL.</w:t>
            </w:r>
          </w:p>
        </w:tc>
      </w:tr>
      <w:tr>
        <w:tc>
          <w:tcPr>
            <w:tcW w:type="dxa" w:w="2880"/>
          </w:tcPr>
          <w:p>
            <w:r>
              <w:t>result[].dsl.requestDsl.method</w:t>
            </w:r>
          </w:p>
        </w:tc>
        <w:tc>
          <w:tcPr>
            <w:tcW w:type="dxa" w:w="2880"/>
          </w:tcPr>
          <w:p>
            <w:r>
              <w:t>string</w:t>
            </w:r>
          </w:p>
        </w:tc>
        <w:tc>
          <w:tcPr>
            <w:tcW w:type="dxa" w:w="2880"/>
          </w:tcPr>
          <w:p>
            <w:r>
              <w:t>HTTP method to match (e.g., GET).</w:t>
            </w:r>
          </w:p>
        </w:tc>
      </w:tr>
      <w:tr>
        <w:tc>
          <w:tcPr>
            <w:tcW w:type="dxa" w:w="2880"/>
          </w:tcPr>
          <w:p>
            <w:r>
              <w:t>result[].dsl.requestDsl.host</w:t>
            </w:r>
          </w:p>
        </w:tc>
        <w:tc>
          <w:tcPr>
            <w:tcW w:type="dxa" w:w="2880"/>
          </w:tcPr>
          <w:p>
            <w:r>
              <w:t>string</w:t>
            </w:r>
          </w:p>
        </w:tc>
        <w:tc>
          <w:tcPr>
            <w:tcW w:type="dxa" w:w="2880"/>
          </w:tcPr>
          <w:p>
            <w:r>
              <w:t>Host value.</w:t>
            </w:r>
          </w:p>
        </w:tc>
      </w:tr>
      <w:tr>
        <w:tc>
          <w:tcPr>
            <w:tcW w:type="dxa" w:w="2880"/>
          </w:tcPr>
          <w:p>
            <w:r>
              <w:t>result[].dsl.requestDsl.path</w:t>
            </w:r>
          </w:p>
        </w:tc>
        <w:tc>
          <w:tcPr>
            <w:tcW w:type="dxa" w:w="2880"/>
          </w:tcPr>
          <w:p>
            <w:r>
              <w:t>string</w:t>
            </w:r>
          </w:p>
        </w:tc>
        <w:tc>
          <w:tcPr>
            <w:tcW w:type="dxa" w:w="2880"/>
          </w:tcPr>
          <w:p>
            <w:r>
              <w:t>Path value.</w:t>
            </w:r>
          </w:p>
        </w:tc>
      </w:tr>
      <w:tr>
        <w:tc>
          <w:tcPr>
            <w:tcW w:type="dxa" w:w="2880"/>
          </w:tcPr>
          <w:p>
            <w:r>
              <w:t>result[].dsl.requestDsl.url</w:t>
            </w:r>
          </w:p>
        </w:tc>
        <w:tc>
          <w:tcPr>
            <w:tcW w:type="dxa" w:w="2880"/>
          </w:tcPr>
          <w:p>
            <w:r>
              <w:t>object</w:t>
            </w:r>
          </w:p>
        </w:tc>
        <w:tc>
          <w:tcPr>
            <w:tcW w:type="dxa" w:w="2880"/>
          </w:tcPr>
          <w:p>
            <w:r>
              <w:t>URL matcher object.</w:t>
            </w:r>
          </w:p>
        </w:tc>
      </w:tr>
      <w:tr>
        <w:tc>
          <w:tcPr>
            <w:tcW w:type="dxa" w:w="2880"/>
          </w:tcPr>
          <w:p>
            <w:r>
              <w:t>result[].dsl.requestDsl.url.key</w:t>
            </w:r>
          </w:p>
        </w:tc>
        <w:tc>
          <w:tcPr>
            <w:tcW w:type="dxa" w:w="2880"/>
          </w:tcPr>
          <w:p>
            <w:r>
              <w:t>string</w:t>
            </w:r>
          </w:p>
        </w:tc>
        <w:tc>
          <w:tcPr>
            <w:tcW w:type="dxa" w:w="2880"/>
          </w:tcPr>
          <w:p>
            <w:r>
              <w:t>Matcher key (example: url).</w:t>
            </w:r>
          </w:p>
        </w:tc>
      </w:tr>
      <w:tr>
        <w:tc>
          <w:tcPr>
            <w:tcW w:type="dxa" w:w="2880"/>
          </w:tcPr>
          <w:p>
            <w:r>
              <w:t>result[].dsl.requestDsl.url.matcherName</w:t>
            </w:r>
          </w:p>
        </w:tc>
        <w:tc>
          <w:tcPr>
            <w:tcW w:type="dxa" w:w="2880"/>
          </w:tcPr>
          <w:p>
            <w:r>
              <w:t>string</w:t>
            </w:r>
          </w:p>
        </w:tc>
        <w:tc>
          <w:tcPr>
            <w:tcW w:type="dxa" w:w="2880"/>
          </w:tcPr>
          <w:p>
            <w:r>
              <w:t>Matcher name (example: equals_url).</w:t>
            </w:r>
          </w:p>
        </w:tc>
      </w:tr>
      <w:tr>
        <w:tc>
          <w:tcPr>
            <w:tcW w:type="dxa" w:w="2880"/>
          </w:tcPr>
          <w:p>
            <w:r>
              <w:t>result[].dsl.requestDsl.url.matchingValue</w:t>
            </w:r>
          </w:p>
        </w:tc>
        <w:tc>
          <w:tcPr>
            <w:tcW w:type="dxa" w:w="2880"/>
          </w:tcPr>
          <w:p>
            <w:r>
              <w:t>string</w:t>
            </w:r>
          </w:p>
        </w:tc>
        <w:tc>
          <w:tcPr>
            <w:tcW w:type="dxa" w:w="2880"/>
          </w:tcPr>
          <w:p>
            <w:r>
              <w:t>Matching value.</w:t>
            </w:r>
          </w:p>
        </w:tc>
      </w:tr>
      <w:tr>
        <w:tc>
          <w:tcPr>
            <w:tcW w:type="dxa" w:w="2880"/>
          </w:tcPr>
          <w:p>
            <w:r>
              <w:t>result[].dsl.requestDsl.headers</w:t>
            </w:r>
          </w:p>
        </w:tc>
        <w:tc>
          <w:tcPr>
            <w:tcW w:type="dxa" w:w="2880"/>
          </w:tcPr>
          <w:p>
            <w:r>
              <w:t>array</w:t>
            </w:r>
          </w:p>
        </w:tc>
        <w:tc>
          <w:tcPr>
            <w:tcW w:type="dxa" w:w="2880"/>
          </w:tcPr>
          <w:p>
            <w:r>
              <w:t>Request headers matchers.</w:t>
            </w:r>
          </w:p>
        </w:tc>
      </w:tr>
      <w:tr>
        <w:tc>
          <w:tcPr>
            <w:tcW w:type="dxa" w:w="2880"/>
          </w:tcPr>
          <w:p>
            <w:r>
              <w:t>result[].dsl.requestDsl.queryParams</w:t>
            </w:r>
          </w:p>
        </w:tc>
        <w:tc>
          <w:tcPr>
            <w:tcW w:type="dxa" w:w="2880"/>
          </w:tcPr>
          <w:p>
            <w:r>
              <w:t>array</w:t>
            </w:r>
          </w:p>
        </w:tc>
        <w:tc>
          <w:tcPr>
            <w:tcW w:type="dxa" w:w="2880"/>
          </w:tcPr>
          <w:p>
            <w:r>
              <w:t>Query parameter matchers.</w:t>
            </w:r>
          </w:p>
        </w:tc>
      </w:tr>
      <w:tr>
        <w:tc>
          <w:tcPr>
            <w:tcW w:type="dxa" w:w="2880"/>
          </w:tcPr>
          <w:p>
            <w:r>
              <w:t>result[].dsl.requestDsl.cookies</w:t>
            </w:r>
          </w:p>
        </w:tc>
        <w:tc>
          <w:tcPr>
            <w:tcW w:type="dxa" w:w="2880"/>
          </w:tcPr>
          <w:p>
            <w:r>
              <w:t>array</w:t>
            </w:r>
          </w:p>
        </w:tc>
        <w:tc>
          <w:tcPr>
            <w:tcW w:type="dxa" w:w="2880"/>
          </w:tcPr>
          <w:p>
            <w:r>
              <w:t>Cookie matchers.</w:t>
            </w:r>
          </w:p>
        </w:tc>
      </w:tr>
      <w:tr>
        <w:tc>
          <w:tcPr>
            <w:tcW w:type="dxa" w:w="2880"/>
          </w:tcPr>
          <w:p>
            <w:r>
              <w:t>result[].dsl.requestDsl.credentials</w:t>
            </w:r>
          </w:p>
        </w:tc>
        <w:tc>
          <w:tcPr>
            <w:tcW w:type="dxa" w:w="2880"/>
          </w:tcPr>
          <w:p>
            <w:r>
              <w:t>object</w:t>
            </w:r>
          </w:p>
        </w:tc>
        <w:tc>
          <w:tcPr>
            <w:tcW w:type="dxa" w:w="2880"/>
          </w:tcPr>
          <w:p>
            <w:r>
              <w:t>Credentials object.</w:t>
            </w:r>
          </w:p>
        </w:tc>
      </w:tr>
      <w:tr>
        <w:tc>
          <w:tcPr>
            <w:tcW w:type="dxa" w:w="2880"/>
          </w:tcPr>
          <w:p>
            <w:r>
              <w:t>result[].dsl.requestDsl.body</w:t>
            </w:r>
          </w:p>
        </w:tc>
        <w:tc>
          <w:tcPr>
            <w:tcW w:type="dxa" w:w="2880"/>
          </w:tcPr>
          <w:p>
            <w:r>
              <w:t>array</w:t>
            </w:r>
          </w:p>
        </w:tc>
        <w:tc>
          <w:tcPr>
            <w:tcW w:type="dxa" w:w="2880"/>
          </w:tcPr>
          <w:p>
            <w:r>
              <w:t>Body matchers/definition.</w:t>
            </w:r>
          </w:p>
        </w:tc>
      </w:tr>
      <w:tr>
        <w:tc>
          <w:tcPr>
            <w:tcW w:type="dxa" w:w="2880"/>
          </w:tcPr>
          <w:p>
            <w:r>
              <w:t>result[].dsl.responseDsl</w:t>
            </w:r>
          </w:p>
        </w:tc>
        <w:tc>
          <w:tcPr>
            <w:tcW w:type="dxa" w:w="2880"/>
          </w:tcPr>
          <w:p>
            <w:r>
              <w:t>object</w:t>
            </w:r>
          </w:p>
        </w:tc>
        <w:tc>
          <w:tcPr>
            <w:tcW w:type="dxa" w:w="2880"/>
          </w:tcPr>
          <w:p>
            <w:r>
              <w:t>Response DSL definition.</w:t>
            </w:r>
          </w:p>
        </w:tc>
      </w:tr>
      <w:tr>
        <w:tc>
          <w:tcPr>
            <w:tcW w:type="dxa" w:w="2880"/>
          </w:tcPr>
          <w:p>
            <w:r>
              <w:t>result[].dsl.responseDsl.status</w:t>
            </w:r>
          </w:p>
        </w:tc>
        <w:tc>
          <w:tcPr>
            <w:tcW w:type="dxa" w:w="2880"/>
          </w:tcPr>
          <w:p>
            <w:r>
              <w:t>number</w:t>
            </w:r>
          </w:p>
        </w:tc>
        <w:tc>
          <w:tcPr>
            <w:tcW w:type="dxa" w:w="2880"/>
          </w:tcPr>
          <w:p>
            <w:r>
              <w:t>Response status code (example: 200).</w:t>
            </w:r>
          </w:p>
        </w:tc>
      </w:tr>
      <w:tr>
        <w:tc>
          <w:tcPr>
            <w:tcW w:type="dxa" w:w="2880"/>
          </w:tcPr>
          <w:p>
            <w:r>
              <w:t>result[].dsl.responseDsl.statusMessage</w:t>
            </w:r>
          </w:p>
        </w:tc>
        <w:tc>
          <w:tcPr>
            <w:tcW w:type="dxa" w:w="2880"/>
          </w:tcPr>
          <w:p>
            <w:r>
              <w:t>string</w:t>
            </w:r>
          </w:p>
        </w:tc>
        <w:tc>
          <w:tcPr>
            <w:tcW w:type="dxa" w:w="2880"/>
          </w:tcPr>
          <w:p>
            <w:r>
              <w:t>Response status message (example: OK).</w:t>
            </w:r>
          </w:p>
        </w:tc>
      </w:tr>
      <w:tr>
        <w:tc>
          <w:tcPr>
            <w:tcW w:type="dxa" w:w="2880"/>
          </w:tcPr>
          <w:p>
            <w:r>
              <w:t>result[].dsl.responseDsl.proxyUrl</w:t>
            </w:r>
          </w:p>
        </w:tc>
        <w:tc>
          <w:tcPr>
            <w:tcW w:type="dxa" w:w="2880"/>
          </w:tcPr>
          <w:p>
            <w:r>
              <w:t>string</w:t>
            </w:r>
          </w:p>
        </w:tc>
        <w:tc>
          <w:tcPr>
            <w:tcW w:type="dxa" w:w="2880"/>
          </w:tcPr>
          <w:p>
            <w:r>
              <w:t>Proxy URL value.</w:t>
            </w:r>
          </w:p>
        </w:tc>
      </w:tr>
      <w:tr>
        <w:tc>
          <w:tcPr>
            <w:tcW w:type="dxa" w:w="2880"/>
          </w:tcPr>
          <w:p>
            <w:r>
              <w:t>result[].dsl.responseDsl.headers</w:t>
            </w:r>
          </w:p>
        </w:tc>
        <w:tc>
          <w:tcPr>
            <w:tcW w:type="dxa" w:w="2880"/>
          </w:tcPr>
          <w:p>
            <w:r>
              <w:t>array</w:t>
            </w:r>
          </w:p>
        </w:tc>
        <w:tc>
          <w:tcPr>
            <w:tcW w:type="dxa" w:w="2880"/>
          </w:tcPr>
          <w:p>
            <w:r>
              <w:t>Response headers.</w:t>
            </w:r>
          </w:p>
        </w:tc>
      </w:tr>
      <w:tr>
        <w:tc>
          <w:tcPr>
            <w:tcW w:type="dxa" w:w="2880"/>
          </w:tcPr>
          <w:p>
            <w:r>
              <w:t>result[].dsl.responseDsl.binary</w:t>
            </w:r>
          </w:p>
        </w:tc>
        <w:tc>
          <w:tcPr>
            <w:tcW w:type="dxa" w:w="2880"/>
          </w:tcPr>
          <w:p>
            <w:r>
              <w:t>boolean</w:t>
            </w:r>
          </w:p>
        </w:tc>
        <w:tc>
          <w:tcPr>
            <w:tcW w:type="dxa" w:w="2880"/>
          </w:tcPr>
          <w:p>
            <w:r>
              <w:t>Whether response is binary.</w:t>
            </w:r>
          </w:p>
        </w:tc>
      </w:tr>
      <w:tr>
        <w:tc>
          <w:tcPr>
            <w:tcW w:type="dxa" w:w="2880"/>
          </w:tcPr>
          <w:p>
            <w:r>
              <w:t>result[].dsl.responseDsl.contentType</w:t>
            </w:r>
          </w:p>
        </w:tc>
        <w:tc>
          <w:tcPr>
            <w:tcW w:type="dxa" w:w="2880"/>
          </w:tcPr>
          <w:p>
            <w:r>
              <w:t>string</w:t>
            </w:r>
          </w:p>
        </w:tc>
        <w:tc>
          <w:tcPr>
            <w:tcW w:type="dxa" w:w="2880"/>
          </w:tcPr>
          <w:p>
            <w:r>
              <w:t>Response content type (example: json).</w:t>
            </w:r>
          </w:p>
        </w:tc>
      </w:tr>
      <w:tr>
        <w:tc>
          <w:tcPr>
            <w:tcW w:type="dxa" w:w="2880"/>
          </w:tcPr>
          <w:p>
            <w:r>
              <w:t>result[].dsl.responseDsl.content</w:t>
            </w:r>
          </w:p>
        </w:tc>
        <w:tc>
          <w:tcPr>
            <w:tcW w:type="dxa" w:w="2880"/>
          </w:tcPr>
          <w:p>
            <w:r>
              <w:t>string</w:t>
            </w:r>
          </w:p>
        </w:tc>
        <w:tc>
          <w:tcPr>
            <w:tcW w:type="dxa" w:w="2880"/>
          </w:tcPr>
          <w:p>
            <w:r>
              <w:t>Response content.</w:t>
            </w:r>
          </w:p>
        </w:tc>
      </w:tr>
      <w:tr>
        <w:tc>
          <w:tcPr>
            <w:tcW w:type="dxa" w:w="2880"/>
          </w:tcPr>
          <w:p>
            <w:r>
              <w:t>result[].dsl.responseDsl.charset</w:t>
            </w:r>
          </w:p>
        </w:tc>
        <w:tc>
          <w:tcPr>
            <w:tcW w:type="dxa" w:w="2880"/>
          </w:tcPr>
          <w:p>
            <w:r>
              <w:t>string</w:t>
            </w:r>
          </w:p>
        </w:tc>
        <w:tc>
          <w:tcPr>
            <w:tcW w:type="dxa" w:w="2880"/>
          </w:tcPr>
          <w:p>
            <w:r>
              <w:t>Response charset (example: UTF-8).</w:t>
            </w:r>
          </w:p>
        </w:tc>
      </w:tr>
      <w:tr>
        <w:tc>
          <w:tcPr>
            <w:tcW w:type="dxa" w:w="2880"/>
          </w:tcPr>
          <w:p>
            <w:r>
              <w:t>result[].id</w:t>
            </w:r>
          </w:p>
        </w:tc>
        <w:tc>
          <w:tcPr>
            <w:tcW w:type="dxa" w:w="2880"/>
          </w:tcPr>
          <w:p>
            <w:r>
              <w:t>number</w:t>
            </w:r>
          </w:p>
        </w:tc>
        <w:tc>
          <w:tcPr>
            <w:tcW w:type="dxa" w:w="2880"/>
          </w:tcPr>
          <w:p>
            <w:r>
              <w:t>Transaction identifier (save this for later operations).</w:t>
            </w:r>
          </w:p>
        </w:tc>
      </w:tr>
      <w:tr>
        <w:tc>
          <w:tcPr>
            <w:tcW w:type="dxa" w:w="2880"/>
          </w:tcPr>
          <w:p>
            <w:r>
              <w:t>result[].link</w:t>
            </w:r>
          </w:p>
        </w:tc>
        <w:tc>
          <w:tcPr>
            <w:tcW w:type="dxa" w:w="2880"/>
          </w:tcPr>
          <w:p>
            <w:r>
              <w:t>string</w:t>
            </w:r>
          </w:p>
        </w:tc>
        <w:tc>
          <w:tcPr>
            <w:tcW w:type="dxa" w:w="2880"/>
          </w:tcPr>
          <w:p>
            <w:r>
              <w:t>Transaction link.</w:t>
            </w:r>
          </w:p>
        </w:tc>
      </w:tr>
      <w:tr>
        <w:tc>
          <w:tcPr>
            <w:tcW w:type="dxa" w:w="2880"/>
          </w:tcPr>
          <w:p>
            <w:r>
              <w:t>result[].name</w:t>
            </w:r>
          </w:p>
        </w:tc>
        <w:tc>
          <w:tcPr>
            <w:tcW w:type="dxa" w:w="2880"/>
          </w:tcPr>
          <w:p>
            <w:r>
              <w:t>string</w:t>
            </w:r>
          </w:p>
        </w:tc>
        <w:tc>
          <w:tcPr>
            <w:tcW w:type="dxa" w:w="2880"/>
          </w:tcPr>
          <w:p>
            <w:r>
              <w:t>Transaction name.</w:t>
            </w:r>
          </w:p>
        </w:tc>
      </w:tr>
      <w:tr>
        <w:tc>
          <w:tcPr>
            <w:tcW w:type="dxa" w:w="2880"/>
          </w:tcPr>
          <w:p>
            <w:r>
              <w:t>result[].serviceId</w:t>
            </w:r>
          </w:p>
        </w:tc>
        <w:tc>
          <w:tcPr>
            <w:tcW w:type="dxa" w:w="2880"/>
          </w:tcPr>
          <w:p>
            <w:r>
              <w:t>number</w:t>
            </w:r>
          </w:p>
        </w:tc>
        <w:tc>
          <w:tcPr>
            <w:tcW w:type="dxa" w:w="2880"/>
          </w:tcPr>
          <w:p>
            <w:r>
              <w:t>Service identifier associated with the transaction.</w:t>
            </w:r>
          </w:p>
        </w:tc>
      </w:tr>
      <w:tr>
        <w:tc>
          <w:tcPr>
            <w:tcW w:type="dxa" w:w="2880"/>
          </w:tcPr>
          <w:p>
            <w:r>
              <w:t>result[].serviceName</w:t>
            </w:r>
          </w:p>
        </w:tc>
        <w:tc>
          <w:tcPr>
            <w:tcW w:type="dxa" w:w="2880"/>
          </w:tcPr>
          <w:p>
            <w:r>
              <w:t>string</w:t>
            </w:r>
          </w:p>
        </w:tc>
        <w:tc>
          <w:tcPr>
            <w:tcW w:type="dxa" w:w="2880"/>
          </w:tcPr>
          <w:p>
            <w:r>
              <w:t>Service name.</w:t>
            </w:r>
          </w:p>
        </w:tc>
      </w:tr>
      <w:tr>
        <w:tc>
          <w:tcPr>
            <w:tcW w:type="dxa" w:w="2880"/>
          </w:tcPr>
          <w:p>
            <w:r>
              <w:t>result[].tags</w:t>
            </w:r>
          </w:p>
        </w:tc>
        <w:tc>
          <w:tcPr>
            <w:tcW w:type="dxa" w:w="2880"/>
          </w:tcPr>
          <w:p>
            <w:r>
              <w:t>array</w:t>
            </w:r>
          </w:p>
        </w:tc>
        <w:tc>
          <w:tcPr>
            <w:tcW w:type="dxa" w:w="2880"/>
          </w:tcPr>
          <w:p>
            <w:r>
              <w:t>Tags associated with the transaction.</w:t>
            </w:r>
          </w:p>
        </w:tc>
      </w:tr>
      <w:tr>
        <w:tc>
          <w:tcPr>
            <w:tcW w:type="dxa" w:w="2880"/>
          </w:tcPr>
          <w:p>
            <w:r>
              <w:t>skip</w:t>
            </w:r>
          </w:p>
        </w:tc>
        <w:tc>
          <w:tcPr>
            <w:tcW w:type="dxa" w:w="2880"/>
          </w:tcPr>
          <w:p>
            <w:r>
              <w:t>number</w:t>
            </w:r>
          </w:p>
        </w:tc>
        <w:tc>
          <w:tcPr>
            <w:tcW w:type="dxa" w:w="2880"/>
          </w:tcPr>
          <w:p>
            <w:r>
              <w:t>Pagination offset.</w:t>
            </w:r>
          </w:p>
        </w:tc>
      </w:tr>
      <w:tr>
        <w:tc>
          <w:tcPr>
            <w:tcW w:type="dxa" w:w="2880"/>
          </w:tcPr>
          <w:p>
            <w:r>
              <w:t>total</w:t>
            </w:r>
          </w:p>
        </w:tc>
        <w:tc>
          <w:tcPr>
            <w:tcW w:type="dxa" w:w="2880"/>
          </w:tcPr>
          <w:p>
            <w:r>
              <w:t>number</w:t>
            </w:r>
          </w:p>
        </w:tc>
        <w:tc>
          <w:tcPr>
            <w:tcW w:type="dxa" w:w="2880"/>
          </w:tcPr>
          <w:p>
            <w:r>
              <w:t>Total count.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'https://mock.blazemeter.com/api/v1/workspaces/123456/transactions' \</w:t>
        <w:br/>
        <w:t xml:space="preserve"> --request POST \</w:t>
        <w:br/>
        <w:t xml:space="preserve"> --header 'accept: */*' \</w:t>
        <w:br/>
        <w:t xml:space="preserve"> --header 'Content-Type: multipart/form-data' \</w:t>
        <w:br/>
        <w:t xml:space="preserve"> --form 'serviceId=123' \</w:t>
        <w:br/>
        <w:t xml:space="preserve"> --form 'verbose=true'</w:t>
      </w:r>
    </w:p>
    <w:p>
      <w:pPr>
        <w:pStyle w:val="Heading3"/>
      </w:pPr>
      <w:r>
        <w:t>Behavior</w:t>
      </w:r>
    </w:p>
    <w:p>
      <w:pPr>
        <w:pStyle w:val="ListBullet"/>
      </w:pPr>
      <w:r>
        <w:t>Validation: Validates that workspaceId is provided in the URL and serviceId is provided in the multipart form data.</w:t>
      </w:r>
    </w:p>
    <w:p>
      <w:pPr>
        <w:pStyle w:val="ListBullet"/>
      </w:pPr>
      <w:r>
        <w:t>Creation: Creates the transaction under the specified workspace for the given service.</w:t>
      </w:r>
    </w:p>
    <w:p>
      <w:pPr>
        <w:pStyle w:val="ListBullet"/>
      </w:pPr>
      <w:r>
        <w:t>Response Return: Returns a response envelope containing an array of transaction objects in result, including an id to use for later operations.</w:t>
      </w:r>
    </w:p>
    <w:p>
      <w:pPr>
        <w:pStyle w:val="Heading3"/>
      </w:pPr>
      <w:r>
        <w:t>Notes</w:t>
      </w:r>
    </w:p>
    <w:p>
      <w:pPr>
        <w:pStyle w:val="ListBullet"/>
      </w:pPr>
      <w:r>
        <w:t>The documentation notes you will need the returned transaction identifier (shown as result[].id) to configure, deploy, or delete the transaction later.</w:t>
      </w:r>
    </w:p>
    <w:p>
      <w:pPr>
        <w:pStyle w:val="ListBullet"/>
      </w:pPr>
      <w:r>
        <w:t>This endpoint uses multipart/form-data (as shown in the curl example).</w:t>
      </w:r>
    </w:p>
    <w:p>
      <w:r>
        <w:br w:type="page"/>
      </w:r>
    </w:p>
    <w:p>
      <w:pPr>
        <w:pStyle w:val="Heading2"/>
      </w:pPr>
      <w:r>
        <w:t>26. [POST] Import Transactions (Convert File to Generic DSL)</w:t>
      </w:r>
    </w:p>
    <w:p>
      <w:r>
        <w:rPr>
          <w:b/>
        </w:rPr>
        <w:t xml:space="preserve">Endpoint: </w:t>
      </w:r>
      <w:r>
        <w:rPr>
          <w:rFonts w:ascii="Courier New" w:hAnsi="Courier New"/>
          <w:sz w:val="18"/>
        </w:rPr>
        <w:t>/transactions/convert</w:t>
      </w:r>
    </w:p>
    <w:p>
      <w:pPr>
        <w:pStyle w:val="Heading3"/>
      </w:pPr>
      <w:r>
        <w:t>Prerequisites</w:t>
      </w:r>
    </w:p>
    <w:p>
      <w:pPr>
        <w:pStyle w:val="ListBullet"/>
      </w:pPr>
      <w:r>
        <w:t>A transactions file to upload in one of the supported formats: .json, .yml, .yaml, .har, .zip</w:t>
      </w:r>
    </w:p>
    <w:p>
      <w:pPr>
        <w:pStyle w:val="Heading3"/>
      </w:pPr>
      <w:r>
        <w:t>Method</w:t>
      </w:r>
    </w:p>
    <w:p>
      <w:r>
        <w:t>POST</w:t>
      </w:r>
    </w:p>
    <w:p>
      <w:pPr>
        <w:pStyle w:val="Heading3"/>
      </w:pPr>
      <w:r>
        <w:t>URL</w:t>
      </w:r>
    </w:p>
    <w:p>
      <w:r>
        <w:t>https://mock.blazemeter.com/api/v1/transactions/convert</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"multipart/form-data"</w:t>
        <w:br/>
        <w:t>}</w:t>
      </w:r>
    </w:p>
    <w:p>
      <w:pPr>
        <w:pStyle w:val="Heading3"/>
      </w:pPr>
      <w:r>
        <w:t>Description</w:t>
      </w:r>
    </w:p>
    <w:p>
      <w:r>
        <w:t>Uploads a transactions file and converts it into a list of generic DSL transactions usable in BlazeMeter. Optionally includes extra elements (such as headers) in the converted output.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must be sent as multipart/form-data with a file form field containing the uploaded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verbose</w:t>
            </w:r>
          </w:p>
        </w:tc>
        <w:tc>
          <w:tcPr>
            <w:tcW w:type="dxa" w:w="2880"/>
          </w:tcPr>
          <w:p>
            <w:r>
              <w:t>boolean</w:t>
            </w:r>
          </w:p>
        </w:tc>
        <w:tc>
          <w:tcPr>
            <w:tcW w:type="dxa" w:w="2880"/>
          </w:tcPr>
          <w:p>
            <w:r>
              <w:t>Whether to include extra elements (such as Headers) when importing and converting the transactions from the file.</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transactions file to upload (supported: .json, .yml, .yaml, .har, .zip).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w:t>
        <w:br/>
        <w:t xml:space="preserve"> "nativeId": "string",</w:t>
        <w:br/>
        <w:t xml:space="preserve"> "priority": 0,</w:t>
        <w:br/>
        <w:t xml:space="preserve"> "requestDsl": {</w:t>
        <w:br/>
        <w:t xml:space="preserve"> "body": [</w:t>
        <w:br/>
        <w:t xml:space="preserve"> {</w:t>
        <w:br/>
        <w:t xml:space="preserve"> "key": "string",</w:t>
        <w:br/>
        <w:t xml:space="preserve"> "matcherName": "string",</w:t>
        <w:br/>
        <w:t xml:space="preserve"> "matchingValue": "string"</w:t>
        <w:br/>
        <w:t xml:space="preserve"> }</w:t>
        <w:br/>
        <w:t xml:space="preserve"> ],</w:t>
        <w:br/>
        <w:t xml:space="preserve"> "cookies": [</w:t>
        <w:br/>
        <w:t xml:space="preserve"> {</w:t>
        <w:br/>
        <w:t xml:space="preserve"> "key": "string",</w:t>
        <w:br/>
        <w:t xml:space="preserve"> "matcherName": "string",</w:t>
        <w:br/>
        <w:t xml:space="preserve"> "matchingValue": "string"</w:t>
        <w:br/>
        <w:t xml:space="preserve"> }</w:t>
        <w:br/>
        <w:t xml:space="preserve"> ],</w:t>
        <w:br/>
        <w:t xml:space="preserve"> "credentials": {</w:t>
        <w:br/>
        <w:t xml:space="preserve"> "password": "string",</w:t>
        <w:br/>
        <w:t xml:space="preserve"> "username": "string"</w:t>
        <w:br/>
        <w:t xml:space="preserve"> },</w:t>
        <w:br/>
        <w:t xml:space="preserve"> "headers": [</w:t>
        <w:br/>
        <w:t xml:space="preserve"> {</w:t>
        <w:br/>
        <w:t xml:space="preserve"> "key": "string",</w:t>
        <w:br/>
        <w:t xml:space="preserve"> "matcherName": "string",</w:t>
        <w:br/>
        <w:t xml:space="preserve"> "matchingValue": "string"</w:t>
        <w:br/>
        <w:t xml:space="preserve"> }</w:t>
        <w:br/>
        <w:t xml:space="preserve"> ],</w:t>
        <w:br/>
        <w:t xml:space="preserve"> "host": "string",</w:t>
        <w:br/>
        <w:t xml:space="preserve"> "method": "string",</w:t>
        <w:br/>
        <w:t xml:space="preserve"> "path": "string",</w:t>
        <w:br/>
        <w:t xml:space="preserve"> "queryParams": [</w:t>
        <w:br/>
        <w:t xml:space="preserve"> {</w:t>
        <w:br/>
        <w:t xml:space="preserve"> "key": "string",</w:t>
        <w:br/>
        <w:t xml:space="preserve"> "matcherName": "string",</w:t>
        <w:br/>
        <w:t xml:space="preserve"> "matchingValue": "string"</w:t>
        <w:br/>
        <w:t xml:space="preserve"> }</w:t>
        <w:br/>
        <w:t xml:space="preserve"> ],</w:t>
        <w:br/>
        <w:t xml:space="preserve"> "url": {</w:t>
        <w:br/>
        <w:t xml:space="preserve"> "key": "string",</w:t>
        <w:br/>
        <w:t xml:space="preserve"> "matcherName": "string",</w:t>
        <w:br/>
        <w:t xml:space="preserve"> "matchingValue": "string"</w:t>
        <w:br/>
        <w:t xml:space="preserve"> }</w:t>
        <w:br/>
        <w:t xml:space="preserve"> },</w:t>
        <w:br/>
        <w:t xml:space="preserve"> "responseDsl": {</w:t>
        <w:br/>
        <w:t xml:space="preserve"> "binary": true,</w:t>
        <w:br/>
        <w:t xml:space="preserve"> "charset": "string",</w:t>
        <w:br/>
        <w:t xml:space="preserve"> "content": "string",</w:t>
        <w:br/>
        <w:t xml:space="preserve"> "contentType": "JSON",</w:t>
        <w:br/>
        <w:t xml:space="preserve"> "headers": [</w:t>
        <w:br/>
        <w:t xml:space="preserve"> {</w:t>
        <w:br/>
        <w:t xml:space="preserve"> "name": "string",</w:t>
        <w:br/>
        <w:t xml:space="preserve"> "value": "string"</w:t>
        <w:br/>
        <w:t xml:space="preserve"> }</w:t>
        <w:br/>
        <w:t xml:space="preserve"> ],</w:t>
        <w:br/>
        <w:t xml:space="preserve"> "proxyUrl": "string",</w:t>
        <w:br/>
        <w:t xml:space="preserve"> "status": 0,</w:t>
        <w:br/>
        <w:t xml:space="preserve"> "statusMessage": "string"</w:t>
        <w:br/>
        <w:t xml:space="preserve"> }</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returned in the response payload (as documented).</w:t>
            </w:r>
          </w:p>
        </w:tc>
      </w:tr>
      <w:tr>
        <w:tc>
          <w:tcPr>
            <w:tcW w:type="dxa" w:w="2880"/>
          </w:tcPr>
          <w:p>
            <w:r>
              <w:t>limit</w:t>
            </w:r>
          </w:p>
        </w:tc>
        <w:tc>
          <w:tcPr>
            <w:tcW w:type="dxa" w:w="2880"/>
          </w:tcPr>
          <w:p>
            <w:r>
              <w:t>number</w:t>
            </w:r>
          </w:p>
        </w:tc>
        <w:tc>
          <w:tcPr>
            <w:tcW w:type="dxa" w:w="2880"/>
          </w:tcPr>
          <w:p>
            <w:r>
              <w:t>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array</w:t>
            </w:r>
          </w:p>
        </w:tc>
        <w:tc>
          <w:tcPr>
            <w:tcW w:type="dxa" w:w="2880"/>
          </w:tcPr>
          <w:p>
            <w:r>
              <w:t>List of converted transactions.</w:t>
            </w:r>
          </w:p>
        </w:tc>
      </w:tr>
      <w:tr>
        <w:tc>
          <w:tcPr>
            <w:tcW w:type="dxa" w:w="2880"/>
          </w:tcPr>
          <w:p>
            <w:r>
              <w:t>result[].nativeId</w:t>
            </w:r>
          </w:p>
        </w:tc>
        <w:tc>
          <w:tcPr>
            <w:tcW w:type="dxa" w:w="2880"/>
          </w:tcPr>
          <w:p>
            <w:r>
              <w:t>string</w:t>
            </w:r>
          </w:p>
        </w:tc>
        <w:tc>
          <w:tcPr>
            <w:tcW w:type="dxa" w:w="2880"/>
          </w:tcPr>
          <w:p>
            <w:r>
              <w:t>Native identifier of the transaction.</w:t>
            </w:r>
          </w:p>
        </w:tc>
      </w:tr>
      <w:tr>
        <w:tc>
          <w:tcPr>
            <w:tcW w:type="dxa" w:w="2880"/>
          </w:tcPr>
          <w:p>
            <w:r>
              <w:t>result[].priority</w:t>
            </w:r>
          </w:p>
        </w:tc>
        <w:tc>
          <w:tcPr>
            <w:tcW w:type="dxa" w:w="2880"/>
          </w:tcPr>
          <w:p>
            <w:r>
              <w:t>number</w:t>
            </w:r>
          </w:p>
        </w:tc>
        <w:tc>
          <w:tcPr>
            <w:tcW w:type="dxa" w:w="2880"/>
          </w:tcPr>
          <w:p>
            <w:r>
              <w:t>Priority of the transaction.</w:t>
            </w:r>
          </w:p>
        </w:tc>
      </w:tr>
      <w:tr>
        <w:tc>
          <w:tcPr>
            <w:tcW w:type="dxa" w:w="2880"/>
          </w:tcPr>
          <w:p>
            <w:r>
              <w:t>result[].requestDsl</w:t>
            </w:r>
          </w:p>
        </w:tc>
        <w:tc>
          <w:tcPr>
            <w:tcW w:type="dxa" w:w="2880"/>
          </w:tcPr>
          <w:p>
            <w:r>
              <w:t>object</w:t>
            </w:r>
          </w:p>
        </w:tc>
        <w:tc>
          <w:tcPr>
            <w:tcW w:type="dxa" w:w="2880"/>
          </w:tcPr>
          <w:p>
            <w:r>
              <w:t>DSL describing the request side of the transaction.</w:t>
            </w:r>
          </w:p>
        </w:tc>
      </w:tr>
      <w:tr>
        <w:tc>
          <w:tcPr>
            <w:tcW w:type="dxa" w:w="2880"/>
          </w:tcPr>
          <w:p>
            <w:r>
              <w:t>result[].requestDsl.body</w:t>
            </w:r>
          </w:p>
        </w:tc>
        <w:tc>
          <w:tcPr>
            <w:tcW w:type="dxa" w:w="2880"/>
          </w:tcPr>
          <w:p>
            <w:r>
              <w:t>array</w:t>
            </w:r>
          </w:p>
        </w:tc>
        <w:tc>
          <w:tcPr>
            <w:tcW w:type="dxa" w:w="2880"/>
          </w:tcPr>
          <w:p>
            <w:r>
              <w:t>Request body matchers.</w:t>
            </w:r>
          </w:p>
        </w:tc>
      </w:tr>
      <w:tr>
        <w:tc>
          <w:tcPr>
            <w:tcW w:type="dxa" w:w="2880"/>
          </w:tcPr>
          <w:p>
            <w:r>
              <w:t>result[].requestDsl.body[].key</w:t>
            </w:r>
          </w:p>
        </w:tc>
        <w:tc>
          <w:tcPr>
            <w:tcW w:type="dxa" w:w="2880"/>
          </w:tcPr>
          <w:p>
            <w:r>
              <w:t>string</w:t>
            </w:r>
          </w:p>
        </w:tc>
        <w:tc>
          <w:tcPr>
            <w:tcW w:type="dxa" w:w="2880"/>
          </w:tcPr>
          <w:p>
            <w:r>
              <w:t>Body matcher key.</w:t>
            </w:r>
          </w:p>
        </w:tc>
      </w:tr>
      <w:tr>
        <w:tc>
          <w:tcPr>
            <w:tcW w:type="dxa" w:w="2880"/>
          </w:tcPr>
          <w:p>
            <w:r>
              <w:t>result[].requestDsl.body[].matcherName</w:t>
            </w:r>
          </w:p>
        </w:tc>
        <w:tc>
          <w:tcPr>
            <w:tcW w:type="dxa" w:w="2880"/>
          </w:tcPr>
          <w:p>
            <w:r>
              <w:t>string</w:t>
            </w:r>
          </w:p>
        </w:tc>
        <w:tc>
          <w:tcPr>
            <w:tcW w:type="dxa" w:w="2880"/>
          </w:tcPr>
          <w:p>
            <w:r>
              <w:t>Matcher name.</w:t>
            </w:r>
          </w:p>
        </w:tc>
      </w:tr>
      <w:tr>
        <w:tc>
          <w:tcPr>
            <w:tcW w:type="dxa" w:w="2880"/>
          </w:tcPr>
          <w:p>
            <w:r>
              <w:t>result[].requestDsl.body[].matchingValue</w:t>
            </w:r>
          </w:p>
        </w:tc>
        <w:tc>
          <w:tcPr>
            <w:tcW w:type="dxa" w:w="2880"/>
          </w:tcPr>
          <w:p>
            <w:r>
              <w:t>string</w:t>
            </w:r>
          </w:p>
        </w:tc>
        <w:tc>
          <w:tcPr>
            <w:tcW w:type="dxa" w:w="2880"/>
          </w:tcPr>
          <w:p>
            <w:r>
              <w:t>Matcher value.</w:t>
            </w:r>
          </w:p>
        </w:tc>
      </w:tr>
      <w:tr>
        <w:tc>
          <w:tcPr>
            <w:tcW w:type="dxa" w:w="2880"/>
          </w:tcPr>
          <w:p>
            <w:r>
              <w:t>result[].requestDsl.cookies</w:t>
            </w:r>
          </w:p>
        </w:tc>
        <w:tc>
          <w:tcPr>
            <w:tcW w:type="dxa" w:w="2880"/>
          </w:tcPr>
          <w:p>
            <w:r>
              <w:t>array</w:t>
            </w:r>
          </w:p>
        </w:tc>
        <w:tc>
          <w:tcPr>
            <w:tcW w:type="dxa" w:w="2880"/>
          </w:tcPr>
          <w:p>
            <w:r>
              <w:t>Cookie matchers.</w:t>
            </w:r>
          </w:p>
        </w:tc>
      </w:tr>
      <w:tr>
        <w:tc>
          <w:tcPr>
            <w:tcW w:type="dxa" w:w="2880"/>
          </w:tcPr>
          <w:p>
            <w:r>
              <w:t>result[].requestDsl.cookies[].key</w:t>
            </w:r>
          </w:p>
        </w:tc>
        <w:tc>
          <w:tcPr>
            <w:tcW w:type="dxa" w:w="2880"/>
          </w:tcPr>
          <w:p>
            <w:r>
              <w:t>string</w:t>
            </w:r>
          </w:p>
        </w:tc>
        <w:tc>
          <w:tcPr>
            <w:tcW w:type="dxa" w:w="2880"/>
          </w:tcPr>
          <w:p>
            <w:r>
              <w:t>Cookie matcher key.</w:t>
            </w:r>
          </w:p>
        </w:tc>
      </w:tr>
      <w:tr>
        <w:tc>
          <w:tcPr>
            <w:tcW w:type="dxa" w:w="2880"/>
          </w:tcPr>
          <w:p>
            <w:r>
              <w:t>result[].requestDsl.cookies[].matcherName</w:t>
            </w:r>
          </w:p>
        </w:tc>
        <w:tc>
          <w:tcPr>
            <w:tcW w:type="dxa" w:w="2880"/>
          </w:tcPr>
          <w:p>
            <w:r>
              <w:t>string</w:t>
            </w:r>
          </w:p>
        </w:tc>
        <w:tc>
          <w:tcPr>
            <w:tcW w:type="dxa" w:w="2880"/>
          </w:tcPr>
          <w:p>
            <w:r>
              <w:t>Matcher name.</w:t>
            </w:r>
          </w:p>
        </w:tc>
      </w:tr>
      <w:tr>
        <w:tc>
          <w:tcPr>
            <w:tcW w:type="dxa" w:w="2880"/>
          </w:tcPr>
          <w:p>
            <w:r>
              <w:t>result[].requestDsl.cookies[].matchingValue</w:t>
            </w:r>
          </w:p>
        </w:tc>
        <w:tc>
          <w:tcPr>
            <w:tcW w:type="dxa" w:w="2880"/>
          </w:tcPr>
          <w:p>
            <w:r>
              <w:t>string</w:t>
            </w:r>
          </w:p>
        </w:tc>
        <w:tc>
          <w:tcPr>
            <w:tcW w:type="dxa" w:w="2880"/>
          </w:tcPr>
          <w:p>
            <w:r>
              <w:t>Matcher value.</w:t>
            </w:r>
          </w:p>
        </w:tc>
      </w:tr>
      <w:tr>
        <w:tc>
          <w:tcPr>
            <w:tcW w:type="dxa" w:w="2880"/>
          </w:tcPr>
          <w:p>
            <w:r>
              <w:t>result[].requestDsl.credentials</w:t>
            </w:r>
          </w:p>
        </w:tc>
        <w:tc>
          <w:tcPr>
            <w:tcW w:type="dxa" w:w="2880"/>
          </w:tcPr>
          <w:p>
            <w:r>
              <w:t>object</w:t>
            </w:r>
          </w:p>
        </w:tc>
        <w:tc>
          <w:tcPr>
            <w:tcW w:type="dxa" w:w="2880"/>
          </w:tcPr>
          <w:p>
            <w:r>
              <w:t>Credentials used for the request.</w:t>
            </w:r>
          </w:p>
        </w:tc>
      </w:tr>
      <w:tr>
        <w:tc>
          <w:tcPr>
            <w:tcW w:type="dxa" w:w="2880"/>
          </w:tcPr>
          <w:p>
            <w:r>
              <w:t>result[].requestDsl.credentials.username</w:t>
            </w:r>
          </w:p>
        </w:tc>
        <w:tc>
          <w:tcPr>
            <w:tcW w:type="dxa" w:w="2880"/>
          </w:tcPr>
          <w:p>
            <w:r>
              <w:t>string</w:t>
            </w:r>
          </w:p>
        </w:tc>
        <w:tc>
          <w:tcPr>
            <w:tcW w:type="dxa" w:w="2880"/>
          </w:tcPr>
          <w:p>
            <w:r>
              <w:t>Username.</w:t>
            </w:r>
          </w:p>
        </w:tc>
      </w:tr>
      <w:tr>
        <w:tc>
          <w:tcPr>
            <w:tcW w:type="dxa" w:w="2880"/>
          </w:tcPr>
          <w:p>
            <w:r>
              <w:t>result[].requestDsl.credentials.password</w:t>
            </w:r>
          </w:p>
        </w:tc>
        <w:tc>
          <w:tcPr>
            <w:tcW w:type="dxa" w:w="2880"/>
          </w:tcPr>
          <w:p>
            <w:r>
              <w:t>string</w:t>
            </w:r>
          </w:p>
        </w:tc>
        <w:tc>
          <w:tcPr>
            <w:tcW w:type="dxa" w:w="2880"/>
          </w:tcPr>
          <w:p>
            <w:r>
              <w:t>Password.</w:t>
            </w:r>
          </w:p>
        </w:tc>
      </w:tr>
      <w:tr>
        <w:tc>
          <w:tcPr>
            <w:tcW w:type="dxa" w:w="2880"/>
          </w:tcPr>
          <w:p>
            <w:r>
              <w:t>result[].requestDsl.headers</w:t>
            </w:r>
          </w:p>
        </w:tc>
        <w:tc>
          <w:tcPr>
            <w:tcW w:type="dxa" w:w="2880"/>
          </w:tcPr>
          <w:p>
            <w:r>
              <w:t>array</w:t>
            </w:r>
          </w:p>
        </w:tc>
        <w:tc>
          <w:tcPr>
            <w:tcW w:type="dxa" w:w="2880"/>
          </w:tcPr>
          <w:p>
            <w:r>
              <w:t>Header matchers.</w:t>
            </w:r>
          </w:p>
        </w:tc>
      </w:tr>
      <w:tr>
        <w:tc>
          <w:tcPr>
            <w:tcW w:type="dxa" w:w="2880"/>
          </w:tcPr>
          <w:p>
            <w:r>
              <w:t>result[].requestDsl.headers[].key</w:t>
            </w:r>
          </w:p>
        </w:tc>
        <w:tc>
          <w:tcPr>
            <w:tcW w:type="dxa" w:w="2880"/>
          </w:tcPr>
          <w:p>
            <w:r>
              <w:t>string</w:t>
            </w:r>
          </w:p>
        </w:tc>
        <w:tc>
          <w:tcPr>
            <w:tcW w:type="dxa" w:w="2880"/>
          </w:tcPr>
          <w:p>
            <w:r>
              <w:t>Header matcher key.</w:t>
            </w:r>
          </w:p>
        </w:tc>
      </w:tr>
      <w:tr>
        <w:tc>
          <w:tcPr>
            <w:tcW w:type="dxa" w:w="2880"/>
          </w:tcPr>
          <w:p>
            <w:r>
              <w:t>result[].requestDsl.headers[].matcherName</w:t>
            </w:r>
          </w:p>
        </w:tc>
        <w:tc>
          <w:tcPr>
            <w:tcW w:type="dxa" w:w="2880"/>
          </w:tcPr>
          <w:p>
            <w:r>
              <w:t>string</w:t>
            </w:r>
          </w:p>
        </w:tc>
        <w:tc>
          <w:tcPr>
            <w:tcW w:type="dxa" w:w="2880"/>
          </w:tcPr>
          <w:p>
            <w:r>
              <w:t>Matcher name.</w:t>
            </w:r>
          </w:p>
        </w:tc>
      </w:tr>
      <w:tr>
        <w:tc>
          <w:tcPr>
            <w:tcW w:type="dxa" w:w="2880"/>
          </w:tcPr>
          <w:p>
            <w:r>
              <w:t>result[].requestDsl.headers[].matchingValue</w:t>
            </w:r>
          </w:p>
        </w:tc>
        <w:tc>
          <w:tcPr>
            <w:tcW w:type="dxa" w:w="2880"/>
          </w:tcPr>
          <w:p>
            <w:r>
              <w:t>string</w:t>
            </w:r>
          </w:p>
        </w:tc>
        <w:tc>
          <w:tcPr>
            <w:tcW w:type="dxa" w:w="2880"/>
          </w:tcPr>
          <w:p>
            <w:r>
              <w:t>Matcher value.</w:t>
            </w:r>
          </w:p>
        </w:tc>
      </w:tr>
      <w:tr>
        <w:tc>
          <w:tcPr>
            <w:tcW w:type="dxa" w:w="2880"/>
          </w:tcPr>
          <w:p>
            <w:r>
              <w:t>result[].requestDsl.host</w:t>
            </w:r>
          </w:p>
        </w:tc>
        <w:tc>
          <w:tcPr>
            <w:tcW w:type="dxa" w:w="2880"/>
          </w:tcPr>
          <w:p>
            <w:r>
              <w:t>string</w:t>
            </w:r>
          </w:p>
        </w:tc>
        <w:tc>
          <w:tcPr>
            <w:tcW w:type="dxa" w:w="2880"/>
          </w:tcPr>
          <w:p>
            <w:r>
              <w:t>Host value for the request.</w:t>
            </w:r>
          </w:p>
        </w:tc>
      </w:tr>
      <w:tr>
        <w:tc>
          <w:tcPr>
            <w:tcW w:type="dxa" w:w="2880"/>
          </w:tcPr>
          <w:p>
            <w:r>
              <w:t>result[].requestDsl.method</w:t>
            </w:r>
          </w:p>
        </w:tc>
        <w:tc>
          <w:tcPr>
            <w:tcW w:type="dxa" w:w="2880"/>
          </w:tcPr>
          <w:p>
            <w:r>
              <w:t>string</w:t>
            </w:r>
          </w:p>
        </w:tc>
        <w:tc>
          <w:tcPr>
            <w:tcW w:type="dxa" w:w="2880"/>
          </w:tcPr>
          <w:p>
            <w:r>
              <w:t>HTTP method.</w:t>
            </w:r>
          </w:p>
        </w:tc>
      </w:tr>
      <w:tr>
        <w:tc>
          <w:tcPr>
            <w:tcW w:type="dxa" w:w="2880"/>
          </w:tcPr>
          <w:p>
            <w:r>
              <w:t>result[].requestDsl.path</w:t>
            </w:r>
          </w:p>
        </w:tc>
        <w:tc>
          <w:tcPr>
            <w:tcW w:type="dxa" w:w="2880"/>
          </w:tcPr>
          <w:p>
            <w:r>
              <w:t>string</w:t>
            </w:r>
          </w:p>
        </w:tc>
        <w:tc>
          <w:tcPr>
            <w:tcW w:type="dxa" w:w="2880"/>
          </w:tcPr>
          <w:p>
            <w:r>
              <w:t>Request path.</w:t>
            </w:r>
          </w:p>
        </w:tc>
      </w:tr>
      <w:tr>
        <w:tc>
          <w:tcPr>
            <w:tcW w:type="dxa" w:w="2880"/>
          </w:tcPr>
          <w:p>
            <w:r>
              <w:t>result[].requestDsl.queryParams</w:t>
            </w:r>
          </w:p>
        </w:tc>
        <w:tc>
          <w:tcPr>
            <w:tcW w:type="dxa" w:w="2880"/>
          </w:tcPr>
          <w:p>
            <w:r>
              <w:t>array</w:t>
            </w:r>
          </w:p>
        </w:tc>
        <w:tc>
          <w:tcPr>
            <w:tcW w:type="dxa" w:w="2880"/>
          </w:tcPr>
          <w:p>
            <w:r>
              <w:t>Query parameter matchers.</w:t>
            </w:r>
          </w:p>
        </w:tc>
      </w:tr>
      <w:tr>
        <w:tc>
          <w:tcPr>
            <w:tcW w:type="dxa" w:w="2880"/>
          </w:tcPr>
          <w:p>
            <w:r>
              <w:t>result[].requestDsl.queryParams[].key</w:t>
            </w:r>
          </w:p>
        </w:tc>
        <w:tc>
          <w:tcPr>
            <w:tcW w:type="dxa" w:w="2880"/>
          </w:tcPr>
          <w:p>
            <w:r>
              <w:t>string</w:t>
            </w:r>
          </w:p>
        </w:tc>
        <w:tc>
          <w:tcPr>
            <w:tcW w:type="dxa" w:w="2880"/>
          </w:tcPr>
          <w:p>
            <w:r>
              <w:t>Query param matcher key.</w:t>
            </w:r>
          </w:p>
        </w:tc>
      </w:tr>
      <w:tr>
        <w:tc>
          <w:tcPr>
            <w:tcW w:type="dxa" w:w="2880"/>
          </w:tcPr>
          <w:p>
            <w:r>
              <w:t>result[].requestDsl.queryParams[].matcherName</w:t>
            </w:r>
          </w:p>
        </w:tc>
        <w:tc>
          <w:tcPr>
            <w:tcW w:type="dxa" w:w="2880"/>
          </w:tcPr>
          <w:p>
            <w:r>
              <w:t>string</w:t>
            </w:r>
          </w:p>
        </w:tc>
        <w:tc>
          <w:tcPr>
            <w:tcW w:type="dxa" w:w="2880"/>
          </w:tcPr>
          <w:p>
            <w:r>
              <w:t>Matcher name.</w:t>
            </w:r>
          </w:p>
        </w:tc>
      </w:tr>
      <w:tr>
        <w:tc>
          <w:tcPr>
            <w:tcW w:type="dxa" w:w="2880"/>
          </w:tcPr>
          <w:p>
            <w:r>
              <w:t>result[].requestDsl.queryParams[].matchingValue</w:t>
            </w:r>
          </w:p>
        </w:tc>
        <w:tc>
          <w:tcPr>
            <w:tcW w:type="dxa" w:w="2880"/>
          </w:tcPr>
          <w:p>
            <w:r>
              <w:t>string</w:t>
            </w:r>
          </w:p>
        </w:tc>
        <w:tc>
          <w:tcPr>
            <w:tcW w:type="dxa" w:w="2880"/>
          </w:tcPr>
          <w:p>
            <w:r>
              <w:t>Matcher value.</w:t>
            </w:r>
          </w:p>
        </w:tc>
      </w:tr>
      <w:tr>
        <w:tc>
          <w:tcPr>
            <w:tcW w:type="dxa" w:w="2880"/>
          </w:tcPr>
          <w:p>
            <w:r>
              <w:t>result[].requestDsl.url</w:t>
            </w:r>
          </w:p>
        </w:tc>
        <w:tc>
          <w:tcPr>
            <w:tcW w:type="dxa" w:w="2880"/>
          </w:tcPr>
          <w:p>
            <w:r>
              <w:t>object</w:t>
            </w:r>
          </w:p>
        </w:tc>
        <w:tc>
          <w:tcPr>
            <w:tcW w:type="dxa" w:w="2880"/>
          </w:tcPr>
          <w:p>
            <w:r>
              <w:t>URL matcher object.</w:t>
            </w:r>
          </w:p>
        </w:tc>
      </w:tr>
      <w:tr>
        <w:tc>
          <w:tcPr>
            <w:tcW w:type="dxa" w:w="2880"/>
          </w:tcPr>
          <w:p>
            <w:r>
              <w:t>result[].requestDsl.url.key</w:t>
            </w:r>
          </w:p>
        </w:tc>
        <w:tc>
          <w:tcPr>
            <w:tcW w:type="dxa" w:w="2880"/>
          </w:tcPr>
          <w:p>
            <w:r>
              <w:t>string</w:t>
            </w:r>
          </w:p>
        </w:tc>
        <w:tc>
          <w:tcPr>
            <w:tcW w:type="dxa" w:w="2880"/>
          </w:tcPr>
          <w:p>
            <w:r>
              <w:t>URL matcher key.</w:t>
            </w:r>
          </w:p>
        </w:tc>
      </w:tr>
      <w:tr>
        <w:tc>
          <w:tcPr>
            <w:tcW w:type="dxa" w:w="2880"/>
          </w:tcPr>
          <w:p>
            <w:r>
              <w:t>result[].requestDsl.url.matcherName</w:t>
            </w:r>
          </w:p>
        </w:tc>
        <w:tc>
          <w:tcPr>
            <w:tcW w:type="dxa" w:w="2880"/>
          </w:tcPr>
          <w:p>
            <w:r>
              <w:t>string</w:t>
            </w:r>
          </w:p>
        </w:tc>
        <w:tc>
          <w:tcPr>
            <w:tcW w:type="dxa" w:w="2880"/>
          </w:tcPr>
          <w:p>
            <w:r>
              <w:t>Matcher name.</w:t>
            </w:r>
          </w:p>
        </w:tc>
      </w:tr>
      <w:tr>
        <w:tc>
          <w:tcPr>
            <w:tcW w:type="dxa" w:w="2880"/>
          </w:tcPr>
          <w:p>
            <w:r>
              <w:t>result[].requestDsl.url.matchingValue</w:t>
            </w:r>
          </w:p>
        </w:tc>
        <w:tc>
          <w:tcPr>
            <w:tcW w:type="dxa" w:w="2880"/>
          </w:tcPr>
          <w:p>
            <w:r>
              <w:t>string</w:t>
            </w:r>
          </w:p>
        </w:tc>
        <w:tc>
          <w:tcPr>
            <w:tcW w:type="dxa" w:w="2880"/>
          </w:tcPr>
          <w:p>
            <w:r>
              <w:t>Matcher value.</w:t>
            </w:r>
          </w:p>
        </w:tc>
      </w:tr>
      <w:tr>
        <w:tc>
          <w:tcPr>
            <w:tcW w:type="dxa" w:w="2880"/>
          </w:tcPr>
          <w:p>
            <w:r>
              <w:t>result[].responseDsl</w:t>
            </w:r>
          </w:p>
        </w:tc>
        <w:tc>
          <w:tcPr>
            <w:tcW w:type="dxa" w:w="2880"/>
          </w:tcPr>
          <w:p>
            <w:r>
              <w:t>object</w:t>
            </w:r>
          </w:p>
        </w:tc>
        <w:tc>
          <w:tcPr>
            <w:tcW w:type="dxa" w:w="2880"/>
          </w:tcPr>
          <w:p>
            <w:r>
              <w:t>DSL describing the response side of the transaction.</w:t>
            </w:r>
          </w:p>
        </w:tc>
      </w:tr>
      <w:tr>
        <w:tc>
          <w:tcPr>
            <w:tcW w:type="dxa" w:w="2880"/>
          </w:tcPr>
          <w:p>
            <w:r>
              <w:t>result[].responseDsl.binary</w:t>
            </w:r>
          </w:p>
        </w:tc>
        <w:tc>
          <w:tcPr>
            <w:tcW w:type="dxa" w:w="2880"/>
          </w:tcPr>
          <w:p>
            <w:r>
              <w:t>boolean</w:t>
            </w:r>
          </w:p>
        </w:tc>
        <w:tc>
          <w:tcPr>
            <w:tcW w:type="dxa" w:w="2880"/>
          </w:tcPr>
          <w:p>
            <w:r>
              <w:t>Whether the response is binary.</w:t>
            </w:r>
          </w:p>
        </w:tc>
      </w:tr>
      <w:tr>
        <w:tc>
          <w:tcPr>
            <w:tcW w:type="dxa" w:w="2880"/>
          </w:tcPr>
          <w:p>
            <w:r>
              <w:t>result[].responseDsl.charset</w:t>
            </w:r>
          </w:p>
        </w:tc>
        <w:tc>
          <w:tcPr>
            <w:tcW w:type="dxa" w:w="2880"/>
          </w:tcPr>
          <w:p>
            <w:r>
              <w:t>string</w:t>
            </w:r>
          </w:p>
        </w:tc>
        <w:tc>
          <w:tcPr>
            <w:tcW w:type="dxa" w:w="2880"/>
          </w:tcPr>
          <w:p>
            <w:r>
              <w:t>Response charset.</w:t>
            </w:r>
          </w:p>
        </w:tc>
      </w:tr>
      <w:tr>
        <w:tc>
          <w:tcPr>
            <w:tcW w:type="dxa" w:w="2880"/>
          </w:tcPr>
          <w:p>
            <w:r>
              <w:t>result[].responseDsl.content</w:t>
            </w:r>
          </w:p>
        </w:tc>
        <w:tc>
          <w:tcPr>
            <w:tcW w:type="dxa" w:w="2880"/>
          </w:tcPr>
          <w:p>
            <w:r>
              <w:t>string</w:t>
            </w:r>
          </w:p>
        </w:tc>
        <w:tc>
          <w:tcPr>
            <w:tcW w:type="dxa" w:w="2880"/>
          </w:tcPr>
          <w:p>
            <w:r>
              <w:t>Response content.</w:t>
            </w:r>
          </w:p>
        </w:tc>
      </w:tr>
      <w:tr>
        <w:tc>
          <w:tcPr>
            <w:tcW w:type="dxa" w:w="2880"/>
          </w:tcPr>
          <w:p>
            <w:r>
              <w:t>result[].responseDsl.contentType</w:t>
            </w:r>
          </w:p>
        </w:tc>
        <w:tc>
          <w:tcPr>
            <w:tcW w:type="dxa" w:w="2880"/>
          </w:tcPr>
          <w:p>
            <w:r>
              <w:t>string</w:t>
            </w:r>
          </w:p>
        </w:tc>
        <w:tc>
          <w:tcPr>
            <w:tcW w:type="dxa" w:w="2880"/>
          </w:tcPr>
          <w:p>
            <w:r>
              <w:t>Response content type (example shown: JSON).</w:t>
            </w:r>
          </w:p>
        </w:tc>
      </w:tr>
      <w:tr>
        <w:tc>
          <w:tcPr>
            <w:tcW w:type="dxa" w:w="2880"/>
          </w:tcPr>
          <w:p>
            <w:r>
              <w:t>result[].responseDsl.headers</w:t>
            </w:r>
          </w:p>
        </w:tc>
        <w:tc>
          <w:tcPr>
            <w:tcW w:type="dxa" w:w="2880"/>
          </w:tcPr>
          <w:p>
            <w:r>
              <w:t>array</w:t>
            </w:r>
          </w:p>
        </w:tc>
        <w:tc>
          <w:tcPr>
            <w:tcW w:type="dxa" w:w="2880"/>
          </w:tcPr>
          <w:p>
            <w:r>
              <w:t>Response headers.</w:t>
            </w:r>
          </w:p>
        </w:tc>
      </w:tr>
      <w:tr>
        <w:tc>
          <w:tcPr>
            <w:tcW w:type="dxa" w:w="2880"/>
          </w:tcPr>
          <w:p>
            <w:r>
              <w:t>result[].responseDsl.headers[].name</w:t>
            </w:r>
          </w:p>
        </w:tc>
        <w:tc>
          <w:tcPr>
            <w:tcW w:type="dxa" w:w="2880"/>
          </w:tcPr>
          <w:p>
            <w:r>
              <w:t>string</w:t>
            </w:r>
          </w:p>
        </w:tc>
        <w:tc>
          <w:tcPr>
            <w:tcW w:type="dxa" w:w="2880"/>
          </w:tcPr>
          <w:p>
            <w:r>
              <w:t>Header name.</w:t>
            </w:r>
          </w:p>
        </w:tc>
      </w:tr>
      <w:tr>
        <w:tc>
          <w:tcPr>
            <w:tcW w:type="dxa" w:w="2880"/>
          </w:tcPr>
          <w:p>
            <w:r>
              <w:t>result[].responseDsl.headers[].value</w:t>
            </w:r>
          </w:p>
        </w:tc>
        <w:tc>
          <w:tcPr>
            <w:tcW w:type="dxa" w:w="2880"/>
          </w:tcPr>
          <w:p>
            <w:r>
              <w:t>string</w:t>
            </w:r>
          </w:p>
        </w:tc>
        <w:tc>
          <w:tcPr>
            <w:tcW w:type="dxa" w:w="2880"/>
          </w:tcPr>
          <w:p>
            <w:r>
              <w:t>Header value.</w:t>
            </w:r>
          </w:p>
        </w:tc>
      </w:tr>
      <w:tr>
        <w:tc>
          <w:tcPr>
            <w:tcW w:type="dxa" w:w="2880"/>
          </w:tcPr>
          <w:p>
            <w:r>
              <w:t>result[].responseDsl.proxyUrl</w:t>
            </w:r>
          </w:p>
        </w:tc>
        <w:tc>
          <w:tcPr>
            <w:tcW w:type="dxa" w:w="2880"/>
          </w:tcPr>
          <w:p>
            <w:r>
              <w:t>string</w:t>
            </w:r>
          </w:p>
        </w:tc>
        <w:tc>
          <w:tcPr>
            <w:tcW w:type="dxa" w:w="2880"/>
          </w:tcPr>
          <w:p>
            <w:r>
              <w:t>Proxy URL.</w:t>
            </w:r>
          </w:p>
        </w:tc>
      </w:tr>
      <w:tr>
        <w:tc>
          <w:tcPr>
            <w:tcW w:type="dxa" w:w="2880"/>
          </w:tcPr>
          <w:p>
            <w:r>
              <w:t>result[].responseDsl.status</w:t>
            </w:r>
          </w:p>
        </w:tc>
        <w:tc>
          <w:tcPr>
            <w:tcW w:type="dxa" w:w="2880"/>
          </w:tcPr>
          <w:p>
            <w:r>
              <w:t>number</w:t>
            </w:r>
          </w:p>
        </w:tc>
        <w:tc>
          <w:tcPr>
            <w:tcW w:type="dxa" w:w="2880"/>
          </w:tcPr>
          <w:p>
            <w:r>
              <w:t>HTTP status code.</w:t>
            </w:r>
          </w:p>
        </w:tc>
      </w:tr>
      <w:tr>
        <w:tc>
          <w:tcPr>
            <w:tcW w:type="dxa" w:w="2880"/>
          </w:tcPr>
          <w:p>
            <w:r>
              <w:t>result[].responseDsl.statusMessage</w:t>
            </w:r>
          </w:p>
        </w:tc>
        <w:tc>
          <w:tcPr>
            <w:tcW w:type="dxa" w:w="2880"/>
          </w:tcPr>
          <w:p>
            <w:r>
              <w:t>string</w:t>
            </w:r>
          </w:p>
        </w:tc>
        <w:tc>
          <w:tcPr>
            <w:tcW w:type="dxa" w:w="2880"/>
          </w:tcPr>
          <w:p>
            <w:r>
              <w:t>HTTP status message.</w:t>
            </w:r>
          </w:p>
        </w:tc>
      </w:tr>
      <w:tr>
        <w:tc>
          <w:tcPr>
            <w:tcW w:type="dxa" w:w="2880"/>
          </w:tcPr>
          <w:p>
            <w:r>
              <w:t>skip</w:t>
            </w:r>
          </w:p>
        </w:tc>
        <w:tc>
          <w:tcPr>
            <w:tcW w:type="dxa" w:w="2880"/>
          </w:tcPr>
          <w:p>
            <w:r>
              <w:t>number</w:t>
            </w:r>
          </w:p>
        </w:tc>
        <w:tc>
          <w:tcPr>
            <w:tcW w:type="dxa" w:w="2880"/>
          </w:tcPr>
          <w:p>
            <w:r>
              <w:t>Pagination/offset value returned by the service.</w:t>
            </w:r>
          </w:p>
        </w:tc>
      </w:tr>
      <w:tr>
        <w:tc>
          <w:tcPr>
            <w:tcW w:type="dxa" w:w="2880"/>
          </w:tcPr>
          <w:p>
            <w:r>
              <w:t>total</w:t>
            </w:r>
          </w:p>
        </w:tc>
        <w:tc>
          <w:tcPr>
            <w:tcW w:type="dxa" w:w="2880"/>
          </w:tcPr>
          <w:p>
            <w:r>
              <w:t>number</w:t>
            </w:r>
          </w:p>
        </w:tc>
        <w:tc>
          <w:tcPr>
            <w:tcW w:type="dxa" w:w="2880"/>
          </w:tcPr>
          <w:p>
            <w:r>
              <w:t>Total number of items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'https://mock.blazemeter.com/api/v1/transactions/convert?verbose=true' \</w:t>
        <w:br/>
        <w:t xml:space="preserve"> --request POST \</w:t>
        <w:br/>
        <w:t xml:space="preserve"> --header 'accept: */*' \</w:t>
        <w:br/>
        <w:t xml:space="preserve"> --header 'Content-Type: multipart/form-data' \</w:t>
        <w:br/>
        <w:t xml:space="preserve"> --form 'file=@my-swagger.json;type=text/json'</w:t>
      </w:r>
    </w:p>
    <w:p>
      <w:pPr>
        <w:pStyle w:val="Heading3"/>
      </w:pPr>
      <w:r>
        <w:t>Example Usage</w:t>
      </w:r>
    </w:p>
    <w:p>
      <w:pPr>
        <w:pStyle w:val="Heading3"/>
      </w:pPr>
      <w:r>
        <w:t>Example 1: Convert with verbose output</w:t>
      </w:r>
    </w:p>
    <w:p>
      <w:pPr>
        <w:pStyle w:val="Heading3"/>
      </w:pPr>
      <w:r>
        <w:t>Example 2: Convert without verbose output</w:t>
      </w:r>
    </w:p>
    <w:p>
      <w:r>
        <w:rPr>
          <w:b/>
          <w:color w:val="666666"/>
          <w:sz w:val="16"/>
        </w:rPr>
        <w:t>[bash]</w:t>
      </w:r>
    </w:p>
    <w:p>
      <w:pPr>
        <w:shd w:fill="F2F2F2" w:val="clear"/>
      </w:pPr>
      <w:r>
        <w:rPr>
          <w:rFonts w:ascii="Courier New" w:hAnsi="Courier New"/>
          <w:sz w:val="17"/>
        </w:rPr>
        <w:t>curl --location 'https://mock.blazemeter.com/api/v1/transactions/convert' \</w:t>
        <w:br/>
        <w:t xml:space="preserve"> --request POST \</w:t>
        <w:br/>
        <w:t xml:space="preserve"> --header 'accept: */*' \</w:t>
        <w:br/>
        <w:t xml:space="preserve"> --header 'Content-Type: multipart/form-data' \</w:t>
        <w:br/>
        <w:t xml:space="preserve"> --form 'file=@transactions.har'</w:t>
      </w:r>
    </w:p>
    <w:p>
      <w:pPr>
        <w:pStyle w:val="Heading3"/>
      </w:pPr>
      <w:r>
        <w:t>Notes</w:t>
      </w:r>
    </w:p>
    <w:p>
      <w:pPr>
        <w:pStyle w:val="ListBullet"/>
      </w:pPr>
      <w:r>
        <w:t>Supported file formats (as documented): .json, .yml, .yaml, .har, .zip.</w:t>
      </w:r>
    </w:p>
    <w:p>
      <w:pPr>
        <w:pStyle w:val="ListBullet"/>
      </w:pPr>
      <w:r>
        <w:t>verbose=true includes extra elements (such as headers) in the conversion output.</w:t>
      </w:r>
    </w:p>
    <w:p>
      <w:pPr>
        <w:pStyle w:val="Heading3"/>
      </w:pPr>
      <w:r>
        <w:t>Behavior</w:t>
      </w:r>
    </w:p>
    <w:p>
      <w:pPr>
        <w:pStyle w:val="ListBullet"/>
      </w:pPr>
      <w:r>
        <w:t>Accepts an uploaded file via multipart/form-data (file field).</w:t>
      </w:r>
    </w:p>
    <w:p>
      <w:pPr>
        <w:pStyle w:val="ListBullet"/>
      </w:pPr>
      <w:r>
        <w:t>Converts the uploaded transactions into a list of generic DSL objects.</w:t>
      </w:r>
    </w:p>
    <w:p>
      <w:pPr>
        <w:pStyle w:val="ListBullet"/>
      </w:pPr>
      <w:r>
        <w:t>If verbose=true, includes extra elements (such as headers) in the converted output.</w:t>
      </w:r>
    </w:p>
    <w:p>
      <w:pPr>
        <w:pStyle w:val="ListBullet"/>
      </w:pPr>
      <w:r>
        <w:t>Returns a response payload containing metadata plus a result array of converted transactions.</w:t>
      </w:r>
    </w:p>
    <w:p>
      <w:pPr>
        <w:pStyle w:val="Heading3"/>
      </w:pPr>
      <w:r>
        <w:t>Related transactions actions</w:t>
      </w:r>
    </w:p>
    <w:p>
      <w:pPr>
        <w:pStyle w:val="ListBullet"/>
      </w:pPr>
      <w:r>
        <w:t>[GET] List a Workspace’s Transactions — /workspaces/{{WORKSPACEID}}/transactions</w:t>
      </w:r>
    </w:p>
    <w:p>
      <w:pPr>
        <w:pStyle w:val="ListBullet"/>
      </w:pPr>
      <w:r>
        <w:t>[PATCH] Perform Bulk Operations on a Workspace’s Transactions — /workspaces/{{WORKSPACEID}}/transactions</w:t>
      </w:r>
    </w:p>
    <w:p>
      <w:r>
        <w:br w:type="page"/>
      </w:r>
    </w:p>
    <w:p>
      <w:pPr>
        <w:pStyle w:val="Heading2"/>
      </w:pPr>
      <w:r>
        <w:t>27. [GET] Get a Workspace Transaction</w:t>
      </w:r>
    </w:p>
    <w:p>
      <w:r>
        <w:rPr>
          <w:b/>
        </w:rPr>
        <w:t xml:space="preserve">Endpoint: </w:t>
      </w:r>
      <w:r>
        <w:rPr>
          <w:rFonts w:ascii="Courier New" w:hAnsi="Courier New"/>
          <w:sz w:val="18"/>
        </w:rPr>
        <w:t>/workspaces/{{WORKSPACEID}}/transactions/{{TRANSACTIONID}}</w:t>
      </w:r>
    </w:p>
    <w:p>
      <w:pPr>
        <w:pStyle w:val="Heading3"/>
      </w:pPr>
      <w:r>
        <w:t>Prerequisites</w:t>
      </w:r>
    </w:p>
    <w:p>
      <w:pPr>
        <w:pStyle w:val="ListBullet"/>
      </w:pPr>
      <w:r>
        <w:t>You must know the target workspaceId (workspace identifier)</w:t>
      </w:r>
    </w:p>
    <w:p>
      <w:pPr>
        <w:pStyle w:val="ListBullet"/>
      </w:pPr>
      <w:r>
        <w:t>You must know the target transactionId (transaction identifier)</w:t>
      </w:r>
    </w:p>
    <w:p>
      <w:pPr>
        <w:pStyle w:val="Heading3"/>
      </w:pPr>
      <w:r>
        <w:t>Method</w:t>
      </w:r>
    </w:p>
    <w:p>
      <w:r>
        <w:t>GET</w:t>
      </w:r>
    </w:p>
    <w:p>
      <w:pPr>
        <w:pStyle w:val="Heading3"/>
      </w:pPr>
      <w:r>
        <w:t>URL</w:t>
      </w:r>
    </w:p>
    <w:p>
      <w:r>
        <w:t>https://mock.blazemeter.com/api/v1/workspaces/{{workspaceId}}/transactions/{{transactionId}}</w:t>
      </w:r>
    </w:p>
    <w:p>
      <w:pPr>
        <w:pStyle w:val="Heading3"/>
      </w:pPr>
      <w:r>
        <w:t>Description</w:t>
      </w:r>
    </w:p>
    <w:p>
      <w:r>
        <w:t>Retrieves a single transaction by its identifier within a specified workspace. Optionally, you can filter by transaction type (dsl).</w:t>
      </w:r>
    </w:p>
    <w:p>
      <w:pPr>
        <w:pStyle w:val="Heading3"/>
      </w:pPr>
      <w:r>
        <w:t>Enforcement Rules</w:t>
      </w:r>
    </w:p>
    <w:p>
      <w:pPr>
        <w:pStyle w:val="ListBullet"/>
      </w:pPr>
      <w:r>
        <w:t>The workspaceId path parameter must always be present and non-empty.</w:t>
      </w:r>
    </w:p>
    <w:p>
      <w:pPr>
        <w:pStyle w:val="ListBullet"/>
      </w:pPr>
      <w:r>
        <w:t>The transactionId path parameter must always be present and non-empty.</w:t>
      </w:r>
    </w:p>
    <w:p>
      <w:pPr>
        <w:pStyle w:val="ListBullet"/>
      </w:pPr>
      <w:r>
        <w:t>Always construct the path as /workspaces/{{workspaceId}}/transactions/{{transactionId}}.</w:t>
      </w:r>
    </w:p>
    <w:p>
      <w:pPr>
        <w:pStyle w:val="ListBullet"/>
      </w:pPr>
      <w:r>
        <w:t>Do not call the API with missing or empty path parameters (e.g., avoid /workspaces//transactions/77 or /workspaces/123456/transactions/).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/workspaces/123456/transactions/77</w:t>
        <w:br/>
        <w:t>/workspaces/999/transactions/1001</w:t>
      </w:r>
    </w:p>
    <w:p>
      <w:pPr>
        <w:pStyle w:val="Heading3"/>
      </w:pPr>
      <w:r>
        <w:t>Invalid Examples</w:t>
      </w:r>
    </w:p>
    <w:p>
      <w:r>
        <w:rPr>
          <w:b/>
          <w:color w:val="666666"/>
          <w:sz w:val="16"/>
        </w:rPr>
        <w:t>[http]</w:t>
      </w:r>
    </w:p>
    <w:p>
      <w:pPr>
        <w:shd w:fill="F2F2F2" w:val="clear"/>
      </w:pPr>
      <w:r>
        <w:rPr>
          <w:rFonts w:ascii="Courier New" w:hAnsi="Courier New"/>
          <w:sz w:val="17"/>
        </w:rPr>
        <w:t>/workspaces//transactions/77</w:t>
        <w:br/>
        <w:t>/workspaces/123456/transactions/</w:t>
        <w:br/>
        <w:t>/workspaces/123456/transactions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transactionId</w:t>
            </w:r>
          </w:p>
        </w:tc>
        <w:tc>
          <w:tcPr>
            <w:tcW w:type="dxa" w:w="2880"/>
          </w:tcPr>
          <w:p>
            <w:r>
              <w:t>integer</w:t>
            </w:r>
          </w:p>
        </w:tc>
        <w:tc>
          <w:tcPr>
            <w:tcW w:type="dxa" w:w="2880"/>
          </w:tcPr>
          <w:p>
            <w:r>
              <w:t>The transaction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transaction type (dsl) to filter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"description": "string",</w:t>
        <w:br/>
        <w:t xml:space="preserve"> "dsl": {</w:t>
        <w:br/>
        <w:t xml:space="preserve"> "priority": 1,</w:t>
        <w:br/>
        <w:t xml:space="preserve"> "requestDsl": {</w:t>
        <w:br/>
        <w:t xml:space="preserve"> "method": "GET",</w:t>
        <w:br/>
        <w:t xml:space="preserve"> "host": "http://miurl.com.ec",</w:t>
        <w:br/>
        <w:t xml:space="preserve"> "path": "",</w:t>
        <w:br/>
        <w:t xml:space="preserve"> "url": {</w:t>
        <w:br/>
        <w:t xml:space="preserve"> "key": "url",</w:t>
        <w:br/>
        <w:t xml:space="preserve"> "matcherName": "equals_url",</w:t>
        <w:br/>
        <w:t xml:space="preserve"> "matchingValue": "miurl.com.ec"</w:t>
        <w:br/>
        <w:t xml:space="preserve"> },</w:t>
        <w:br/>
        <w:t xml:space="preserve"> "headers": [],</w:t>
        <w:br/>
        <w:t xml:space="preserve"> "queryParams": [],</w:t>
        <w:br/>
        <w:t xml:space="preserve"> "cookies": [],</w:t>
        <w:br/>
        <w:t xml:space="preserve"> "credentials": {},</w:t>
        <w:br/>
        <w:t xml:space="preserve"> "body": []</w:t>
        <w:br/>
        <w:t xml:space="preserve"> },</w:t>
        <w:br/>
        <w:t xml:space="preserve"> "responseDsl": {</w:t>
        <w:br/>
        <w:t xml:space="preserve"> "status": 200,</w:t>
        <w:br/>
        <w:t xml:space="preserve"> "statusMessage": "OK",</w:t>
        <w:br/>
        <w:t xml:space="preserve"> "proxyUrl": "",</w:t>
        <w:br/>
        <w:t xml:space="preserve"> "headers": [],</w:t>
        <w:br/>
        <w:t xml:space="preserve"> "binary": false,</w:t>
        <w:br/>
        <w:t xml:space="preserve"> "contentType": "json",</w:t>
        <w:br/>
        <w:t xml:space="preserve"> "content": "",</w:t>
        <w:br/>
        <w:t xml:space="preserve"> "charset": "UTF-8"</w:t>
        <w:br/>
        <w:t xml:space="preserve"> }</w:t>
        <w:br/>
        <w:t xml:space="preserve"> },</w:t>
        <w:br/>
        <w:t xml:space="preserve"> "id": 0,</w:t>
        <w:br/>
        <w:t xml:space="preserve"> "link": "string",</w:t>
        <w:br/>
        <w:t xml:space="preserve"> "name": "string",</w:t>
        <w:br/>
        <w:t xml:space="preserve"> "serviceId": 0,</w:t>
        <w:br/>
        <w:t xml:space="preserve"> "serviceName": "string",</w:t>
        <w:br/>
        <w:t xml:space="preserve"> "tags": [</w:t>
        <w:br/>
        <w:t xml:space="preserve"> "string"</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as returned by the service response wrapper.</w:t>
            </w:r>
          </w:p>
        </w:tc>
      </w:tr>
      <w:tr>
        <w:tc>
          <w:tcPr>
            <w:tcW w:type="dxa" w:w="2880"/>
          </w:tcPr>
          <w:p>
            <w:r>
              <w:t>limit</w:t>
            </w:r>
          </w:p>
        </w:tc>
        <w:tc>
          <w:tcPr>
            <w:tcW w:type="dxa" w:w="2880"/>
          </w:tcPr>
          <w:p>
            <w:r>
              <w:t>number</w:t>
            </w:r>
          </w:p>
        </w:tc>
        <w:tc>
          <w:tcPr>
            <w:tcW w:type="dxa" w:w="2880"/>
          </w:tcPr>
          <w:p>
            <w:r>
              <w:t>Limit value in the response wrapper.</w:t>
            </w:r>
          </w:p>
        </w:tc>
      </w:tr>
      <w:tr>
        <w:tc>
          <w:tcPr>
            <w:tcW w:type="dxa" w:w="2880"/>
          </w:tcPr>
          <w:p>
            <w:r>
              <w:t>link</w:t>
            </w:r>
          </w:p>
        </w:tc>
        <w:tc>
          <w:tcPr>
            <w:tcW w:type="dxa" w:w="2880"/>
          </w:tcPr>
          <w:p>
            <w:r>
              <w:t>string</w:t>
            </w:r>
          </w:p>
        </w:tc>
        <w:tc>
          <w:tcPr>
            <w:tcW w:type="dxa" w:w="2880"/>
          </w:tcPr>
          <w:p>
            <w:r>
              <w:t>Link value in the response wrapper.</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The transaction object.</w:t>
            </w:r>
          </w:p>
        </w:tc>
      </w:tr>
      <w:tr>
        <w:tc>
          <w:tcPr>
            <w:tcW w:type="dxa" w:w="2880"/>
          </w:tcPr>
          <w:p>
            <w:r>
              <w:t>result.description</w:t>
            </w:r>
          </w:p>
        </w:tc>
        <w:tc>
          <w:tcPr>
            <w:tcW w:type="dxa" w:w="2880"/>
          </w:tcPr>
          <w:p>
            <w:r>
              <w:t>string</w:t>
            </w:r>
          </w:p>
        </w:tc>
        <w:tc>
          <w:tcPr>
            <w:tcW w:type="dxa" w:w="2880"/>
          </w:tcPr>
          <w:p>
            <w:r>
              <w:t>Transaction description.</w:t>
            </w:r>
          </w:p>
        </w:tc>
      </w:tr>
      <w:tr>
        <w:tc>
          <w:tcPr>
            <w:tcW w:type="dxa" w:w="2880"/>
          </w:tcPr>
          <w:p>
            <w:r>
              <w:t>result.dsl</w:t>
            </w:r>
          </w:p>
        </w:tc>
        <w:tc>
          <w:tcPr>
            <w:tcW w:type="dxa" w:w="2880"/>
          </w:tcPr>
          <w:p>
            <w:r>
              <w:t>object</w:t>
            </w:r>
          </w:p>
        </w:tc>
        <w:tc>
          <w:tcPr>
            <w:tcW w:type="dxa" w:w="2880"/>
          </w:tcPr>
          <w:p>
            <w:r>
              <w:t>DSL configuration for the transaction.</w:t>
            </w:r>
          </w:p>
        </w:tc>
      </w:tr>
      <w:tr>
        <w:tc>
          <w:tcPr>
            <w:tcW w:type="dxa" w:w="2880"/>
          </w:tcPr>
          <w:p>
            <w:r>
              <w:t>result.dsl.priority</w:t>
            </w:r>
          </w:p>
        </w:tc>
        <w:tc>
          <w:tcPr>
            <w:tcW w:type="dxa" w:w="2880"/>
          </w:tcPr>
          <w:p>
            <w:r>
              <w:t>number</w:t>
            </w:r>
          </w:p>
        </w:tc>
        <w:tc>
          <w:tcPr>
            <w:tcW w:type="dxa" w:w="2880"/>
          </w:tcPr>
          <w:p>
            <w:r>
              <w:t>Priority value.</w:t>
            </w:r>
          </w:p>
        </w:tc>
      </w:tr>
      <w:tr>
        <w:tc>
          <w:tcPr>
            <w:tcW w:type="dxa" w:w="2880"/>
          </w:tcPr>
          <w:p>
            <w:r>
              <w:t>result.dsl.requestDsl</w:t>
            </w:r>
          </w:p>
        </w:tc>
        <w:tc>
          <w:tcPr>
            <w:tcW w:type="dxa" w:w="2880"/>
          </w:tcPr>
          <w:p>
            <w:r>
              <w:t>object</w:t>
            </w:r>
          </w:p>
        </w:tc>
        <w:tc>
          <w:tcPr>
            <w:tcW w:type="dxa" w:w="2880"/>
          </w:tcPr>
          <w:p>
            <w:r>
              <w:t>Request-side DSL definition.</w:t>
            </w:r>
          </w:p>
        </w:tc>
      </w:tr>
      <w:tr>
        <w:tc>
          <w:tcPr>
            <w:tcW w:type="dxa" w:w="2880"/>
          </w:tcPr>
          <w:p>
            <w:r>
              <w:t>result.dsl.requestDsl.method</w:t>
            </w:r>
          </w:p>
        </w:tc>
        <w:tc>
          <w:tcPr>
            <w:tcW w:type="dxa" w:w="2880"/>
          </w:tcPr>
          <w:p>
            <w:r>
              <w:t>string</w:t>
            </w:r>
          </w:p>
        </w:tc>
        <w:tc>
          <w:tcPr>
            <w:tcW w:type="dxa" w:w="2880"/>
          </w:tcPr>
          <w:p>
            <w:r>
              <w:t>HTTP method for the transaction request.</w:t>
            </w:r>
          </w:p>
        </w:tc>
      </w:tr>
      <w:tr>
        <w:tc>
          <w:tcPr>
            <w:tcW w:type="dxa" w:w="2880"/>
          </w:tcPr>
          <w:p>
            <w:r>
              <w:t>result.dsl.requestDsl.host</w:t>
            </w:r>
          </w:p>
        </w:tc>
        <w:tc>
          <w:tcPr>
            <w:tcW w:type="dxa" w:w="2880"/>
          </w:tcPr>
          <w:p>
            <w:r>
              <w:t>string</w:t>
            </w:r>
          </w:p>
        </w:tc>
        <w:tc>
          <w:tcPr>
            <w:tcW w:type="dxa" w:w="2880"/>
          </w:tcPr>
          <w:p>
            <w:r>
              <w:t>Host used for the transaction request.</w:t>
            </w:r>
          </w:p>
        </w:tc>
      </w:tr>
      <w:tr>
        <w:tc>
          <w:tcPr>
            <w:tcW w:type="dxa" w:w="2880"/>
          </w:tcPr>
          <w:p>
            <w:r>
              <w:t>result.dsl.requestDsl.path</w:t>
            </w:r>
          </w:p>
        </w:tc>
        <w:tc>
          <w:tcPr>
            <w:tcW w:type="dxa" w:w="2880"/>
          </w:tcPr>
          <w:p>
            <w:r>
              <w:t>string</w:t>
            </w:r>
          </w:p>
        </w:tc>
        <w:tc>
          <w:tcPr>
            <w:tcW w:type="dxa" w:w="2880"/>
          </w:tcPr>
          <w:p>
            <w:r>
              <w:t>Path used for the transaction request.</w:t>
            </w:r>
          </w:p>
        </w:tc>
      </w:tr>
      <w:tr>
        <w:tc>
          <w:tcPr>
            <w:tcW w:type="dxa" w:w="2880"/>
          </w:tcPr>
          <w:p>
            <w:r>
              <w:t>result.dsl.requestDsl.url</w:t>
            </w:r>
          </w:p>
        </w:tc>
        <w:tc>
          <w:tcPr>
            <w:tcW w:type="dxa" w:w="2880"/>
          </w:tcPr>
          <w:p>
            <w:r>
              <w:t>object</w:t>
            </w:r>
          </w:p>
        </w:tc>
        <w:tc>
          <w:tcPr>
            <w:tcW w:type="dxa" w:w="2880"/>
          </w:tcPr>
          <w:p>
            <w:r>
              <w:t>URL matching rule.</w:t>
            </w:r>
          </w:p>
        </w:tc>
      </w:tr>
      <w:tr>
        <w:tc>
          <w:tcPr>
            <w:tcW w:type="dxa" w:w="2880"/>
          </w:tcPr>
          <w:p>
            <w:r>
              <w:t>result.dsl.requestDsl.url.key</w:t>
            </w:r>
          </w:p>
        </w:tc>
        <w:tc>
          <w:tcPr>
            <w:tcW w:type="dxa" w:w="2880"/>
          </w:tcPr>
          <w:p>
            <w:r>
              <w:t>string</w:t>
            </w:r>
          </w:p>
        </w:tc>
        <w:tc>
          <w:tcPr>
            <w:tcW w:type="dxa" w:w="2880"/>
          </w:tcPr>
          <w:p>
            <w:r>
              <w:t>URL rule key.</w:t>
            </w:r>
          </w:p>
        </w:tc>
      </w:tr>
      <w:tr>
        <w:tc>
          <w:tcPr>
            <w:tcW w:type="dxa" w:w="2880"/>
          </w:tcPr>
          <w:p>
            <w:r>
              <w:t>result.dsl.requestDsl.url.matcherName</w:t>
            </w:r>
          </w:p>
        </w:tc>
        <w:tc>
          <w:tcPr>
            <w:tcW w:type="dxa" w:w="2880"/>
          </w:tcPr>
          <w:p>
            <w:r>
              <w:t>string</w:t>
            </w:r>
          </w:p>
        </w:tc>
        <w:tc>
          <w:tcPr>
            <w:tcW w:type="dxa" w:w="2880"/>
          </w:tcPr>
          <w:p>
            <w:r>
              <w:t>Matcher name (e.g., equals_url).</w:t>
            </w:r>
          </w:p>
        </w:tc>
      </w:tr>
      <w:tr>
        <w:tc>
          <w:tcPr>
            <w:tcW w:type="dxa" w:w="2880"/>
          </w:tcPr>
          <w:p>
            <w:r>
              <w:t>result.dsl.requestDsl.url.matchingValue</w:t>
            </w:r>
          </w:p>
        </w:tc>
        <w:tc>
          <w:tcPr>
            <w:tcW w:type="dxa" w:w="2880"/>
          </w:tcPr>
          <w:p>
            <w:r>
              <w:t>string</w:t>
            </w:r>
          </w:p>
        </w:tc>
        <w:tc>
          <w:tcPr>
            <w:tcW w:type="dxa" w:w="2880"/>
          </w:tcPr>
          <w:p>
            <w:r>
              <w:t>Value to match against.</w:t>
            </w:r>
          </w:p>
        </w:tc>
      </w:tr>
      <w:tr>
        <w:tc>
          <w:tcPr>
            <w:tcW w:type="dxa" w:w="2880"/>
          </w:tcPr>
          <w:p>
            <w:r>
              <w:t>result.dsl.requestDsl.headers</w:t>
            </w:r>
          </w:p>
        </w:tc>
        <w:tc>
          <w:tcPr>
            <w:tcW w:type="dxa" w:w="2880"/>
          </w:tcPr>
          <w:p>
            <w:r>
              <w:t>array</w:t>
            </w:r>
          </w:p>
        </w:tc>
        <w:tc>
          <w:tcPr>
            <w:tcW w:type="dxa" w:w="2880"/>
          </w:tcPr>
          <w:p>
            <w:r>
              <w:t>Request headers list.</w:t>
            </w:r>
          </w:p>
        </w:tc>
      </w:tr>
      <w:tr>
        <w:tc>
          <w:tcPr>
            <w:tcW w:type="dxa" w:w="2880"/>
          </w:tcPr>
          <w:p>
            <w:r>
              <w:t>result.dsl.requestDsl.queryParams</w:t>
            </w:r>
          </w:p>
        </w:tc>
        <w:tc>
          <w:tcPr>
            <w:tcW w:type="dxa" w:w="2880"/>
          </w:tcPr>
          <w:p>
            <w:r>
              <w:t>array</w:t>
            </w:r>
          </w:p>
        </w:tc>
        <w:tc>
          <w:tcPr>
            <w:tcW w:type="dxa" w:w="2880"/>
          </w:tcPr>
          <w:p>
            <w:r>
              <w:t>Request query parameters list.</w:t>
            </w:r>
          </w:p>
        </w:tc>
      </w:tr>
      <w:tr>
        <w:tc>
          <w:tcPr>
            <w:tcW w:type="dxa" w:w="2880"/>
          </w:tcPr>
          <w:p>
            <w:r>
              <w:t>result.dsl.requestDsl.cookies</w:t>
            </w:r>
          </w:p>
        </w:tc>
        <w:tc>
          <w:tcPr>
            <w:tcW w:type="dxa" w:w="2880"/>
          </w:tcPr>
          <w:p>
            <w:r>
              <w:t>array</w:t>
            </w:r>
          </w:p>
        </w:tc>
        <w:tc>
          <w:tcPr>
            <w:tcW w:type="dxa" w:w="2880"/>
          </w:tcPr>
          <w:p>
            <w:r>
              <w:t>Request cookies list.</w:t>
            </w:r>
          </w:p>
        </w:tc>
      </w:tr>
      <w:tr>
        <w:tc>
          <w:tcPr>
            <w:tcW w:type="dxa" w:w="2880"/>
          </w:tcPr>
          <w:p>
            <w:r>
              <w:t>result.dsl.requestDsl.credentials</w:t>
            </w:r>
          </w:p>
        </w:tc>
        <w:tc>
          <w:tcPr>
            <w:tcW w:type="dxa" w:w="2880"/>
          </w:tcPr>
          <w:p>
            <w:r>
              <w:t>object</w:t>
            </w:r>
          </w:p>
        </w:tc>
        <w:tc>
          <w:tcPr>
            <w:tcW w:type="dxa" w:w="2880"/>
          </w:tcPr>
          <w:p>
            <w:r>
              <w:t>Request credentials object.</w:t>
            </w:r>
          </w:p>
        </w:tc>
      </w:tr>
      <w:tr>
        <w:tc>
          <w:tcPr>
            <w:tcW w:type="dxa" w:w="2880"/>
          </w:tcPr>
          <w:p>
            <w:r>
              <w:t>result.dsl.requestDsl.body</w:t>
            </w:r>
          </w:p>
        </w:tc>
        <w:tc>
          <w:tcPr>
            <w:tcW w:type="dxa" w:w="2880"/>
          </w:tcPr>
          <w:p>
            <w:r>
              <w:t>array</w:t>
            </w:r>
          </w:p>
        </w:tc>
        <w:tc>
          <w:tcPr>
            <w:tcW w:type="dxa" w:w="2880"/>
          </w:tcPr>
          <w:p>
            <w:r>
              <w:t>Request body definition list.</w:t>
            </w:r>
          </w:p>
        </w:tc>
      </w:tr>
      <w:tr>
        <w:tc>
          <w:tcPr>
            <w:tcW w:type="dxa" w:w="2880"/>
          </w:tcPr>
          <w:p>
            <w:r>
              <w:t>result.dsl.responseDsl</w:t>
            </w:r>
          </w:p>
        </w:tc>
        <w:tc>
          <w:tcPr>
            <w:tcW w:type="dxa" w:w="2880"/>
          </w:tcPr>
          <w:p>
            <w:r>
              <w:t>object</w:t>
            </w:r>
          </w:p>
        </w:tc>
        <w:tc>
          <w:tcPr>
            <w:tcW w:type="dxa" w:w="2880"/>
          </w:tcPr>
          <w:p>
            <w:r>
              <w:t>Response-side DSL definition.</w:t>
            </w:r>
          </w:p>
        </w:tc>
      </w:tr>
      <w:tr>
        <w:tc>
          <w:tcPr>
            <w:tcW w:type="dxa" w:w="2880"/>
          </w:tcPr>
          <w:p>
            <w:r>
              <w:t>result.dsl.responseDsl.status</w:t>
            </w:r>
          </w:p>
        </w:tc>
        <w:tc>
          <w:tcPr>
            <w:tcW w:type="dxa" w:w="2880"/>
          </w:tcPr>
          <w:p>
            <w:r>
              <w:t>number</w:t>
            </w:r>
          </w:p>
        </w:tc>
        <w:tc>
          <w:tcPr>
            <w:tcW w:type="dxa" w:w="2880"/>
          </w:tcPr>
          <w:p>
            <w:r>
              <w:t>HTTP status code to return.</w:t>
            </w:r>
          </w:p>
        </w:tc>
      </w:tr>
      <w:tr>
        <w:tc>
          <w:tcPr>
            <w:tcW w:type="dxa" w:w="2880"/>
          </w:tcPr>
          <w:p>
            <w:r>
              <w:t>result.dsl.responseDsl.statusMessage</w:t>
            </w:r>
          </w:p>
        </w:tc>
        <w:tc>
          <w:tcPr>
            <w:tcW w:type="dxa" w:w="2880"/>
          </w:tcPr>
          <w:p>
            <w:r>
              <w:t>string</w:t>
            </w:r>
          </w:p>
        </w:tc>
        <w:tc>
          <w:tcPr>
            <w:tcW w:type="dxa" w:w="2880"/>
          </w:tcPr>
          <w:p>
            <w:r>
              <w:t>HTTP status message (e.g., OK).</w:t>
            </w:r>
          </w:p>
        </w:tc>
      </w:tr>
      <w:tr>
        <w:tc>
          <w:tcPr>
            <w:tcW w:type="dxa" w:w="2880"/>
          </w:tcPr>
          <w:p>
            <w:r>
              <w:t>result.dsl.responseDsl.proxyUrl</w:t>
            </w:r>
          </w:p>
        </w:tc>
        <w:tc>
          <w:tcPr>
            <w:tcW w:type="dxa" w:w="2880"/>
          </w:tcPr>
          <w:p>
            <w:r>
              <w:t>string</w:t>
            </w:r>
          </w:p>
        </w:tc>
        <w:tc>
          <w:tcPr>
            <w:tcW w:type="dxa" w:w="2880"/>
          </w:tcPr>
          <w:p>
            <w:r>
              <w:t>Proxy URL value.</w:t>
            </w:r>
          </w:p>
        </w:tc>
      </w:tr>
      <w:tr>
        <w:tc>
          <w:tcPr>
            <w:tcW w:type="dxa" w:w="2880"/>
          </w:tcPr>
          <w:p>
            <w:r>
              <w:t>result.dsl.responseDsl.headers</w:t>
            </w:r>
          </w:p>
        </w:tc>
        <w:tc>
          <w:tcPr>
            <w:tcW w:type="dxa" w:w="2880"/>
          </w:tcPr>
          <w:p>
            <w:r>
              <w:t>array</w:t>
            </w:r>
          </w:p>
        </w:tc>
        <w:tc>
          <w:tcPr>
            <w:tcW w:type="dxa" w:w="2880"/>
          </w:tcPr>
          <w:p>
            <w:r>
              <w:t>Response headers list.</w:t>
            </w:r>
          </w:p>
        </w:tc>
      </w:tr>
      <w:tr>
        <w:tc>
          <w:tcPr>
            <w:tcW w:type="dxa" w:w="2880"/>
          </w:tcPr>
          <w:p>
            <w:r>
              <w:t>result.dsl.responseDsl.binary</w:t>
            </w:r>
          </w:p>
        </w:tc>
        <w:tc>
          <w:tcPr>
            <w:tcW w:type="dxa" w:w="2880"/>
          </w:tcPr>
          <w:p>
            <w:r>
              <w:t>boolean</w:t>
            </w:r>
          </w:p>
        </w:tc>
        <w:tc>
          <w:tcPr>
            <w:tcW w:type="dxa" w:w="2880"/>
          </w:tcPr>
          <w:p>
            <w:r>
              <w:t>Whether the response is binary.</w:t>
            </w:r>
          </w:p>
        </w:tc>
      </w:tr>
      <w:tr>
        <w:tc>
          <w:tcPr>
            <w:tcW w:type="dxa" w:w="2880"/>
          </w:tcPr>
          <w:p>
            <w:r>
              <w:t>result.dsl.responseDsl.contentType</w:t>
            </w:r>
          </w:p>
        </w:tc>
        <w:tc>
          <w:tcPr>
            <w:tcW w:type="dxa" w:w="2880"/>
          </w:tcPr>
          <w:p>
            <w:r>
              <w:t>string</w:t>
            </w:r>
          </w:p>
        </w:tc>
        <w:tc>
          <w:tcPr>
            <w:tcW w:type="dxa" w:w="2880"/>
          </w:tcPr>
          <w:p>
            <w:r>
              <w:t>Response content type (e.g., json).</w:t>
            </w:r>
          </w:p>
        </w:tc>
      </w:tr>
      <w:tr>
        <w:tc>
          <w:tcPr>
            <w:tcW w:type="dxa" w:w="2880"/>
          </w:tcPr>
          <w:p>
            <w:r>
              <w:t>result.dsl.responseDsl.content</w:t>
            </w:r>
          </w:p>
        </w:tc>
        <w:tc>
          <w:tcPr>
            <w:tcW w:type="dxa" w:w="2880"/>
          </w:tcPr>
          <w:p>
            <w:r>
              <w:t>string</w:t>
            </w:r>
          </w:p>
        </w:tc>
        <w:tc>
          <w:tcPr>
            <w:tcW w:type="dxa" w:w="2880"/>
          </w:tcPr>
          <w:p>
            <w:r>
              <w:t>Response content.</w:t>
            </w:r>
          </w:p>
        </w:tc>
      </w:tr>
      <w:tr>
        <w:tc>
          <w:tcPr>
            <w:tcW w:type="dxa" w:w="2880"/>
          </w:tcPr>
          <w:p>
            <w:r>
              <w:t>result.dsl.responseDsl.charset</w:t>
            </w:r>
          </w:p>
        </w:tc>
        <w:tc>
          <w:tcPr>
            <w:tcW w:type="dxa" w:w="2880"/>
          </w:tcPr>
          <w:p>
            <w:r>
              <w:t>string</w:t>
            </w:r>
          </w:p>
        </w:tc>
        <w:tc>
          <w:tcPr>
            <w:tcW w:type="dxa" w:w="2880"/>
          </w:tcPr>
          <w:p>
            <w:r>
              <w:t>Character set (e.g., UTF-8).</w:t>
            </w:r>
          </w:p>
        </w:tc>
      </w:tr>
      <w:tr>
        <w:tc>
          <w:tcPr>
            <w:tcW w:type="dxa" w:w="2880"/>
          </w:tcPr>
          <w:p>
            <w:r>
              <w:t>result.id</w:t>
            </w:r>
          </w:p>
        </w:tc>
        <w:tc>
          <w:tcPr>
            <w:tcW w:type="dxa" w:w="2880"/>
          </w:tcPr>
          <w:p>
            <w:r>
              <w:t>number</w:t>
            </w:r>
          </w:p>
        </w:tc>
        <w:tc>
          <w:tcPr>
            <w:tcW w:type="dxa" w:w="2880"/>
          </w:tcPr>
          <w:p>
            <w:r>
              <w:t>Transaction ID.</w:t>
            </w:r>
          </w:p>
        </w:tc>
      </w:tr>
      <w:tr>
        <w:tc>
          <w:tcPr>
            <w:tcW w:type="dxa" w:w="2880"/>
          </w:tcPr>
          <w:p>
            <w:r>
              <w:t>result.link</w:t>
            </w:r>
          </w:p>
        </w:tc>
        <w:tc>
          <w:tcPr>
            <w:tcW w:type="dxa" w:w="2880"/>
          </w:tcPr>
          <w:p>
            <w:r>
              <w:t>string</w:t>
            </w:r>
          </w:p>
        </w:tc>
        <w:tc>
          <w:tcPr>
            <w:tcW w:type="dxa" w:w="2880"/>
          </w:tcPr>
          <w:p>
            <w:r>
              <w:t>Transaction link.</w:t>
            </w:r>
          </w:p>
        </w:tc>
      </w:tr>
      <w:tr>
        <w:tc>
          <w:tcPr>
            <w:tcW w:type="dxa" w:w="2880"/>
          </w:tcPr>
          <w:p>
            <w:r>
              <w:t>result.name</w:t>
            </w:r>
          </w:p>
        </w:tc>
        <w:tc>
          <w:tcPr>
            <w:tcW w:type="dxa" w:w="2880"/>
          </w:tcPr>
          <w:p>
            <w:r>
              <w:t>string</w:t>
            </w:r>
          </w:p>
        </w:tc>
        <w:tc>
          <w:tcPr>
            <w:tcW w:type="dxa" w:w="2880"/>
          </w:tcPr>
          <w:p>
            <w:r>
              <w:t>Transaction name.</w:t>
            </w:r>
          </w:p>
        </w:tc>
      </w:tr>
      <w:tr>
        <w:tc>
          <w:tcPr>
            <w:tcW w:type="dxa" w:w="2880"/>
          </w:tcPr>
          <w:p>
            <w:r>
              <w:t>result.serviceId</w:t>
            </w:r>
          </w:p>
        </w:tc>
        <w:tc>
          <w:tcPr>
            <w:tcW w:type="dxa" w:w="2880"/>
          </w:tcPr>
          <w:p>
            <w:r>
              <w:t>number</w:t>
            </w:r>
          </w:p>
        </w:tc>
        <w:tc>
          <w:tcPr>
            <w:tcW w:type="dxa" w:w="2880"/>
          </w:tcPr>
          <w:p>
            <w:r>
              <w:t>Service ID associated with the transaction.</w:t>
            </w:r>
          </w:p>
        </w:tc>
      </w:tr>
      <w:tr>
        <w:tc>
          <w:tcPr>
            <w:tcW w:type="dxa" w:w="2880"/>
          </w:tcPr>
          <w:p>
            <w:r>
              <w:t>result.serviceName</w:t>
            </w:r>
          </w:p>
        </w:tc>
        <w:tc>
          <w:tcPr>
            <w:tcW w:type="dxa" w:w="2880"/>
          </w:tcPr>
          <w:p>
            <w:r>
              <w:t>string</w:t>
            </w:r>
          </w:p>
        </w:tc>
        <w:tc>
          <w:tcPr>
            <w:tcW w:type="dxa" w:w="2880"/>
          </w:tcPr>
          <w:p>
            <w:r>
              <w:t>Service name associated with the transaction.</w:t>
            </w:r>
          </w:p>
        </w:tc>
      </w:tr>
      <w:tr>
        <w:tc>
          <w:tcPr>
            <w:tcW w:type="dxa" w:w="2880"/>
          </w:tcPr>
          <w:p>
            <w:r>
              <w:t>result.tags</w:t>
            </w:r>
          </w:p>
        </w:tc>
        <w:tc>
          <w:tcPr>
            <w:tcW w:type="dxa" w:w="2880"/>
          </w:tcPr>
          <w:p>
            <w:r>
              <w:t>array</w:t>
            </w:r>
          </w:p>
        </w:tc>
        <w:tc>
          <w:tcPr>
            <w:tcW w:type="dxa" w:w="2880"/>
          </w:tcPr>
          <w:p>
            <w:r>
              <w:t>Tags associated with the transaction.</w:t>
            </w:r>
          </w:p>
        </w:tc>
      </w:tr>
      <w:tr>
        <w:tc>
          <w:tcPr>
            <w:tcW w:type="dxa" w:w="2880"/>
          </w:tcPr>
          <w:p>
            <w:r>
              <w:t>skip</w:t>
            </w:r>
          </w:p>
        </w:tc>
        <w:tc>
          <w:tcPr>
            <w:tcW w:type="dxa" w:w="2880"/>
          </w:tcPr>
          <w:p>
            <w:r>
              <w:t>number</w:t>
            </w:r>
          </w:p>
        </w:tc>
        <w:tc>
          <w:tcPr>
            <w:tcW w:type="dxa" w:w="2880"/>
          </w:tcPr>
          <w:p>
            <w:r>
              <w:t>Skip value in the response wrapper.</w:t>
            </w:r>
          </w:p>
        </w:tc>
      </w:tr>
      <w:tr>
        <w:tc>
          <w:tcPr>
            <w:tcW w:type="dxa" w:w="2880"/>
          </w:tcPr>
          <w:p>
            <w:r>
              <w:t>total</w:t>
            </w:r>
          </w:p>
        </w:tc>
        <w:tc>
          <w:tcPr>
            <w:tcW w:type="dxa" w:w="2880"/>
          </w:tcPr>
          <w:p>
            <w:r>
              <w:t>number</w:t>
            </w:r>
          </w:p>
        </w:tc>
        <w:tc>
          <w:tcPr>
            <w:tcW w:type="dxa" w:w="2880"/>
          </w:tcPr>
          <w:p>
            <w:r>
              <w:t>Total value in the response wrapper.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'https://mock.blazemeter.com/api/v1/workspaces/123456/transactions/77' \</w:t>
        <w:br/>
        <w:t xml:space="preserve"> --request GET \</w:t>
        <w:br/>
        <w:t xml:space="preserve"> --header 'accept: */*'</w:t>
      </w:r>
    </w:p>
    <w:p>
      <w:pPr>
        <w:pStyle w:val="Heading3"/>
      </w:pPr>
      <w:r>
        <w:t>Example Usage</w:t>
      </w:r>
    </w:p>
    <w:p>
      <w:pPr>
        <w:pStyle w:val="Heading3"/>
      </w:pPr>
      <w:r>
        <w:t>Example 1: Get a Transaction by ID</w:t>
      </w:r>
    </w:p>
    <w:p>
      <w:pPr>
        <w:pStyle w:val="Heading3"/>
      </w:pPr>
      <w:r>
        <w:t>Example 2: Get a Transaction and Filter by Type</w:t>
      </w:r>
    </w:p>
    <w:p>
      <w:r>
        <w:rPr>
          <w:b/>
          <w:color w:val="666666"/>
          <w:sz w:val="16"/>
        </w:rPr>
        <w:t>[bash]</w:t>
      </w:r>
    </w:p>
    <w:p>
      <w:pPr>
        <w:shd w:fill="F2F2F2" w:val="clear"/>
      </w:pPr>
      <w:r>
        <w:rPr>
          <w:rFonts w:ascii="Courier New" w:hAnsi="Courier New"/>
          <w:sz w:val="17"/>
        </w:rPr>
        <w:t>curl --location 'https://mock.blazemeter.com/api/v1/workspaces/123456/transactions/77?type=dsl' \</w:t>
        <w:br/>
        <w:t xml:space="preserve"> --request GET \</w:t>
        <w:br/>
        <w:t xml:space="preserve"> --header 'accept: */*'</w:t>
      </w:r>
    </w:p>
    <w:p>
      <w:pPr>
        <w:pStyle w:val="Heading3"/>
      </w:pPr>
      <w:r>
        <w:t>Notes</w:t>
      </w:r>
    </w:p>
    <w:p>
      <w:pPr>
        <w:pStyle w:val="ListBullet"/>
      </w:pPr>
      <w:r>
        <w:t>The documentation indicates workspaceId and transactionId are the minimum required parameters to retrieve a transaction.</w:t>
      </w:r>
    </w:p>
    <w:p>
      <w:pPr>
        <w:pStyle w:val="ListBullet"/>
      </w:pPr>
      <w:r>
        <w:t>The optional type parameter can be used to filter by transaction type (dsl).</w:t>
      </w:r>
    </w:p>
    <w:p>
      <w:pPr>
        <w:pStyle w:val="Heading3"/>
      </w:pPr>
      <w:r>
        <w:t>Related workspaceTransaction actions</w:t>
      </w:r>
    </w:p>
    <w:p>
      <w:pPr>
        <w:pStyle w:val="ListBullet"/>
      </w:pPr>
      <w:r>
        <w:t>[POST] Create Workspace Transaction — /workspaces/{{WORKSPACEID}}/transactions</w:t>
      </w:r>
    </w:p>
    <w:p>
      <w:pPr>
        <w:pStyle w:val="ListBullet"/>
      </w:pPr>
      <w:r>
        <w:t>[PUT] Update a Workspace Transaction — /workspaces/{{WORKSPACEID}}/transactions/{{TRANSACTIONID}}</w:t>
      </w:r>
    </w:p>
    <w:p>
      <w:pPr>
        <w:pStyle w:val="ListBullet"/>
      </w:pPr>
      <w:r>
        <w:t>[DELETE] Delete a Workspace Transaction — /workspaces/{{WORKSPACEID}}/transactions/{{TRANSACTIONID}}</w:t>
      </w:r>
    </w:p>
    <w:p>
      <w:r>
        <w:br w:type="page"/>
      </w:r>
    </w:p>
    <w:p>
      <w:pPr>
        <w:pStyle w:val="Heading2"/>
      </w:pPr>
      <w:r>
        <w:t>28. [GET] List a Workspace’s Transactions</w:t>
      </w:r>
    </w:p>
    <w:p>
      <w:r>
        <w:rPr>
          <w:b/>
        </w:rPr>
        <w:t xml:space="preserve">Endpoint: </w:t>
      </w:r>
      <w:r>
        <w:rPr>
          <w:rFonts w:ascii="Courier New" w:hAnsi="Courier New"/>
          <w:sz w:val="18"/>
        </w:rPr>
        <w:t>/workspaces/{{WORKSPACEID}}/transactions</w:t>
      </w:r>
    </w:p>
    <w:p>
      <w:pPr>
        <w:pStyle w:val="Heading3"/>
      </w:pPr>
      <w:r>
        <w:t>Prerequisites</w:t>
      </w:r>
    </w:p>
    <w:p>
      <w:pPr>
        <w:pStyle w:val="ListBullet"/>
      </w:pPr>
      <w:r>
        <w:t>You must know the target workspaceId</w:t>
      </w:r>
    </w:p>
    <w:p>
      <w:pPr>
        <w:pStyle w:val="ListBullet"/>
      </w:pPr>
      <w:r>
        <w:t>You must know the target serviceId (required)</w:t>
      </w:r>
    </w:p>
    <w:p>
      <w:pPr>
        <w:pStyle w:val="Heading3"/>
      </w:pPr>
      <w:r>
        <w:t>Method</w:t>
      </w:r>
    </w:p>
    <w:p>
      <w:r>
        <w:t>GET</w:t>
      </w:r>
    </w:p>
    <w:p>
      <w:pPr>
        <w:pStyle w:val="Heading3"/>
      </w:pPr>
      <w:r>
        <w:t>URL</w:t>
      </w:r>
    </w:p>
    <w:p>
      <w:r>
        <w:t>https://mock.blazemeter.com/api/v1/workspaces/{{workspaceId}}/transactions</w:t>
      </w:r>
    </w:p>
    <w:p>
      <w:pPr>
        <w:pStyle w:val="Heading3"/>
      </w:pPr>
      <w:r>
        <w:t>Description</w:t>
      </w:r>
    </w:p>
    <w:p>
      <w:r>
        <w:t>Returns all transactions within a given workspace, scoped to a specific service. Results can be filtered by text, transaction name, virtual service identifier, tags, and transaction type (dsl), and can be paginated and sorted.</w:t>
      </w:r>
    </w:p>
    <w:p>
      <w:pPr>
        <w:pStyle w:val="Heading3"/>
      </w:pPr>
      <w:r>
        <w:t>Enforcement Rules</w:t>
      </w:r>
    </w:p>
    <w:p>
      <w:pPr>
        <w:pStyle w:val="ListBullet"/>
      </w:pPr>
      <w:r>
        <w:t>The workspaceId path parameter must always be present and non-empty.</w:t>
      </w:r>
    </w:p>
    <w:p>
      <w:pPr>
        <w:pStyle w:val="ListBullet"/>
      </w:pPr>
      <w:r>
        <w:t>Always construct the path as /workspaces/{{workspaceId}}/transactions, where {{workspaceId}} is a non-empty string.</w:t>
      </w:r>
    </w:p>
    <w:p>
      <w:pPr>
        <w:pStyle w:val="ListBullet"/>
      </w:pPr>
      <w:r>
        <w:t>Do not call the API with a missing or empty workspaceId (e.g., avoid /workspaces//transactions or /workspaces/transactions).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/workspaces/123456/transactions</w:t>
        <w:br/>
        <w:t>/workspaces/my-workspace-id/transactions</w:t>
      </w:r>
    </w:p>
    <w:p>
      <w:pPr>
        <w:pStyle w:val="Heading3"/>
      </w:pPr>
      <w:r>
        <w:t>Invalid Examples</w:t>
      </w:r>
    </w:p>
    <w:p>
      <w:r>
        <w:rPr>
          <w:b/>
          <w:color w:val="666666"/>
          <w:sz w:val="16"/>
        </w:rPr>
        <w:t>[http]</w:t>
      </w:r>
    </w:p>
    <w:p>
      <w:pPr>
        <w:shd w:fill="F2F2F2" w:val="clear"/>
      </w:pPr>
      <w:r>
        <w:rPr>
          <w:rFonts w:ascii="Courier New" w:hAnsi="Courier New"/>
          <w:sz w:val="17"/>
        </w:rPr>
        <w:t>/workspaces//transactions</w:t>
        <w:br/>
        <w:t>/workspaces/transactions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integer</w:t>
            </w:r>
          </w:p>
        </w:tc>
        <w:tc>
          <w:tcPr>
            <w:tcW w:type="dxa" w:w="2880"/>
          </w:tcPr>
          <w:p>
            <w:r>
              <w:t>Required. The identifier of the service whose transactions you want to get.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serviceMockId</w:t>
            </w:r>
          </w:p>
        </w:tc>
        <w:tc>
          <w:tcPr>
            <w:tcW w:type="dxa" w:w="2880"/>
          </w:tcPr>
          <w:p>
            <w:r>
              <w:t>integer</w:t>
            </w:r>
          </w:p>
        </w:tc>
        <w:tc>
          <w:tcPr>
            <w:tcW w:type="dxa" w:w="2880"/>
          </w:tcPr>
          <w:p>
            <w:r>
              <w:t>The identifier of the virtual service whose transactions you want to get.</w:t>
            </w:r>
          </w:p>
        </w:tc>
      </w:tr>
      <w:tr>
        <w:tc>
          <w:tcPr>
            <w:tcW w:type="dxa" w:w="2880"/>
          </w:tcPr>
          <w:p>
            <w:r>
              <w:t>filter</w:t>
            </w:r>
          </w:p>
        </w:tc>
        <w:tc>
          <w:tcPr>
            <w:tcW w:type="dxa" w:w="2880"/>
          </w:tcPr>
          <w:p>
            <w:r>
              <w:t>string</w:t>
            </w:r>
          </w:p>
        </w:tc>
        <w:tc>
          <w:tcPr>
            <w:tcW w:type="dxa" w:w="2880"/>
          </w:tcPr>
          <w:p>
            <w:r>
              <w:t>Text by which you want to filter the query result.</w:t>
            </w:r>
          </w:p>
        </w:tc>
      </w:tr>
      <w:tr>
        <w:tc>
          <w:tcPr>
            <w:tcW w:type="dxa" w:w="2880"/>
          </w:tcPr>
          <w:p>
            <w:r>
              <w:t>limit</w:t>
            </w:r>
          </w:p>
        </w:tc>
        <w:tc>
          <w:tcPr>
            <w:tcW w:type="dxa" w:w="2880"/>
          </w:tcPr>
          <w:p>
            <w:r>
              <w:t>integer</w:t>
            </w:r>
          </w:p>
        </w:tc>
        <w:tc>
          <w:tcPr>
            <w:tcW w:type="dxa" w:w="2880"/>
          </w:tcPr>
          <w:p>
            <w:r>
              <w:t>Number of results per page.</w:t>
            </w:r>
          </w:p>
        </w:tc>
      </w:tr>
      <w:tr>
        <w:tc>
          <w:tcPr>
            <w:tcW w:type="dxa" w:w="2880"/>
          </w:tcPr>
          <w:p>
            <w:r>
              <w:t>query</w:t>
            </w:r>
          </w:p>
        </w:tc>
        <w:tc>
          <w:tcPr>
            <w:tcW w:type="dxa" w:w="2880"/>
          </w:tcPr>
          <w:p>
            <w:r>
              <w:t>string</w:t>
            </w:r>
          </w:p>
        </w:tc>
        <w:tc>
          <w:tcPr>
            <w:tcW w:type="dxa" w:w="2880"/>
          </w:tcPr>
          <w:p>
            <w:r>
              <w:t>Name of the transaction to get.</w:t>
            </w:r>
          </w:p>
        </w:tc>
      </w:tr>
      <w:tr>
        <w:tc>
          <w:tcPr>
            <w:tcW w:type="dxa" w:w="2880"/>
          </w:tcPr>
          <w:p>
            <w:r>
              <w:t>skip</w:t>
            </w:r>
          </w:p>
        </w:tc>
        <w:tc>
          <w:tcPr>
            <w:tcW w:type="dxa" w:w="2880"/>
          </w:tcPr>
          <w:p>
            <w:r>
              <w:t>integer</w:t>
            </w:r>
          </w:p>
        </w:tc>
        <w:tc>
          <w:tcPr>
            <w:tcW w:type="dxa" w:w="2880"/>
          </w:tcPr>
          <w:p>
            <w:r>
              <w:t>Number of initial results to skip.</w:t>
            </w:r>
          </w:p>
        </w:tc>
      </w:tr>
      <w:tr>
        <w:tc>
          <w:tcPr>
            <w:tcW w:type="dxa" w:w="2880"/>
          </w:tcPr>
          <w:p>
            <w:r>
              <w:t>sort</w:t>
            </w:r>
          </w:p>
        </w:tc>
        <w:tc>
          <w:tcPr>
            <w:tcW w:type="dxa" w:w="2880"/>
          </w:tcPr>
          <w:p>
            <w:r>
              <w:t>string</w:t>
            </w:r>
          </w:p>
        </w:tc>
        <w:tc>
          <w:tcPr>
            <w:tcW w:type="dxa" w:w="2880"/>
          </w:tcPr>
          <w:p>
            <w:r>
              <w:t>Column name by which you want to sort the result. Possible values: id, name, description.</w:t>
            </w:r>
          </w:p>
        </w:tc>
      </w:tr>
      <w:tr>
        <w:tc>
          <w:tcPr>
            <w:tcW w:type="dxa" w:w="2880"/>
          </w:tcPr>
          <w:p>
            <w:r>
              <w:t>tags</w:t>
            </w:r>
          </w:p>
        </w:tc>
        <w:tc>
          <w:tcPr>
            <w:tcW w:type="dxa" w:w="2880"/>
          </w:tcPr>
          <w:p>
            <w:r>
              <w:t>string</w:t>
            </w:r>
          </w:p>
        </w:tc>
        <w:tc>
          <w:tcPr>
            <w:tcW w:type="dxa" w:w="2880"/>
          </w:tcPr>
          <w:p>
            <w:r>
              <w:t>Tags by which you want to filter the result.</w:t>
            </w:r>
          </w:p>
        </w:tc>
      </w:tr>
      <w:tr>
        <w:tc>
          <w:tcPr>
            <w:tcW w:type="dxa" w:w="2880"/>
          </w:tcPr>
          <w:p>
            <w:r>
              <w:t>type</w:t>
            </w:r>
          </w:p>
        </w:tc>
        <w:tc>
          <w:tcPr>
            <w:tcW w:type="dxa" w:w="2880"/>
          </w:tcPr>
          <w:p>
            <w:r>
              <w:t>string</w:t>
            </w:r>
          </w:p>
        </w:tc>
        <w:tc>
          <w:tcPr>
            <w:tcW w:type="dxa" w:w="2880"/>
          </w:tcPr>
          <w:p>
            <w:r>
              <w:t>Transaction type (dsl) by which you want to filter the result.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w:t>
        <w:br/>
        <w:t xml:space="preserve"> "description": "string",</w:t>
        <w:br/>
        <w:t xml:space="preserve"> "dsl": {</w:t>
        <w:br/>
        <w:t xml:space="preserve"> "priority": 1,</w:t>
        <w:br/>
        <w:t xml:space="preserve"> "requestDsl": {</w:t>
        <w:br/>
        <w:t xml:space="preserve"> "method": "GET",</w:t>
        <w:br/>
        <w:t xml:space="preserve"> "host": "http://miurl.com.ec",</w:t>
        <w:br/>
        <w:t xml:space="preserve"> "path": "",</w:t>
        <w:br/>
        <w:t xml:space="preserve"> "url": {</w:t>
        <w:br/>
        <w:t xml:space="preserve"> "key": "url",</w:t>
        <w:br/>
        <w:t xml:space="preserve"> "matcherName": "equals_url",</w:t>
        <w:br/>
        <w:t xml:space="preserve"> "matchingValue": "miurl.com.ec"</w:t>
        <w:br/>
        <w:t xml:space="preserve"> },</w:t>
        <w:br/>
        <w:t xml:space="preserve"> "headers": [],</w:t>
        <w:br/>
        <w:t xml:space="preserve"> "queryParams": [],</w:t>
        <w:br/>
        <w:t xml:space="preserve"> "cookies": [],</w:t>
        <w:br/>
        <w:t xml:space="preserve"> "credentials": {},</w:t>
        <w:br/>
        <w:t xml:space="preserve"> "body": []</w:t>
        <w:br/>
        <w:t xml:space="preserve"> },</w:t>
        <w:br/>
        <w:t xml:space="preserve"> "responseDsl": {</w:t>
        <w:br/>
        <w:t xml:space="preserve"> "status": 200,</w:t>
        <w:br/>
        <w:t xml:space="preserve"> "statusMessage": "OK",</w:t>
        <w:br/>
        <w:t xml:space="preserve"> "proxyUrl": "",</w:t>
        <w:br/>
        <w:t xml:space="preserve"> "headers": [],</w:t>
        <w:br/>
        <w:t xml:space="preserve"> "binary": false,</w:t>
        <w:br/>
        <w:t xml:space="preserve"> "contentType": "json",</w:t>
        <w:br/>
        <w:t xml:space="preserve"> "content": "",</w:t>
        <w:br/>
        <w:t xml:space="preserve"> "charset": "UTF-8"</w:t>
        <w:br/>
        <w:t xml:space="preserve"> }</w:t>
        <w:br/>
        <w:t xml:space="preserve"> },</w:t>
        <w:br/>
        <w:t xml:space="preserve"> "id": 0,</w:t>
        <w:br/>
        <w:t xml:space="preserve"> "link": "string",</w:t>
        <w:br/>
        <w:t xml:space="preserve"> "name": "string",</w:t>
        <w:br/>
        <w:t xml:space="preserve"> "serviceId": 123,</w:t>
        <w:br/>
        <w:t xml:space="preserve"> "serviceName": "string",</w:t>
        <w:br/>
        <w:t xml:space="preserve"> "tags": ["string"]</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number returned by the service.</w:t>
            </w:r>
          </w:p>
        </w:tc>
      </w:tr>
      <w:tr>
        <w:tc>
          <w:tcPr>
            <w:tcW w:type="dxa" w:w="2880"/>
          </w:tcPr>
          <w:p>
            <w:r>
              <w:t>error</w:t>
            </w:r>
          </w:p>
        </w:tc>
        <w:tc>
          <w:tcPr>
            <w:tcW w:type="dxa" w:w="2880"/>
          </w:tcPr>
          <w:p>
            <w:r>
              <w:t>string</w:t>
            </w:r>
          </w:p>
        </w:tc>
        <w:tc>
          <w:tcPr>
            <w:tcW w:type="dxa" w:w="2880"/>
          </w:tcPr>
          <w:p>
            <w:r>
              <w:t>Error message field returned in the payload (may be present even on 200 responses as shown).</w:t>
            </w:r>
          </w:p>
        </w:tc>
      </w:tr>
      <w:tr>
        <w:tc>
          <w:tcPr>
            <w:tcW w:type="dxa" w:w="2880"/>
          </w:tcPr>
          <w:p>
            <w:r>
              <w:t>limit</w:t>
            </w:r>
          </w:p>
        </w:tc>
        <w:tc>
          <w:tcPr>
            <w:tcW w:type="dxa" w:w="2880"/>
          </w:tcPr>
          <w:p>
            <w:r>
              <w:t>integer</w:t>
            </w:r>
          </w:p>
        </w:tc>
        <w:tc>
          <w:tcPr>
            <w:tcW w:type="dxa" w:w="2880"/>
          </w:tcPr>
          <w:p>
            <w:r>
              <w:t>Page size used/returned.</w:t>
            </w:r>
          </w:p>
        </w:tc>
      </w:tr>
      <w:tr>
        <w:tc>
          <w:tcPr>
            <w:tcW w:type="dxa" w:w="2880"/>
          </w:tcPr>
          <w:p>
            <w:r>
              <w:t>link</w:t>
            </w:r>
          </w:p>
        </w:tc>
        <w:tc>
          <w:tcPr>
            <w:tcW w:type="dxa" w:w="2880"/>
          </w:tcPr>
          <w:p>
            <w:r>
              <w:t>string</w:t>
            </w:r>
          </w:p>
        </w:tc>
        <w:tc>
          <w:tcPr>
            <w:tcW w:type="dxa" w:w="2880"/>
          </w:tcPr>
          <w:p>
            <w:r>
              <w:t>Link metadata returned by the API.</w:t>
            </w:r>
          </w:p>
        </w:tc>
      </w:tr>
      <w:tr>
        <w:tc>
          <w:tcPr>
            <w:tcW w:type="dxa" w:w="2880"/>
          </w:tcPr>
          <w:p>
            <w:r>
              <w:t>requestId</w:t>
            </w:r>
          </w:p>
        </w:tc>
        <w:tc>
          <w:tcPr>
            <w:tcW w:type="dxa" w:w="2880"/>
          </w:tcPr>
          <w:p>
            <w:r>
              <w:t>string</w:t>
            </w:r>
          </w:p>
        </w:tc>
        <w:tc>
          <w:tcPr>
            <w:tcW w:type="dxa" w:w="2880"/>
          </w:tcPr>
          <w:p>
            <w:r>
              <w:t>Request identifier for tracing.</w:t>
            </w:r>
          </w:p>
        </w:tc>
      </w:tr>
      <w:tr>
        <w:tc>
          <w:tcPr>
            <w:tcW w:type="dxa" w:w="2880"/>
          </w:tcPr>
          <w:p>
            <w:r>
              <w:t>result</w:t>
            </w:r>
          </w:p>
        </w:tc>
        <w:tc>
          <w:tcPr>
            <w:tcW w:type="dxa" w:w="2880"/>
          </w:tcPr>
          <w:p>
            <w:r>
              <w:t>array</w:t>
            </w:r>
          </w:p>
        </w:tc>
        <w:tc>
          <w:tcPr>
            <w:tcW w:type="dxa" w:w="2880"/>
          </w:tcPr>
          <w:p>
            <w:r>
              <w:t>Array of transactions.</w:t>
            </w:r>
          </w:p>
        </w:tc>
      </w:tr>
      <w:tr>
        <w:tc>
          <w:tcPr>
            <w:tcW w:type="dxa" w:w="2880"/>
          </w:tcPr>
          <w:p>
            <w:r>
              <w:t>result[].description</w:t>
            </w:r>
          </w:p>
        </w:tc>
        <w:tc>
          <w:tcPr>
            <w:tcW w:type="dxa" w:w="2880"/>
          </w:tcPr>
          <w:p>
            <w:r>
              <w:t>string</w:t>
            </w:r>
          </w:p>
        </w:tc>
        <w:tc>
          <w:tcPr>
            <w:tcW w:type="dxa" w:w="2880"/>
          </w:tcPr>
          <w:p>
            <w:r>
              <w:t>Transaction description.</w:t>
            </w:r>
          </w:p>
        </w:tc>
      </w:tr>
      <w:tr>
        <w:tc>
          <w:tcPr>
            <w:tcW w:type="dxa" w:w="2880"/>
          </w:tcPr>
          <w:p>
            <w:r>
              <w:t>result[].dsl</w:t>
            </w:r>
          </w:p>
        </w:tc>
        <w:tc>
          <w:tcPr>
            <w:tcW w:type="dxa" w:w="2880"/>
          </w:tcPr>
          <w:p>
            <w:r>
              <w:t>object</w:t>
            </w:r>
          </w:p>
        </w:tc>
        <w:tc>
          <w:tcPr>
            <w:tcW w:type="dxa" w:w="2880"/>
          </w:tcPr>
          <w:p>
            <w:r>
              <w:t>DSL definition for the transaction.</w:t>
            </w:r>
          </w:p>
        </w:tc>
      </w:tr>
      <w:tr>
        <w:tc>
          <w:tcPr>
            <w:tcW w:type="dxa" w:w="2880"/>
          </w:tcPr>
          <w:p>
            <w:r>
              <w:t>result[].dsl.priority</w:t>
            </w:r>
          </w:p>
        </w:tc>
        <w:tc>
          <w:tcPr>
            <w:tcW w:type="dxa" w:w="2880"/>
          </w:tcPr>
          <w:p>
            <w:r>
              <w:t>integer</w:t>
            </w:r>
          </w:p>
        </w:tc>
        <w:tc>
          <w:tcPr>
            <w:tcW w:type="dxa" w:w="2880"/>
          </w:tcPr>
          <w:p>
            <w:r>
              <w:t>Priority value.</w:t>
            </w:r>
          </w:p>
        </w:tc>
      </w:tr>
      <w:tr>
        <w:tc>
          <w:tcPr>
            <w:tcW w:type="dxa" w:w="2880"/>
          </w:tcPr>
          <w:p>
            <w:r>
              <w:t>result[].dsl.requestDsl</w:t>
            </w:r>
          </w:p>
        </w:tc>
        <w:tc>
          <w:tcPr>
            <w:tcW w:type="dxa" w:w="2880"/>
          </w:tcPr>
          <w:p>
            <w:r>
              <w:t>object</w:t>
            </w:r>
          </w:p>
        </w:tc>
        <w:tc>
          <w:tcPr>
            <w:tcW w:type="dxa" w:w="2880"/>
          </w:tcPr>
          <w:p>
            <w:r>
              <w:t>Request DSL.</w:t>
            </w:r>
          </w:p>
        </w:tc>
      </w:tr>
      <w:tr>
        <w:tc>
          <w:tcPr>
            <w:tcW w:type="dxa" w:w="2880"/>
          </w:tcPr>
          <w:p>
            <w:r>
              <w:t>result[].dsl.requestDsl.method</w:t>
            </w:r>
          </w:p>
        </w:tc>
        <w:tc>
          <w:tcPr>
            <w:tcW w:type="dxa" w:w="2880"/>
          </w:tcPr>
          <w:p>
            <w:r>
              <w:t>string</w:t>
            </w:r>
          </w:p>
        </w:tc>
        <w:tc>
          <w:tcPr>
            <w:tcW w:type="dxa" w:w="2880"/>
          </w:tcPr>
          <w:p>
            <w:r>
              <w:t>HTTP method to match.</w:t>
            </w:r>
          </w:p>
        </w:tc>
      </w:tr>
      <w:tr>
        <w:tc>
          <w:tcPr>
            <w:tcW w:type="dxa" w:w="2880"/>
          </w:tcPr>
          <w:p>
            <w:r>
              <w:t>result[].dsl.requestDsl.host</w:t>
            </w:r>
          </w:p>
        </w:tc>
        <w:tc>
          <w:tcPr>
            <w:tcW w:type="dxa" w:w="2880"/>
          </w:tcPr>
          <w:p>
            <w:r>
              <w:t>string</w:t>
            </w:r>
          </w:p>
        </w:tc>
        <w:tc>
          <w:tcPr>
            <w:tcW w:type="dxa" w:w="2880"/>
          </w:tcPr>
          <w:p>
            <w:r>
              <w:t>Host to match.</w:t>
            </w:r>
          </w:p>
        </w:tc>
      </w:tr>
      <w:tr>
        <w:tc>
          <w:tcPr>
            <w:tcW w:type="dxa" w:w="2880"/>
          </w:tcPr>
          <w:p>
            <w:r>
              <w:t>result[].dsl.requestDsl.path</w:t>
            </w:r>
          </w:p>
        </w:tc>
        <w:tc>
          <w:tcPr>
            <w:tcW w:type="dxa" w:w="2880"/>
          </w:tcPr>
          <w:p>
            <w:r>
              <w:t>string</w:t>
            </w:r>
          </w:p>
        </w:tc>
        <w:tc>
          <w:tcPr>
            <w:tcW w:type="dxa" w:w="2880"/>
          </w:tcPr>
          <w:p>
            <w:r>
              <w:t>Path to match.</w:t>
            </w:r>
          </w:p>
        </w:tc>
      </w:tr>
      <w:tr>
        <w:tc>
          <w:tcPr>
            <w:tcW w:type="dxa" w:w="2880"/>
          </w:tcPr>
          <w:p>
            <w:r>
              <w:t>result[].dsl.requestDsl.url</w:t>
            </w:r>
          </w:p>
        </w:tc>
        <w:tc>
          <w:tcPr>
            <w:tcW w:type="dxa" w:w="2880"/>
          </w:tcPr>
          <w:p>
            <w:r>
              <w:t>object</w:t>
            </w:r>
          </w:p>
        </w:tc>
        <w:tc>
          <w:tcPr>
            <w:tcW w:type="dxa" w:w="2880"/>
          </w:tcPr>
          <w:p>
            <w:r>
              <w:t>URL matcher configuration.</w:t>
            </w:r>
          </w:p>
        </w:tc>
      </w:tr>
      <w:tr>
        <w:tc>
          <w:tcPr>
            <w:tcW w:type="dxa" w:w="2880"/>
          </w:tcPr>
          <w:p>
            <w:r>
              <w:t>result[].dsl.requestDsl.url.key</w:t>
            </w:r>
          </w:p>
        </w:tc>
        <w:tc>
          <w:tcPr>
            <w:tcW w:type="dxa" w:w="2880"/>
          </w:tcPr>
          <w:p>
            <w:r>
              <w:t>string</w:t>
            </w:r>
          </w:p>
        </w:tc>
        <w:tc>
          <w:tcPr>
            <w:tcW w:type="dxa" w:w="2880"/>
          </w:tcPr>
          <w:p>
            <w:r>
              <w:t>Matcher key (as returned).</w:t>
            </w:r>
          </w:p>
        </w:tc>
      </w:tr>
      <w:tr>
        <w:tc>
          <w:tcPr>
            <w:tcW w:type="dxa" w:w="2880"/>
          </w:tcPr>
          <w:p>
            <w:r>
              <w:t>result[].dsl.requestDsl.url.matcherName</w:t>
            </w:r>
          </w:p>
        </w:tc>
        <w:tc>
          <w:tcPr>
            <w:tcW w:type="dxa" w:w="2880"/>
          </w:tcPr>
          <w:p>
            <w:r>
              <w:t>string</w:t>
            </w:r>
          </w:p>
        </w:tc>
        <w:tc>
          <w:tcPr>
            <w:tcW w:type="dxa" w:w="2880"/>
          </w:tcPr>
          <w:p>
            <w:r>
              <w:t>Matcher name (as returned).</w:t>
            </w:r>
          </w:p>
        </w:tc>
      </w:tr>
      <w:tr>
        <w:tc>
          <w:tcPr>
            <w:tcW w:type="dxa" w:w="2880"/>
          </w:tcPr>
          <w:p>
            <w:r>
              <w:t>result[].dsl.requestDsl.url.matchingValue</w:t>
            </w:r>
          </w:p>
        </w:tc>
        <w:tc>
          <w:tcPr>
            <w:tcW w:type="dxa" w:w="2880"/>
          </w:tcPr>
          <w:p>
            <w:r>
              <w:t>string</w:t>
            </w:r>
          </w:p>
        </w:tc>
        <w:tc>
          <w:tcPr>
            <w:tcW w:type="dxa" w:w="2880"/>
          </w:tcPr>
          <w:p>
            <w:r>
              <w:t>Value to match.</w:t>
            </w:r>
          </w:p>
        </w:tc>
      </w:tr>
      <w:tr>
        <w:tc>
          <w:tcPr>
            <w:tcW w:type="dxa" w:w="2880"/>
          </w:tcPr>
          <w:p>
            <w:r>
              <w:t>result[].dsl.requestDsl.headers</w:t>
            </w:r>
          </w:p>
        </w:tc>
        <w:tc>
          <w:tcPr>
            <w:tcW w:type="dxa" w:w="2880"/>
          </w:tcPr>
          <w:p>
            <w:r>
              <w:t>array</w:t>
            </w:r>
          </w:p>
        </w:tc>
        <w:tc>
          <w:tcPr>
            <w:tcW w:type="dxa" w:w="2880"/>
          </w:tcPr>
          <w:p>
            <w:r>
              <w:t>Header matchers (as returned).</w:t>
            </w:r>
          </w:p>
        </w:tc>
      </w:tr>
      <w:tr>
        <w:tc>
          <w:tcPr>
            <w:tcW w:type="dxa" w:w="2880"/>
          </w:tcPr>
          <w:p>
            <w:r>
              <w:t>result[].dsl.requestDsl.queryParams</w:t>
            </w:r>
          </w:p>
        </w:tc>
        <w:tc>
          <w:tcPr>
            <w:tcW w:type="dxa" w:w="2880"/>
          </w:tcPr>
          <w:p>
            <w:r>
              <w:t>array</w:t>
            </w:r>
          </w:p>
        </w:tc>
        <w:tc>
          <w:tcPr>
            <w:tcW w:type="dxa" w:w="2880"/>
          </w:tcPr>
          <w:p>
            <w:r>
              <w:t>Query parameter matchers (as returned).</w:t>
            </w:r>
          </w:p>
        </w:tc>
      </w:tr>
      <w:tr>
        <w:tc>
          <w:tcPr>
            <w:tcW w:type="dxa" w:w="2880"/>
          </w:tcPr>
          <w:p>
            <w:r>
              <w:t>result[].dsl.requestDsl.cookies</w:t>
            </w:r>
          </w:p>
        </w:tc>
        <w:tc>
          <w:tcPr>
            <w:tcW w:type="dxa" w:w="2880"/>
          </w:tcPr>
          <w:p>
            <w:r>
              <w:t>array</w:t>
            </w:r>
          </w:p>
        </w:tc>
        <w:tc>
          <w:tcPr>
            <w:tcW w:type="dxa" w:w="2880"/>
          </w:tcPr>
          <w:p>
            <w:r>
              <w:t>Cookie matchers (as returned).</w:t>
            </w:r>
          </w:p>
        </w:tc>
      </w:tr>
      <w:tr>
        <w:tc>
          <w:tcPr>
            <w:tcW w:type="dxa" w:w="2880"/>
          </w:tcPr>
          <w:p>
            <w:r>
              <w:t>result[].dsl.requestDsl.credentials</w:t>
            </w:r>
          </w:p>
        </w:tc>
        <w:tc>
          <w:tcPr>
            <w:tcW w:type="dxa" w:w="2880"/>
          </w:tcPr>
          <w:p>
            <w:r>
              <w:t>object</w:t>
            </w:r>
          </w:p>
        </w:tc>
        <w:tc>
          <w:tcPr>
            <w:tcW w:type="dxa" w:w="2880"/>
          </w:tcPr>
          <w:p>
            <w:r>
              <w:t>Credentials matcher/config (as returned).</w:t>
            </w:r>
          </w:p>
        </w:tc>
      </w:tr>
      <w:tr>
        <w:tc>
          <w:tcPr>
            <w:tcW w:type="dxa" w:w="2880"/>
          </w:tcPr>
          <w:p>
            <w:r>
              <w:t>result[].dsl.requestDsl.body</w:t>
            </w:r>
          </w:p>
        </w:tc>
        <w:tc>
          <w:tcPr>
            <w:tcW w:type="dxa" w:w="2880"/>
          </w:tcPr>
          <w:p>
            <w:r>
              <w:t>array</w:t>
            </w:r>
          </w:p>
        </w:tc>
        <w:tc>
          <w:tcPr>
            <w:tcW w:type="dxa" w:w="2880"/>
          </w:tcPr>
          <w:p>
            <w:r>
              <w:t>Body matchers (as returned).</w:t>
            </w:r>
          </w:p>
        </w:tc>
      </w:tr>
      <w:tr>
        <w:tc>
          <w:tcPr>
            <w:tcW w:type="dxa" w:w="2880"/>
          </w:tcPr>
          <w:p>
            <w:r>
              <w:t>result[].dsl.responseDsl</w:t>
            </w:r>
          </w:p>
        </w:tc>
        <w:tc>
          <w:tcPr>
            <w:tcW w:type="dxa" w:w="2880"/>
          </w:tcPr>
          <w:p>
            <w:r>
              <w:t>object</w:t>
            </w:r>
          </w:p>
        </w:tc>
        <w:tc>
          <w:tcPr>
            <w:tcW w:type="dxa" w:w="2880"/>
          </w:tcPr>
          <w:p>
            <w:r>
              <w:t>Response DSL.</w:t>
            </w:r>
          </w:p>
        </w:tc>
      </w:tr>
      <w:tr>
        <w:tc>
          <w:tcPr>
            <w:tcW w:type="dxa" w:w="2880"/>
          </w:tcPr>
          <w:p>
            <w:r>
              <w:t>result[].dsl.responseDsl.status</w:t>
            </w:r>
          </w:p>
        </w:tc>
        <w:tc>
          <w:tcPr>
            <w:tcW w:type="dxa" w:w="2880"/>
          </w:tcPr>
          <w:p>
            <w:r>
              <w:t>integer</w:t>
            </w:r>
          </w:p>
        </w:tc>
        <w:tc>
          <w:tcPr>
            <w:tcW w:type="dxa" w:w="2880"/>
          </w:tcPr>
          <w:p>
            <w:r>
              <w:t>HTTP status to return/match.</w:t>
            </w:r>
          </w:p>
        </w:tc>
      </w:tr>
      <w:tr>
        <w:tc>
          <w:tcPr>
            <w:tcW w:type="dxa" w:w="2880"/>
          </w:tcPr>
          <w:p>
            <w:r>
              <w:t>result[].dsl.responseDsl.statusMessage</w:t>
            </w:r>
          </w:p>
        </w:tc>
        <w:tc>
          <w:tcPr>
            <w:tcW w:type="dxa" w:w="2880"/>
          </w:tcPr>
          <w:p>
            <w:r>
              <w:t>string</w:t>
            </w:r>
          </w:p>
        </w:tc>
        <w:tc>
          <w:tcPr>
            <w:tcW w:type="dxa" w:w="2880"/>
          </w:tcPr>
          <w:p>
            <w:r>
              <w:t>HTTP status message.</w:t>
            </w:r>
          </w:p>
        </w:tc>
      </w:tr>
      <w:tr>
        <w:tc>
          <w:tcPr>
            <w:tcW w:type="dxa" w:w="2880"/>
          </w:tcPr>
          <w:p>
            <w:r>
              <w:t>result[].dsl.responseDsl.proxyUrl</w:t>
            </w:r>
          </w:p>
        </w:tc>
        <w:tc>
          <w:tcPr>
            <w:tcW w:type="dxa" w:w="2880"/>
          </w:tcPr>
          <w:p>
            <w:r>
              <w:t>string</w:t>
            </w:r>
          </w:p>
        </w:tc>
        <w:tc>
          <w:tcPr>
            <w:tcW w:type="dxa" w:w="2880"/>
          </w:tcPr>
          <w:p>
            <w:r>
              <w:t>Proxy URL (as returned).</w:t>
            </w:r>
          </w:p>
        </w:tc>
      </w:tr>
      <w:tr>
        <w:tc>
          <w:tcPr>
            <w:tcW w:type="dxa" w:w="2880"/>
          </w:tcPr>
          <w:p>
            <w:r>
              <w:t>result[].dsl.responseDsl.headers</w:t>
            </w:r>
          </w:p>
        </w:tc>
        <w:tc>
          <w:tcPr>
            <w:tcW w:type="dxa" w:w="2880"/>
          </w:tcPr>
          <w:p>
            <w:r>
              <w:t>array</w:t>
            </w:r>
          </w:p>
        </w:tc>
        <w:tc>
          <w:tcPr>
            <w:tcW w:type="dxa" w:w="2880"/>
          </w:tcPr>
          <w:p>
            <w:r>
              <w:t>Response headers (as returned).</w:t>
            </w:r>
          </w:p>
        </w:tc>
      </w:tr>
      <w:tr>
        <w:tc>
          <w:tcPr>
            <w:tcW w:type="dxa" w:w="2880"/>
          </w:tcPr>
          <w:p>
            <w:r>
              <w:t>result[].dsl.responseDsl.binary</w:t>
            </w:r>
          </w:p>
        </w:tc>
        <w:tc>
          <w:tcPr>
            <w:tcW w:type="dxa" w:w="2880"/>
          </w:tcPr>
          <w:p>
            <w:r>
              <w:t>boolean</w:t>
            </w:r>
          </w:p>
        </w:tc>
        <w:tc>
          <w:tcPr>
            <w:tcW w:type="dxa" w:w="2880"/>
          </w:tcPr>
          <w:p>
            <w:r>
              <w:t>Whether response is binary.</w:t>
            </w:r>
          </w:p>
        </w:tc>
      </w:tr>
      <w:tr>
        <w:tc>
          <w:tcPr>
            <w:tcW w:type="dxa" w:w="2880"/>
          </w:tcPr>
          <w:p>
            <w:r>
              <w:t>result[].dsl.responseDsl.contentType</w:t>
            </w:r>
          </w:p>
        </w:tc>
        <w:tc>
          <w:tcPr>
            <w:tcW w:type="dxa" w:w="2880"/>
          </w:tcPr>
          <w:p>
            <w:r>
              <w:t>string</w:t>
            </w:r>
          </w:p>
        </w:tc>
        <w:tc>
          <w:tcPr>
            <w:tcW w:type="dxa" w:w="2880"/>
          </w:tcPr>
          <w:p>
            <w:r>
              <w:t>Content type (e.g., json).</w:t>
            </w:r>
          </w:p>
        </w:tc>
      </w:tr>
      <w:tr>
        <w:tc>
          <w:tcPr>
            <w:tcW w:type="dxa" w:w="2880"/>
          </w:tcPr>
          <w:p>
            <w:r>
              <w:t>result[].dsl.responseDsl.content</w:t>
            </w:r>
          </w:p>
        </w:tc>
        <w:tc>
          <w:tcPr>
            <w:tcW w:type="dxa" w:w="2880"/>
          </w:tcPr>
          <w:p>
            <w:r>
              <w:t>string</w:t>
            </w:r>
          </w:p>
        </w:tc>
        <w:tc>
          <w:tcPr>
            <w:tcW w:type="dxa" w:w="2880"/>
          </w:tcPr>
          <w:p>
            <w:r>
              <w:t>Response content (as returned).</w:t>
            </w:r>
          </w:p>
        </w:tc>
      </w:tr>
      <w:tr>
        <w:tc>
          <w:tcPr>
            <w:tcW w:type="dxa" w:w="2880"/>
          </w:tcPr>
          <w:p>
            <w:r>
              <w:t>result[].dsl.responseDsl.charset</w:t>
            </w:r>
          </w:p>
        </w:tc>
        <w:tc>
          <w:tcPr>
            <w:tcW w:type="dxa" w:w="2880"/>
          </w:tcPr>
          <w:p>
            <w:r>
              <w:t>string</w:t>
            </w:r>
          </w:p>
        </w:tc>
        <w:tc>
          <w:tcPr>
            <w:tcW w:type="dxa" w:w="2880"/>
          </w:tcPr>
          <w:p>
            <w:r>
              <w:t>Character set (e.g., UTF-8).</w:t>
            </w:r>
          </w:p>
        </w:tc>
      </w:tr>
      <w:tr>
        <w:tc>
          <w:tcPr>
            <w:tcW w:type="dxa" w:w="2880"/>
          </w:tcPr>
          <w:p>
            <w:r>
              <w:t>result[].id</w:t>
            </w:r>
          </w:p>
        </w:tc>
        <w:tc>
          <w:tcPr>
            <w:tcW w:type="dxa" w:w="2880"/>
          </w:tcPr>
          <w:p>
            <w:r>
              <w:t>integer</w:t>
            </w:r>
          </w:p>
        </w:tc>
        <w:tc>
          <w:tcPr>
            <w:tcW w:type="dxa" w:w="2880"/>
          </w:tcPr>
          <w:p>
            <w:r>
              <w:t>Transaction identifier.</w:t>
            </w:r>
          </w:p>
        </w:tc>
      </w:tr>
      <w:tr>
        <w:tc>
          <w:tcPr>
            <w:tcW w:type="dxa" w:w="2880"/>
          </w:tcPr>
          <w:p>
            <w:r>
              <w:t>result[].link</w:t>
            </w:r>
          </w:p>
        </w:tc>
        <w:tc>
          <w:tcPr>
            <w:tcW w:type="dxa" w:w="2880"/>
          </w:tcPr>
          <w:p>
            <w:r>
              <w:t>string</w:t>
            </w:r>
          </w:p>
        </w:tc>
        <w:tc>
          <w:tcPr>
            <w:tcW w:type="dxa" w:w="2880"/>
          </w:tcPr>
          <w:p>
            <w:r>
              <w:t>Transaction link metadata.</w:t>
            </w:r>
          </w:p>
        </w:tc>
      </w:tr>
      <w:tr>
        <w:tc>
          <w:tcPr>
            <w:tcW w:type="dxa" w:w="2880"/>
          </w:tcPr>
          <w:p>
            <w:r>
              <w:t>result[].name</w:t>
            </w:r>
          </w:p>
        </w:tc>
        <w:tc>
          <w:tcPr>
            <w:tcW w:type="dxa" w:w="2880"/>
          </w:tcPr>
          <w:p>
            <w:r>
              <w:t>string</w:t>
            </w:r>
          </w:p>
        </w:tc>
        <w:tc>
          <w:tcPr>
            <w:tcW w:type="dxa" w:w="2880"/>
          </w:tcPr>
          <w:p>
            <w:r>
              <w:t>Transaction name.</w:t>
            </w:r>
          </w:p>
        </w:tc>
      </w:tr>
      <w:tr>
        <w:tc>
          <w:tcPr>
            <w:tcW w:type="dxa" w:w="2880"/>
          </w:tcPr>
          <w:p>
            <w:r>
              <w:t>result[].serviceId</w:t>
            </w:r>
          </w:p>
        </w:tc>
        <w:tc>
          <w:tcPr>
            <w:tcW w:type="dxa" w:w="2880"/>
          </w:tcPr>
          <w:p>
            <w:r>
              <w:t>integer</w:t>
            </w:r>
          </w:p>
        </w:tc>
        <w:tc>
          <w:tcPr>
            <w:tcW w:type="dxa" w:w="2880"/>
          </w:tcPr>
          <w:p>
            <w:r>
              <w:t>Service identifier associated with the transaction.</w:t>
            </w:r>
          </w:p>
        </w:tc>
      </w:tr>
      <w:tr>
        <w:tc>
          <w:tcPr>
            <w:tcW w:type="dxa" w:w="2880"/>
          </w:tcPr>
          <w:p>
            <w:r>
              <w:t>result[].serviceName</w:t>
            </w:r>
          </w:p>
        </w:tc>
        <w:tc>
          <w:tcPr>
            <w:tcW w:type="dxa" w:w="2880"/>
          </w:tcPr>
          <w:p>
            <w:r>
              <w:t>string</w:t>
            </w:r>
          </w:p>
        </w:tc>
        <w:tc>
          <w:tcPr>
            <w:tcW w:type="dxa" w:w="2880"/>
          </w:tcPr>
          <w:p>
            <w:r>
              <w:t>Service name.</w:t>
            </w:r>
          </w:p>
        </w:tc>
      </w:tr>
      <w:tr>
        <w:tc>
          <w:tcPr>
            <w:tcW w:type="dxa" w:w="2880"/>
          </w:tcPr>
          <w:p>
            <w:r>
              <w:t>result[].tags</w:t>
            </w:r>
          </w:p>
        </w:tc>
        <w:tc>
          <w:tcPr>
            <w:tcW w:type="dxa" w:w="2880"/>
          </w:tcPr>
          <w:p>
            <w:r>
              <w:t>array</w:t>
            </w:r>
          </w:p>
        </w:tc>
        <w:tc>
          <w:tcPr>
            <w:tcW w:type="dxa" w:w="2880"/>
          </w:tcPr>
          <w:p>
            <w:r>
              <w:t>Tags associated with the transaction.</w:t>
            </w:r>
          </w:p>
        </w:tc>
      </w:tr>
      <w:tr>
        <w:tc>
          <w:tcPr>
            <w:tcW w:type="dxa" w:w="2880"/>
          </w:tcPr>
          <w:p>
            <w:r>
              <w:t>skip</w:t>
            </w:r>
          </w:p>
        </w:tc>
        <w:tc>
          <w:tcPr>
            <w:tcW w:type="dxa" w:w="2880"/>
          </w:tcPr>
          <w:p>
            <w:r>
              <w:t>integer</w:t>
            </w:r>
          </w:p>
        </w:tc>
        <w:tc>
          <w:tcPr>
            <w:tcW w:type="dxa" w:w="2880"/>
          </w:tcPr>
          <w:p>
            <w:r>
              <w:t>Number of results skipped (offset).</w:t>
            </w:r>
          </w:p>
        </w:tc>
      </w:tr>
      <w:tr>
        <w:tc>
          <w:tcPr>
            <w:tcW w:type="dxa" w:w="2880"/>
          </w:tcPr>
          <w:p>
            <w:r>
              <w:t>total</w:t>
            </w:r>
          </w:p>
        </w:tc>
        <w:tc>
          <w:tcPr>
            <w:tcW w:type="dxa" w:w="2880"/>
          </w:tcPr>
          <w:p>
            <w:r>
              <w:t>integer</w:t>
            </w:r>
          </w:p>
        </w:tc>
        <w:tc>
          <w:tcPr>
            <w:tcW w:type="dxa" w:w="2880"/>
          </w:tcPr>
          <w:p>
            <w:r>
              <w:t>Total number of results available.</w:t>
            </w:r>
          </w:p>
        </w:tc>
      </w:tr>
    </w:tbl>
    <w:p/>
    <w:p>
      <w:pPr>
        <w:pStyle w:val="Heading3"/>
      </w:pPr>
      <w:r>
        <w:t>Available Sorting Options</w:t>
      </w:r>
    </w:p>
    <w:p>
      <w:pPr>
        <w:pStyle w:val="ListBullet"/>
      </w:pPr>
      <w:r>
        <w:t>id — Sort by transaction id</w:t>
      </w:r>
    </w:p>
    <w:p>
      <w:pPr>
        <w:pStyle w:val="ListBullet"/>
      </w:pPr>
      <w:r>
        <w:t>name — Sort by transaction name</w:t>
      </w:r>
    </w:p>
    <w:p>
      <w:pPr>
        <w:pStyle w:val="ListBullet"/>
      </w:pPr>
      <w:r>
        <w:t>description — Sort by transaction description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'https://mock.blazemeter.com/api/v1/workspaces/123456/transactions?serviceId=123' \</w:t>
        <w:br/>
        <w:t xml:space="preserve"> --header 'accept: */*'</w:t>
      </w:r>
    </w:p>
    <w:p>
      <w:pPr>
        <w:pStyle w:val="Heading3"/>
      </w:pPr>
      <w:r>
        <w:t>Example Usage</w:t>
      </w:r>
    </w:p>
    <w:p>
      <w:pPr>
        <w:pStyle w:val="Heading3"/>
      </w:pPr>
      <w:r>
        <w:t>Example 1: Basic list (required serviceId)</w:t>
      </w:r>
    </w:p>
    <w:p>
      <w:r>
        <w:rPr>
          <w:b/>
          <w:color w:val="666666"/>
          <w:sz w:val="16"/>
        </w:rPr>
        <w:t>[bash]</w:t>
      </w:r>
    </w:p>
    <w:p>
      <w:pPr>
        <w:shd w:fill="F2F2F2" w:val="clear"/>
      </w:pPr>
      <w:r>
        <w:rPr>
          <w:rFonts w:ascii="Courier New" w:hAnsi="Courier New"/>
          <w:sz w:val="17"/>
        </w:rPr>
        <w:t>curl --location \</w:t>
        <w:br/>
        <w:t xml:space="preserve"> 'https://mock.blazemeter.com/api/v1/workspaces/123456/transactions?serviceId=123' \</w:t>
        <w:br/>
        <w:t xml:space="preserve"> --header 'accept: */*'</w:t>
      </w:r>
    </w:p>
    <w:p>
      <w:pPr>
        <w:pStyle w:val="Heading3"/>
      </w:pPr>
      <w:r>
        <w:t>Example 2: Filter by text and paginate</w:t>
      </w:r>
    </w:p>
    <w:p>
      <w:r>
        <w:rPr>
          <w:b/>
          <w:color w:val="666666"/>
          <w:sz w:val="16"/>
        </w:rPr>
        <w:t>[bash]</w:t>
      </w:r>
    </w:p>
    <w:p>
      <w:pPr>
        <w:shd w:fill="F2F2F2" w:val="clear"/>
      </w:pPr>
      <w:r>
        <w:rPr>
          <w:rFonts w:ascii="Courier New" w:hAnsi="Courier New"/>
          <w:sz w:val="17"/>
        </w:rPr>
        <w:t>curl --location \</w:t>
        <w:br/>
        <w:t xml:space="preserve"> 'https://mock.blazemeter.com/api/v1/workspaces/123456/transactions?serviceId=123&amp;filter=login&amp;limit=20&amp;skip=0' \</w:t>
        <w:br/>
        <w:t xml:space="preserve"> --header 'accept: */*'</w:t>
      </w:r>
    </w:p>
    <w:p>
      <w:pPr>
        <w:pStyle w:val="Heading3"/>
      </w:pPr>
      <w:r>
        <w:t>Example 3: Sort and filter by tags and type</w:t>
      </w:r>
    </w:p>
    <w:p>
      <w:r>
        <w:rPr>
          <w:b/>
          <w:color w:val="666666"/>
          <w:sz w:val="16"/>
        </w:rPr>
        <w:t>[bash]</w:t>
      </w:r>
    </w:p>
    <w:p>
      <w:pPr>
        <w:shd w:fill="F2F2F2" w:val="clear"/>
      </w:pPr>
      <w:r>
        <w:rPr>
          <w:rFonts w:ascii="Courier New" w:hAnsi="Courier New"/>
          <w:sz w:val="17"/>
        </w:rPr>
        <w:t>curl --location \</w:t>
        <w:br/>
        <w:t xml:space="preserve"> 'https://mock.blazemeter.com/api/v1/workspaces/123456/transactions?serviceId=123&amp;sort=name&amp;tags=smoke&amp;type=dsl' \</w:t>
        <w:br/>
        <w:t xml:space="preserve"> --header 'accept: */*'</w:t>
      </w:r>
    </w:p>
    <w:p>
      <w:pPr>
        <w:pStyle w:val="Heading3"/>
      </w:pPr>
      <w:r>
        <w:t>Notes</w:t>
      </w:r>
    </w:p>
    <w:p>
      <w:pPr>
        <w:pStyle w:val="ListBullet"/>
      </w:pPr>
      <w:r>
        <w:t>serviceId is required and must be provided as a query parameter (not in the path).</w:t>
      </w:r>
    </w:p>
    <w:p>
      <w:pPr>
        <w:pStyle w:val="ListBullet"/>
      </w:pPr>
      <w:r>
        <w:t>The endpoint supports filtering by filter, query (transaction name), serviceMockId, tags, and type (dsl).</w:t>
      </w:r>
    </w:p>
    <w:p>
      <w:pPr>
        <w:pStyle w:val="Heading3"/>
      </w:pPr>
      <w:r>
        <w:t>Error Handling</w:t>
      </w:r>
    </w:p>
    <w:p>
      <w:pPr>
        <w:pStyle w:val="ListBullet"/>
      </w:pPr>
      <w:r>
        <w:t>Error responses were not provided in the scraped content.</w:t>
      </w:r>
    </w:p>
    <w:p>
      <w:pPr>
        <w:pStyle w:val="Heading3"/>
      </w:pPr>
      <w:r>
        <w:t>Related transactions actions</w:t>
      </w:r>
    </w:p>
    <w:p>
      <w:pPr>
        <w:pStyle w:val="ListBullet"/>
      </w:pPr>
      <w:r>
        <w:t>[POST] Import Transactions (Convert File to Generic DSL) — /transactions/convert</w:t>
      </w:r>
    </w:p>
    <w:p>
      <w:pPr>
        <w:pStyle w:val="ListBullet"/>
      </w:pPr>
      <w:r>
        <w:t>[PATCH] Perform Bulk Operations on a Workspace’s Transactions — /workspaces/{{WORKSPACEID}}/transactions</w:t>
      </w:r>
    </w:p>
    <w:p>
      <w:r>
        <w:br w:type="page"/>
      </w:r>
    </w:p>
    <w:p>
      <w:pPr>
        <w:pStyle w:val="Heading2"/>
      </w:pPr>
      <w:r>
        <w:t>29. [PATCH] Perform Bulk Operations on a Workspace’s Transactions</w:t>
      </w:r>
    </w:p>
    <w:p>
      <w:r>
        <w:rPr>
          <w:b/>
        </w:rPr>
        <w:t xml:space="preserve">Endpoint: </w:t>
      </w:r>
      <w:r>
        <w:rPr>
          <w:rFonts w:ascii="Courier New" w:hAnsi="Courier New"/>
          <w:sz w:val="18"/>
        </w:rPr>
        <w:t>/workspaces/{{WORKSPACEID}}/transactions</w:t>
      </w:r>
    </w:p>
    <w:p>
      <w:pPr>
        <w:pStyle w:val="Heading3"/>
      </w:pPr>
      <w:r>
        <w:t>Prerequisites</w:t>
      </w:r>
    </w:p>
    <w:p>
      <w:pPr>
        <w:pStyle w:val="ListBullet"/>
      </w:pPr>
      <w:r>
        <w:t>You must know the target workspaceId (workspace identifier).</w:t>
      </w:r>
    </w:p>
    <w:p>
      <w:pPr>
        <w:pStyle w:val="Heading3"/>
      </w:pPr>
      <w:r>
        <w:t>Method</w:t>
      </w:r>
    </w:p>
    <w:p>
      <w:r>
        <w:t>PATCH</w:t>
      </w:r>
    </w:p>
    <w:p>
      <w:pPr>
        <w:pStyle w:val="Heading3"/>
      </w:pPr>
      <w:r>
        <w:t>URL</w:t>
      </w:r>
    </w:p>
    <w:p>
      <w:r>
        <w:t>https://mock.blazemeter.com/api/v1/workspaces/{{workspaceId}}/transactions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Performs a bulk operation over several transactions within a workspace. Supported bulk actions include deleting transactions or applying a tag to them.</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/workspaces//transactions or /workspaces/transactions).</w:t>
      </w:r>
    </w:p>
    <w:p>
      <w:pPr>
        <w:pStyle w:val="ListBullet"/>
      </w:pPr>
      <w:r>
        <w:t>Always construct the path as /workspaces/{{workspaceId}}/transactions, where {{workspaceId}}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/workspaces/123456/transactions</w:t>
      </w:r>
    </w:p>
    <w:p>
      <w:pPr>
        <w:pStyle w:val="Heading3"/>
      </w:pPr>
      <w:r>
        <w:t>Invalid Examples</w:t>
      </w:r>
    </w:p>
    <w:p>
      <w:r>
        <w:rPr>
          <w:b/>
          <w:color w:val="666666"/>
          <w:sz w:val="16"/>
        </w:rPr>
        <w:t>[http]</w:t>
      </w:r>
    </w:p>
    <w:p>
      <w:pPr>
        <w:shd w:fill="F2F2F2" w:val="clear"/>
      </w:pPr>
      <w:r>
        <w:rPr>
          <w:rFonts w:ascii="Courier New" w:hAnsi="Courier New"/>
          <w:sz w:val="17"/>
        </w:rPr>
        <w:t>/workspaces//transactions</w:t>
        <w:br/>
        <w:t>/workspaces/transactions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bulk action. Possible values: DELETE, TAG.</w:t>
            </w:r>
          </w:p>
        </w:tc>
      </w:tr>
      <w:tr>
        <w:tc>
          <w:tcPr>
            <w:tcW w:type="dxa" w:w="2880"/>
          </w:tcPr>
          <w:p>
            <w:r>
              <w:t>transactions</w:t>
            </w:r>
          </w:p>
        </w:tc>
        <w:tc>
          <w:tcPr>
            <w:tcW w:type="dxa" w:w="2880"/>
          </w:tcPr>
          <w:p>
            <w:r>
              <w:t>array</w:t>
            </w:r>
          </w:p>
        </w:tc>
        <w:tc>
          <w:tcPr>
            <w:tcW w:type="dxa" w:w="2880"/>
          </w:tcPr>
          <w:p>
            <w:r>
              <w:t>List of transactions.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Tags to apply (sample shows an array like ["some_category"]). Documented as “tag string” in attributes, but sample request uses tags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w:t>
        <w:br/>
        <w:t xml:space="preserve"> "statusCode": "100 CONTINUE",</w:t>
        <w:br/>
        <w:t xml:space="preserve"> "statusCodeValue":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Response body (empty object in example).</w:t>
            </w:r>
          </w:p>
        </w:tc>
      </w:tr>
      <w:tr>
        <w:tc>
          <w:tcPr>
            <w:tcW w:type="dxa" w:w="2880"/>
          </w:tcPr>
          <w:p>
            <w:r>
              <w:t>statusCode</w:t>
            </w:r>
          </w:p>
        </w:tc>
        <w:tc>
          <w:tcPr>
            <w:tcW w:type="dxa" w:w="2880"/>
          </w:tcPr>
          <w:p>
            <w:r>
              <w:t>string</w:t>
            </w:r>
          </w:p>
        </w:tc>
        <w:tc>
          <w:tcPr>
            <w:tcW w:type="dxa" w:w="2880"/>
          </w:tcPr>
          <w:p>
            <w:r>
              <w:t>Status code text (example: "100 CONTINUE").</w:t>
            </w:r>
          </w:p>
        </w:tc>
      </w:tr>
      <w:tr>
        <w:tc>
          <w:tcPr>
            <w:tcW w:type="dxa" w:w="2880"/>
          </w:tcPr>
          <w:p>
            <w:r>
              <w:t>statusCodeValue</w:t>
            </w:r>
          </w:p>
        </w:tc>
        <w:tc>
          <w:tcPr>
            <w:tcW w:type="dxa" w:w="2880"/>
          </w:tcPr>
          <w:p>
            <w:r>
              <w:t>number</w:t>
            </w:r>
          </w:p>
        </w:tc>
        <w:tc>
          <w:tcPr>
            <w:tcW w:type="dxa" w:w="2880"/>
          </w:tcPr>
          <w:p>
            <w:r>
              <w:t>Status code value (example: 0).</w:t>
            </w:r>
          </w:p>
        </w:tc>
      </w:tr>
    </w:tbl>
    <w:p/>
    <w:p>
      <w:pPr>
        <w:pStyle w:val="Heading3"/>
      </w:pPr>
      <w:r>
        <w:t>Sample Request</w:t>
      </w:r>
    </w:p>
    <w:p>
      <w:r>
        <w:rPr>
          <w:b/>
          <w:color w:val="666666"/>
          <w:sz w:val="16"/>
        </w:rPr>
        <w:t>[bash]</w:t>
      </w:r>
    </w:p>
    <w:p>
      <w:pPr>
        <w:shd w:fill="F2F2F2" w:val="clear"/>
      </w:pPr>
      <w:r>
        <w:rPr>
          <w:rFonts w:ascii="Courier New" w:hAnsi="Courier New"/>
          <w:sz w:val="17"/>
        </w:rPr>
        <w:t>curl 'https://mock.blazemeter.com/api/v1/workspaces/123456/transactions' \</w:t>
        <w:br/>
        <w:t xml:space="preserve"> -X PATCH \</w:t>
        <w:br/>
        <w:t xml:space="preserve"> -H 'accept: */*' \</w:t>
        <w:br/>
        <w:t xml:space="preserve"> -H 'Content-Type: application/json' \</w:t>
        <w:br/>
        <w:t xml:space="preserve"> -d '{</w:t>
        <w:br/>
        <w:t xml:space="preserve"> "action": "DELETE",</w:t>
        <w:br/>
        <w:t xml:space="preserve"> "tags": ["some_category"],</w:t>
        <w:br/>
        <w:t xml:space="preserve"> "transactions": [0]</w:t>
        <w:br/>
        <w:t xml:space="preserve">  }'</w:t>
      </w:r>
    </w:p>
    <w:p>
      <w:pPr>
        <w:pStyle w:val="Heading3"/>
      </w:pPr>
      <w:r>
        <w:t>Example Usage</w:t>
      </w:r>
    </w:p>
    <w:p>
      <w:pPr>
        <w:pStyle w:val="Heading3"/>
      </w:pPr>
      <w:r>
        <w:t>Example 1: Bulk Delete Transactions</w:t>
      </w:r>
    </w:p>
    <w:p>
      <w:r>
        <w:rPr>
          <w:b/>
          <w:color w:val="666666"/>
          <w:sz w:val="16"/>
        </w:rPr>
        <w:t>[bash]</w:t>
      </w:r>
    </w:p>
    <w:p>
      <w:pPr>
        <w:shd w:fill="F2F2F2" w:val="clear"/>
      </w:pPr>
      <w:r>
        <w:rPr>
          <w:rFonts w:ascii="Courier New" w:hAnsi="Courier New"/>
          <w:sz w:val="17"/>
        </w:rPr>
        <w:t>curl 'https://mock.blazemeter.com/api/v1/workspaces/123456/transactions' \</w:t>
        <w:br/>
        <w:t xml:space="preserve"> -X PATCH \</w:t>
        <w:br/>
        <w:t xml:space="preserve"> -H 'accept: */*' \</w:t>
        <w:br/>
        <w:t xml:space="preserve"> -H 'Content-Type: application/json' \</w:t>
        <w:br/>
        <w:t xml:space="preserve"> -d '{</w:t>
        <w:br/>
        <w:t xml:space="preserve"> "action": "DELETE",</w:t>
        <w:br/>
        <w:t xml:space="preserve"> "transactions": [0]</w:t>
        <w:br/>
        <w:t xml:space="preserve">  }'</w:t>
      </w:r>
    </w:p>
    <w:p>
      <w:pPr>
        <w:pStyle w:val="Heading3"/>
      </w:pPr>
      <w:r>
        <w:t>Example 2: Bulk Tag Transactions</w:t>
      </w:r>
    </w:p>
    <w:p>
      <w:r>
        <w:rPr>
          <w:b/>
          <w:color w:val="666666"/>
          <w:sz w:val="16"/>
        </w:rPr>
        <w:t>[bash]</w:t>
      </w:r>
    </w:p>
    <w:p>
      <w:pPr>
        <w:shd w:fill="F2F2F2" w:val="clear"/>
      </w:pPr>
      <w:r>
        <w:rPr>
          <w:rFonts w:ascii="Courier New" w:hAnsi="Courier New"/>
          <w:sz w:val="17"/>
        </w:rPr>
        <w:t>curl 'https://mock.blazemeter.com/api/v1/workspaces/123456/transactions' \</w:t>
        <w:br/>
        <w:t xml:space="preserve"> -X PATCH \</w:t>
        <w:br/>
        <w:t xml:space="preserve"> -H 'accept: */*' \</w:t>
        <w:br/>
        <w:t xml:space="preserve"> -H 'Content-Type: application/json' \</w:t>
        <w:br/>
        <w:t xml:space="preserve"> -d '{</w:t>
        <w:br/>
        <w:t xml:space="preserve"> "action": "TAG",</w:t>
        <w:br/>
        <w:t xml:space="preserve"> "tags": ["some_category"],</w:t>
        <w:br/>
        <w:t xml:space="preserve"> "transactions": [0]</w:t>
        <w:br/>
        <w:t xml:space="preserve">  }'</w:t>
      </w:r>
    </w:p>
    <w:p>
      <w:pPr>
        <w:pStyle w:val="Heading3"/>
      </w:pPr>
      <w:r>
        <w:t>Notes</w:t>
      </w:r>
    </w:p>
    <w:p>
      <w:pPr>
        <w:pStyle w:val="ListBullet"/>
      </w:pPr>
      <w:r>
        <w:t>The documentation states: “To perform a bulk delete or tag operation over several transactions in a workspace, you need to know your workspace identifier.”</w:t>
      </w:r>
    </w:p>
    <w:p>
      <w:pPr>
        <w:pStyle w:val="ListBullet"/>
      </w:pPr>
      <w:r>
        <w:t>The sample uses workspaceId = 123456; replace with your actual workspace ID.</w:t>
      </w:r>
    </w:p>
    <w:p>
      <w:pPr>
        <w:pStyle w:val="ListBullet"/>
      </w:pPr>
      <w:r>
        <w:t>There is a naming inconsistency in the scraped content: it mentions tag (string) in the attributes list, but the sample request uses tags (array). This file preserves the sample request field name (tags) as shown.</w:t>
      </w:r>
    </w:p>
    <w:p>
      <w:pPr>
        <w:pStyle w:val="Heading3"/>
      </w:pPr>
      <w:r>
        <w:t>Related transactions actions</w:t>
      </w:r>
    </w:p>
    <w:p>
      <w:pPr>
        <w:pStyle w:val="ListBullet"/>
      </w:pPr>
      <w:r>
        <w:t>[POST] Import Transactions (Convert File to Generic DSL) — /transactions/convert</w:t>
      </w:r>
    </w:p>
    <w:p>
      <w:pPr>
        <w:pStyle w:val="ListBullet"/>
      </w:pPr>
      <w:r>
        <w:t>[GET] List a Workspace’s Transactions — /workspaces/{{WORKSPACEID}}/transactions</w:t>
      </w:r>
    </w:p>
    <w:p>
      <w:r>
        <w:br w:type="page"/>
      </w:r>
    </w:p>
    <w:p>
      <w:pPr>
        <w:pStyle w:val="Heading2"/>
      </w:pPr>
      <w:r>
        <w:t>30. [PUT] Update a Workspace Transaction</w:t>
      </w:r>
    </w:p>
    <w:p>
      <w:r>
        <w:rPr>
          <w:b/>
        </w:rPr>
        <w:t xml:space="preserve">Endpoint: </w:t>
      </w:r>
      <w:r>
        <w:rPr>
          <w:rFonts w:ascii="Courier New" w:hAnsi="Courier New"/>
          <w:sz w:val="18"/>
        </w:rPr>
        <w:t>/workspaces/{{WORKSPACEID}}/transactions/{{TRANSACTIONID}}</w:t>
      </w:r>
    </w:p>
    <w:p>
      <w:pPr>
        <w:pStyle w:val="Heading3"/>
      </w:pPr>
      <w:r>
        <w:t>Prerequisites</w:t>
      </w:r>
    </w:p>
    <w:p>
      <w:pPr>
        <w:pStyle w:val="ListBullet"/>
      </w:pPr>
      <w:r>
        <w:t>You must know the target workspaceId and transactionId.</w:t>
      </w:r>
    </w:p>
    <w:p>
      <w:pPr>
        <w:pStyle w:val="Heading3"/>
      </w:pPr>
      <w:r>
        <w:t>Method</w:t>
      </w:r>
    </w:p>
    <w:p>
      <w:r>
        <w:t>PUT</w:t>
      </w:r>
    </w:p>
    <w:p>
      <w:pPr>
        <w:pStyle w:val="Heading3"/>
      </w:pPr>
      <w:r>
        <w:t>URL</w:t>
      </w:r>
    </w:p>
    <w:p>
      <w:r>
        <w:t>https://mock.blazemeter.com/api/v1/workspaces/{{workspaceId}}/transactions/{{transactionId}}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Updates an existing transaction in a specific workspace. You must provide both the workspace identifier and the transaction identifier, along with the updated transaction payload.</w:t>
      </w:r>
    </w:p>
    <w:p>
      <w:pPr>
        <w:pStyle w:val="Heading3"/>
      </w:pPr>
      <w:r>
        <w:t>Enforcement Rules</w:t>
      </w:r>
    </w:p>
    <w:p>
      <w:pPr>
        <w:pStyle w:val="ListBullet"/>
      </w:pPr>
      <w:r>
        <w:t>The workspaceId path parameter must always be present and must be non-empty.</w:t>
      </w:r>
    </w:p>
    <w:p>
      <w:pPr>
        <w:pStyle w:val="ListBullet"/>
      </w:pPr>
      <w:r>
        <w:t>The transactionId path parameter must always be present and must be non-empty.</w:t>
      </w:r>
    </w:p>
    <w:p>
      <w:pPr>
        <w:pStyle w:val="ListBullet"/>
      </w:pPr>
      <w:r>
        <w:t>Always construct the path as /workspaces/{{workspaceId}}/transactions/{{transactionId}}.</w:t>
      </w:r>
    </w:p>
    <w:p>
      <w:pPr>
        <w:pStyle w:val="ListBullet"/>
      </w:pPr>
      <w:r>
        <w:t>Do not call the API with missing or empty path parameters (e.g., avoid /workspaces//transactions/77 or /workspaces/123456/transactions/).</w:t>
      </w:r>
    </w:p>
    <w:p>
      <w:pPr>
        <w:pStyle w:val="ListBullet"/>
      </w:pPr>
      <w:r>
        <w:t>Do not infer or guess IDs; use the user-provided values only.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/workspaces/123456/transactions/77</w:t>
        <w:br/>
        <w:t>/workspaces/1/transactions/999</w:t>
      </w:r>
    </w:p>
    <w:p>
      <w:pPr>
        <w:pStyle w:val="Heading3"/>
      </w:pPr>
      <w:r>
        <w:t>Invalid Examples</w:t>
      </w:r>
    </w:p>
    <w:p>
      <w:r>
        <w:rPr>
          <w:b/>
          <w:color w:val="666666"/>
          <w:sz w:val="16"/>
        </w:rPr>
        <w:t>[http]</w:t>
      </w:r>
    </w:p>
    <w:p>
      <w:pPr>
        <w:shd w:fill="F2F2F2" w:val="clear"/>
      </w:pPr>
      <w:r>
        <w:rPr>
          <w:rFonts w:ascii="Courier New" w:hAnsi="Courier New"/>
          <w:sz w:val="17"/>
        </w:rPr>
        <w:t>/workspaces//transactions/77</w:t>
        <w:br/>
        <w:t>/workspaces/123456/transactions/</w:t>
        <w:br/>
        <w:t>/workspaces/transactions/77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transactionId</w:t>
            </w:r>
          </w:p>
        </w:tc>
        <w:tc>
          <w:tcPr>
            <w:tcW w:type="dxa" w:w="2880"/>
          </w:tcPr>
          <w:p>
            <w:r>
              <w:t>integer</w:t>
            </w:r>
          </w:p>
        </w:tc>
        <w:tc>
          <w:tcPr>
            <w:tcW w:type="dxa" w:w="2880"/>
          </w:tcPr>
          <w:p>
            <w:r>
              <w:t>The transaction identifier.</w:t>
            </w:r>
          </w:p>
        </w:tc>
      </w:tr>
    </w:tbl>
    <w:p/>
    <w:p>
      <w:pPr>
        <w:pStyle w:val="Heading3"/>
      </w:pPr>
      <w:r>
        <w:t>Request Body</w:t>
      </w:r>
    </w:p>
    <w:p>
      <w:r>
        <w:t>The documentation provides a “minimum configuration sample” body with fields such as description and dsl (containing priority, requestDsl, and responseDsl), plus additional top-level fields.</w:t>
      </w:r>
    </w:p>
    <w:p>
      <w:pPr>
        <w:pStyle w:val="Heading3"/>
      </w:pPr>
      <w:r>
        <w:t>Example Request Body</w:t>
      </w:r>
    </w:p>
    <w:p>
      <w:r>
        <w:rPr>
          <w:b/>
          <w:color w:val="666666"/>
          <w:sz w:val="16"/>
        </w:rPr>
        <w:t>[json]</w:t>
      </w:r>
    </w:p>
    <w:p>
      <w:pPr>
        <w:shd w:fill="F2F2F2" w:val="clear"/>
      </w:pPr>
      <w:r>
        <w:rPr>
          <w:rFonts w:ascii="Courier New" w:hAnsi="Courier New"/>
          <w:sz w:val="17"/>
        </w:rPr>
        <w:t>{</w:t>
        <w:br/>
        <w:t xml:space="preserve"> "description": "string",</w:t>
        <w:br/>
        <w:t xml:space="preserve"> "dsl": {</w:t>
        <w:br/>
        <w:t xml:space="preserve"> "priority": 1,</w:t>
        <w:br/>
        <w:t xml:space="preserve"> "requestDsl": {</w:t>
        <w:br/>
        <w:t xml:space="preserve"> "method": "GET",</w:t>
        <w:br/>
        <w:t xml:space="preserve"> "host": "http://miurl.com.ec",</w:t>
        <w:br/>
        <w:t xml:space="preserve"> "path": "",</w:t>
        <w:br/>
        <w:t xml:space="preserve"> "url": {</w:t>
        <w:br/>
        <w:t xml:space="preserve"> "key": "url",</w:t>
        <w:br/>
        <w:t xml:space="preserve"> "matcherName": "equals_url",</w:t>
        <w:br/>
        <w:t xml:space="preserve"> "matchingValue": "miurl.com.ec"</w:t>
        <w:br/>
        <w:t xml:space="preserve"> },</w:t>
        <w:br/>
        <w:t xml:space="preserve"> "headers": [],</w:t>
        <w:br/>
        <w:t xml:space="preserve"> "queryParams": [],</w:t>
        <w:br/>
        <w:t xml:space="preserve"> "cookies": [],</w:t>
        <w:br/>
        <w:t xml:space="preserve"> "credentials": {},</w:t>
        <w:br/>
        <w:t xml:space="preserve"> "body": []</w:t>
        <w:br/>
        <w:t xml:space="preserve"> },</w:t>
        <w:br/>
        <w:t xml:space="preserve"> "responseDsl": {</w:t>
        <w:br/>
        <w:t xml:space="preserve"> "status": 200,</w:t>
        <w:br/>
        <w:t xml:space="preserve"> "statusMessage": "OK",</w:t>
        <w:br/>
        <w:t xml:space="preserve"> "proxyUrl": "",</w:t>
        <w:br/>
        <w:t xml:space="preserve"> "headers": [],</w:t>
        <w:br/>
        <w:t xml:space="preserve"> "binary": false,</w:t>
        <w:br/>
        <w:t xml:space="preserve"> "contentType": "json",</w:t>
        <w:br/>
        <w:t xml:space="preserve"> "content": "",</w:t>
        <w:br/>
        <w:t xml:space="preserve"> "charset": "UTF-8"</w:t>
        <w:br/>
        <w:t xml:space="preserve"> }</w:t>
        <w:br/>
        <w:t xml:space="preserve"> },</w:t>
        <w:br/>
        <w:t xml:space="preserve"> "id": 0,</w:t>
        <w:br/>
        <w:t xml:space="preserve"> "link": "string",</w:t>
        <w:br/>
        <w:t xml:space="preserve"> "name": "string",</w:t>
        <w:br/>
        <w:t xml:space="preserve"> "serviceId": 0,</w:t>
        <w:br/>
        <w:t xml:space="preserve"> "serviceName": "string",</w:t>
        <w:br/>
        <w:t xml:space="preserve"> "tags": [</w:t>
        <w:br/>
        <w:t xml:space="preserve"> "string"</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"2019-07-24T16:07:03.541Z",</w:t>
        <w:br/>
        <w:t xml:space="preserve"> "createdBy": "string",</w:t>
        <w:br/>
        <w:t xml:space="preserve"> "createdDate": "string",</w:t>
        <w:br/>
        <w:t xml:space="preserve"> "description": "string",</w:t>
        <w:br/>
        <w:t xml:space="preserve"> "endpointPreference": "string",</w:t>
        <w:br/>
        <w:t xml:space="preserve"> "harborId": "string",</w:t>
        <w:br/>
        <w:t xml:space="preserve"> "httpEndpoint": "string",</w:t>
        <w:br/>
        <w:t xml:space="preserve"> "httpsEndpoint":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"shipId": "string",</w:t>
        <w:br/>
        <w:t xml:space="preserve"> "status": "STOPPED",</w:t>
        <w:br/>
        <w:t xml:space="preserve"> "thinkTime": 0,</w:t>
        <w:br/>
        <w:t xml:space="preserve"> "mockServiceTransactions": [</w:t>
        <w:br/>
        <w:t xml:space="preserve"> 0</w:t>
        <w:br/>
        <w:t xml:space="preserve"> ],</w:t>
        <w:br/>
        <w:t xml:space="preserve"> "updated": "2019-07-24T16:07:03.541Z",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(present even in example success payload).</w:t>
            </w:r>
          </w:p>
        </w:tc>
      </w:tr>
      <w:tr>
        <w:tc>
          <w:tcPr>
            <w:tcW w:type="dxa" w:w="2880"/>
          </w:tcPr>
          <w:p>
            <w:r>
              <w:t>limit</w:t>
            </w:r>
          </w:p>
        </w:tc>
        <w:tc>
          <w:tcPr>
            <w:tcW w:type="dxa" w:w="2880"/>
          </w:tcPr>
          <w:p>
            <w:r>
              <w:t>number</w:t>
            </w:r>
          </w:p>
        </w:tc>
        <w:tc>
          <w:tcPr>
            <w:tcW w:type="dxa" w:w="2880"/>
          </w:tcPr>
          <w:p>
            <w:r>
              <w:t>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The updated transaction object.</w:t>
            </w:r>
          </w:p>
        </w:tc>
      </w:tr>
      <w:tr>
        <w:tc>
          <w:tcPr>
            <w:tcW w:type="dxa" w:w="2880"/>
          </w:tcPr>
          <w:p>
            <w:r>
              <w:t>result.created</w:t>
            </w:r>
          </w:p>
        </w:tc>
        <w:tc>
          <w:tcPr>
            <w:tcW w:type="dxa" w:w="2880"/>
          </w:tcPr>
          <w:p>
            <w:r>
              <w:t>string</w:t>
            </w:r>
          </w:p>
        </w:tc>
        <w:tc>
          <w:tcPr>
            <w:tcW w:type="dxa" w:w="2880"/>
          </w:tcPr>
          <w:p>
            <w:r>
              <w:t>Creation timestamp (ISO 8601 in example).</w:t>
            </w:r>
          </w:p>
        </w:tc>
      </w:tr>
      <w:tr>
        <w:tc>
          <w:tcPr>
            <w:tcW w:type="dxa" w:w="2880"/>
          </w:tcPr>
          <w:p>
            <w:r>
              <w:t>result.createdBy</w:t>
            </w:r>
          </w:p>
        </w:tc>
        <w:tc>
          <w:tcPr>
            <w:tcW w:type="dxa" w:w="2880"/>
          </w:tcPr>
          <w:p>
            <w:r>
              <w:t>string</w:t>
            </w:r>
          </w:p>
        </w:tc>
        <w:tc>
          <w:tcPr>
            <w:tcW w:type="dxa" w:w="2880"/>
          </w:tcPr>
          <w:p>
            <w:r>
              <w:t>Creator identifier/name.</w:t>
            </w:r>
          </w:p>
        </w:tc>
      </w:tr>
      <w:tr>
        <w:tc>
          <w:tcPr>
            <w:tcW w:type="dxa" w:w="2880"/>
          </w:tcPr>
          <w:p>
            <w:r>
              <w:t>result.createdDate</w:t>
            </w:r>
          </w:p>
        </w:tc>
        <w:tc>
          <w:tcPr>
            <w:tcW w:type="dxa" w:w="2880"/>
          </w:tcPr>
          <w:p>
            <w:r>
              <w:t>string</w:t>
            </w:r>
          </w:p>
        </w:tc>
        <w:tc>
          <w:tcPr>
            <w:tcW w:type="dxa" w:w="2880"/>
          </w:tcPr>
          <w:p>
            <w:r>
              <w:t>Creation date (string as provided).</w:t>
            </w:r>
          </w:p>
        </w:tc>
      </w:tr>
      <w:tr>
        <w:tc>
          <w:tcPr>
            <w:tcW w:type="dxa" w:w="2880"/>
          </w:tcPr>
          <w:p>
            <w:r>
              <w:t>result.description</w:t>
            </w:r>
          </w:p>
        </w:tc>
        <w:tc>
          <w:tcPr>
            <w:tcW w:type="dxa" w:w="2880"/>
          </w:tcPr>
          <w:p>
            <w:r>
              <w:t>string</w:t>
            </w:r>
          </w:p>
        </w:tc>
        <w:tc>
          <w:tcPr>
            <w:tcW w:type="dxa" w:w="2880"/>
          </w:tcPr>
          <w:p>
            <w:r>
              <w:t>Transaction description.</w:t>
            </w:r>
          </w:p>
        </w:tc>
      </w:tr>
      <w:tr>
        <w:tc>
          <w:tcPr>
            <w:tcW w:type="dxa" w:w="2880"/>
          </w:tcPr>
          <w:p>
            <w:r>
              <w:t>result.endpointPreference</w:t>
            </w:r>
          </w:p>
        </w:tc>
        <w:tc>
          <w:tcPr>
            <w:tcW w:type="dxa" w:w="2880"/>
          </w:tcPr>
          <w:p>
            <w:r>
              <w:t>string</w:t>
            </w:r>
          </w:p>
        </w:tc>
        <w:tc>
          <w:tcPr>
            <w:tcW w:type="dxa" w:w="2880"/>
          </w:tcPr>
          <w:p>
            <w:r>
              <w:t>Endpoint preference.</w:t>
            </w:r>
          </w:p>
        </w:tc>
      </w:tr>
      <w:tr>
        <w:tc>
          <w:tcPr>
            <w:tcW w:type="dxa" w:w="2880"/>
          </w:tcPr>
          <w:p>
            <w:r>
              <w:t>result.harborId</w:t>
            </w:r>
          </w:p>
        </w:tc>
        <w:tc>
          <w:tcPr>
            <w:tcW w:type="dxa" w:w="2880"/>
          </w:tcPr>
          <w:p>
            <w:r>
              <w:t>string</w:t>
            </w:r>
          </w:p>
        </w:tc>
        <w:tc>
          <w:tcPr>
            <w:tcW w:type="dxa" w:w="2880"/>
          </w:tcPr>
          <w:p>
            <w:r>
              <w:t>Harbor identifier.</w:t>
            </w:r>
          </w:p>
        </w:tc>
      </w:tr>
      <w:tr>
        <w:tc>
          <w:tcPr>
            <w:tcW w:type="dxa" w:w="2880"/>
          </w:tcPr>
          <w:p>
            <w:r>
              <w:t>result.httpEndpoint</w:t>
            </w:r>
          </w:p>
        </w:tc>
        <w:tc>
          <w:tcPr>
            <w:tcW w:type="dxa" w:w="2880"/>
          </w:tcPr>
          <w:p>
            <w:r>
              <w:t>string</w:t>
            </w:r>
          </w:p>
        </w:tc>
        <w:tc>
          <w:tcPr>
            <w:tcW w:type="dxa" w:w="2880"/>
          </w:tcPr>
          <w:p>
            <w:r>
              <w:t>HTTP endpoint.</w:t>
            </w:r>
          </w:p>
        </w:tc>
      </w:tr>
      <w:tr>
        <w:tc>
          <w:tcPr>
            <w:tcW w:type="dxa" w:w="2880"/>
          </w:tcPr>
          <w:p>
            <w:r>
              <w:t>result.httpsEndpoint</w:t>
            </w:r>
          </w:p>
        </w:tc>
        <w:tc>
          <w:tcPr>
            <w:tcW w:type="dxa" w:w="2880"/>
          </w:tcPr>
          <w:p>
            <w:r>
              <w:t>string</w:t>
            </w:r>
          </w:p>
        </w:tc>
        <w:tc>
          <w:tcPr>
            <w:tcW w:type="dxa" w:w="2880"/>
          </w:tcPr>
          <w:p>
            <w:r>
              <w:t>HTTPS endpoint.</w:t>
            </w:r>
          </w:p>
        </w:tc>
      </w:tr>
      <w:tr>
        <w:tc>
          <w:tcPr>
            <w:tcW w:type="dxa" w:w="2880"/>
          </w:tcPr>
          <w:p>
            <w:r>
              <w:t>result.id</w:t>
            </w:r>
          </w:p>
        </w:tc>
        <w:tc>
          <w:tcPr>
            <w:tcW w:type="dxa" w:w="2880"/>
          </w:tcPr>
          <w:p>
            <w:r>
              <w:t>number</w:t>
            </w:r>
          </w:p>
        </w:tc>
        <w:tc>
          <w:tcPr>
            <w:tcW w:type="dxa" w:w="2880"/>
          </w:tcPr>
          <w:p>
            <w:r>
              <w:t>Transaction identifier.</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number</w:t>
            </w:r>
          </w:p>
        </w:tc>
        <w:tc>
          <w:tcPr>
            <w:tcW w:type="dxa" w:w="2880"/>
          </w:tcPr>
          <w:p>
            <w:r>
              <w:t>Live system port.</w:t>
            </w:r>
          </w:p>
        </w:tc>
      </w:tr>
      <w:tr>
        <w:tc>
          <w:tcPr>
            <w:tcW w:type="dxa" w:w="2880"/>
          </w:tcPr>
          <w:p>
            <w:r>
              <w:t>result.name</w:t>
            </w:r>
          </w:p>
        </w:tc>
        <w:tc>
          <w:tcPr>
            <w:tcW w:type="dxa" w:w="2880"/>
          </w:tcPr>
          <w:p>
            <w:r>
              <w:t>string</w:t>
            </w:r>
          </w:p>
        </w:tc>
        <w:tc>
          <w:tcPr>
            <w:tcW w:type="dxa" w:w="2880"/>
          </w:tcPr>
          <w:p>
            <w:r>
              <w:t>Transaction name.</w:t>
            </w:r>
          </w:p>
        </w:tc>
      </w:tr>
      <w:tr>
        <w:tc>
          <w:tcPr>
            <w:tcW w:type="dxa" w:w="2880"/>
          </w:tcPr>
          <w:p>
            <w:r>
              <w:t>result.noMatchingRequestPreference</w:t>
            </w:r>
          </w:p>
        </w:tc>
        <w:tc>
          <w:tcPr>
            <w:tcW w:type="dxa" w:w="2880"/>
          </w:tcPr>
          <w:p>
            <w:r>
              <w:t>string</w:t>
            </w:r>
          </w:p>
        </w:tc>
        <w:tc>
          <w:tcPr>
            <w:tcW w:type="dxa" w:w="2880"/>
          </w:tcPr>
          <w:p>
            <w:r>
              <w:t>Preference for no matching request behavior.</w:t>
            </w:r>
          </w:p>
        </w:tc>
      </w:tr>
      <w:tr>
        <w:tc>
          <w:tcPr>
            <w:tcW w:type="dxa" w:w="2880"/>
          </w:tcPr>
          <w:p>
            <w:r>
              <w:t>result.noMatchingRequestTxnId</w:t>
            </w:r>
          </w:p>
        </w:tc>
        <w:tc>
          <w:tcPr>
            <w:tcW w:type="dxa" w:w="2880"/>
          </w:tcPr>
          <w:p>
            <w:r>
              <w:t>number</w:t>
            </w:r>
          </w:p>
        </w:tc>
        <w:tc>
          <w:tcPr>
            <w:tcW w:type="dxa" w:w="2880"/>
          </w:tcPr>
          <w:p>
            <w:r>
              <w:t>Transaction ID used when no request matches.</w:t>
            </w:r>
          </w:p>
        </w:tc>
      </w:tr>
      <w:tr>
        <w:tc>
          <w:tcPr>
            <w:tcW w:type="dxa" w:w="2880"/>
          </w:tcPr>
          <w:p>
            <w:r>
              <w:t>result.serviceId</w:t>
            </w:r>
          </w:p>
        </w:tc>
        <w:tc>
          <w:tcPr>
            <w:tcW w:type="dxa" w:w="2880"/>
          </w:tcPr>
          <w:p>
            <w:r>
              <w:t>number</w:t>
            </w:r>
          </w:p>
        </w:tc>
        <w:tc>
          <w:tcPr>
            <w:tcW w:type="dxa" w:w="2880"/>
          </w:tcPr>
          <w:p>
            <w:r>
              <w:t>Service identifier.</w:t>
            </w:r>
          </w:p>
        </w:tc>
      </w:tr>
      <w:tr>
        <w:tc>
          <w:tcPr>
            <w:tcW w:type="dxa" w:w="2880"/>
          </w:tcPr>
          <w:p>
            <w:r>
              <w:t>result.serviceName</w:t>
            </w:r>
          </w:p>
        </w:tc>
        <w:tc>
          <w:tcPr>
            <w:tcW w:type="dxa" w:w="2880"/>
          </w:tcPr>
          <w:p>
            <w:r>
              <w:t>string</w:t>
            </w:r>
          </w:p>
        </w:tc>
        <w:tc>
          <w:tcPr>
            <w:tcW w:type="dxa" w:w="2880"/>
          </w:tcPr>
          <w:p>
            <w:r>
              <w:t>Service name.</w:t>
            </w:r>
          </w:p>
        </w:tc>
      </w:tr>
      <w:tr>
        <w:tc>
          <w:tcPr>
            <w:tcW w:type="dxa" w:w="2880"/>
          </w:tcPr>
          <w:p>
            <w:r>
              <w:t>result.shipId</w:t>
            </w:r>
          </w:p>
        </w:tc>
        <w:tc>
          <w:tcPr>
            <w:tcW w:type="dxa" w:w="2880"/>
          </w:tcPr>
          <w:p>
            <w:r>
              <w:t>string</w:t>
            </w:r>
          </w:p>
        </w:tc>
        <w:tc>
          <w:tcPr>
            <w:tcW w:type="dxa" w:w="2880"/>
          </w:tcPr>
          <w:p>
            <w:r>
              <w:t>Ship identifier.</w:t>
            </w:r>
          </w:p>
        </w:tc>
      </w:tr>
      <w:tr>
        <w:tc>
          <w:tcPr>
            <w:tcW w:type="dxa" w:w="2880"/>
          </w:tcPr>
          <w:p>
            <w:r>
              <w:t>result.status</w:t>
            </w:r>
          </w:p>
        </w:tc>
        <w:tc>
          <w:tcPr>
            <w:tcW w:type="dxa" w:w="2880"/>
          </w:tcPr>
          <w:p>
            <w:r>
              <w:t>string</w:t>
            </w:r>
          </w:p>
        </w:tc>
        <w:tc>
          <w:tcPr>
            <w:tcW w:type="dxa" w:w="2880"/>
          </w:tcPr>
          <w:p>
            <w:r>
              <w:t>Transaction status (example shows STOPPED).</w:t>
            </w:r>
          </w:p>
        </w:tc>
      </w:tr>
      <w:tr>
        <w:tc>
          <w:tcPr>
            <w:tcW w:type="dxa" w:w="2880"/>
          </w:tcPr>
          <w:p>
            <w:r>
              <w:t>result.thinkTime</w:t>
            </w:r>
          </w:p>
        </w:tc>
        <w:tc>
          <w:tcPr>
            <w:tcW w:type="dxa" w:w="2880"/>
          </w:tcPr>
          <w:p>
            <w:r>
              <w:t>number</w:t>
            </w:r>
          </w:p>
        </w:tc>
        <w:tc>
          <w:tcPr>
            <w:tcW w:type="dxa" w:w="2880"/>
          </w:tcPr>
          <w:p>
            <w:r>
              <w:t>Think time value.</w:t>
            </w:r>
          </w:p>
        </w:tc>
      </w:tr>
      <w:tr>
        <w:tc>
          <w:tcPr>
            <w:tcW w:type="dxa" w:w="2880"/>
          </w:tcPr>
          <w:p>
            <w:r>
              <w:t>result.mockServiceTransactions</w:t>
            </w:r>
          </w:p>
        </w:tc>
        <w:tc>
          <w:tcPr>
            <w:tcW w:type="dxa" w:w="2880"/>
          </w:tcPr>
          <w:p>
            <w:r>
              <w:t>array</w:t>
            </w:r>
          </w:p>
        </w:tc>
        <w:tc>
          <w:tcPr>
            <w:tcW w:type="dxa" w:w="2880"/>
          </w:tcPr>
          <w:p>
            <w:r>
              <w:t>Array of mock service transaction IDs.</w:t>
            </w:r>
          </w:p>
        </w:tc>
      </w:tr>
      <w:tr>
        <w:tc>
          <w:tcPr>
            <w:tcW w:type="dxa" w:w="2880"/>
          </w:tcPr>
          <w:p>
            <w:r>
              <w:t>result.updated</w:t>
            </w:r>
          </w:p>
        </w:tc>
        <w:tc>
          <w:tcPr>
            <w:tcW w:type="dxa" w:w="2880"/>
          </w:tcPr>
          <w:p>
            <w:r>
              <w:t>string</w:t>
            </w:r>
          </w:p>
        </w:tc>
        <w:tc>
          <w:tcPr>
            <w:tcW w:type="dxa" w:w="2880"/>
          </w:tcPr>
          <w:p>
            <w:r>
              <w:t>Update timestamp (ISO 8601 in example).</w:t>
            </w:r>
          </w:p>
        </w:tc>
      </w:tr>
      <w:tr>
        <w:tc>
          <w:tcPr>
            <w:tcW w:type="dxa" w:w="2880"/>
          </w:tcPr>
          <w:p>
            <w:r>
              <w:t>result.updatedBy</w:t>
            </w:r>
          </w:p>
        </w:tc>
        <w:tc>
          <w:tcPr>
            <w:tcW w:type="dxa" w:w="2880"/>
          </w:tcPr>
          <w:p>
            <w:r>
              <w:t>string</w:t>
            </w:r>
          </w:p>
        </w:tc>
        <w:tc>
          <w:tcPr>
            <w:tcW w:type="dxa" w:w="2880"/>
          </w:tcPr>
          <w:p>
            <w:r>
              <w:t>Last updater identifier/name.</w:t>
            </w:r>
          </w:p>
        </w:tc>
      </w:tr>
      <w:tr>
        <w:tc>
          <w:tcPr>
            <w:tcW w:type="dxa" w:w="2880"/>
          </w:tcPr>
          <w:p>
            <w:r>
              <w:t>skip</w:t>
            </w:r>
          </w:p>
        </w:tc>
        <w:tc>
          <w:tcPr>
            <w:tcW w:type="dxa" w:w="2880"/>
          </w:tcPr>
          <w:p>
            <w:r>
              <w:t>number</w:t>
            </w:r>
          </w:p>
        </w:tc>
        <w:tc>
          <w:tcPr>
            <w:tcW w:type="dxa" w:w="2880"/>
          </w:tcPr>
          <w:p>
            <w:r>
              <w:t>Pagination skip value returned by the service.</w:t>
            </w:r>
          </w:p>
        </w:tc>
      </w:tr>
      <w:tr>
        <w:tc>
          <w:tcPr>
            <w:tcW w:type="dxa" w:w="2880"/>
          </w:tcPr>
          <w:p>
            <w:r>
              <w:t>total</w:t>
            </w:r>
          </w:p>
        </w:tc>
        <w:tc>
          <w:tcPr>
            <w:tcW w:type="dxa" w:w="2880"/>
          </w:tcPr>
          <w:p>
            <w:r>
              <w:t>number</w:t>
            </w:r>
          </w:p>
        </w:tc>
        <w:tc>
          <w:tcPr>
            <w:tcW w:type="dxa" w:w="2880"/>
          </w:tcPr>
          <w:p>
            <w:r>
              <w:t>Total count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'https://mock.blazemeter.com/api/v1/workspaces/123456/transactions/77' \</w:t>
        <w:br/>
        <w:t xml:space="preserve"> --request PUT \</w:t>
        <w:br/>
        <w:t xml:space="preserve"> --header 'accept: */*' \</w:t>
        <w:br/>
        <w:t xml:space="preserve"> --header 'Content-Type: application/json' \</w:t>
        <w:br/>
        <w:t xml:space="preserve"> --data '{</w:t>
        <w:br/>
        <w:t xml:space="preserve"> "description": "string",</w:t>
        <w:br/>
        <w:t xml:space="preserve"> "dsl": {</w:t>
        <w:br/>
        <w:t xml:space="preserve"> "priority": 1,</w:t>
        <w:br/>
        <w:t xml:space="preserve"> "requestDsl": {</w:t>
        <w:br/>
        <w:t xml:space="preserve"> "method": "GET",</w:t>
        <w:br/>
        <w:t xml:space="preserve"> "host": "http://miurl.com.ec",</w:t>
        <w:br/>
        <w:t xml:space="preserve"> "path": "",</w:t>
        <w:br/>
        <w:t xml:space="preserve"> "url": {</w:t>
        <w:br/>
        <w:t xml:space="preserve"> "key": "url",</w:t>
        <w:br/>
        <w:t xml:space="preserve"> "matcherName": "equals_url",</w:t>
        <w:br/>
        <w:t xml:space="preserve"> "matchingValue": "miurl.com.ec"</w:t>
        <w:br/>
        <w:t xml:space="preserve">        },</w:t>
        <w:br/>
        <w:t xml:space="preserve"> "headers": [],</w:t>
        <w:br/>
        <w:t xml:space="preserve"> "queryParams": [],</w:t>
        <w:br/>
        <w:t xml:space="preserve"> "cookies": [],</w:t>
        <w:br/>
        <w:t xml:space="preserve"> "credentials": {},</w:t>
        <w:br/>
        <w:t xml:space="preserve"> "body": []</w:t>
        <w:br/>
        <w:t xml:space="preserve">      },</w:t>
        <w:br/>
        <w:t xml:space="preserve"> "responseDsl": {</w:t>
        <w:br/>
        <w:t xml:space="preserve"> "status": 200,</w:t>
        <w:br/>
        <w:t xml:space="preserve"> "statusMessage": "OK",</w:t>
        <w:br/>
        <w:t xml:space="preserve"> "proxyUrl": "",</w:t>
        <w:br/>
        <w:t xml:space="preserve"> "headers": [],</w:t>
        <w:br/>
        <w:t xml:space="preserve"> "binary": false,</w:t>
        <w:br/>
        <w:t xml:space="preserve"> "contentType": "json",</w:t>
        <w:br/>
        <w:t xml:space="preserve"> "content": "",</w:t>
        <w:br/>
        <w:t xml:space="preserve"> "charset": "UTF-8"</w:t>
        <w:br/>
        <w:t xml:space="preserve">      }</w:t>
        <w:br/>
        <w:t xml:space="preserve">    },</w:t>
        <w:br/>
        <w:t xml:space="preserve"> "id": 0,</w:t>
        <w:br/>
        <w:t xml:space="preserve"> "link": "string",</w:t>
        <w:br/>
        <w:t xml:space="preserve"> "name": "string",</w:t>
        <w:br/>
        <w:t xml:space="preserve"> "serviceId": 0,</w:t>
        <w:br/>
        <w:t xml:space="preserve"> "serviceName": "string",</w:t>
        <w:br/>
        <w:t xml:space="preserve"> "tags": ["string"]</w:t>
        <w:br/>
        <w:t xml:space="preserve">  }'</w:t>
      </w:r>
    </w:p>
    <w:p>
      <w:pPr>
        <w:pStyle w:val="Heading3"/>
      </w:pPr>
      <w:r>
        <w:t>Notes</w:t>
      </w:r>
    </w:p>
    <w:p>
      <w:pPr>
        <w:pStyle w:val="ListBullet"/>
      </w:pPr>
      <w:r>
        <w:t>The scraped documentation states the minimum required identifiers are workspaceId and transactionId.</w:t>
      </w:r>
    </w:p>
    <w:p>
      <w:pPr>
        <w:pStyle w:val="ListBullet"/>
      </w:pPr>
      <w:r>
        <w:t>The request body schema is not explicitly marked with required vs optional fields beyond the provided sample payload; only the sample structure is documented here.</w:t>
      </w:r>
    </w:p>
    <w:p>
      <w:pPr>
        <w:pStyle w:val="Heading3"/>
      </w:pPr>
      <w:r>
        <w:t>Related workspaceTransaction actions</w:t>
      </w:r>
    </w:p>
    <w:p>
      <w:pPr>
        <w:pStyle w:val="ListBullet"/>
      </w:pPr>
      <w:r>
        <w:t>[POST] Create Workspace Transaction — /workspaces/{{WORKSPACEID}}/transactions</w:t>
      </w:r>
    </w:p>
    <w:p>
      <w:pPr>
        <w:pStyle w:val="ListBullet"/>
      </w:pPr>
      <w:r>
        <w:t>[GET] Get a Workspace Transaction — /workspaces/{{WORKSPACEID}}/transactions/{{TRANSACTIONID}}</w:t>
      </w:r>
    </w:p>
    <w:p>
      <w:pPr>
        <w:pStyle w:val="ListBullet"/>
      </w:pPr>
      <w:r>
        <w:t>[DELETE] Delete a Workspace Transaction — /workspaces/{{WORKSPACEID}}/transactions/{{TRANSACTIONID}}</w:t>
      </w:r>
    </w:p>
    <w:p>
      <w:r>
        <w:br w:type="page"/>
      </w:r>
    </w:p>
    <w:p>
      <w:pPr>
        <w:pStyle w:val="Heading2"/>
      </w:pPr>
      <w:r>
        <w:t>31. [DELETE] Delete a Workspace Transaction</w:t>
      </w:r>
    </w:p>
    <w:p>
      <w:r>
        <w:rPr>
          <w:b/>
        </w:rPr>
        <w:t xml:space="preserve">Endpoint: </w:t>
      </w:r>
      <w:r>
        <w:rPr>
          <w:rFonts w:ascii="Courier New" w:hAnsi="Courier New"/>
          <w:sz w:val="18"/>
        </w:rPr>
        <w:t>/workspaces/{{WORKSPACEID}}/transactions/{{TRANSACTIONID}}</w:t>
      </w:r>
    </w:p>
    <w:p>
      <w:pPr>
        <w:pStyle w:val="Heading3"/>
      </w:pPr>
      <w:r>
        <w:t>Prerequisites</w:t>
      </w:r>
    </w:p>
    <w:p>
      <w:pPr>
        <w:pStyle w:val="ListBullet"/>
      </w:pPr>
      <w:r>
        <w:t>You must know the target workspaceId and transactionId</w:t>
      </w:r>
    </w:p>
    <w:p>
      <w:pPr>
        <w:pStyle w:val="Heading3"/>
      </w:pPr>
      <w:r>
        <w:t>Method</w:t>
      </w:r>
    </w:p>
    <w:p>
      <w:r>
        <w:t>DELETE</w:t>
      </w:r>
    </w:p>
    <w:p>
      <w:pPr>
        <w:pStyle w:val="Heading3"/>
      </w:pPr>
      <w:r>
        <w:t>URL</w:t>
      </w:r>
    </w:p>
    <w:p>
      <w:r>
        <w:t>https://mock.blazemeter.com/api/v1/workspaces/{{workspaceId}}/transactions/{{transactionId}}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Deletes a transaction within a specific workspace. You must provide both the workspace identifier and the transaction identifier in the request path.</w:t>
      </w:r>
    </w:p>
    <w:p>
      <w:pPr>
        <w:pStyle w:val="Heading3"/>
      </w:pPr>
      <w:r>
        <w:t>Enforcement Rules</w:t>
      </w:r>
    </w:p>
    <w:p>
      <w:pPr>
        <w:pStyle w:val="ListBullet"/>
      </w:pPr>
      <w:r>
        <w:t>The workspaceId path parameter must always be present.</w:t>
      </w:r>
    </w:p>
    <w:p>
      <w:pPr>
        <w:pStyle w:val="ListBullet"/>
      </w:pPr>
      <w:r>
        <w:t>The transactionId path parameter must always be present.</w:t>
      </w:r>
    </w:p>
    <w:p>
      <w:pPr>
        <w:pStyle w:val="ListBullet"/>
      </w:pPr>
      <w:r>
        <w:t>Do not call the API with missing or empty path parameters (e.g., avoid /workspaces//transactions/{{transactionId}} or /workspaces/{{workspaceId}}/transactions/).</w:t>
      </w:r>
    </w:p>
    <w:p>
      <w:pPr>
        <w:pStyle w:val="ListBullet"/>
      </w:pPr>
      <w:r>
        <w:t>When executing the action, ensure to send Path Parameters in the URL and not in the body.</w:t>
      </w:r>
    </w:p>
    <w:p>
      <w:pPr>
        <w:pStyle w:val="ListBullet"/>
      </w:pPr>
      <w:r>
        <w:t>There are no query parameters documented for this endpoint; do not move identifiers to the query string.</w:t>
      </w:r>
    </w:p>
    <w:p>
      <w:pPr>
        <w:pStyle w:val="Heading3"/>
      </w:pPr>
      <w:r>
        <w:t>Valid Examples</w:t>
      </w:r>
    </w:p>
    <w:p>
      <w:r>
        <w:rPr>
          <w:b/>
          <w:color w:val="666666"/>
          <w:sz w:val="16"/>
        </w:rPr>
        <w:t>[http]</w:t>
      </w:r>
    </w:p>
    <w:p>
      <w:pPr>
        <w:shd w:fill="F2F2F2" w:val="clear"/>
      </w:pPr>
      <w:r>
        <w:rPr>
          <w:rFonts w:ascii="Courier New" w:hAnsi="Courier New"/>
          <w:sz w:val="17"/>
        </w:rPr>
        <w:t>/workspaces/123456/transactions/77</w:t>
        <w:br/>
        <w:t>/workspaces/123456/transactions/888</w:t>
      </w:r>
    </w:p>
    <w:p>
      <w:pPr>
        <w:pStyle w:val="Heading3"/>
      </w:pPr>
      <w:r>
        <w:t>Invalid Examples</w:t>
      </w:r>
    </w:p>
    <w:p>
      <w:r>
        <w:rPr>
          <w:b/>
          <w:color w:val="666666"/>
          <w:sz w:val="16"/>
        </w:rPr>
        <w:t>[http]</w:t>
      </w:r>
    </w:p>
    <w:p>
      <w:pPr>
        <w:shd w:fill="F2F2F2" w:val="clear"/>
      </w:pPr>
      <w:r>
        <w:rPr>
          <w:rFonts w:ascii="Courier New" w:hAnsi="Courier New"/>
          <w:sz w:val="17"/>
        </w:rPr>
        <w:t>/workspaces//transactions/77</w:t>
        <w:br/>
        <w:t>/workspaces/123456/transactions/</w:t>
        <w:br/>
        <w:t>/workspaces/123456/transactions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transactionId</w:t>
            </w:r>
          </w:p>
        </w:tc>
        <w:tc>
          <w:tcPr>
            <w:tcW w:type="dxa" w:w="2880"/>
          </w:tcPr>
          <w:p>
            <w:r>
              <w:t>integer</w:t>
            </w:r>
          </w:p>
        </w:tc>
        <w:tc>
          <w:tcPr>
            <w:tcW w:type="dxa" w:w="2880"/>
          </w:tcPr>
          <w:p>
            <w:r>
              <w:t>The transaction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w:t>
        <w:br/>
        <w:t xml:space="preserve"> "statusCode": "100 CONTINUE",</w:t>
        <w:br/>
        <w:t xml:space="preserve"> "statusCodeValue":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Response body (empty object in the example).</w:t>
            </w:r>
          </w:p>
        </w:tc>
      </w:tr>
      <w:tr>
        <w:tc>
          <w:tcPr>
            <w:tcW w:type="dxa" w:w="2880"/>
          </w:tcPr>
          <w:p>
            <w:r>
              <w:t>statusCode</w:t>
            </w:r>
          </w:p>
        </w:tc>
        <w:tc>
          <w:tcPr>
            <w:tcW w:type="dxa" w:w="2880"/>
          </w:tcPr>
          <w:p>
            <w:r>
              <w:t>string</w:t>
            </w:r>
          </w:p>
        </w:tc>
        <w:tc>
          <w:tcPr>
            <w:tcW w:type="dxa" w:w="2880"/>
          </w:tcPr>
          <w:p>
            <w:r>
              <w:t>Status code text as returned by the service (example shows "100 CONTINUE").</w:t>
            </w:r>
          </w:p>
        </w:tc>
      </w:tr>
      <w:tr>
        <w:tc>
          <w:tcPr>
            <w:tcW w:type="dxa" w:w="2880"/>
          </w:tcPr>
          <w:p>
            <w:r>
              <w:t>statusCodeValue</w:t>
            </w:r>
          </w:p>
        </w:tc>
        <w:tc>
          <w:tcPr>
            <w:tcW w:type="dxa" w:w="2880"/>
          </w:tcPr>
          <w:p>
            <w:r>
              <w:t>number</w:t>
            </w:r>
          </w:p>
        </w:tc>
        <w:tc>
          <w:tcPr>
            <w:tcW w:type="dxa" w:w="2880"/>
          </w:tcPr>
          <w:p>
            <w:r>
              <w:t>Numeric status code value as returned by the service (example shows 0).</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'https://mock.blazemeter.com/api/v1/workspaces/123456/transactions/77' \</w:t>
        <w:br/>
        <w:t xml:space="preserve"> --header 'accept: */*'</w:t>
      </w:r>
    </w:p>
    <w:p>
      <w:pPr>
        <w:pStyle w:val="Heading3"/>
      </w:pPr>
      <w:r>
        <w:t>Notes</w:t>
      </w:r>
    </w:p>
    <w:p>
      <w:pPr>
        <w:pStyle w:val="ListBullet"/>
      </w:pPr>
      <w:r>
        <w:t>The documentation sample mentions a transactionId of 888 and a workspaceId of 123456; use your actual IDs.</w:t>
      </w:r>
    </w:p>
    <w:p>
      <w:pPr>
        <w:pStyle w:val="ListBullet"/>
      </w:pPr>
      <w:r>
        <w:t>No error responses were provided in the scraped content.</w:t>
      </w:r>
    </w:p>
    <w:p>
      <w:pPr>
        <w:pStyle w:val="Heading3"/>
      </w:pPr>
      <w:r>
        <w:t>Related workspaceTransaction actions</w:t>
      </w:r>
    </w:p>
    <w:p>
      <w:pPr>
        <w:pStyle w:val="ListBullet"/>
      </w:pPr>
      <w:r>
        <w:t>[POST] Create Workspace Transaction — /workspaces/{{WORKSPACEID}}/transactions</w:t>
      </w:r>
    </w:p>
    <w:p>
      <w:pPr>
        <w:pStyle w:val="ListBullet"/>
      </w:pPr>
      <w:r>
        <w:t>[GET] Get a Workspace Transaction — /workspaces/{{WORKSPACEID}}/transactions/{{TRANSACTIONID}}</w:t>
      </w:r>
    </w:p>
    <w:p>
      <w:pPr>
        <w:pStyle w:val="ListBullet"/>
      </w:pPr>
      <w:r>
        <w:t>[PUT] Update a Workspace Transaction — /workspaces/{{WORKSPACEID}}/transactions/{{TRANSACTIONID}}</w:t>
      </w:r>
    </w:p>
    <w:p>
      <w:r>
        <w:br w:type="page"/>
      </w:r>
    </w:p>
    <w:p>
      <w:pPr>
        <w:pStyle w:val="Heading2"/>
      </w:pPr>
      <w:r>
        <w:t>32. [GET] List a Workspace’s Conflicting Transactions</w:t>
      </w:r>
    </w:p>
    <w:p>
      <w:r>
        <w:rPr>
          <w:b/>
        </w:rPr>
        <w:t xml:space="preserve">Endpoint: </w:t>
      </w:r>
      <w:r>
        <w:rPr>
          <w:rFonts w:ascii="Courier New" w:hAnsi="Courier New"/>
          <w:sz w:val="18"/>
        </w:rPr>
        <w:t>/workspaces/{{WORKSPACEID}}/transactions/conflicts</w:t>
      </w:r>
    </w:p>
    <w:p>
      <w:pPr>
        <w:pStyle w:val="Heading3"/>
      </w:pPr>
      <w:r>
        <w:t>Prerequisites</w:t>
      </w:r>
    </w:p>
    <w:p>
      <w:pPr>
        <w:pStyle w:val="ListBullet"/>
      </w:pPr>
      <w:r>
        <w:t>You must know the target workspaceId (workspace identifier).</w:t>
      </w:r>
    </w:p>
    <w:p>
      <w:pPr>
        <w:pStyle w:val="ListBullet"/>
      </w:pPr>
      <w:r>
        <w:t>(Optional) If you want to filter by a specific service, you must know the serviceId (service identifier).</w:t>
      </w:r>
    </w:p>
    <w:p>
      <w:pPr>
        <w:pStyle w:val="Heading3"/>
      </w:pPr>
      <w:r>
        <w:t>Method</w:t>
      </w:r>
    </w:p>
    <w:p>
      <w:r>
        <w:t>GET</w:t>
      </w:r>
    </w:p>
    <w:p>
      <w:pPr>
        <w:pStyle w:val="Heading3"/>
      </w:pPr>
      <w:r>
        <w:t>URL</w:t>
      </w:r>
    </w:p>
    <w:p>
      <w:r>
        <w:t>https://mock.blazemeter.com/api/v1/workspaces/{{workspaceId}}/transactions/conflicts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Retrieves all conflicting transactions for a given workspace. Supports pagination via limit and skip, and can optionally filter results by serviceId.</w:t>
      </w:r>
    </w:p>
    <w:p>
      <w:pPr>
        <w:pStyle w:val="Heading3"/>
      </w:pPr>
      <w:r>
        <w:t>Enforcement Rules</w:t>
      </w:r>
    </w:p>
    <w:p>
      <w:pPr>
        <w:pStyle w:val="ListBullet"/>
      </w:pPr>
      <w:r>
        <w:t>The workspaceId path parameter must always be present and must be a non-empty value.</w:t>
      </w:r>
    </w:p>
    <w:p>
      <w:pPr>
        <w:pStyle w:val="ListBullet"/>
      </w:pPr>
      <w:r>
        <w:t>Always construct the path as /workspaces/{{workspaceId}}/transactions/conflicts.</w:t>
      </w:r>
    </w:p>
    <w:p>
      <w:pPr>
        <w:pStyle w:val="ListBullet"/>
      </w:pPr>
      <w:r>
        <w:t>Do not call the API with a missing or empty workspaceId (e.g., avoid /workspaces//transactions/conflicts).</w:t>
      </w:r>
    </w:p>
    <w:p>
      <w:pPr>
        <w:pStyle w:val="ListBullet"/>
      </w:pPr>
      <w:r>
        <w:t>Do not infer or guess workspaceId; use the user-provided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/workspaces/123456/transactions/conflicts</w:t>
      </w:r>
    </w:p>
    <w:p>
      <w:pPr>
        <w:pStyle w:val="Heading3"/>
      </w:pPr>
      <w:r>
        <w:t>Invalid Examples</w:t>
      </w:r>
    </w:p>
    <w:p>
      <w:r>
        <w:rPr>
          <w:b/>
          <w:color w:val="666666"/>
          <w:sz w:val="16"/>
        </w:rPr>
        <w:t>[http]</w:t>
      </w:r>
    </w:p>
    <w:p>
      <w:pPr>
        <w:shd w:fill="F2F2F2" w:val="clear"/>
      </w:pPr>
      <w:r>
        <w:rPr>
          <w:rFonts w:ascii="Courier New" w:hAnsi="Courier New"/>
          <w:sz w:val="17"/>
        </w:rPr>
        <w:t>/workspaces//transactions/conflicts</w:t>
        <w:br/>
        <w:t>/workspaces/transactions/conflicts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Required.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The service identifier to filter conflicts by. Sent in the URL query string.</w:t>
            </w:r>
          </w:p>
        </w:tc>
      </w:tr>
      <w:tr>
        <w:tc>
          <w:tcPr>
            <w:tcW w:type="dxa" w:w="2880"/>
          </w:tcPr>
          <w:p>
            <w:r>
              <w:t>limit</w:t>
            </w:r>
          </w:p>
        </w:tc>
        <w:tc>
          <w:tcPr>
            <w:tcW w:type="dxa" w:w="2880"/>
          </w:tcPr>
          <w:p>
            <w:r>
              <w:t>integer</w:t>
            </w:r>
          </w:p>
        </w:tc>
        <w:tc>
          <w:tcPr>
            <w:tcW w:type="dxa" w:w="2880"/>
          </w:tcPr>
          <w:p>
            <w:r>
              <w:t>Number of results per page. Sent in the URL query string.</w:t>
            </w:r>
          </w:p>
        </w:tc>
      </w:tr>
      <w:tr>
        <w:tc>
          <w:tcPr>
            <w:tcW w:type="dxa" w:w="2880"/>
          </w:tcPr>
          <w:p>
            <w:r>
              <w:t>skip</w:t>
            </w:r>
          </w:p>
        </w:tc>
        <w:tc>
          <w:tcPr>
            <w:tcW w:type="dxa" w:w="2880"/>
          </w:tcPr>
          <w:p>
            <w:r>
              <w:t>string</w:t>
            </w:r>
          </w:p>
        </w:tc>
        <w:tc>
          <w:tcPr>
            <w:tcW w:type="dxa" w:w="2880"/>
          </w:tcPr>
          <w:p>
            <w:r>
              <w:t>Number of initial results to skip.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"additionalProp1": [</w:t>
        <w:br/>
        <w:t xml:space="preserve"> {</w:t>
        <w:br/>
        <w:t xml:space="preserve"> "description": "string",</w:t>
        <w:br/>
        <w:t xml:space="preserve"> "dsl": {</w:t>
        <w:br/>
        <w:t xml:space="preserve"> "priority": 1,</w:t>
        <w:br/>
        <w:t xml:space="preserve"> "requestDsl": {</w:t>
        <w:br/>
        <w:t xml:space="preserve"> "method": "GET",</w:t>
        <w:br/>
        <w:t xml:space="preserve"> "host": "http://miurl.com.ec",</w:t>
        <w:br/>
        <w:t xml:space="preserve"> "path": "",</w:t>
        <w:br/>
        <w:t xml:space="preserve"> "url": {</w:t>
        <w:br/>
        <w:t xml:space="preserve"> "key": "url",</w:t>
        <w:br/>
        <w:t xml:space="preserve"> "matcherName": "equals_url",</w:t>
        <w:br/>
        <w:t xml:space="preserve"> "matchingValue": "miurl.com.ec"</w:t>
        <w:br/>
        <w:t xml:space="preserve"> },</w:t>
        <w:br/>
        <w:t xml:space="preserve"> "headers": [],</w:t>
        <w:br/>
        <w:t xml:space="preserve"> "queryParams": [],</w:t>
        <w:br/>
        <w:t xml:space="preserve"> "cookies": [],</w:t>
        <w:br/>
        <w:t xml:space="preserve"> "credentials": {},</w:t>
        <w:br/>
        <w:t xml:space="preserve"> "body": []</w:t>
        <w:br/>
        <w:t xml:space="preserve"> },</w:t>
        <w:br/>
        <w:t xml:space="preserve"> "responseDsl": {</w:t>
        <w:br/>
        <w:t xml:space="preserve"> "status": 200,</w:t>
        <w:br/>
        <w:t xml:space="preserve"> "statusMessage": "OK",</w:t>
        <w:br/>
        <w:t xml:space="preserve"> "proxyUrl": "",</w:t>
        <w:br/>
        <w:t xml:space="preserve"> "headers": [],</w:t>
        <w:br/>
        <w:t xml:space="preserve"> "binary": false,</w:t>
        <w:br/>
        <w:t xml:space="preserve"> "contentType": "json",</w:t>
        <w:br/>
        <w:t xml:space="preserve"> "content": "",</w:t>
        <w:br/>
        <w:t xml:space="preserve"> "charset": "UTF-8"</w:t>
        <w:br/>
        <w:t xml:space="preserve"> }</w:t>
        <w:br/>
        <w:t xml:space="preserve"> },</w:t>
        <w:br/>
        <w:t xml:space="preserve"> "id": 0,</w:t>
        <w:br/>
        <w:t xml:space="preserve"> "link": "string",</w:t>
        <w:br/>
        <w:t xml:space="preserve"> "name": "string",</w:t>
        <w:br/>
        <w:t xml:space="preserve"> "serviceId": 0,</w:t>
        <w:br/>
        <w:t xml:space="preserve"> "serviceName": "string",</w:t>
        <w:br/>
        <w:t xml:space="preserve"> "tags": [</w:t>
        <w:br/>
        <w:t xml:space="preserve"> "string"</w:t>
        <w:br/>
        <w:t xml:space="preserve"> ]</w:t>
        <w:br/>
        <w:t xml:space="preserve"> }</w:t>
        <w:br/>
        <w:t xml:space="preserve"> ],</w:t>
        <w:br/>
        <w:t xml:space="preserve"> "additionalProp2": [</w:t>
        <w:br/>
        <w:t xml:space="preserve"> {</w:t>
        <w:br/>
        <w:t xml:space="preserve"> "description": "string",</w:t>
        <w:br/>
        <w:t xml:space="preserve"> "dsl": {</w:t>
        <w:br/>
        <w:t xml:space="preserve"> "array": true,</w:t>
        <w:br/>
        <w:t xml:space="preserve"> "bigDecimal": true,</w:t>
        <w:br/>
        <w:t xml:space="preserve"> "bigInteger": true,</w:t>
        <w:br/>
        <w:t xml:space="preserve"> "binary": true,</w:t>
        <w:br/>
        <w:t xml:space="preserve"> "boolean": true,</w:t>
        <w:br/>
        <w:t xml:space="preserve"> "containerNode": true,</w:t>
        <w:br/>
        <w:t xml:space="preserve"> "double": true,</w:t>
        <w:br/>
        <w:t xml:space="preserve"> "float": true,</w:t>
        <w:br/>
        <w:t xml:space="preserve"> "floatingPointNumber": true,</w:t>
        <w:br/>
        <w:t xml:space="preserve"> "int": true,</w:t>
        <w:br/>
        <w:t xml:space="preserve"> "integralNumber": true,</w:t>
        <w:br/>
        <w:t xml:space="preserve"> "long": true,</w:t>
        <w:br/>
        <w:t xml:space="preserve"> "missingNode": true,</w:t>
        <w:br/>
        <w:t xml:space="preserve"> "nodeType": "ARRAY",</w:t>
        <w:br/>
        <w:t xml:space="preserve"> "null": true,</w:t>
        <w:br/>
        <w:t xml:space="preserve"> "number": true,</w:t>
        <w:br/>
        <w:t xml:space="preserve"> "object": true,</w:t>
        <w:br/>
        <w:t xml:space="preserve"> "pojo": true,</w:t>
        <w:br/>
        <w:t xml:space="preserve"> "short": true,</w:t>
        <w:br/>
        <w:t xml:space="preserve"> "textual": true,</w:t>
        <w:br/>
        <w:t xml:space="preserve"> "valueNode": true</w:t>
        <w:br/>
        <w:t xml:space="preserve"> },</w:t>
        <w:br/>
        <w:t xml:space="preserve"> "id": 0,</w:t>
        <w:br/>
        <w:t xml:space="preserve"> "link": "string",</w:t>
        <w:br/>
        <w:t xml:space="preserve"> "name": "string",</w:t>
        <w:br/>
        <w:t xml:space="preserve"> "serviceId": 0,</w:t>
        <w:br/>
        <w:t xml:space="preserve"> "serviceName": "string",</w:t>
        <w:br/>
        <w:t xml:space="preserve"> "tags": [</w:t>
        <w:br/>
        <w:t xml:space="preserve"> "string"</w:t>
        <w:br/>
        <w:t xml:space="preserve"> ]</w:t>
        <w:br/>
        <w:t xml:space="preserve"> }</w:t>
        <w:br/>
        <w:t xml:space="preserve"> ],</w:t>
        <w:br/>
        <w:t xml:space="preserve"> "additionalProp3": [</w:t>
        <w:br/>
        <w:t xml:space="preserve"> {</w:t>
        <w:br/>
        <w:t xml:space="preserve"> "description": "string",</w:t>
        <w:br/>
        <w:t xml:space="preserve"> "dsl": {</w:t>
        <w:br/>
        <w:t xml:space="preserve"> "array": true,</w:t>
        <w:br/>
        <w:t xml:space="preserve"> "bigDecimal": true,</w:t>
        <w:br/>
        <w:t xml:space="preserve"> "bigInteger": true,</w:t>
        <w:br/>
        <w:t xml:space="preserve"> "binary": true,</w:t>
        <w:br/>
        <w:t xml:space="preserve"> "boolean": true,</w:t>
        <w:br/>
        <w:t xml:space="preserve"> "containerNode": true,</w:t>
        <w:br/>
        <w:t xml:space="preserve"> "double": true,</w:t>
        <w:br/>
        <w:t xml:space="preserve"> "float": true,</w:t>
        <w:br/>
        <w:t xml:space="preserve"> "floatingPointNumber": true,</w:t>
        <w:br/>
        <w:t xml:space="preserve"> "int": true,</w:t>
        <w:br/>
        <w:t xml:space="preserve"> "integralNumber": true,</w:t>
        <w:br/>
        <w:t xml:space="preserve"> "long": true,</w:t>
        <w:br/>
        <w:t xml:space="preserve"> "missingNode": true,</w:t>
        <w:br/>
        <w:t xml:space="preserve"> "nodeType": "ARRAY",</w:t>
        <w:br/>
        <w:t xml:space="preserve"> "null": true,</w:t>
        <w:br/>
        <w:t xml:space="preserve"> "number": true,</w:t>
        <w:br/>
        <w:t xml:space="preserve"> "object": true,</w:t>
        <w:br/>
        <w:t xml:space="preserve"> "pojo": true,</w:t>
        <w:br/>
        <w:t xml:space="preserve"> "short": true,</w:t>
        <w:br/>
        <w:t xml:space="preserve"> "textual": true,</w:t>
        <w:br/>
        <w:t xml:space="preserve"> "valueNode": true</w:t>
        <w:br/>
        <w:t xml:space="preserve"> },</w:t>
        <w:br/>
        <w:t xml:space="preserve"> "id": 0,</w:t>
        <w:br/>
        <w:t xml:space="preserve"> "link": "string",</w:t>
        <w:br/>
        <w:t xml:space="preserve"> "name": "string",</w:t>
        <w:br/>
        <w:t xml:space="preserve"> "serviceId": 123,</w:t>
        <w:br/>
        <w:t xml:space="preserve"> "serviceName": "string",</w:t>
        <w:br/>
        <w:t xml:space="preserve"> "tags": [</w:t>
        <w:br/>
        <w:t xml:space="preserve"> "string"</w:t>
        <w:br/>
        <w:t xml:space="preserve"> ]</w:t>
        <w:br/>
        <w:t xml:space="preserve"> }</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as returned by the service (may be present even on 200 in this example).</w:t>
            </w:r>
          </w:p>
        </w:tc>
      </w:tr>
      <w:tr>
        <w:tc>
          <w:tcPr>
            <w:tcW w:type="dxa" w:w="2880"/>
          </w:tcPr>
          <w:p>
            <w:r>
              <w:t>limit</w:t>
            </w:r>
          </w:p>
        </w:tc>
        <w:tc>
          <w:tcPr>
            <w:tcW w:type="dxa" w:w="2880"/>
          </w:tcPr>
          <w:p>
            <w:r>
              <w:t>number</w:t>
            </w:r>
          </w:p>
        </w:tc>
        <w:tc>
          <w:tcPr>
            <w:tcW w:type="dxa" w:w="2880"/>
          </w:tcPr>
          <w:p>
            <w:r>
              <w:t>Limit value applied/returned by the service.</w:t>
            </w:r>
          </w:p>
        </w:tc>
      </w:tr>
      <w:tr>
        <w:tc>
          <w:tcPr>
            <w:tcW w:type="dxa" w:w="2880"/>
          </w:tcPr>
          <w:p>
            <w:r>
              <w:t>link</w:t>
            </w:r>
          </w:p>
        </w:tc>
        <w:tc>
          <w:tcPr>
            <w:tcW w:type="dxa" w:w="2880"/>
          </w:tcPr>
          <w:p>
            <w:r>
              <w:t>string</w:t>
            </w:r>
          </w:p>
        </w:tc>
        <w:tc>
          <w:tcPr>
            <w:tcW w:type="dxa" w:w="2880"/>
          </w:tcPr>
          <w:p>
            <w:r>
              <w:t>Link/URL field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Container for the conflicts result set.</w:t>
            </w:r>
          </w:p>
        </w:tc>
      </w:tr>
      <w:tr>
        <w:tc>
          <w:tcPr>
            <w:tcW w:type="dxa" w:w="2880"/>
          </w:tcPr>
          <w:p>
            <w:r>
              <w:t>result.additionalProp1</w:t>
            </w:r>
          </w:p>
        </w:tc>
        <w:tc>
          <w:tcPr>
            <w:tcW w:type="dxa" w:w="2880"/>
          </w:tcPr>
          <w:p>
            <w:r>
              <w:t>array</w:t>
            </w:r>
          </w:p>
        </w:tc>
        <w:tc>
          <w:tcPr>
            <w:tcW w:type="dxa" w:w="2880"/>
          </w:tcPr>
          <w:p>
            <w:r>
              <w:t>Array of conflict items under a dynamic property key.</w:t>
            </w:r>
          </w:p>
        </w:tc>
      </w:tr>
      <w:tr>
        <w:tc>
          <w:tcPr>
            <w:tcW w:type="dxa" w:w="2880"/>
          </w:tcPr>
          <w:p>
            <w:r>
              <w:t>result.additionalProp2</w:t>
            </w:r>
          </w:p>
        </w:tc>
        <w:tc>
          <w:tcPr>
            <w:tcW w:type="dxa" w:w="2880"/>
          </w:tcPr>
          <w:p>
            <w:r>
              <w:t>array</w:t>
            </w:r>
          </w:p>
        </w:tc>
        <w:tc>
          <w:tcPr>
            <w:tcW w:type="dxa" w:w="2880"/>
          </w:tcPr>
          <w:p>
            <w:r>
              <w:t>Array of conflict items under a dynamic property key.</w:t>
            </w:r>
          </w:p>
        </w:tc>
      </w:tr>
      <w:tr>
        <w:tc>
          <w:tcPr>
            <w:tcW w:type="dxa" w:w="2880"/>
          </w:tcPr>
          <w:p>
            <w:r>
              <w:t>result.additionalProp3</w:t>
            </w:r>
          </w:p>
        </w:tc>
        <w:tc>
          <w:tcPr>
            <w:tcW w:type="dxa" w:w="2880"/>
          </w:tcPr>
          <w:p>
            <w:r>
              <w:t>array</w:t>
            </w:r>
          </w:p>
        </w:tc>
        <w:tc>
          <w:tcPr>
            <w:tcW w:type="dxa" w:w="2880"/>
          </w:tcPr>
          <w:p>
            <w:r>
              <w:t>Array of conflict items under a dynamic property key.</w:t>
            </w:r>
          </w:p>
        </w:tc>
      </w:tr>
      <w:tr>
        <w:tc>
          <w:tcPr>
            <w:tcW w:type="dxa" w:w="2880"/>
          </w:tcPr>
          <w:p>
            <w:r>
              <w:t>skip</w:t>
            </w:r>
          </w:p>
        </w:tc>
        <w:tc>
          <w:tcPr>
            <w:tcW w:type="dxa" w:w="2880"/>
          </w:tcPr>
          <w:p>
            <w:r>
              <w:t>number</w:t>
            </w:r>
          </w:p>
        </w:tc>
        <w:tc>
          <w:tcPr>
            <w:tcW w:type="dxa" w:w="2880"/>
          </w:tcPr>
          <w:p>
            <w:r>
              <w:t>Skip/offset value applied/returned by the service.</w:t>
            </w:r>
          </w:p>
        </w:tc>
      </w:tr>
      <w:tr>
        <w:tc>
          <w:tcPr>
            <w:tcW w:type="dxa" w:w="2880"/>
          </w:tcPr>
          <w:p>
            <w:r>
              <w:t>total</w:t>
            </w:r>
          </w:p>
        </w:tc>
        <w:tc>
          <w:tcPr>
            <w:tcW w:type="dxa" w:w="2880"/>
          </w:tcPr>
          <w:p>
            <w:r>
              <w:t>number</w:t>
            </w:r>
          </w:p>
        </w:tc>
        <w:tc>
          <w:tcPr>
            <w:tcW w:type="dxa" w:w="2880"/>
          </w:tcPr>
          <w:p>
            <w:r>
              <w:t>Total number of results available.</w:t>
            </w:r>
          </w:p>
        </w:tc>
      </w:tr>
      <w:tr>
        <w:tc>
          <w:tcPr>
            <w:tcW w:type="dxa" w:w="2880"/>
          </w:tcPr>
          <w:p>
            <w:r>
              <w:t>result.additionalProp1[].description</w:t>
            </w:r>
          </w:p>
        </w:tc>
        <w:tc>
          <w:tcPr>
            <w:tcW w:type="dxa" w:w="2880"/>
          </w:tcPr>
          <w:p>
            <w:r>
              <w:t>string</w:t>
            </w:r>
          </w:p>
        </w:tc>
        <w:tc>
          <w:tcPr>
            <w:tcW w:type="dxa" w:w="2880"/>
          </w:tcPr>
          <w:p>
            <w:r>
              <w:t>Conflict item description.</w:t>
            </w:r>
          </w:p>
        </w:tc>
      </w:tr>
      <w:tr>
        <w:tc>
          <w:tcPr>
            <w:tcW w:type="dxa" w:w="2880"/>
          </w:tcPr>
          <w:p>
            <w:r>
              <w:t>result.additionalProp1[].dsl</w:t>
            </w:r>
          </w:p>
        </w:tc>
        <w:tc>
          <w:tcPr>
            <w:tcW w:type="dxa" w:w="2880"/>
          </w:tcPr>
          <w:p>
            <w:r>
              <w:t>object</w:t>
            </w:r>
          </w:p>
        </w:tc>
        <w:tc>
          <w:tcPr>
            <w:tcW w:type="dxa" w:w="2880"/>
          </w:tcPr>
          <w:p>
            <w:r>
              <w:t>DSL structure describing request/response matching configuration.</w:t>
            </w:r>
          </w:p>
        </w:tc>
      </w:tr>
      <w:tr>
        <w:tc>
          <w:tcPr>
            <w:tcW w:type="dxa" w:w="2880"/>
          </w:tcPr>
          <w:p>
            <w:r>
              <w:t>result.additionalProp1[].dsl.priority</w:t>
            </w:r>
          </w:p>
        </w:tc>
        <w:tc>
          <w:tcPr>
            <w:tcW w:type="dxa" w:w="2880"/>
          </w:tcPr>
          <w:p>
            <w:r>
              <w:t>number</w:t>
            </w:r>
          </w:p>
        </w:tc>
        <w:tc>
          <w:tcPr>
            <w:tcW w:type="dxa" w:w="2880"/>
          </w:tcPr>
          <w:p>
            <w:r>
              <w:t>Priority value in the DSL.</w:t>
            </w:r>
          </w:p>
        </w:tc>
      </w:tr>
      <w:tr>
        <w:tc>
          <w:tcPr>
            <w:tcW w:type="dxa" w:w="2880"/>
          </w:tcPr>
          <w:p>
            <w:r>
              <w:t>result.additionalProp1[].dsl.requestDsl</w:t>
            </w:r>
          </w:p>
        </w:tc>
        <w:tc>
          <w:tcPr>
            <w:tcW w:type="dxa" w:w="2880"/>
          </w:tcPr>
          <w:p>
            <w:r>
              <w:t>object</w:t>
            </w:r>
          </w:p>
        </w:tc>
        <w:tc>
          <w:tcPr>
            <w:tcW w:type="dxa" w:w="2880"/>
          </w:tcPr>
          <w:p>
            <w:r>
              <w:t>Request matching DSL.</w:t>
            </w:r>
          </w:p>
        </w:tc>
      </w:tr>
      <w:tr>
        <w:tc>
          <w:tcPr>
            <w:tcW w:type="dxa" w:w="2880"/>
          </w:tcPr>
          <w:p>
            <w:r>
              <w:t>result.additionalProp1[].dsl.requestDsl.method</w:t>
            </w:r>
          </w:p>
        </w:tc>
        <w:tc>
          <w:tcPr>
            <w:tcW w:type="dxa" w:w="2880"/>
          </w:tcPr>
          <w:p>
            <w:r>
              <w:t>string</w:t>
            </w:r>
          </w:p>
        </w:tc>
        <w:tc>
          <w:tcPr>
            <w:tcW w:type="dxa" w:w="2880"/>
          </w:tcPr>
          <w:p>
            <w:r>
              <w:t>HTTP method (e.g., GET).</w:t>
            </w:r>
          </w:p>
        </w:tc>
      </w:tr>
      <w:tr>
        <w:tc>
          <w:tcPr>
            <w:tcW w:type="dxa" w:w="2880"/>
          </w:tcPr>
          <w:p>
            <w:r>
              <w:t>result.additionalProp1[].dsl.requestDsl.host</w:t>
            </w:r>
          </w:p>
        </w:tc>
        <w:tc>
          <w:tcPr>
            <w:tcW w:type="dxa" w:w="2880"/>
          </w:tcPr>
          <w:p>
            <w:r>
              <w:t>string</w:t>
            </w:r>
          </w:p>
        </w:tc>
        <w:tc>
          <w:tcPr>
            <w:tcW w:type="dxa" w:w="2880"/>
          </w:tcPr>
          <w:p>
            <w:r>
              <w:t>Host used in request DSL.</w:t>
            </w:r>
          </w:p>
        </w:tc>
      </w:tr>
      <w:tr>
        <w:tc>
          <w:tcPr>
            <w:tcW w:type="dxa" w:w="2880"/>
          </w:tcPr>
          <w:p>
            <w:r>
              <w:t>result.additionalProp1[].dsl.requestDsl.path</w:t>
            </w:r>
          </w:p>
        </w:tc>
        <w:tc>
          <w:tcPr>
            <w:tcW w:type="dxa" w:w="2880"/>
          </w:tcPr>
          <w:p>
            <w:r>
              <w:t>string</w:t>
            </w:r>
          </w:p>
        </w:tc>
        <w:tc>
          <w:tcPr>
            <w:tcW w:type="dxa" w:w="2880"/>
          </w:tcPr>
          <w:p>
            <w:r>
              <w:t>Path used in request DSL.</w:t>
            </w:r>
          </w:p>
        </w:tc>
      </w:tr>
      <w:tr>
        <w:tc>
          <w:tcPr>
            <w:tcW w:type="dxa" w:w="2880"/>
          </w:tcPr>
          <w:p>
            <w:r>
              <w:t>result.additionalProp1[].dsl.requestDsl.url</w:t>
            </w:r>
          </w:p>
        </w:tc>
        <w:tc>
          <w:tcPr>
            <w:tcW w:type="dxa" w:w="2880"/>
          </w:tcPr>
          <w:p>
            <w:r>
              <w:t>object</w:t>
            </w:r>
          </w:p>
        </w:tc>
        <w:tc>
          <w:tcPr>
            <w:tcW w:type="dxa" w:w="2880"/>
          </w:tcPr>
          <w:p>
            <w:r>
              <w:t>URL matcher configuration.</w:t>
            </w:r>
          </w:p>
        </w:tc>
      </w:tr>
      <w:tr>
        <w:tc>
          <w:tcPr>
            <w:tcW w:type="dxa" w:w="2880"/>
          </w:tcPr>
          <w:p>
            <w:r>
              <w:t>result.additionalProp1[].dsl.requestDsl.url.key</w:t>
            </w:r>
          </w:p>
        </w:tc>
        <w:tc>
          <w:tcPr>
            <w:tcW w:type="dxa" w:w="2880"/>
          </w:tcPr>
          <w:p>
            <w:r>
              <w:t>string</w:t>
            </w:r>
          </w:p>
        </w:tc>
        <w:tc>
          <w:tcPr>
            <w:tcW w:type="dxa" w:w="2880"/>
          </w:tcPr>
          <w:p>
            <w:r>
              <w:t>URL matcher key.</w:t>
            </w:r>
          </w:p>
        </w:tc>
      </w:tr>
      <w:tr>
        <w:tc>
          <w:tcPr>
            <w:tcW w:type="dxa" w:w="2880"/>
          </w:tcPr>
          <w:p>
            <w:r>
              <w:t>result.additionalProp1[].dsl.requestDsl.url.matcherName</w:t>
            </w:r>
          </w:p>
        </w:tc>
        <w:tc>
          <w:tcPr>
            <w:tcW w:type="dxa" w:w="2880"/>
          </w:tcPr>
          <w:p>
            <w:r>
              <w:t>string</w:t>
            </w:r>
          </w:p>
        </w:tc>
        <w:tc>
          <w:tcPr>
            <w:tcW w:type="dxa" w:w="2880"/>
          </w:tcPr>
          <w:p>
            <w:r>
              <w:t>URL matcher name (e.g., equals_url).</w:t>
            </w:r>
          </w:p>
        </w:tc>
      </w:tr>
      <w:tr>
        <w:tc>
          <w:tcPr>
            <w:tcW w:type="dxa" w:w="2880"/>
          </w:tcPr>
          <w:p>
            <w:r>
              <w:t>result.additionalProp1[].dsl.requestDsl.url.matchingValue</w:t>
            </w:r>
          </w:p>
        </w:tc>
        <w:tc>
          <w:tcPr>
            <w:tcW w:type="dxa" w:w="2880"/>
          </w:tcPr>
          <w:p>
            <w:r>
              <w:t>string</w:t>
            </w:r>
          </w:p>
        </w:tc>
        <w:tc>
          <w:tcPr>
            <w:tcW w:type="dxa" w:w="2880"/>
          </w:tcPr>
          <w:p>
            <w:r>
              <w:t>URL matcher value.</w:t>
            </w:r>
          </w:p>
        </w:tc>
      </w:tr>
      <w:tr>
        <w:tc>
          <w:tcPr>
            <w:tcW w:type="dxa" w:w="2880"/>
          </w:tcPr>
          <w:p>
            <w:r>
              <w:t>result.additionalProp1[].dsl.requestDsl.headers</w:t>
            </w:r>
          </w:p>
        </w:tc>
        <w:tc>
          <w:tcPr>
            <w:tcW w:type="dxa" w:w="2880"/>
          </w:tcPr>
          <w:p>
            <w:r>
              <w:t>array</w:t>
            </w:r>
          </w:p>
        </w:tc>
        <w:tc>
          <w:tcPr>
            <w:tcW w:type="dxa" w:w="2880"/>
          </w:tcPr>
          <w:p>
            <w:r>
              <w:t>Request headers matchers.</w:t>
            </w:r>
          </w:p>
        </w:tc>
      </w:tr>
      <w:tr>
        <w:tc>
          <w:tcPr>
            <w:tcW w:type="dxa" w:w="2880"/>
          </w:tcPr>
          <w:p>
            <w:r>
              <w:t>result.additionalProp1[].dsl.requestDsl.queryParams</w:t>
            </w:r>
          </w:p>
        </w:tc>
        <w:tc>
          <w:tcPr>
            <w:tcW w:type="dxa" w:w="2880"/>
          </w:tcPr>
          <w:p>
            <w:r>
              <w:t>array</w:t>
            </w:r>
          </w:p>
        </w:tc>
        <w:tc>
          <w:tcPr>
            <w:tcW w:type="dxa" w:w="2880"/>
          </w:tcPr>
          <w:p>
            <w:r>
              <w:t>Query param matchers.</w:t>
            </w:r>
          </w:p>
        </w:tc>
      </w:tr>
      <w:tr>
        <w:tc>
          <w:tcPr>
            <w:tcW w:type="dxa" w:w="2880"/>
          </w:tcPr>
          <w:p>
            <w:r>
              <w:t>result.additionalProp1[].dsl.requestDsl.cookies</w:t>
            </w:r>
          </w:p>
        </w:tc>
        <w:tc>
          <w:tcPr>
            <w:tcW w:type="dxa" w:w="2880"/>
          </w:tcPr>
          <w:p>
            <w:r>
              <w:t>array</w:t>
            </w:r>
          </w:p>
        </w:tc>
        <w:tc>
          <w:tcPr>
            <w:tcW w:type="dxa" w:w="2880"/>
          </w:tcPr>
          <w:p>
            <w:r>
              <w:t>Cookie matchers.</w:t>
            </w:r>
          </w:p>
        </w:tc>
      </w:tr>
      <w:tr>
        <w:tc>
          <w:tcPr>
            <w:tcW w:type="dxa" w:w="2880"/>
          </w:tcPr>
          <w:p>
            <w:r>
              <w:t>result.additionalProp1[].dsl.requestDsl.credentials</w:t>
            </w:r>
          </w:p>
        </w:tc>
        <w:tc>
          <w:tcPr>
            <w:tcW w:type="dxa" w:w="2880"/>
          </w:tcPr>
          <w:p>
            <w:r>
              <w:t>object</w:t>
            </w:r>
          </w:p>
        </w:tc>
        <w:tc>
          <w:tcPr>
            <w:tcW w:type="dxa" w:w="2880"/>
          </w:tcPr>
          <w:p>
            <w:r>
              <w:t>Credentials object.</w:t>
            </w:r>
          </w:p>
        </w:tc>
      </w:tr>
      <w:tr>
        <w:tc>
          <w:tcPr>
            <w:tcW w:type="dxa" w:w="2880"/>
          </w:tcPr>
          <w:p>
            <w:r>
              <w:t>result.additionalProp1[].dsl.requestDsl.body</w:t>
            </w:r>
          </w:p>
        </w:tc>
        <w:tc>
          <w:tcPr>
            <w:tcW w:type="dxa" w:w="2880"/>
          </w:tcPr>
          <w:p>
            <w:r>
              <w:t>array</w:t>
            </w:r>
          </w:p>
        </w:tc>
        <w:tc>
          <w:tcPr>
            <w:tcW w:type="dxa" w:w="2880"/>
          </w:tcPr>
          <w:p>
            <w:r>
              <w:t>Body matchers/content.</w:t>
            </w:r>
          </w:p>
        </w:tc>
      </w:tr>
      <w:tr>
        <w:tc>
          <w:tcPr>
            <w:tcW w:type="dxa" w:w="2880"/>
          </w:tcPr>
          <w:p>
            <w:r>
              <w:t>result.additionalProp1[].dsl.responseDsl</w:t>
            </w:r>
          </w:p>
        </w:tc>
        <w:tc>
          <w:tcPr>
            <w:tcW w:type="dxa" w:w="2880"/>
          </w:tcPr>
          <w:p>
            <w:r>
              <w:t>object</w:t>
            </w:r>
          </w:p>
        </w:tc>
        <w:tc>
          <w:tcPr>
            <w:tcW w:type="dxa" w:w="2880"/>
          </w:tcPr>
          <w:p>
            <w:r>
              <w:t>Response DSL definition.</w:t>
            </w:r>
          </w:p>
        </w:tc>
      </w:tr>
      <w:tr>
        <w:tc>
          <w:tcPr>
            <w:tcW w:type="dxa" w:w="2880"/>
          </w:tcPr>
          <w:p>
            <w:r>
              <w:t>result.additionalProp1[].dsl.responseDsl.status</w:t>
            </w:r>
          </w:p>
        </w:tc>
        <w:tc>
          <w:tcPr>
            <w:tcW w:type="dxa" w:w="2880"/>
          </w:tcPr>
          <w:p>
            <w:r>
              <w:t>number</w:t>
            </w:r>
          </w:p>
        </w:tc>
        <w:tc>
          <w:tcPr>
            <w:tcW w:type="dxa" w:w="2880"/>
          </w:tcPr>
          <w:p>
            <w:r>
              <w:t>HTTP status code.</w:t>
            </w:r>
          </w:p>
        </w:tc>
      </w:tr>
      <w:tr>
        <w:tc>
          <w:tcPr>
            <w:tcW w:type="dxa" w:w="2880"/>
          </w:tcPr>
          <w:p>
            <w:r>
              <w:t>result.additionalProp1[].dsl.responseDsl.statusMessage</w:t>
            </w:r>
          </w:p>
        </w:tc>
        <w:tc>
          <w:tcPr>
            <w:tcW w:type="dxa" w:w="2880"/>
          </w:tcPr>
          <w:p>
            <w:r>
              <w:t>string</w:t>
            </w:r>
          </w:p>
        </w:tc>
        <w:tc>
          <w:tcPr>
            <w:tcW w:type="dxa" w:w="2880"/>
          </w:tcPr>
          <w:p>
            <w:r>
              <w:t>HTTP status message (e.g., OK).</w:t>
            </w:r>
          </w:p>
        </w:tc>
      </w:tr>
      <w:tr>
        <w:tc>
          <w:tcPr>
            <w:tcW w:type="dxa" w:w="2880"/>
          </w:tcPr>
          <w:p>
            <w:r>
              <w:t>result.additionalProp1[].dsl.responseDsl.proxyUrl</w:t>
            </w:r>
          </w:p>
        </w:tc>
        <w:tc>
          <w:tcPr>
            <w:tcW w:type="dxa" w:w="2880"/>
          </w:tcPr>
          <w:p>
            <w:r>
              <w:t>string</w:t>
            </w:r>
          </w:p>
        </w:tc>
        <w:tc>
          <w:tcPr>
            <w:tcW w:type="dxa" w:w="2880"/>
          </w:tcPr>
          <w:p>
            <w:r>
              <w:t>Proxy URL.</w:t>
            </w:r>
          </w:p>
        </w:tc>
      </w:tr>
      <w:tr>
        <w:tc>
          <w:tcPr>
            <w:tcW w:type="dxa" w:w="2880"/>
          </w:tcPr>
          <w:p>
            <w:r>
              <w:t>result.additionalProp1[].dsl.responseDsl.headers</w:t>
            </w:r>
          </w:p>
        </w:tc>
        <w:tc>
          <w:tcPr>
            <w:tcW w:type="dxa" w:w="2880"/>
          </w:tcPr>
          <w:p>
            <w:r>
              <w:t>array</w:t>
            </w:r>
          </w:p>
        </w:tc>
        <w:tc>
          <w:tcPr>
            <w:tcW w:type="dxa" w:w="2880"/>
          </w:tcPr>
          <w:p>
            <w:r>
              <w:t>Response headers.</w:t>
            </w:r>
          </w:p>
        </w:tc>
      </w:tr>
      <w:tr>
        <w:tc>
          <w:tcPr>
            <w:tcW w:type="dxa" w:w="2880"/>
          </w:tcPr>
          <w:p>
            <w:r>
              <w:t>result.additionalProp1[].dsl.responseDsl.binary</w:t>
            </w:r>
          </w:p>
        </w:tc>
        <w:tc>
          <w:tcPr>
            <w:tcW w:type="dxa" w:w="2880"/>
          </w:tcPr>
          <w:p>
            <w:r>
              <w:t>boolean</w:t>
            </w:r>
          </w:p>
        </w:tc>
        <w:tc>
          <w:tcPr>
            <w:tcW w:type="dxa" w:w="2880"/>
          </w:tcPr>
          <w:p>
            <w:r>
              <w:t>Whether response is binary.</w:t>
            </w:r>
          </w:p>
        </w:tc>
      </w:tr>
      <w:tr>
        <w:tc>
          <w:tcPr>
            <w:tcW w:type="dxa" w:w="2880"/>
          </w:tcPr>
          <w:p>
            <w:r>
              <w:t>result.additionalProp1[].dsl.responseDsl.contentType</w:t>
            </w:r>
          </w:p>
        </w:tc>
        <w:tc>
          <w:tcPr>
            <w:tcW w:type="dxa" w:w="2880"/>
          </w:tcPr>
          <w:p>
            <w:r>
              <w:t>string</w:t>
            </w:r>
          </w:p>
        </w:tc>
        <w:tc>
          <w:tcPr>
            <w:tcW w:type="dxa" w:w="2880"/>
          </w:tcPr>
          <w:p>
            <w:r>
              <w:t>Response content type (e.g., json).</w:t>
            </w:r>
          </w:p>
        </w:tc>
      </w:tr>
      <w:tr>
        <w:tc>
          <w:tcPr>
            <w:tcW w:type="dxa" w:w="2880"/>
          </w:tcPr>
          <w:p>
            <w:r>
              <w:t>result.additionalProp1[].dsl.responseDsl.content</w:t>
            </w:r>
          </w:p>
        </w:tc>
        <w:tc>
          <w:tcPr>
            <w:tcW w:type="dxa" w:w="2880"/>
          </w:tcPr>
          <w:p>
            <w:r>
              <w:t>string</w:t>
            </w:r>
          </w:p>
        </w:tc>
        <w:tc>
          <w:tcPr>
            <w:tcW w:type="dxa" w:w="2880"/>
          </w:tcPr>
          <w:p>
            <w:r>
              <w:t>Response content.</w:t>
            </w:r>
          </w:p>
        </w:tc>
      </w:tr>
      <w:tr>
        <w:tc>
          <w:tcPr>
            <w:tcW w:type="dxa" w:w="2880"/>
          </w:tcPr>
          <w:p>
            <w:r>
              <w:t>result.additionalProp1[].dsl.responseDsl.charset</w:t>
            </w:r>
          </w:p>
        </w:tc>
        <w:tc>
          <w:tcPr>
            <w:tcW w:type="dxa" w:w="2880"/>
          </w:tcPr>
          <w:p>
            <w:r>
              <w:t>string</w:t>
            </w:r>
          </w:p>
        </w:tc>
        <w:tc>
          <w:tcPr>
            <w:tcW w:type="dxa" w:w="2880"/>
          </w:tcPr>
          <w:p>
            <w:r>
              <w:t>Charset (e.g., UTF-8).</w:t>
            </w:r>
          </w:p>
        </w:tc>
      </w:tr>
      <w:tr>
        <w:tc>
          <w:tcPr>
            <w:tcW w:type="dxa" w:w="2880"/>
          </w:tcPr>
          <w:p>
            <w:r>
              <w:t>result.additionalProp1[].id</w:t>
            </w:r>
          </w:p>
        </w:tc>
        <w:tc>
          <w:tcPr>
            <w:tcW w:type="dxa" w:w="2880"/>
          </w:tcPr>
          <w:p>
            <w:r>
              <w:t>number</w:t>
            </w:r>
          </w:p>
        </w:tc>
        <w:tc>
          <w:tcPr>
            <w:tcW w:type="dxa" w:w="2880"/>
          </w:tcPr>
          <w:p>
            <w:r>
              <w:t>Conflict item identifier.</w:t>
            </w:r>
          </w:p>
        </w:tc>
      </w:tr>
      <w:tr>
        <w:tc>
          <w:tcPr>
            <w:tcW w:type="dxa" w:w="2880"/>
          </w:tcPr>
          <w:p>
            <w:r>
              <w:t>result.additionalProp1[].link</w:t>
            </w:r>
          </w:p>
        </w:tc>
        <w:tc>
          <w:tcPr>
            <w:tcW w:type="dxa" w:w="2880"/>
          </w:tcPr>
          <w:p>
            <w:r>
              <w:t>string</w:t>
            </w:r>
          </w:p>
        </w:tc>
        <w:tc>
          <w:tcPr>
            <w:tcW w:type="dxa" w:w="2880"/>
          </w:tcPr>
          <w:p>
            <w:r>
              <w:t>Conflict item link.</w:t>
            </w:r>
          </w:p>
        </w:tc>
      </w:tr>
      <w:tr>
        <w:tc>
          <w:tcPr>
            <w:tcW w:type="dxa" w:w="2880"/>
          </w:tcPr>
          <w:p>
            <w:r>
              <w:t>result.additionalProp1[].name</w:t>
            </w:r>
          </w:p>
        </w:tc>
        <w:tc>
          <w:tcPr>
            <w:tcW w:type="dxa" w:w="2880"/>
          </w:tcPr>
          <w:p>
            <w:r>
              <w:t>string</w:t>
            </w:r>
          </w:p>
        </w:tc>
        <w:tc>
          <w:tcPr>
            <w:tcW w:type="dxa" w:w="2880"/>
          </w:tcPr>
          <w:p>
            <w:r>
              <w:t>Conflict item name.</w:t>
            </w:r>
          </w:p>
        </w:tc>
      </w:tr>
      <w:tr>
        <w:tc>
          <w:tcPr>
            <w:tcW w:type="dxa" w:w="2880"/>
          </w:tcPr>
          <w:p>
            <w:r>
              <w:t>result.additionalProp1[].serviceId</w:t>
            </w:r>
          </w:p>
        </w:tc>
        <w:tc>
          <w:tcPr>
            <w:tcW w:type="dxa" w:w="2880"/>
          </w:tcPr>
          <w:p>
            <w:r>
              <w:t>number</w:t>
            </w:r>
          </w:p>
        </w:tc>
        <w:tc>
          <w:tcPr>
            <w:tcW w:type="dxa" w:w="2880"/>
          </w:tcPr>
          <w:p>
            <w:r>
              <w:t>Service identifier associated with the conflict item.</w:t>
            </w:r>
          </w:p>
        </w:tc>
      </w:tr>
      <w:tr>
        <w:tc>
          <w:tcPr>
            <w:tcW w:type="dxa" w:w="2880"/>
          </w:tcPr>
          <w:p>
            <w:r>
              <w:t>result.additionalProp1[].serviceName</w:t>
            </w:r>
          </w:p>
        </w:tc>
        <w:tc>
          <w:tcPr>
            <w:tcW w:type="dxa" w:w="2880"/>
          </w:tcPr>
          <w:p>
            <w:r>
              <w:t>string</w:t>
            </w:r>
          </w:p>
        </w:tc>
        <w:tc>
          <w:tcPr>
            <w:tcW w:type="dxa" w:w="2880"/>
          </w:tcPr>
          <w:p>
            <w:r>
              <w:t>Service name.</w:t>
            </w:r>
          </w:p>
        </w:tc>
      </w:tr>
      <w:tr>
        <w:tc>
          <w:tcPr>
            <w:tcW w:type="dxa" w:w="2880"/>
          </w:tcPr>
          <w:p>
            <w:r>
              <w:t>result.additionalProp1[].tags</w:t>
            </w:r>
          </w:p>
        </w:tc>
        <w:tc>
          <w:tcPr>
            <w:tcW w:type="dxa" w:w="2880"/>
          </w:tcPr>
          <w:p>
            <w:r>
              <w:t>array</w:t>
            </w:r>
          </w:p>
        </w:tc>
        <w:tc>
          <w:tcPr>
            <w:tcW w:type="dxa" w:w="2880"/>
          </w:tcPr>
          <w:p>
            <w:r>
              <w:t>Tags associated with the conflict item.</w:t>
            </w:r>
          </w:p>
        </w:tc>
      </w:tr>
    </w:tbl>
    <w:p/>
    <w:p>
      <w:r>
        <w:rPr>
          <w:b/>
        </w:rPr>
        <w:t>Note: Note: The response shows result containing additionalProp1/2/3, indicating dynamic keys. The documentation does not specify the exact key names beyond these examples.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'https://mock.blazemeter.com/api/v1/workspaces/123456/transactions/conflicts' \</w:t>
        <w:br/>
        <w:t xml:space="preserve"> --header 'accept: */*'</w:t>
      </w:r>
    </w:p>
    <w:p>
      <w:pPr>
        <w:pStyle w:val="Heading3"/>
      </w:pPr>
      <w:r>
        <w:t>Example Usage</w:t>
      </w:r>
    </w:p>
    <w:p>
      <w:pPr>
        <w:pStyle w:val="Heading3"/>
      </w:pPr>
      <w:r>
        <w:t>Example 1: Default listing (no filters)</w:t>
      </w:r>
    </w:p>
    <w:p>
      <w:r>
        <w:rPr>
          <w:b/>
          <w:color w:val="666666"/>
          <w:sz w:val="16"/>
        </w:rPr>
        <w:t>[bash]</w:t>
      </w:r>
    </w:p>
    <w:p>
      <w:pPr>
        <w:shd w:fill="F2F2F2" w:val="clear"/>
      </w:pPr>
      <w:r>
        <w:rPr>
          <w:rFonts w:ascii="Courier New" w:hAnsi="Courier New"/>
          <w:sz w:val="17"/>
        </w:rPr>
        <w:t>curl --location \</w:t>
        <w:br/>
        <w:t xml:space="preserve"> 'https://mock.blazemeter.com/api/v1/workspaces/123456/transactions/conflicts' \</w:t>
        <w:br/>
        <w:t xml:space="preserve"> --header 'accept: */*'</w:t>
      </w:r>
    </w:p>
    <w:p>
      <w:pPr>
        <w:pStyle w:val="Heading3"/>
      </w:pPr>
      <w:r>
        <w:t>Example 2: Filter by service and paginate</w:t>
      </w:r>
    </w:p>
    <w:p>
      <w:r>
        <w:rPr>
          <w:b/>
          <w:color w:val="666666"/>
          <w:sz w:val="16"/>
        </w:rPr>
        <w:t>[bash]</w:t>
      </w:r>
    </w:p>
    <w:p>
      <w:pPr>
        <w:shd w:fill="F2F2F2" w:val="clear"/>
      </w:pPr>
      <w:r>
        <w:rPr>
          <w:rFonts w:ascii="Courier New" w:hAnsi="Courier New"/>
          <w:sz w:val="17"/>
        </w:rPr>
        <w:t>curl --location \</w:t>
        <w:br/>
        <w:t xml:space="preserve"> 'https://mock.blazemeter.com/api/v1/workspaces/123456/transactions/conflicts?serviceId=svc_001&amp;limit=50&amp;skip=100' \</w:t>
        <w:br/>
        <w:t xml:space="preserve"> --header 'accept: */*'</w:t>
      </w:r>
    </w:p>
    <w:p>
      <w:pPr>
        <w:pStyle w:val="Heading3"/>
      </w:pPr>
      <w:r>
        <w:t>Notes</w:t>
      </w:r>
    </w:p>
    <w:p>
      <w:pPr>
        <w:pStyle w:val="ListBullet"/>
      </w:pPr>
      <w:r>
        <w:t>The documentation sample shows a double slash in the URL (https://mock.blazemeter.com//api/v1/...); the normalized base URL used here is https://mock.blazemeter.com/api/v1/....</w:t>
      </w:r>
    </w:p>
    <w:p>
      <w:pPr>
        <w:pStyle w:val="ListBullet"/>
      </w:pPr>
      <w:r>
        <w:t>No request body is documented for this GET endpoint.</w:t>
      </w:r>
    </w:p>
    <w:p>
      <w:r>
        <w:br w:type="page"/>
      </w:r>
    </w:p>
    <w:p>
      <w:pPr>
        <w:pStyle w:val="Heading2"/>
      </w:pPr>
      <w:r>
        <w:t>33. [GET] Get a Workspace’s Locations</w:t>
      </w:r>
    </w:p>
    <w:p>
      <w:r>
        <w:rPr>
          <w:b/>
        </w:rPr>
        <w:t xml:space="preserve">Endpoint: </w:t>
      </w:r>
      <w:r>
        <w:rPr>
          <w:rFonts w:ascii="Courier New" w:hAnsi="Courier New"/>
          <w:sz w:val="18"/>
        </w:rPr>
        <w:t>/workspaces/{{WORKSPACEID}}/locations</w:t>
      </w:r>
    </w:p>
    <w:p>
      <w:pPr>
        <w:pStyle w:val="Heading3"/>
      </w:pPr>
      <w:r>
        <w:t>Prerequisites</w:t>
      </w:r>
    </w:p>
    <w:p>
      <w:pPr>
        <w:pStyle w:val="ListBullet"/>
      </w:pPr>
      <w:r>
        <w:t>You must know the target workspace identifier (workspaceId)</w:t>
      </w:r>
    </w:p>
    <w:p>
      <w:pPr>
        <w:pStyle w:val="Heading3"/>
      </w:pPr>
      <w:r>
        <w:t>Method</w:t>
      </w:r>
    </w:p>
    <w:p>
      <w:r>
        <w:t>GET</w:t>
      </w:r>
    </w:p>
    <w:p>
      <w:pPr>
        <w:pStyle w:val="Heading3"/>
      </w:pPr>
      <w:r>
        <w:t>URL</w:t>
      </w:r>
    </w:p>
    <w:p>
      <w:r>
        <w:t>https://mock.blazemeter.com/api/v1/workspaces/{{workspaceId}}/locations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Description</w:t>
      </w:r>
    </w:p>
    <w:p>
      <w:r>
        <w:t>Returns the location identifier information for a specified workspace. The response includes a list of locations associated with the workspace.</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/workspaces//locations or /workspaces/locations).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/workspaces/123456/locations</w:t>
      </w:r>
    </w:p>
    <w:p>
      <w:pPr>
        <w:pStyle w:val="Heading3"/>
      </w:pPr>
      <w:r>
        <w:t>Invalid Examples</w:t>
      </w:r>
    </w:p>
    <w:p>
      <w:r>
        <w:rPr>
          <w:b/>
          <w:color w:val="666666"/>
          <w:sz w:val="16"/>
        </w:rPr>
        <w:t>[http]</w:t>
      </w:r>
    </w:p>
    <w:p>
      <w:pPr>
        <w:shd w:fill="F2F2F2" w:val="clear"/>
      </w:pPr>
      <w:r>
        <w:rPr>
          <w:rFonts w:ascii="Courier New" w:hAnsi="Courier New"/>
          <w:sz w:val="17"/>
        </w:rPr>
        <w:t>/workspaces//locations</w:t>
        <w:br/>
        <w:t>/workspaces/locations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w:t>
        <w:br/>
        <w:t xml:space="preserve"> "shipId": "1234567890abcd1234567890",</w:t>
        <w:br/>
        <w:t xml:space="preserve"> "shipName": "Test Agent",</w:t>
        <w:br/>
        <w:t xml:space="preserve"> "harborId": "0987654321abcd0987654321",</w:t>
        <w:br/>
        <w:t xml:space="preserve"> "harborName": "My Private Location",</w:t>
        <w:br/>
        <w:t xml:space="preserve"> "provider": "Private Locations"</w:t>
        <w:br/>
        <w:t xml:space="preserve"> }</w:t>
        <w:br/>
        <w:t xml:space="preserve"> ],</w:t>
        <w:br/>
        <w:t xml:space="preserve"> "requestId": "12345abcdef67890"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in the response.</w:t>
            </w:r>
          </w:p>
        </w:tc>
      </w:tr>
      <w:tr>
        <w:tc>
          <w:tcPr>
            <w:tcW w:type="dxa" w:w="2880"/>
          </w:tcPr>
          <w:p>
            <w:r>
              <w:t>error</w:t>
            </w:r>
          </w:p>
        </w:tc>
        <w:tc>
          <w:tcPr>
            <w:tcW w:type="dxa" w:w="2880"/>
          </w:tcPr>
          <w:p>
            <w:r>
              <w:t>null | object</w:t>
            </w:r>
          </w:p>
        </w:tc>
        <w:tc>
          <w:tcPr>
            <w:tcW w:type="dxa" w:w="2880"/>
          </w:tcPr>
          <w:p>
            <w:r>
              <w:t>Error details if the request failed; null on success (as shown).</w:t>
            </w:r>
          </w:p>
        </w:tc>
      </w:tr>
      <w:tr>
        <w:tc>
          <w:tcPr>
            <w:tcW w:type="dxa" w:w="2880"/>
          </w:tcPr>
          <w:p>
            <w:r>
              <w:t>result</w:t>
            </w:r>
          </w:p>
        </w:tc>
        <w:tc>
          <w:tcPr>
            <w:tcW w:type="dxa" w:w="2880"/>
          </w:tcPr>
          <w:p>
            <w:r>
              <w:t>array</w:t>
            </w:r>
          </w:p>
        </w:tc>
        <w:tc>
          <w:tcPr>
            <w:tcW w:type="dxa" w:w="2880"/>
          </w:tcPr>
          <w:p>
            <w:r>
              <w:t>List of workspace locations.</w:t>
            </w:r>
          </w:p>
        </w:tc>
      </w:tr>
      <w:tr>
        <w:tc>
          <w:tcPr>
            <w:tcW w:type="dxa" w:w="2880"/>
          </w:tcPr>
          <w:p>
            <w:r>
              <w:t>result.shipId</w:t>
            </w:r>
          </w:p>
        </w:tc>
        <w:tc>
          <w:tcPr>
            <w:tcW w:type="dxa" w:w="2880"/>
          </w:tcPr>
          <w:p>
            <w:r>
              <w:t>string</w:t>
            </w:r>
          </w:p>
        </w:tc>
        <w:tc>
          <w:tcPr>
            <w:tcW w:type="dxa" w:w="2880"/>
          </w:tcPr>
          <w:p>
            <w:r>
              <w:t>Ship identifier for the location entry.</w:t>
            </w:r>
          </w:p>
        </w:tc>
      </w:tr>
      <w:tr>
        <w:tc>
          <w:tcPr>
            <w:tcW w:type="dxa" w:w="2880"/>
          </w:tcPr>
          <w:p>
            <w:r>
              <w:t>result.shipName</w:t>
            </w:r>
          </w:p>
        </w:tc>
        <w:tc>
          <w:tcPr>
            <w:tcW w:type="dxa" w:w="2880"/>
          </w:tcPr>
          <w:p>
            <w:r>
              <w:t>string</w:t>
            </w:r>
          </w:p>
        </w:tc>
        <w:tc>
          <w:tcPr>
            <w:tcW w:type="dxa" w:w="2880"/>
          </w:tcPr>
          <w:p>
            <w:r>
              <w:t>Ship name for the location entry.</w:t>
            </w:r>
          </w:p>
        </w:tc>
      </w:tr>
      <w:tr>
        <w:tc>
          <w:tcPr>
            <w:tcW w:type="dxa" w:w="2880"/>
          </w:tcPr>
          <w:p>
            <w:r>
              <w:t>result.harborId</w:t>
            </w:r>
          </w:p>
        </w:tc>
        <w:tc>
          <w:tcPr>
            <w:tcW w:type="dxa" w:w="2880"/>
          </w:tcPr>
          <w:p>
            <w:r>
              <w:t>string</w:t>
            </w:r>
          </w:p>
        </w:tc>
        <w:tc>
          <w:tcPr>
            <w:tcW w:type="dxa" w:w="2880"/>
          </w:tcPr>
          <w:p>
            <w:r>
              <w:t>Harbor identifier for the location entry.</w:t>
            </w:r>
          </w:p>
        </w:tc>
      </w:tr>
      <w:tr>
        <w:tc>
          <w:tcPr>
            <w:tcW w:type="dxa" w:w="2880"/>
          </w:tcPr>
          <w:p>
            <w:r>
              <w:t>result.harborName</w:t>
            </w:r>
          </w:p>
        </w:tc>
        <w:tc>
          <w:tcPr>
            <w:tcW w:type="dxa" w:w="2880"/>
          </w:tcPr>
          <w:p>
            <w:r>
              <w:t>string</w:t>
            </w:r>
          </w:p>
        </w:tc>
        <w:tc>
          <w:tcPr>
            <w:tcW w:type="dxa" w:w="2880"/>
          </w:tcPr>
          <w:p>
            <w:r>
              <w:t>Harbor name (location name).</w:t>
            </w:r>
          </w:p>
        </w:tc>
      </w:tr>
      <w:tr>
        <w:tc>
          <w:tcPr>
            <w:tcW w:type="dxa" w:w="2880"/>
          </w:tcPr>
          <w:p>
            <w:r>
              <w:t>result.provider</w:t>
            </w:r>
          </w:p>
        </w:tc>
        <w:tc>
          <w:tcPr>
            <w:tcW w:type="dxa" w:w="2880"/>
          </w:tcPr>
          <w:p>
            <w:r>
              <w:t>string</w:t>
            </w:r>
          </w:p>
        </w:tc>
        <w:tc>
          <w:tcPr>
            <w:tcW w:type="dxa" w:w="2880"/>
          </w:tcPr>
          <w:p>
            <w:r>
              <w:t>Provider name (example: "Private Locations").</w:t>
            </w:r>
          </w:p>
        </w:tc>
      </w:tr>
      <w:tr>
        <w:tc>
          <w:tcPr>
            <w:tcW w:type="dxa" w:w="2880"/>
          </w:tcPr>
          <w:p>
            <w:r>
              <w:t>requestId</w:t>
            </w:r>
          </w:p>
        </w:tc>
        <w:tc>
          <w:tcPr>
            <w:tcW w:type="dxa" w:w="2880"/>
          </w:tcPr>
          <w:p>
            <w:r>
              <w:t>string</w:t>
            </w:r>
          </w:p>
        </w:tc>
        <w:tc>
          <w:tcPr>
            <w:tcW w:type="dxa" w:w="2880"/>
          </w:tcPr>
          <w:p>
            <w:r>
              <w:t>Server-generated request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'https://mock.blazemeter.com/api/v1/workspaces/123456/locations' \</w:t>
        <w:br/>
        <w:t xml:space="preserve"> --request GET \</w:t>
        <w:br/>
        <w:t xml:space="preserve"> --header 'accept: application/json;charset=UTF-8'</w:t>
      </w:r>
    </w:p>
    <w:p>
      <w:r>
        <w:br w:type="page"/>
      </w:r>
    </w:p>
    <w:p>
      <w:pPr>
        <w:pStyle w:val="Heading2"/>
      </w:pPr>
      <w:r>
        <w:t>34. [POST] Refresh a Virtual Service’s Logs</w:t>
      </w:r>
    </w:p>
    <w:p>
      <w:r>
        <w:rPr>
          <w:b/>
        </w:rPr>
        <w:t xml:space="preserve">Endpoint: </w:t>
      </w:r>
      <w:r>
        <w:rPr>
          <w:rFonts w:ascii="Courier New" w:hAnsi="Courier New"/>
          <w:sz w:val="18"/>
        </w:rPr>
        <w:t>/workspaces/{{WORKSPACEID}}/service-mocks/{{SERVICEMOCKID}}/log/refresh</w:t>
      </w:r>
    </w:p>
    <w:p>
      <w:pPr>
        <w:pStyle w:val="Heading3"/>
      </w:pPr>
      <w:r>
        <w:t>Prerequisites</w:t>
      </w:r>
    </w:p>
    <w:p>
      <w:pPr>
        <w:pStyle w:val="ListBullet"/>
      </w:pPr>
      <w:r>
        <w:t>You must know the workspaceId (workspace identifier).</w:t>
      </w:r>
    </w:p>
    <w:p>
      <w:pPr>
        <w:pStyle w:val="ListBullet"/>
      </w:pPr>
      <w:r>
        <w:t>You must know the serviceMockId (virtual service identifier).</w:t>
      </w:r>
    </w:p>
    <w:p>
      <w:pPr>
        <w:pStyle w:val="ListBullet"/>
      </w:pPr>
      <w:r>
        <w:t>You must refresh logs before using the “get log file” endpoint to retrieve the most recent log files.</w:t>
      </w:r>
    </w:p>
    <w:p>
      <w:pPr>
        <w:pStyle w:val="Heading3"/>
      </w:pPr>
      <w:r>
        <w:t>Method</w:t>
      </w:r>
    </w:p>
    <w:p>
      <w:r>
        <w:t>POST</w:t>
      </w:r>
    </w:p>
    <w:p>
      <w:pPr>
        <w:pStyle w:val="Heading3"/>
      </w:pPr>
      <w:r>
        <w:t>URL</w:t>
      </w:r>
    </w:p>
    <w:p>
      <w:r>
        <w:t>https://mock.blazemeter.com/api/v1/workspaces/{{workspaceId}}/service-mocks/{{serviceMockId}}/log/refresh</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Refreshes the logs for a specific virtual service (service mock) within a workspace. The refresh operation returns an asynchronous tracking object; once tracking indicates logs for all instances (replicas) are refreshed, you can call the “get log file” endpoint to retrieve the latest logs. The refresh response includes a logId.</w:t>
      </w:r>
    </w:p>
    <w:p>
      <w:pPr>
        <w:pStyle w:val="Heading3"/>
      </w:pPr>
      <w:r>
        <w:t>Enforcement Rules</w:t>
      </w:r>
    </w:p>
    <w:p>
      <w:pPr>
        <w:pStyle w:val="ListBullet"/>
      </w:pPr>
      <w:r>
        <w:t>The workspaceId path parameter must always be present and non-empty.</w:t>
      </w:r>
    </w:p>
    <w:p>
      <w:pPr>
        <w:pStyle w:val="ListBullet"/>
      </w:pPr>
      <w:r>
        <w:t>The serviceMockId path parameter must always be present and non-empty.</w:t>
      </w:r>
    </w:p>
    <w:p>
      <w:pPr>
        <w:pStyle w:val="ListBullet"/>
      </w:pPr>
      <w:r>
        <w:t>Always construct the path as:</w:t>
        <w:br/>
        <w:t>/workspaces/{{workspaceId}}/service-mocks/{{serviceMockId}}/log/refresh</w:t>
      </w:r>
    </w:p>
    <w:p>
      <w:pPr>
        <w:pStyle w:val="ListBullet"/>
      </w:pPr>
      <w:r>
        <w:t>Do not call the API with missing or empty path parameters (e.g., avoid /workspaces//service-mocks//log/refresh).</w:t>
      </w:r>
    </w:p>
    <w:p>
      <w:pPr>
        <w:pStyle w:val="ListBullet"/>
      </w:pPr>
      <w:r>
        <w:t>Do not infer or guess IDs; use exactly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/workspaces/1050952/service-mocks/174867/log/refresh</w:t>
        <w:br/>
        <w:t>/workspaces/123456/service-mocks/1234/log/refresh</w:t>
      </w:r>
    </w:p>
    <w:p>
      <w:pPr>
        <w:pStyle w:val="Heading3"/>
      </w:pPr>
      <w:r>
        <w:t>Invalid Examples</w:t>
      </w:r>
    </w:p>
    <w:p>
      <w:r>
        <w:rPr>
          <w:b/>
          <w:color w:val="666666"/>
          <w:sz w:val="16"/>
        </w:rPr>
        <w:t>[http]</w:t>
      </w:r>
    </w:p>
    <w:p>
      <w:pPr>
        <w:shd w:fill="F2F2F2" w:val="clear"/>
      </w:pPr>
      <w:r>
        <w:rPr>
          <w:rFonts w:ascii="Courier New" w:hAnsi="Courier New"/>
          <w:sz w:val="17"/>
        </w:rPr>
        <w:t>/workspaces//service-mocks/174867/log/refresh</w:t>
        <w:br/>
        <w:t>/workspaces/1050952/service-mocks//log/refresh</w:t>
        <w:br/>
        <w:t>/workspaces/1050952/service-mocks/174867/log/refresh/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log entries to be requested.</w:t>
            </w:r>
          </w:p>
        </w:tc>
      </w:tr>
    </w:tbl>
    <w:p/>
    <w:p>
      <w:pPr>
        <w:pStyle w:val="Heading3"/>
      </w:pPr>
      <w:r>
        <w:t>Request Body</w:t>
      </w:r>
    </w:p>
    <w:p>
      <w:r>
        <w:t>The sample shows a JSON body of 0:</w:t>
      </w:r>
    </w:p>
    <w:p>
      <w:r>
        <w:rPr>
          <w:b/>
          <w:color w:val="666666"/>
          <w:sz w:val="16"/>
        </w:rPr>
        <w:t>[json]</w:t>
      </w:r>
    </w:p>
    <w:p>
      <w:pPr>
        <w:shd w:fill="F2F2F2" w:val="clear"/>
      </w:pPr>
      <w:r>
        <w:rPr>
          <w:rFonts w:ascii="Courier New" w:hAnsi="Courier New"/>
          <w:sz w:val="17"/>
        </w:rPr>
        <w:t>0</w:t>
      </w:r>
    </w:p>
    <w:p>
      <w:r>
        <w:rPr>
          <w:b/>
        </w:rPr>
        <w:t>Note: Note: The documentation does not describe the semantics of this body; it is included to match the provided sample.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"log": "string",</w:t>
        <w:br/>
        <w:t xml:space="preserve"> "logId": 0,</w:t>
        <w:br/>
        <w:t xml:space="preserve"> "serviceMockId": 1234,</w:t>
        <w:br/>
        <w:t xml:space="preserve"> "trackingId":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as returned (may be "string" in example).</w:t>
            </w:r>
          </w:p>
        </w:tc>
      </w:tr>
      <w:tr>
        <w:tc>
          <w:tcPr>
            <w:tcW w:type="dxa" w:w="2880"/>
          </w:tcPr>
          <w:p>
            <w:r>
              <w:t>limit</w:t>
            </w:r>
          </w:p>
        </w:tc>
        <w:tc>
          <w:tcPr>
            <w:tcW w:type="dxa" w:w="2880"/>
          </w:tcPr>
          <w:p>
            <w:r>
              <w:t>number</w:t>
            </w:r>
          </w:p>
        </w:tc>
        <w:tc>
          <w:tcPr>
            <w:tcW w:type="dxa" w:w="2880"/>
          </w:tcPr>
          <w:p>
            <w:r>
              <w:t>Limit value reflected in the response.</w:t>
            </w:r>
          </w:p>
        </w:tc>
      </w:tr>
      <w:tr>
        <w:tc>
          <w:tcPr>
            <w:tcW w:type="dxa" w:w="2880"/>
          </w:tcPr>
          <w:p>
            <w:r>
              <w:t>link</w:t>
            </w:r>
          </w:p>
        </w:tc>
        <w:tc>
          <w:tcPr>
            <w:tcW w:type="dxa" w:w="2880"/>
          </w:tcPr>
          <w:p>
            <w:r>
              <w:t>string</w:t>
            </w:r>
          </w:p>
        </w:tc>
        <w:tc>
          <w:tcPr>
            <w:tcW w:type="dxa" w:w="2880"/>
          </w:tcPr>
          <w:p>
            <w:r>
              <w:t>Link field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Result payload.</w:t>
            </w:r>
          </w:p>
        </w:tc>
      </w:tr>
      <w:tr>
        <w:tc>
          <w:tcPr>
            <w:tcW w:type="dxa" w:w="2880"/>
          </w:tcPr>
          <w:p>
            <w:r>
              <w:t>result.log</w:t>
            </w:r>
          </w:p>
        </w:tc>
        <w:tc>
          <w:tcPr>
            <w:tcW w:type="dxa" w:w="2880"/>
          </w:tcPr>
          <w:p>
            <w:r>
              <w:t>string</w:t>
            </w:r>
          </w:p>
        </w:tc>
        <w:tc>
          <w:tcPr>
            <w:tcW w:type="dxa" w:w="2880"/>
          </w:tcPr>
          <w:p>
            <w:r>
              <w:t>Log content/summary (as returned).</w:t>
            </w:r>
          </w:p>
        </w:tc>
      </w:tr>
      <w:tr>
        <w:tc>
          <w:tcPr>
            <w:tcW w:type="dxa" w:w="2880"/>
          </w:tcPr>
          <w:p>
            <w:r>
              <w:t>result.logId</w:t>
            </w:r>
          </w:p>
        </w:tc>
        <w:tc>
          <w:tcPr>
            <w:tcW w:type="dxa" w:w="2880"/>
          </w:tcPr>
          <w:p>
            <w:r>
              <w:t>number</w:t>
            </w:r>
          </w:p>
        </w:tc>
        <w:tc>
          <w:tcPr>
            <w:tcW w:type="dxa" w:w="2880"/>
          </w:tcPr>
          <w:p>
            <w:r>
              <w:t>Log identifier returned by the refresh call; used to retrieve the most recent log files.</w:t>
            </w:r>
          </w:p>
        </w:tc>
      </w:tr>
      <w:tr>
        <w:tc>
          <w:tcPr>
            <w:tcW w:type="dxa" w:w="2880"/>
          </w:tcPr>
          <w:p>
            <w:r>
              <w:t>result.serviceMockId</w:t>
            </w:r>
          </w:p>
        </w:tc>
        <w:tc>
          <w:tcPr>
            <w:tcW w:type="dxa" w:w="2880"/>
          </w:tcPr>
          <w:p>
            <w:r>
              <w:t>number</w:t>
            </w:r>
          </w:p>
        </w:tc>
        <w:tc>
          <w:tcPr>
            <w:tcW w:type="dxa" w:w="2880"/>
          </w:tcPr>
          <w:p>
            <w:r>
              <w:t>The virtual service identifier.</w:t>
            </w:r>
          </w:p>
        </w:tc>
      </w:tr>
      <w:tr>
        <w:tc>
          <w:tcPr>
            <w:tcW w:type="dxa" w:w="2880"/>
          </w:tcPr>
          <w:p>
            <w:r>
              <w:t>result.trackingId</w:t>
            </w:r>
          </w:p>
        </w:tc>
        <w:tc>
          <w:tcPr>
            <w:tcW w:type="dxa" w:w="2880"/>
          </w:tcPr>
          <w:p>
            <w:r>
              <w:t>string</w:t>
            </w:r>
          </w:p>
        </w:tc>
        <w:tc>
          <w:tcPr>
            <w:tcW w:type="dxa" w:w="2880"/>
          </w:tcPr>
          <w:p>
            <w:r>
              <w:t>Asynchronous tracking identifier for the refresh operation.</w:t>
            </w:r>
          </w:p>
        </w:tc>
      </w:tr>
      <w:tr>
        <w:tc>
          <w:tcPr>
            <w:tcW w:type="dxa" w:w="2880"/>
          </w:tcPr>
          <w:p>
            <w:r>
              <w:t>skip</w:t>
            </w:r>
          </w:p>
        </w:tc>
        <w:tc>
          <w:tcPr>
            <w:tcW w:type="dxa" w:w="2880"/>
          </w:tcPr>
          <w:p>
            <w:r>
              <w:t>number</w:t>
            </w:r>
          </w:p>
        </w:tc>
        <w:tc>
          <w:tcPr>
            <w:tcW w:type="dxa" w:w="2880"/>
          </w:tcPr>
          <w:p>
            <w:r>
              <w:t>Skip/offset value returned by the service.</w:t>
            </w:r>
          </w:p>
        </w:tc>
      </w:tr>
      <w:tr>
        <w:tc>
          <w:tcPr>
            <w:tcW w:type="dxa" w:w="2880"/>
          </w:tcPr>
          <w:p>
            <w:r>
              <w:t>total</w:t>
            </w:r>
          </w:p>
        </w:tc>
        <w:tc>
          <w:tcPr>
            <w:tcW w:type="dxa" w:w="2880"/>
          </w:tcPr>
          <w:p>
            <w:r>
              <w:t>number</w:t>
            </w:r>
          </w:p>
        </w:tc>
        <w:tc>
          <w:tcPr>
            <w:tcW w:type="dxa" w:w="2880"/>
          </w:tcPr>
          <w:p>
            <w:r>
              <w:t>Total count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'https://mock.blazemeter.com/api/v1/workspaces/1050952/service-mocks/174867/log/refresh?limit=10' \</w:t>
        <w:br/>
        <w:t xml:space="preserve"> --header 'accept: */*' \</w:t>
        <w:br/>
        <w:t xml:space="preserve"> --header 'Content-Type: application/json' \</w:t>
        <w:br/>
        <w:t xml:space="preserve"> --data '0'</w:t>
      </w:r>
    </w:p>
    <w:p>
      <w:pPr>
        <w:pStyle w:val="Heading3"/>
      </w:pPr>
      <w:r>
        <w:t>Example Usage</w:t>
      </w:r>
    </w:p>
    <w:p>
      <w:pPr>
        <w:pStyle w:val="Heading3"/>
      </w:pPr>
      <w:r>
        <w:t>Example 1: Refresh logs with a limit</w:t>
      </w:r>
    </w:p>
    <w:p>
      <w:r>
        <w:rPr>
          <w:b/>
          <w:color w:val="666666"/>
          <w:sz w:val="16"/>
        </w:rPr>
        <w:t>[bash]</w:t>
      </w:r>
    </w:p>
    <w:p>
      <w:pPr>
        <w:shd w:fill="F2F2F2" w:val="clear"/>
      </w:pPr>
      <w:r>
        <w:rPr>
          <w:rFonts w:ascii="Courier New" w:hAnsi="Courier New"/>
          <w:sz w:val="17"/>
        </w:rPr>
        <w:t>curl --location --request POST \</w:t>
        <w:br/>
        <w:t xml:space="preserve"> 'https://mock.blazemeter.com/api/v1/workspaces/123456/service-mocks/1234/log/refresh?limit=10' \</w:t>
        <w:br/>
        <w:t xml:space="preserve"> --header 'accept: */*' \</w:t>
        <w:br/>
        <w:t xml:space="preserve"> --header 'Content-Type: application/json' \</w:t>
        <w:br/>
        <w:t xml:space="preserve"> --data '0'</w:t>
      </w:r>
    </w:p>
    <w:p>
      <w:pPr>
        <w:pStyle w:val="Heading3"/>
      </w:pPr>
      <w:r>
        <w:t>Example 2: Refresh logs without limit</w:t>
      </w:r>
    </w:p>
    <w:p>
      <w:r>
        <w:rPr>
          <w:b/>
          <w:color w:val="666666"/>
          <w:sz w:val="16"/>
        </w:rPr>
        <w:t>[bash]</w:t>
      </w:r>
    </w:p>
    <w:p>
      <w:pPr>
        <w:shd w:fill="F2F2F2" w:val="clear"/>
      </w:pPr>
      <w:r>
        <w:rPr>
          <w:rFonts w:ascii="Courier New" w:hAnsi="Courier New"/>
          <w:sz w:val="17"/>
        </w:rPr>
        <w:t>curl --location --request POST \</w:t>
        <w:br/>
        <w:t xml:space="preserve"> 'https://mock.blazemeter.com/api/v1/workspaces/123456/service-mocks/1234/log/refresh' \</w:t>
        <w:br/>
        <w:t xml:space="preserve"> --header 'accept: */*' \</w:t>
        <w:br/>
        <w:t xml:space="preserve"> --header 'Content-Type: application/json' \</w:t>
        <w:br/>
        <w:t xml:space="preserve"> --data '0'</w:t>
      </w:r>
    </w:p>
    <w:p>
      <w:pPr>
        <w:pStyle w:val="Heading3"/>
      </w:pPr>
      <w:r>
        <w:t>Behavior</w:t>
      </w:r>
    </w:p>
    <w:p>
      <w:pPr>
        <w:pStyle w:val="ListBullet"/>
      </w:pPr>
      <w:r>
        <w:t>Refresh request submitted: The API starts refreshing logs for the virtual service.</w:t>
      </w:r>
    </w:p>
    <w:p>
      <w:pPr>
        <w:pStyle w:val="ListBullet"/>
      </w:pPr>
      <w:r>
        <w:t>Asynchronous tracking: The response includes a trackingId to track refresh progress.</w:t>
      </w:r>
    </w:p>
    <w:p>
      <w:pPr>
        <w:pStyle w:val="ListBullet"/>
      </w:pPr>
      <w:r>
        <w:t>Retrieve refreshed logs: After tracking indicates refresh completion for all instances (replicas), call the “get log file” endpoint to fetch the latest logs (using logId returned here).</w:t>
      </w:r>
    </w:p>
    <w:p>
      <w:pPr>
        <w:pStyle w:val="Heading3"/>
      </w:pPr>
      <w:r>
        <w:t>Notes</w:t>
      </w:r>
    </w:p>
    <w:p>
      <w:pPr>
        <w:pStyle w:val="ListBullet"/>
      </w:pPr>
      <w:r>
        <w:t>The refresh call returns an asynchronous tracking object (result.trackingId).</w:t>
      </w:r>
    </w:p>
    <w:p>
      <w:pPr>
        <w:pStyle w:val="ListBullet"/>
      </w:pPr>
      <w:r>
        <w:t>The response includes result.logId, which is used to obtain the most recent log files via the “get log file” endpoint.</w:t>
      </w:r>
    </w:p>
    <w:p>
      <w:pPr>
        <w:pStyle w:val="ListBullet"/>
      </w:pPr>
      <w:r>
        <w:t>Use your actual workspaceId and serviceMockId values (the documentation sample uses workspaceId=123456 and serviceMockId=1234).</w:t>
      </w:r>
    </w:p>
    <w:p>
      <w:r>
        <w:br w:type="page"/>
      </w:r>
    </w:p>
    <w:p>
      <w:pPr>
        <w:pStyle w:val="Heading2"/>
      </w:pPr>
      <w:r>
        <w:t>35. [GET] Get a Virtual Service Log File (Snapshot)</w:t>
      </w:r>
    </w:p>
    <w:p>
      <w:r>
        <w:rPr>
          <w:b/>
        </w:rPr>
        <w:t xml:space="preserve">Endpoint: </w:t>
      </w:r>
      <w:r>
        <w:rPr>
          <w:rFonts w:ascii="Courier New" w:hAnsi="Courier New"/>
          <w:sz w:val="18"/>
        </w:rPr>
        <w:t>/workspaces/{{WORKSPACEID}}/service-mocks/{{SERVICEMOCKID}}/log</w:t>
      </w:r>
    </w:p>
    <w:p>
      <w:pPr>
        <w:pStyle w:val="Heading3"/>
      </w:pPr>
      <w:r>
        <w:t>Prerequisites</w:t>
      </w:r>
    </w:p>
    <w:p>
      <w:pPr>
        <w:pStyle w:val="ListBullet"/>
      </w:pPr>
      <w:r>
        <w:t xml:space="preserve">You must know: </w:t>
        <w:br/>
        <w:br/>
        <w:t>Your workspaceId (workspace identifier)</w:t>
        <w:br/>
        <w:t>Your serviceMockId (virtual service identifier)</w:t>
      </w:r>
    </w:p>
    <w:p>
      <w:pPr>
        <w:pStyle w:val="ListBullet"/>
      </w:pPr>
      <w:r>
        <w:t>To get the latest logs, always call service-mocks/log/refresh first (separate endpoint).</w:t>
      </w:r>
    </w:p>
    <w:p>
      <w:pPr>
        <w:pStyle w:val="Heading3"/>
      </w:pPr>
      <w:r>
        <w:t>Method</w:t>
      </w:r>
    </w:p>
    <w:p>
      <w:r>
        <w:t>GET</w:t>
      </w:r>
    </w:p>
    <w:p>
      <w:pPr>
        <w:pStyle w:val="Heading3"/>
      </w:pPr>
      <w:r>
        <w:t>URL</w:t>
      </w:r>
    </w:p>
    <w:p>
      <w:r>
        <w:t>https://mock.blazemeter.com/api/v1/workspaces/{{workspaceId}}/service-mocks/{{serviceMockId}}/log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Description</w:t>
      </w:r>
    </w:p>
    <w:p>
      <w:r>
        <w:t>Gets a log snapshot for all instances (replicas) of a virtual service. The log snapshot can be retrieved as JSON or as a GZIP file (format selection mechanism not specified in the scraped content).</w:t>
      </w:r>
    </w:p>
    <w:p>
      <w:pPr>
        <w:pStyle w:val="Heading3"/>
      </w:pPr>
      <w:r>
        <w:t>Enforcement Rules</w:t>
      </w:r>
    </w:p>
    <w:p>
      <w:pPr>
        <w:pStyle w:val="ListBullet"/>
      </w:pPr>
      <w:r>
        <w:t>The workspaceId path parameter must always be present and non-empty.</w:t>
      </w:r>
    </w:p>
    <w:p>
      <w:pPr>
        <w:pStyle w:val="ListBullet"/>
      </w:pPr>
      <w:r>
        <w:t>The serviceMockId path parameter must always be present and non-empty.</w:t>
      </w:r>
    </w:p>
    <w:p>
      <w:pPr>
        <w:pStyle w:val="ListBullet"/>
      </w:pPr>
      <w:r>
        <w:t xml:space="preserve">Always construct the path as: </w:t>
        <w:br/>
        <w:br/>
        <w:t>/workspaces/{{workspaceId}}/service-mocks/{{serviceMockId}}/log</w:t>
      </w:r>
    </w:p>
    <w:p>
      <w:pPr>
        <w:pStyle w:val="ListBullet"/>
      </w:pPr>
      <w:r>
        <w:t>Do not call the API with missing or empty path parameters (avoid // or missing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/workspaces/123456/service-mocks/1234/log</w:t>
        <w:br/>
        <w:t>/workspaces/999/service-mocks/888/log</w:t>
      </w:r>
    </w:p>
    <w:p>
      <w:pPr>
        <w:pStyle w:val="Heading3"/>
      </w:pPr>
      <w:r>
        <w:t>Invalid Examples</w:t>
      </w:r>
    </w:p>
    <w:p>
      <w:r>
        <w:rPr>
          <w:b/>
          <w:color w:val="666666"/>
          <w:sz w:val="16"/>
        </w:rPr>
        <w:t>[http]</w:t>
      </w:r>
    </w:p>
    <w:p>
      <w:pPr>
        <w:shd w:fill="F2F2F2" w:val="clear"/>
      </w:pPr>
      <w:r>
        <w:rPr>
          <w:rFonts w:ascii="Courier New" w:hAnsi="Courier New"/>
          <w:sz w:val="17"/>
        </w:rPr>
        <w:t>/workspaces//service-mocks/1234/log</w:t>
        <w:br/>
        <w:t>/workspaces/123456/service-mocks//log</w:t>
        <w:br/>
        <w:t>/workspaces/123456/service-mocks/1234/log?limit=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Sent in the URL path.</w:t>
            </w:r>
          </w:p>
        </w:tc>
      </w:tr>
      <w:tr>
        <w:tc>
          <w:tcPr>
            <w:tcW w:type="dxa" w:w="2880"/>
          </w:tcPr>
          <w:p>
            <w:r>
              <w:t>serviceMockId</w:t>
            </w:r>
          </w:p>
        </w:tc>
        <w:tc>
          <w:tcPr>
            <w:tcW w:type="dxa" w:w="2880"/>
          </w:tcPr>
          <w:p>
            <w:r>
              <w:t>integer</w:t>
            </w:r>
          </w:p>
        </w:tc>
        <w:tc>
          <w:tcPr>
            <w:tcW w:type="dxa" w:w="2880"/>
          </w:tcPr>
          <w:p>
            <w:r>
              <w:t>The virtual service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How many log entries to request from the virtual service.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shows an empty JSON object for the 200 response example.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'https://mock.blazemeter.com/api/v1/workspaces/123456/service-mocks/1234/log?limit=10' \</w:t>
        <w:br/>
        <w:t xml:space="preserve"> --header 'accept: application/json;charset=UTF-8'</w:t>
      </w:r>
    </w:p>
    <w:p>
      <w:pPr>
        <w:pStyle w:val="Heading3"/>
      </w:pPr>
      <w:r>
        <w:t>Notes</w:t>
      </w:r>
    </w:p>
    <w:p>
      <w:pPr>
        <w:pStyle w:val="ListBullet"/>
      </w:pPr>
      <w:r>
        <w:t>The documentation states logs can be retrieved as JSON or GZIP, but it does not specify which header or parameter controls the format.</w:t>
      </w:r>
    </w:p>
    <w:p>
      <w:pPr>
        <w:pStyle w:val="ListBullet"/>
      </w:pPr>
      <w:r>
        <w:t>To get the latest logs, call service-mocks/log/refresh first (endpoint details not included in the scraped content).</w:t>
      </w:r>
    </w:p>
    <w:p>
      <w:r>
        <w:br w:type="page"/>
      </w:r>
    </w:p>
    <w:p>
      <w:pPr>
        <w:pStyle w:val="Heading2"/>
      </w:pPr>
      <w:r>
        <w:t>36. [GET] Take a Log Snapshot of a Workspace’s Virtual Service</w:t>
      </w:r>
    </w:p>
    <w:p>
      <w:r>
        <w:rPr>
          <w:b/>
        </w:rPr>
        <w:t xml:space="preserve">Endpoint: </w:t>
      </w:r>
      <w:r>
        <w:rPr>
          <w:rFonts w:ascii="Courier New" w:hAnsi="Courier New"/>
          <w:sz w:val="18"/>
        </w:rPr>
        <w:t>/workspaces/{{WORKSPACEID}}/service-mocks/{{SERVICEMOCKID}}/log</w:t>
      </w:r>
    </w:p>
    <w:p>
      <w:pPr>
        <w:pStyle w:val="Heading3"/>
      </w:pPr>
      <w:r>
        <w:t>Prerequisites</w:t>
      </w:r>
    </w:p>
    <w:p>
      <w:pPr>
        <w:pStyle w:val="ListBullet"/>
      </w:pPr>
      <w:r>
        <w:t>You must know the workspaceId (workspace identifier)</w:t>
      </w:r>
    </w:p>
    <w:p>
      <w:pPr>
        <w:pStyle w:val="ListBullet"/>
      </w:pPr>
      <w:r>
        <w:t>You must know the serviceMockId (virtual service identifier)</w:t>
      </w:r>
    </w:p>
    <w:p>
      <w:pPr>
        <w:pStyle w:val="Heading3"/>
      </w:pPr>
      <w:r>
        <w:t>Method</w:t>
      </w:r>
    </w:p>
    <w:p>
      <w:r>
        <w:t>GET</w:t>
      </w:r>
    </w:p>
    <w:p>
      <w:pPr>
        <w:pStyle w:val="Heading3"/>
      </w:pPr>
      <w:r>
        <w:t>URL</w:t>
      </w:r>
    </w:p>
    <w:p>
      <w:r>
        <w:t>https://mock.blazemeter.com/api/v1/workspaces/{{workspaceId}}/service-mocks/{{serviceMockId}}/log</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Requests a log snapshot for a specific virtual service (service mock) within a workspace. On success, the request returns a response containing the log content and a logId.</w:t>
      </w:r>
    </w:p>
    <w:p>
      <w:pPr>
        <w:pStyle w:val="Heading3"/>
      </w:pPr>
      <w:r>
        <w:t>Enforcement Rules</w:t>
      </w:r>
    </w:p>
    <w:p>
      <w:pPr>
        <w:pStyle w:val="ListBullet"/>
      </w:pPr>
      <w:r>
        <w:t>The workspaceId path parameter must always be present.</w:t>
      </w:r>
    </w:p>
    <w:p>
      <w:pPr>
        <w:pStyle w:val="ListBullet"/>
      </w:pPr>
      <w:r>
        <w:t>The serviceMockId path parameter must always be present.</w:t>
      </w:r>
    </w:p>
    <w:p>
      <w:pPr>
        <w:pStyle w:val="ListBullet"/>
      </w:pPr>
      <w:r>
        <w:t>Always construct the path as /workspaces/{{workspaceId}}/service-mocks/{{serviceMockId}}/log, where both path parameters are non-empty.</w:t>
      </w:r>
    </w:p>
    <w:p>
      <w:pPr>
        <w:pStyle w:val="ListBullet"/>
      </w:pPr>
      <w:r>
        <w:t>Do not call the API with missing or empty path parameters (e.g., avoid /workspaces//service-mocks/1234/log or /workspaces/123456/service-mocks//log).</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/workspaces/123456/service-mocks/1234/log</w:t>
      </w:r>
    </w:p>
    <w:p>
      <w:pPr>
        <w:pStyle w:val="Heading3"/>
      </w:pPr>
      <w:r>
        <w:t>Invalid Examples</w:t>
      </w:r>
    </w:p>
    <w:p>
      <w:r>
        <w:rPr>
          <w:b/>
          <w:color w:val="666666"/>
          <w:sz w:val="16"/>
        </w:rPr>
        <w:t>[http]</w:t>
      </w:r>
    </w:p>
    <w:p>
      <w:pPr>
        <w:shd w:fill="F2F2F2" w:val="clear"/>
      </w:pPr>
      <w:r>
        <w:rPr>
          <w:rFonts w:ascii="Courier New" w:hAnsi="Courier New"/>
          <w:sz w:val="17"/>
        </w:rPr>
        <w:t>/workspaces//service-mocks/1234/log</w:t>
        <w:br/>
        <w:t>/workspaces/123456/service-mocks//log</w:t>
        <w:br/>
        <w:t>/workspaces/123456/service-mocks/1234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(service mock)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per page.</w:t>
            </w:r>
          </w:p>
        </w:tc>
      </w:tr>
    </w:tbl>
    <w:p/>
    <w:p>
      <w:pPr>
        <w:pStyle w:val="Heading3"/>
      </w:pPr>
      <w:r>
        <w:t>Request Body</w:t>
      </w:r>
    </w:p>
    <w:p>
      <w:r>
        <w:t>The documentation’s sample uses a JSON body of 0 even though the method is GET.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"log": "string",</w:t>
        <w:br/>
        <w:t xml:space="preserve"> "logId": 0,</w:t>
        <w:br/>
        <w:t xml:space="preserve"> "serviceMockId": 1234,</w:t>
        <w:br/>
        <w:t xml:space="preserve"> "trackingId":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returned in the payload (may be present even on 200, per example).</w:t>
            </w:r>
          </w:p>
        </w:tc>
      </w:tr>
      <w:tr>
        <w:tc>
          <w:tcPr>
            <w:tcW w:type="dxa" w:w="2880"/>
          </w:tcPr>
          <w:p>
            <w:r>
              <w:t>limit</w:t>
            </w:r>
          </w:p>
        </w:tc>
        <w:tc>
          <w:tcPr>
            <w:tcW w:type="dxa" w:w="2880"/>
          </w:tcPr>
          <w:p>
            <w:r>
              <w:t>number</w:t>
            </w:r>
          </w:p>
        </w:tc>
        <w:tc>
          <w:tcPr>
            <w:tcW w:type="dxa" w:w="2880"/>
          </w:tcPr>
          <w:p>
            <w:r>
              <w:t>Limit value reflected in the response.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Container for the log snapshot result.</w:t>
            </w:r>
          </w:p>
        </w:tc>
      </w:tr>
      <w:tr>
        <w:tc>
          <w:tcPr>
            <w:tcW w:type="dxa" w:w="2880"/>
          </w:tcPr>
          <w:p>
            <w:r>
              <w:t>result.log</w:t>
            </w:r>
          </w:p>
        </w:tc>
        <w:tc>
          <w:tcPr>
            <w:tcW w:type="dxa" w:w="2880"/>
          </w:tcPr>
          <w:p>
            <w:r>
              <w:t>string</w:t>
            </w:r>
          </w:p>
        </w:tc>
        <w:tc>
          <w:tcPr>
            <w:tcW w:type="dxa" w:w="2880"/>
          </w:tcPr>
          <w:p>
            <w:r>
              <w:t>Log content.</w:t>
            </w:r>
          </w:p>
        </w:tc>
      </w:tr>
      <w:tr>
        <w:tc>
          <w:tcPr>
            <w:tcW w:type="dxa" w:w="2880"/>
          </w:tcPr>
          <w:p>
            <w:r>
              <w:t>result.logId</w:t>
            </w:r>
          </w:p>
        </w:tc>
        <w:tc>
          <w:tcPr>
            <w:tcW w:type="dxa" w:w="2880"/>
          </w:tcPr>
          <w:p>
            <w:r>
              <w:t>number</w:t>
            </w:r>
          </w:p>
        </w:tc>
        <w:tc>
          <w:tcPr>
            <w:tcW w:type="dxa" w:w="2880"/>
          </w:tcPr>
          <w:p>
            <w:r>
              <w:t>Identifier of the returned log snapshot.</w:t>
            </w:r>
          </w:p>
        </w:tc>
      </w:tr>
      <w:tr>
        <w:tc>
          <w:tcPr>
            <w:tcW w:type="dxa" w:w="2880"/>
          </w:tcPr>
          <w:p>
            <w:r>
              <w:t>result.serviceMockId</w:t>
            </w:r>
          </w:p>
        </w:tc>
        <w:tc>
          <w:tcPr>
            <w:tcW w:type="dxa" w:w="2880"/>
          </w:tcPr>
          <w:p>
            <w:r>
              <w:t>number</w:t>
            </w:r>
          </w:p>
        </w:tc>
        <w:tc>
          <w:tcPr>
            <w:tcW w:type="dxa" w:w="2880"/>
          </w:tcPr>
          <w:p>
            <w:r>
              <w:t>The virtual service identifier associated with the log.</w:t>
            </w:r>
          </w:p>
        </w:tc>
      </w:tr>
      <w:tr>
        <w:tc>
          <w:tcPr>
            <w:tcW w:type="dxa" w:w="2880"/>
          </w:tcPr>
          <w:p>
            <w:r>
              <w:t>result.trackingId</w:t>
            </w:r>
          </w:p>
        </w:tc>
        <w:tc>
          <w:tcPr>
            <w:tcW w:type="dxa" w:w="2880"/>
          </w:tcPr>
          <w:p>
            <w:r>
              <w:t>string</w:t>
            </w:r>
          </w:p>
        </w:tc>
        <w:tc>
          <w:tcPr>
            <w:tcW w:type="dxa" w:w="2880"/>
          </w:tcPr>
          <w:p>
            <w:r>
              <w:t>Tracking identifier for the request/result.</w:t>
            </w:r>
          </w:p>
        </w:tc>
      </w:tr>
      <w:tr>
        <w:tc>
          <w:tcPr>
            <w:tcW w:type="dxa" w:w="2880"/>
          </w:tcPr>
          <w:p>
            <w:r>
              <w:t>skip</w:t>
            </w:r>
          </w:p>
        </w:tc>
        <w:tc>
          <w:tcPr>
            <w:tcW w:type="dxa" w:w="2880"/>
          </w:tcPr>
          <w:p>
            <w:r>
              <w:t>number</w:t>
            </w:r>
          </w:p>
        </w:tc>
        <w:tc>
          <w:tcPr>
            <w:tcW w:type="dxa" w:w="2880"/>
          </w:tcPr>
          <w:p>
            <w:r>
              <w:t>Pagination offset reflected in the response.</w:t>
            </w:r>
          </w:p>
        </w:tc>
      </w:tr>
      <w:tr>
        <w:tc>
          <w:tcPr>
            <w:tcW w:type="dxa" w:w="2880"/>
          </w:tcPr>
          <w:p>
            <w:r>
              <w:t>total</w:t>
            </w:r>
          </w:p>
        </w:tc>
        <w:tc>
          <w:tcPr>
            <w:tcW w:type="dxa" w:w="2880"/>
          </w:tcPr>
          <w:p>
            <w:r>
              <w:t>number</w:t>
            </w:r>
          </w:p>
        </w:tc>
        <w:tc>
          <w:tcPr>
            <w:tcW w:type="dxa" w:w="2880"/>
          </w:tcPr>
          <w:p>
            <w:r>
              <w:t>Total number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'https://mock.blazemeter.com/api/v1/workspaces/123456/service-mocks/1234/log?limit=10' \</w:t>
        <w:br/>
        <w:t xml:space="preserve"> --request GET \</w:t>
        <w:br/>
        <w:t xml:space="preserve"> --header 'accept: */*' \</w:t>
        <w:br/>
        <w:t xml:space="preserve"> --header 'Content-Type: application/json' \</w:t>
        <w:br/>
        <w:t xml:space="preserve"> --data '0'</w:t>
      </w:r>
    </w:p>
    <w:p>
      <w:pPr>
        <w:pStyle w:val="Heading3"/>
      </w:pPr>
      <w:r>
        <w:t>Example Usage</w:t>
      </w:r>
    </w:p>
    <w:p>
      <w:pPr>
        <w:pStyle w:val="Heading3"/>
      </w:pPr>
      <w:r>
        <w:t>Example 1: Request a Log Snapshot (basic)</w:t>
      </w:r>
    </w:p>
    <w:p>
      <w:r>
        <w:rPr>
          <w:b/>
          <w:color w:val="666666"/>
          <w:sz w:val="16"/>
        </w:rPr>
        <w:t>[bash]</w:t>
      </w:r>
    </w:p>
    <w:p>
      <w:pPr>
        <w:shd w:fill="F2F2F2" w:val="clear"/>
      </w:pPr>
      <w:r>
        <w:rPr>
          <w:rFonts w:ascii="Courier New" w:hAnsi="Courier New"/>
          <w:sz w:val="17"/>
        </w:rPr>
        <w:t>curl --location 'https://mock.blazemeter.com/api/v1/workspaces/123456/service-mocks/1234/log?limit=25' \</w:t>
        <w:br/>
        <w:t xml:space="preserve"> --request GET \</w:t>
        <w:br/>
        <w:t xml:space="preserve"> --header 'accept: */*' \</w:t>
        <w:br/>
        <w:t xml:space="preserve"> --header 'Content-Type: application/json' \</w:t>
        <w:br/>
        <w:t xml:space="preserve"> --data '0'</w:t>
      </w:r>
    </w:p>
    <w:p>
      <w:pPr>
        <w:pStyle w:val="Heading3"/>
      </w:pPr>
      <w:r>
        <w:t>Example 2: Request a Log Snapshot (smaller page size)</w:t>
      </w:r>
    </w:p>
    <w:p>
      <w:r>
        <w:rPr>
          <w:b/>
          <w:color w:val="666666"/>
          <w:sz w:val="16"/>
        </w:rPr>
        <w:t>[bash]</w:t>
      </w:r>
    </w:p>
    <w:p>
      <w:pPr>
        <w:shd w:fill="F2F2F2" w:val="clear"/>
      </w:pPr>
      <w:r>
        <w:rPr>
          <w:rFonts w:ascii="Courier New" w:hAnsi="Courier New"/>
          <w:sz w:val="17"/>
        </w:rPr>
        <w:t>curl --location 'https://mock.blazemeter.com/api/v1/workspaces/123456/service-mocks/1234/log?limit=5' \</w:t>
        <w:br/>
        <w:t xml:space="preserve"> --request GET \</w:t>
        <w:br/>
        <w:t xml:space="preserve"> --header 'accept: */*' \</w:t>
        <w:br/>
        <w:t xml:space="preserve"> --header 'Content-Type: application/json' \</w:t>
        <w:br/>
        <w:t xml:space="preserve"> --data '0'</w:t>
      </w:r>
    </w:p>
    <w:p>
      <w:pPr>
        <w:pStyle w:val="Heading3"/>
      </w:pPr>
      <w:r>
        <w:t>Notes</w:t>
      </w:r>
    </w:p>
    <w:p>
      <w:pPr>
        <w:pStyle w:val="ListBullet"/>
      </w:pPr>
      <w:r>
        <w:t>The request requires both identifiers: workspaceId and serviceMockId.</w:t>
      </w:r>
    </w:p>
    <w:p>
      <w:pPr>
        <w:pStyle w:val="ListBullet"/>
      </w:pPr>
      <w:r>
        <w:t>The documentation indicates the response “returns the logId” (found at result.logId in the example response).</w:t>
      </w:r>
    </w:p>
    <w:p>
      <w:pPr>
        <w:pStyle w:val="ListBullet"/>
      </w:pPr>
      <w:r>
        <w:t>The sample shows a GET request with a body (-d '0') and Content-Type: application/json; this is unusual, but preserved as shown in the scraped content.</w:t>
      </w:r>
    </w:p>
    <w:p>
      <w:pPr>
        <w:pStyle w:val="Heading3"/>
      </w:pPr>
      <w:r>
        <w:t>Error Handling</w:t>
      </w:r>
    </w:p>
    <w:p>
      <w:r>
        <w:t>The scraped content only documents a 200 OK response example; no non-200 error responses were provided.</w:t>
      </w:r>
    </w:p>
    <w:p>
      <w:r>
        <w:br w:type="page"/>
      </w:r>
    </w:p>
    <w:p>
      <w:pPr>
        <w:pStyle w:val="Heading2"/>
      </w:pPr>
      <w:r>
        <w:t>37. [PUT] Update a Virtual Service’s Log Snapshot</w:t>
      </w:r>
    </w:p>
    <w:p>
      <w:r>
        <w:rPr>
          <w:b/>
        </w:rPr>
        <w:t xml:space="preserve">Endpoint: </w:t>
      </w:r>
      <w:r>
        <w:rPr>
          <w:rFonts w:ascii="Courier New" w:hAnsi="Courier New"/>
          <w:sz w:val="18"/>
        </w:rPr>
        <w:t>/workspaces/{{WORKSPACEID}}/service-mocks/{{SERVICEMOCKID}}/log/{{LOGID}}</w:t>
      </w:r>
    </w:p>
    <w:p>
      <w:pPr>
        <w:pStyle w:val="Heading3"/>
      </w:pPr>
      <w:r>
        <w:t>Prerequisites</w:t>
      </w:r>
    </w:p>
    <w:p>
      <w:pPr>
        <w:pStyle w:val="ListBullet"/>
      </w:pPr>
      <w:r>
        <w:t>You must know the workspaceId, serviceMockId (virtual service identifier), and logId (log snapshot identifier).</w:t>
      </w:r>
    </w:p>
    <w:p>
      <w:pPr>
        <w:pStyle w:val="ListBullet"/>
      </w:pPr>
      <w:r>
        <w:t>To get the logId, first take a log snapshot of the virtual service (as noted in the source documentation).</w:t>
      </w:r>
    </w:p>
    <w:p>
      <w:pPr>
        <w:pStyle w:val="Heading3"/>
      </w:pPr>
      <w:r>
        <w:t>Method</w:t>
      </w:r>
    </w:p>
    <w:p>
      <w:r>
        <w:t>PUT</w:t>
      </w:r>
    </w:p>
    <w:p>
      <w:pPr>
        <w:pStyle w:val="Heading3"/>
      </w:pPr>
      <w:r>
        <w:t>URL</w:t>
      </w:r>
    </w:p>
    <w:p>
      <w:r>
        <w:t>https://mock.blazemeter.com/api/v1/workspaces/{{workspaceId}}/service-mocks/{{serviceMockId}}/log/{{logId}}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Updates an existing log snapshot for a virtual service and saves the updated log to the asset catalog. You must provide the workspace, virtual service, and log snapshot identifiers.</w:t>
      </w:r>
    </w:p>
    <w:p>
      <w:pPr>
        <w:pStyle w:val="Heading3"/>
      </w:pPr>
      <w:r>
        <w:t>Enforcement Rules</w:t>
      </w:r>
    </w:p>
    <w:p>
      <w:pPr>
        <w:pStyle w:val="ListBullet"/>
      </w:pPr>
      <w:r>
        <w:t>The workspaceId path parameter must always be present.</w:t>
      </w:r>
    </w:p>
    <w:p>
      <w:pPr>
        <w:pStyle w:val="ListBullet"/>
      </w:pPr>
      <w:r>
        <w:t>The serviceMockId path parameter must always be present.</w:t>
      </w:r>
    </w:p>
    <w:p>
      <w:pPr>
        <w:pStyle w:val="ListBullet"/>
      </w:pPr>
      <w:r>
        <w:t>The logId path parameter must always be present.</w:t>
      </w:r>
    </w:p>
    <w:p>
      <w:pPr>
        <w:pStyle w:val="ListBullet"/>
      </w:pPr>
      <w:r>
        <w:t>Do not call the API with missing or empty path parameters (e.g., avoid /workspaces//service-mocks/..., /log/).</w:t>
      </w:r>
    </w:p>
    <w:p>
      <w:pPr>
        <w:pStyle w:val="ListBullet"/>
      </w:pPr>
      <w:r>
        <w:t>Always construct the path as /workspaces/{{workspaceId}}/service-mocks/{{serviceMockId}}/log/{{logId}}, where each {{...}} is a non-empty value.</w:t>
      </w:r>
    </w:p>
    <w:p>
      <w:pPr>
        <w:pStyle w:val="ListBullet"/>
      </w:pPr>
      <w:r>
        <w:t>Do not infer or guess any ID values; use the user-provided values only.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/workspaces/123456/service-mocks/1234/log/42</w:t>
      </w:r>
    </w:p>
    <w:p>
      <w:pPr>
        <w:pStyle w:val="Heading3"/>
      </w:pPr>
      <w:r>
        <w:t>Invalid Examples</w:t>
      </w:r>
    </w:p>
    <w:p>
      <w:r>
        <w:rPr>
          <w:b/>
          <w:color w:val="666666"/>
          <w:sz w:val="16"/>
        </w:rPr>
        <w:t>[http]</w:t>
      </w:r>
    </w:p>
    <w:p>
      <w:pPr>
        <w:shd w:fill="F2F2F2" w:val="clear"/>
      </w:pPr>
      <w:r>
        <w:rPr>
          <w:rFonts w:ascii="Courier New" w:hAnsi="Courier New"/>
          <w:sz w:val="17"/>
        </w:rPr>
        <w:t>/workspaces//service-mocks/1234/log/42</w:t>
        <w:br/>
        <w:t>/workspaces/123456/service-mocks//log/42</w:t>
        <w:br/>
        <w:t>/workspaces/123456/service-mocks/1234/log/</w:t>
        <w:br/>
        <w:t>/workspaces/123456/service-mocks/1234/log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identifier.</w:t>
            </w:r>
          </w:p>
        </w:tc>
      </w:tr>
      <w:tr>
        <w:tc>
          <w:tcPr>
            <w:tcW w:type="dxa" w:w="2880"/>
          </w:tcPr>
          <w:p>
            <w:r>
              <w:t>logId</w:t>
            </w:r>
          </w:p>
        </w:tc>
        <w:tc>
          <w:tcPr>
            <w:tcW w:type="dxa" w:w="2880"/>
          </w:tcPr>
          <w:p>
            <w:r>
              <w:t>integer</w:t>
            </w:r>
          </w:p>
        </w:tc>
        <w:tc>
          <w:tcPr>
            <w:tcW w:type="dxa" w:w="2880"/>
          </w:tcPr>
          <w:p>
            <w:r>
              <w:t>The log identifier (log snapshot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w:t>
            </w:r>
          </w:p>
        </w:tc>
        <w:tc>
          <w:tcPr>
            <w:tcW w:type="dxa" w:w="2880"/>
          </w:tcPr>
          <w:p>
            <w:r>
              <w:t>string</w:t>
            </w:r>
          </w:p>
        </w:tc>
        <w:tc>
          <w:tcPr>
            <w:tcW w:type="dxa" w:w="2880"/>
          </w:tcPr>
          <w:p>
            <w:r>
              <w:t>The updated log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true,</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(may be present even on 200 per example).</w:t>
            </w:r>
          </w:p>
        </w:tc>
      </w:tr>
      <w:tr>
        <w:tc>
          <w:tcPr>
            <w:tcW w:type="dxa" w:w="2880"/>
          </w:tcPr>
          <w:p>
            <w:r>
              <w:t>limit</w:t>
            </w:r>
          </w:p>
        </w:tc>
        <w:tc>
          <w:tcPr>
            <w:tcW w:type="dxa" w:w="2880"/>
          </w:tcPr>
          <w:p>
            <w:r>
              <w:t>number</w:t>
            </w:r>
          </w:p>
        </w:tc>
        <w:tc>
          <w:tcPr>
            <w:tcW w:type="dxa" w:w="2880"/>
          </w:tcPr>
          <w:p>
            <w:r>
              <w:t>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boolean</w:t>
            </w:r>
          </w:p>
        </w:tc>
        <w:tc>
          <w:tcPr>
            <w:tcW w:type="dxa" w:w="2880"/>
          </w:tcPr>
          <w:p>
            <w:r>
              <w:t>Indicates whether the update succeeded.</w:t>
            </w:r>
          </w:p>
        </w:tc>
      </w:tr>
      <w:tr>
        <w:tc>
          <w:tcPr>
            <w:tcW w:type="dxa" w:w="2880"/>
          </w:tcPr>
          <w:p>
            <w:r>
              <w:t>skip</w:t>
            </w:r>
          </w:p>
        </w:tc>
        <w:tc>
          <w:tcPr>
            <w:tcW w:type="dxa" w:w="2880"/>
          </w:tcPr>
          <w:p>
            <w:r>
              <w:t>number</w:t>
            </w:r>
          </w:p>
        </w:tc>
        <w:tc>
          <w:tcPr>
            <w:tcW w:type="dxa" w:w="2880"/>
          </w:tcPr>
          <w:p>
            <w:r>
              <w:t>Skip value returned by the service.</w:t>
            </w:r>
          </w:p>
        </w:tc>
      </w:tr>
      <w:tr>
        <w:tc>
          <w:tcPr>
            <w:tcW w:type="dxa" w:w="2880"/>
          </w:tcPr>
          <w:p>
            <w:r>
              <w:t>total</w:t>
            </w:r>
          </w:p>
        </w:tc>
        <w:tc>
          <w:tcPr>
            <w:tcW w:type="dxa" w:w="2880"/>
          </w:tcPr>
          <w:p>
            <w:r>
              <w:t>number</w:t>
            </w:r>
          </w:p>
        </w:tc>
        <w:tc>
          <w:tcPr>
            <w:tcW w:type="dxa" w:w="2880"/>
          </w:tcPr>
          <w:p>
            <w:r>
              <w:t>Total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'https://mock.blazemeter.com/api/v1/workspaces/123456/service-mocks/1234/log/42' \</w:t>
        <w:br/>
        <w:t xml:space="preserve"> --header 'accept: */*' \</w:t>
        <w:br/>
        <w:t xml:space="preserve"> --header 'Content-Type: application/json' \</w:t>
        <w:br/>
        <w:t xml:space="preserve"> --data 'string'</w:t>
      </w:r>
    </w:p>
    <w:p>
      <w:pPr>
        <w:pStyle w:val="Heading3"/>
      </w:pPr>
      <w:r>
        <w:t>Example Usage</w:t>
      </w:r>
    </w:p>
    <w:p>
      <w:pPr>
        <w:pStyle w:val="Heading3"/>
      </w:pPr>
      <w:r>
        <w:t>Example 1: Update a log snapshot with a new log string</w:t>
      </w:r>
    </w:p>
    <w:p>
      <w:r>
        <w:rPr>
          <w:b/>
          <w:color w:val="666666"/>
          <w:sz w:val="16"/>
        </w:rPr>
        <w:t>[bash]</w:t>
      </w:r>
    </w:p>
    <w:p>
      <w:pPr>
        <w:shd w:fill="F2F2F2" w:val="clear"/>
      </w:pPr>
      <w:r>
        <w:rPr>
          <w:rFonts w:ascii="Courier New" w:hAnsi="Courier New"/>
          <w:sz w:val="17"/>
        </w:rPr>
        <w:t>curl --location --request PUT \</w:t>
        <w:br/>
        <w:t xml:space="preserve"> 'https://mock.blazemeter.com/api/v1/workspaces/123456/service-mocks/1234/log/42' \</w:t>
        <w:br/>
        <w:t xml:space="preserve"> --header 'accept: */*' \</w:t>
        <w:br/>
        <w:t xml:space="preserve"> --header 'Content-Type: application/json' \</w:t>
        <w:br/>
        <w:t xml:space="preserve"> --data 'Updated log content goes here'</w:t>
      </w:r>
    </w:p>
    <w:p>
      <w:pPr>
        <w:pStyle w:val="Heading3"/>
      </w:pPr>
      <w:r>
        <w:t>Notes</w:t>
      </w:r>
    </w:p>
    <w:p>
      <w:pPr>
        <w:pStyle w:val="ListBullet"/>
      </w:pPr>
      <w:r>
        <w:t>The documentation’s sample uses workspaceId=123456, serviceMockId=1234, and logId=42; replace these with your actual IDs.</w:t>
      </w:r>
    </w:p>
    <w:p>
      <w:pPr>
        <w:pStyle w:val="ListBullet"/>
      </w:pPr>
      <w:r>
        <w:t>No query parameters are documented for this endpoint.</w:t>
      </w:r>
    </w:p>
    <w:p>
      <w:r>
        <w:br w:type="page"/>
      </w:r>
    </w:p>
    <w:p>
      <w:pPr>
        <w:pStyle w:val="Heading2"/>
      </w:pPr>
      <w:r>
        <w:t>38. [GET] Get a Virtual Service’s Analytics Request IDs</w:t>
      </w:r>
    </w:p>
    <w:p>
      <w:r>
        <w:rPr>
          <w:b/>
        </w:rPr>
        <w:t xml:space="preserve">Endpoint: </w:t>
      </w:r>
      <w:r>
        <w:rPr>
          <w:rFonts w:ascii="Courier New" w:hAnsi="Courier New"/>
          <w:sz w:val="18"/>
        </w:rPr>
        <w:t>/reports/api/v1/workspaces/{{WORKSPACEID}}/inspection-data/service-mock/{{SERVICEMOCKID}}</w:t>
      </w:r>
    </w:p>
    <w:p>
      <w:pPr>
        <w:pStyle w:val="Heading3"/>
      </w:pPr>
      <w:r>
        <w:t>Prerequisites</w:t>
      </w:r>
    </w:p>
    <w:p>
      <w:pPr>
        <w:pStyle w:val="ListBullet"/>
      </w:pPr>
      <w:r>
        <w:t>You must know the workspaceId (workspace identifier)</w:t>
      </w:r>
    </w:p>
    <w:p>
      <w:pPr>
        <w:pStyle w:val="ListBullet"/>
      </w:pPr>
      <w:r>
        <w:t>You must know the serviceMockId (virtual service identifier)</w:t>
      </w:r>
    </w:p>
    <w:p>
      <w:pPr>
        <w:pStyle w:val="Heading3"/>
      </w:pPr>
      <w:r>
        <w:t>Method</w:t>
      </w:r>
    </w:p>
    <w:p>
      <w:r>
        <w:t>GET</w:t>
      </w:r>
    </w:p>
    <w:p>
      <w:pPr>
        <w:pStyle w:val="Heading3"/>
      </w:pPr>
      <w:r>
        <w:t>URL</w:t>
      </w:r>
    </w:p>
    <w:p>
      <w:r>
        <w:t>https://mock.blazemeter.com/reports/api/v1/workspaces/{{workspaceId}}/inspection-data/service-mock/{{serviceMockId}}</w:t>
      </w:r>
    </w:p>
    <w:p>
      <w:pPr>
        <w:pStyle w:val="Heading3"/>
      </w:pPr>
      <w:r>
        <w:t>Description</w:t>
      </w:r>
    </w:p>
    <w:p>
      <w:r>
        <w:t>Retrieves inspection (analytics) data for a given virtual service within a workspace. The response includes a result array whose items contain an id value that represents the Request ID you need to retrieve log information through the analytics endpoint.</w:t>
      </w:r>
    </w:p>
    <w:p>
      <w:pPr>
        <w:pStyle w:val="Heading3"/>
      </w:pPr>
      <w:r>
        <w:t>Enforcement Rules</w:t>
      </w:r>
    </w:p>
    <w:p>
      <w:pPr>
        <w:pStyle w:val="ListBullet"/>
      </w:pPr>
      <w:r>
        <w:t>The workspaceId path parameter must always be present and non-empty.</w:t>
      </w:r>
    </w:p>
    <w:p>
      <w:pPr>
        <w:pStyle w:val="ListBullet"/>
      </w:pPr>
      <w:r>
        <w:t>The serviceMockId path parameter must always be present and non-empty.</w:t>
      </w:r>
    </w:p>
    <w:p>
      <w:pPr>
        <w:pStyle w:val="ListBullet"/>
      </w:pPr>
      <w:r>
        <w:t>Always construct the path as:</w:t>
        <w:br/>
        <w:t>/reports/api/v1/workspaces/{{workspaceId}}/inspection-data/service-mock/{{serviceMockId}}</w:t>
      </w:r>
    </w:p>
    <w:p>
      <w:pPr>
        <w:pStyle w:val="ListBullet"/>
      </w:pPr>
      <w:r>
        <w:t>Do not call the API with missing or empty path parameters (e.g., avoid /workspaces//...).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/reports/api/v1/workspaces/123456/inspection-data/service-mock/1234</w:t>
      </w:r>
    </w:p>
    <w:p>
      <w:pPr>
        <w:pStyle w:val="Heading3"/>
      </w:pPr>
      <w:r>
        <w:t>Invalid Examples</w:t>
      </w:r>
    </w:p>
    <w:p>
      <w:r>
        <w:rPr>
          <w:b/>
          <w:color w:val="666666"/>
          <w:sz w:val="16"/>
        </w:rPr>
        <w:t>[http]</w:t>
      </w:r>
    </w:p>
    <w:p>
      <w:pPr>
        <w:shd w:fill="F2F2F2" w:val="clear"/>
      </w:pPr>
      <w:r>
        <w:rPr>
          <w:rFonts w:ascii="Courier New" w:hAnsi="Courier New"/>
          <w:sz w:val="17"/>
        </w:rPr>
        <w:t>/reports/api/v1/workspaces//inspection-data/service-mock/1234</w:t>
        <w:br/>
        <w:t>/reports/api/v1/workspaces/123456/inspection-data/service-mock/</w:t>
        <w:br/>
        <w:t>/reports/api/v1/workspaces/inspection-data/service-mock/1234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Sent in the URL path.</w:t>
            </w:r>
          </w:p>
        </w:tc>
      </w:tr>
      <w:tr>
        <w:tc>
          <w:tcPr>
            <w:tcW w:type="dxa" w:w="2880"/>
          </w:tcPr>
          <w:p>
            <w:r>
              <w:t>serviceMockId</w:t>
            </w:r>
          </w:p>
        </w:tc>
        <w:tc>
          <w:tcPr>
            <w:tcW w:type="dxa" w:w="2880"/>
          </w:tcPr>
          <w:p>
            <w:r>
              <w:t>integer</w:t>
            </w:r>
          </w:p>
        </w:tc>
        <w:tc>
          <w:tcPr>
            <w:tcW w:type="dxa" w:w="2880"/>
          </w:tcPr>
          <w:p>
            <w:r>
              <w:t>The virtual service identifier.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"application/json;charset=UTF-8"</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w:t>
        <w:br/>
        <w:t xml:space="preserve"> "id": 7777,</w:t>
        <w:br/>
        <w:t xml:space="preserve"> "serviceMockId": 114193,</w:t>
        <w:br/>
        <w:t xml:space="preserve"> "type": "TRANSACTIONAL",</w:t>
        <w:br/>
        <w:t xml:space="preserve"> "transactionId": null,</w:t>
        <w:br/>
        <w:t xml:space="preserve"> "operation": "GET",</w:t>
        <w:br/>
        <w:t xml:space="preserve"> "url": "http://test131142.mock.blazemeter.com/favicon.ico",</w:t>
        <w:br/>
        <w:t xml:space="preserve"> "timestamp": 1681213707061,</w:t>
        <w:br/>
        <w:t xml:space="preserve"> "arguments": [],</w:t>
        <w:br/>
        <w:t xml:space="preserve"> "matchType": null,</w:t>
        <w:br/>
        <w:t xml:space="preserve"> "matchTolerance": null,</w:t>
        <w:br/>
        <w:t xml:space="preserve"> "hasError": false,</w:t>
        <w:br/>
        <w:t xml:space="preserve"> "respondingTxn": null,</w:t>
        <w:br/>
        <w:t xml:space="preserve"> "matched": false,</w:t>
        <w:br/>
        <w:t xml:space="preserve"> "txnPriority": null,</w:t>
        <w:br/>
        <w:t xml:space="preserve"> "source": "MOCK",</w:t>
        <w:br/>
        <w:t xml:space="preserve"> "liveTransactionCreated": false,</w:t>
        <w:br/>
        <w:t xml:space="preserve"> "hash": null,</w:t>
        <w:br/>
        <w:t xml:space="preserve"> "detailsHash": null,</w:t>
        <w:br/>
        <w:t xml:space="preserve"> "webHookName": null,</w:t>
        <w:br/>
        <w:t xml:space="preserve"> "webHookId": null,</w:t>
        <w:br/>
        <w:t xml:space="preserve"> "modelEntity": null,</w:t>
        <w:br/>
        <w:t xml:space="preserve"> "actionName": null,</w:t>
        <w:br/>
        <w:t xml:space="preserve"> "objectAction": null</w:t>
        <w:br/>
        <w:t xml:space="preserve"> },</w:t>
        <w:br/>
        <w:t xml:space="preserve"> {</w:t>
        <w:br/>
        <w:t xml:space="preserve"> "id": 1156936109,</w:t>
        <w:br/>
        <w:t xml:space="preserve"> "serviceMockId": 114193,</w:t>
        <w:br/>
        <w:t xml:space="preserve"> "type": "TRANSACTIONAL",</w:t>
        <w:br/>
        <w:t xml:space="preserve"> "transactionId": 5763762,</w:t>
        <w:br/>
        <w:t xml:space="preserve"> "operation": "GET",</w:t>
        <w:br/>
        <w:t xml:space="preserve"> "url": "http://test131142.mock.blazemeter.com/test",</w:t>
        <w:br/>
        <w:t xml:space="preserve"> "timestamp": 1681213706737,</w:t>
        <w:br/>
        <w:t xml:space="preserve"> "arguments": [],</w:t>
        <w:br/>
        <w:t xml:space="preserve"> "matchType": null,</w:t>
        <w:br/>
        <w:t xml:space="preserve"> "matchTolerance": null,</w:t>
        <w:br/>
        <w:t xml:space="preserve"> "hasError": false,</w:t>
        <w:br/>
        <w:t xml:space="preserve"> "respondingTxn": null,</w:t>
        <w:br/>
        <w:t xml:space="preserve"> "matched": true,</w:t>
        <w:br/>
        <w:t xml:space="preserve"> "txnPriority": 10,</w:t>
        <w:br/>
        <w:t xml:space="preserve"> "source": "MOCK",</w:t>
        <w:br/>
        <w:t xml:space="preserve"> "liveTransactionCreated": false,</w:t>
        <w:br/>
        <w:t xml:space="preserve"> "hash": null,</w:t>
        <w:br/>
        <w:t xml:space="preserve"> "detailsHash": null,</w:t>
        <w:br/>
        <w:t xml:space="preserve"> "webHookName": null,</w:t>
        <w:br/>
        <w:t xml:space="preserve"> "webHookId": null,</w:t>
        <w:br/>
        <w:t xml:space="preserve"> "modelEntity": null,</w:t>
        <w:br/>
        <w:t xml:space="preserve"> "actionName": null,</w:t>
        <w:br/>
        <w:t xml:space="preserve"> "objectAction": null</w:t>
        <w:br/>
        <w:t xml:space="preserve"> }</w:t>
        <w:br/>
        <w:t xml:space="preserve"> ],</w:t>
        <w:br/>
        <w:t xml:space="preserve"> "requestId":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any</w:t>
            </w:r>
          </w:p>
        </w:tc>
        <w:tc>
          <w:tcPr>
            <w:tcW w:type="dxa" w:w="2880"/>
          </w:tcPr>
          <w:p>
            <w:r>
              <w:t>Error payload (null on success in the example).</w:t>
            </w:r>
          </w:p>
        </w:tc>
      </w:tr>
      <w:tr>
        <w:tc>
          <w:tcPr>
            <w:tcW w:type="dxa" w:w="2880"/>
          </w:tcPr>
          <w:p>
            <w:r>
              <w:t>result</w:t>
            </w:r>
          </w:p>
        </w:tc>
        <w:tc>
          <w:tcPr>
            <w:tcW w:type="dxa" w:w="2880"/>
          </w:tcPr>
          <w:p>
            <w:r>
              <w:t>array</w:t>
            </w:r>
          </w:p>
        </w:tc>
        <w:tc>
          <w:tcPr>
            <w:tcW w:type="dxa" w:w="2880"/>
          </w:tcPr>
          <w:p>
            <w:r>
              <w:t>List of inspection-data records for the service mock.</w:t>
            </w:r>
          </w:p>
        </w:tc>
      </w:tr>
      <w:tr>
        <w:tc>
          <w:tcPr>
            <w:tcW w:type="dxa" w:w="2880"/>
          </w:tcPr>
          <w:p>
            <w:r>
              <w:t>result.id</w:t>
            </w:r>
          </w:p>
        </w:tc>
        <w:tc>
          <w:tcPr>
            <w:tcW w:type="dxa" w:w="2880"/>
          </w:tcPr>
          <w:p>
            <w:r>
              <w:t>number</w:t>
            </w:r>
          </w:p>
        </w:tc>
        <w:tc>
          <w:tcPr>
            <w:tcW w:type="dxa" w:w="2880"/>
          </w:tcPr>
          <w:p>
            <w:r>
              <w:t>Request ID for the virtual service request (use this value to retrieve logs via analytics).</w:t>
            </w:r>
          </w:p>
        </w:tc>
      </w:tr>
      <w:tr>
        <w:tc>
          <w:tcPr>
            <w:tcW w:type="dxa" w:w="2880"/>
          </w:tcPr>
          <w:p>
            <w:r>
              <w:t>result.serviceMockId</w:t>
            </w:r>
          </w:p>
        </w:tc>
        <w:tc>
          <w:tcPr>
            <w:tcW w:type="dxa" w:w="2880"/>
          </w:tcPr>
          <w:p>
            <w:r>
              <w:t>number</w:t>
            </w:r>
          </w:p>
        </w:tc>
        <w:tc>
          <w:tcPr>
            <w:tcW w:type="dxa" w:w="2880"/>
          </w:tcPr>
          <w:p>
            <w:r>
              <w:t>Virtual service identifier associated with the record.</w:t>
            </w:r>
          </w:p>
        </w:tc>
      </w:tr>
      <w:tr>
        <w:tc>
          <w:tcPr>
            <w:tcW w:type="dxa" w:w="2880"/>
          </w:tcPr>
          <w:p>
            <w:r>
              <w:t>result.type</w:t>
            </w:r>
          </w:p>
        </w:tc>
        <w:tc>
          <w:tcPr>
            <w:tcW w:type="dxa" w:w="2880"/>
          </w:tcPr>
          <w:p>
            <w:r>
              <w:t>string</w:t>
            </w:r>
          </w:p>
        </w:tc>
        <w:tc>
          <w:tcPr>
            <w:tcW w:type="dxa" w:w="2880"/>
          </w:tcPr>
          <w:p>
            <w:r>
              <w:t>Record type (example: TRANSACTIONAL).</w:t>
            </w:r>
          </w:p>
        </w:tc>
      </w:tr>
      <w:tr>
        <w:tc>
          <w:tcPr>
            <w:tcW w:type="dxa" w:w="2880"/>
          </w:tcPr>
          <w:p>
            <w:r>
              <w:t>result.transactionId</w:t>
            </w:r>
          </w:p>
        </w:tc>
        <w:tc>
          <w:tcPr>
            <w:tcW w:type="dxa" w:w="2880"/>
          </w:tcPr>
          <w:p>
            <w:r>
              <w:t>number | null</w:t>
            </w:r>
          </w:p>
        </w:tc>
        <w:tc>
          <w:tcPr>
            <w:tcW w:type="dxa" w:w="2880"/>
          </w:tcPr>
          <w:p>
            <w:r>
              <w:t>Transaction identifier (nullable).</w:t>
            </w:r>
          </w:p>
        </w:tc>
      </w:tr>
      <w:tr>
        <w:tc>
          <w:tcPr>
            <w:tcW w:type="dxa" w:w="2880"/>
          </w:tcPr>
          <w:p>
            <w:r>
              <w:t>result.operation</w:t>
            </w:r>
          </w:p>
        </w:tc>
        <w:tc>
          <w:tcPr>
            <w:tcW w:type="dxa" w:w="2880"/>
          </w:tcPr>
          <w:p>
            <w:r>
              <w:t>string</w:t>
            </w:r>
          </w:p>
        </w:tc>
        <w:tc>
          <w:tcPr>
            <w:tcW w:type="dxa" w:w="2880"/>
          </w:tcPr>
          <w:p>
            <w:r>
              <w:t>HTTP operation (example: GET).</w:t>
            </w:r>
          </w:p>
        </w:tc>
      </w:tr>
      <w:tr>
        <w:tc>
          <w:tcPr>
            <w:tcW w:type="dxa" w:w="2880"/>
          </w:tcPr>
          <w:p>
            <w:r>
              <w:t>result.url</w:t>
            </w:r>
          </w:p>
        </w:tc>
        <w:tc>
          <w:tcPr>
            <w:tcW w:type="dxa" w:w="2880"/>
          </w:tcPr>
          <w:p>
            <w:r>
              <w:t>string</w:t>
            </w:r>
          </w:p>
        </w:tc>
        <w:tc>
          <w:tcPr>
            <w:tcW w:type="dxa" w:w="2880"/>
          </w:tcPr>
          <w:p>
            <w:r>
              <w:t>Requested URL captured by the virtual service.</w:t>
            </w:r>
          </w:p>
        </w:tc>
      </w:tr>
      <w:tr>
        <w:tc>
          <w:tcPr>
            <w:tcW w:type="dxa" w:w="2880"/>
          </w:tcPr>
          <w:p>
            <w:r>
              <w:t>result.timestamp</w:t>
            </w:r>
          </w:p>
        </w:tc>
        <w:tc>
          <w:tcPr>
            <w:tcW w:type="dxa" w:w="2880"/>
          </w:tcPr>
          <w:p>
            <w:r>
              <w:t>number</w:t>
            </w:r>
          </w:p>
        </w:tc>
        <w:tc>
          <w:tcPr>
            <w:tcW w:type="dxa" w:w="2880"/>
          </w:tcPr>
          <w:p>
            <w:r>
              <w:t>Timestamp (epoch milliseconds).</w:t>
            </w:r>
          </w:p>
        </w:tc>
      </w:tr>
      <w:tr>
        <w:tc>
          <w:tcPr>
            <w:tcW w:type="dxa" w:w="2880"/>
          </w:tcPr>
          <w:p>
            <w:r>
              <w:t>result.arguments</w:t>
            </w:r>
          </w:p>
        </w:tc>
        <w:tc>
          <w:tcPr>
            <w:tcW w:type="dxa" w:w="2880"/>
          </w:tcPr>
          <w:p>
            <w:r>
              <w:t>array</w:t>
            </w:r>
          </w:p>
        </w:tc>
        <w:tc>
          <w:tcPr>
            <w:tcW w:type="dxa" w:w="2880"/>
          </w:tcPr>
          <w:p>
            <w:r>
              <w:t>Arguments list (empty array in the example).</w:t>
            </w:r>
          </w:p>
        </w:tc>
      </w:tr>
      <w:tr>
        <w:tc>
          <w:tcPr>
            <w:tcW w:type="dxa" w:w="2880"/>
          </w:tcPr>
          <w:p>
            <w:r>
              <w:t>result.matchType</w:t>
            </w:r>
          </w:p>
        </w:tc>
        <w:tc>
          <w:tcPr>
            <w:tcW w:type="dxa" w:w="2880"/>
          </w:tcPr>
          <w:p>
            <w:r>
              <w:t>any</w:t>
            </w:r>
          </w:p>
        </w:tc>
        <w:tc>
          <w:tcPr>
            <w:tcW w:type="dxa" w:w="2880"/>
          </w:tcPr>
          <w:p>
            <w:r>
              <w:t>Match type (nullable in the example).</w:t>
            </w:r>
          </w:p>
        </w:tc>
      </w:tr>
      <w:tr>
        <w:tc>
          <w:tcPr>
            <w:tcW w:type="dxa" w:w="2880"/>
          </w:tcPr>
          <w:p>
            <w:r>
              <w:t>result.matchTolerance</w:t>
            </w:r>
          </w:p>
        </w:tc>
        <w:tc>
          <w:tcPr>
            <w:tcW w:type="dxa" w:w="2880"/>
          </w:tcPr>
          <w:p>
            <w:r>
              <w:t>any</w:t>
            </w:r>
          </w:p>
        </w:tc>
        <w:tc>
          <w:tcPr>
            <w:tcW w:type="dxa" w:w="2880"/>
          </w:tcPr>
          <w:p>
            <w:r>
              <w:t>Match tolerance (nullable in the example).</w:t>
            </w:r>
          </w:p>
        </w:tc>
      </w:tr>
      <w:tr>
        <w:tc>
          <w:tcPr>
            <w:tcW w:type="dxa" w:w="2880"/>
          </w:tcPr>
          <w:p>
            <w:r>
              <w:t>result.hasError</w:t>
            </w:r>
          </w:p>
        </w:tc>
        <w:tc>
          <w:tcPr>
            <w:tcW w:type="dxa" w:w="2880"/>
          </w:tcPr>
          <w:p>
            <w:r>
              <w:t>boolean</w:t>
            </w:r>
          </w:p>
        </w:tc>
        <w:tc>
          <w:tcPr>
            <w:tcW w:type="dxa" w:w="2880"/>
          </w:tcPr>
          <w:p>
            <w:r>
              <w:t>Indicates whether the record has an error.</w:t>
            </w:r>
          </w:p>
        </w:tc>
      </w:tr>
      <w:tr>
        <w:tc>
          <w:tcPr>
            <w:tcW w:type="dxa" w:w="2880"/>
          </w:tcPr>
          <w:p>
            <w:r>
              <w:t>result.respondingTxn</w:t>
            </w:r>
          </w:p>
        </w:tc>
        <w:tc>
          <w:tcPr>
            <w:tcW w:type="dxa" w:w="2880"/>
          </w:tcPr>
          <w:p>
            <w:r>
              <w:t>any</w:t>
            </w:r>
          </w:p>
        </w:tc>
        <w:tc>
          <w:tcPr>
            <w:tcW w:type="dxa" w:w="2880"/>
          </w:tcPr>
          <w:p>
            <w:r>
              <w:t>Responding transaction (nullable in the example).</w:t>
            </w:r>
          </w:p>
        </w:tc>
      </w:tr>
      <w:tr>
        <w:tc>
          <w:tcPr>
            <w:tcW w:type="dxa" w:w="2880"/>
          </w:tcPr>
          <w:p>
            <w:r>
              <w:t>result.matched</w:t>
            </w:r>
          </w:p>
        </w:tc>
        <w:tc>
          <w:tcPr>
            <w:tcW w:type="dxa" w:w="2880"/>
          </w:tcPr>
          <w:p>
            <w:r>
              <w:t>boolean</w:t>
            </w:r>
          </w:p>
        </w:tc>
        <w:tc>
          <w:tcPr>
            <w:tcW w:type="dxa" w:w="2880"/>
          </w:tcPr>
          <w:p>
            <w:r>
              <w:t>Whether the request matched a transaction.</w:t>
            </w:r>
          </w:p>
        </w:tc>
      </w:tr>
      <w:tr>
        <w:tc>
          <w:tcPr>
            <w:tcW w:type="dxa" w:w="2880"/>
          </w:tcPr>
          <w:p>
            <w:r>
              <w:t>result.txnPriority</w:t>
            </w:r>
          </w:p>
        </w:tc>
        <w:tc>
          <w:tcPr>
            <w:tcW w:type="dxa" w:w="2880"/>
          </w:tcPr>
          <w:p>
            <w:r>
              <w:t>number | null</w:t>
            </w:r>
          </w:p>
        </w:tc>
        <w:tc>
          <w:tcPr>
            <w:tcW w:type="dxa" w:w="2880"/>
          </w:tcPr>
          <w:p>
            <w:r>
              <w:t>Transaction priority (nullable).</w:t>
            </w:r>
          </w:p>
        </w:tc>
      </w:tr>
      <w:tr>
        <w:tc>
          <w:tcPr>
            <w:tcW w:type="dxa" w:w="2880"/>
          </w:tcPr>
          <w:p>
            <w:r>
              <w:t>result.source</w:t>
            </w:r>
          </w:p>
        </w:tc>
        <w:tc>
          <w:tcPr>
            <w:tcW w:type="dxa" w:w="2880"/>
          </w:tcPr>
          <w:p>
            <w:r>
              <w:t>string</w:t>
            </w:r>
          </w:p>
        </w:tc>
        <w:tc>
          <w:tcPr>
            <w:tcW w:type="dxa" w:w="2880"/>
          </w:tcPr>
          <w:p>
            <w:r>
              <w:t>Source of the record (example: MOCK).</w:t>
            </w:r>
          </w:p>
        </w:tc>
      </w:tr>
      <w:tr>
        <w:tc>
          <w:tcPr>
            <w:tcW w:type="dxa" w:w="2880"/>
          </w:tcPr>
          <w:p>
            <w:r>
              <w:t>result.liveTransactionCreated</w:t>
            </w:r>
          </w:p>
        </w:tc>
        <w:tc>
          <w:tcPr>
            <w:tcW w:type="dxa" w:w="2880"/>
          </w:tcPr>
          <w:p>
            <w:r>
              <w:t>boolean</w:t>
            </w:r>
          </w:p>
        </w:tc>
        <w:tc>
          <w:tcPr>
            <w:tcW w:type="dxa" w:w="2880"/>
          </w:tcPr>
          <w:p>
            <w:r>
              <w:t>Whether a live transaction was created.</w:t>
            </w:r>
          </w:p>
        </w:tc>
      </w:tr>
      <w:tr>
        <w:tc>
          <w:tcPr>
            <w:tcW w:type="dxa" w:w="2880"/>
          </w:tcPr>
          <w:p>
            <w:r>
              <w:t>result.hash</w:t>
            </w:r>
          </w:p>
        </w:tc>
        <w:tc>
          <w:tcPr>
            <w:tcW w:type="dxa" w:w="2880"/>
          </w:tcPr>
          <w:p>
            <w:r>
              <w:t>any</w:t>
            </w:r>
          </w:p>
        </w:tc>
        <w:tc>
          <w:tcPr>
            <w:tcW w:type="dxa" w:w="2880"/>
          </w:tcPr>
          <w:p>
            <w:r>
              <w:t>Hash (nullable).</w:t>
            </w:r>
          </w:p>
        </w:tc>
      </w:tr>
      <w:tr>
        <w:tc>
          <w:tcPr>
            <w:tcW w:type="dxa" w:w="2880"/>
          </w:tcPr>
          <w:p>
            <w:r>
              <w:t>result.detailsHash</w:t>
            </w:r>
          </w:p>
        </w:tc>
        <w:tc>
          <w:tcPr>
            <w:tcW w:type="dxa" w:w="2880"/>
          </w:tcPr>
          <w:p>
            <w:r>
              <w:t>any</w:t>
            </w:r>
          </w:p>
        </w:tc>
        <w:tc>
          <w:tcPr>
            <w:tcW w:type="dxa" w:w="2880"/>
          </w:tcPr>
          <w:p>
            <w:r>
              <w:t>Details hash (nullable).</w:t>
            </w:r>
          </w:p>
        </w:tc>
      </w:tr>
      <w:tr>
        <w:tc>
          <w:tcPr>
            <w:tcW w:type="dxa" w:w="2880"/>
          </w:tcPr>
          <w:p>
            <w:r>
              <w:t>result.webHookName</w:t>
            </w:r>
          </w:p>
        </w:tc>
        <w:tc>
          <w:tcPr>
            <w:tcW w:type="dxa" w:w="2880"/>
          </w:tcPr>
          <w:p>
            <w:r>
              <w:t>any</w:t>
            </w:r>
          </w:p>
        </w:tc>
        <w:tc>
          <w:tcPr>
            <w:tcW w:type="dxa" w:w="2880"/>
          </w:tcPr>
          <w:p>
            <w:r>
              <w:t>Webhook name (nullable).</w:t>
            </w:r>
          </w:p>
        </w:tc>
      </w:tr>
      <w:tr>
        <w:tc>
          <w:tcPr>
            <w:tcW w:type="dxa" w:w="2880"/>
          </w:tcPr>
          <w:p>
            <w:r>
              <w:t>result.webHookId</w:t>
            </w:r>
          </w:p>
        </w:tc>
        <w:tc>
          <w:tcPr>
            <w:tcW w:type="dxa" w:w="2880"/>
          </w:tcPr>
          <w:p>
            <w:r>
              <w:t>any</w:t>
            </w:r>
          </w:p>
        </w:tc>
        <w:tc>
          <w:tcPr>
            <w:tcW w:type="dxa" w:w="2880"/>
          </w:tcPr>
          <w:p>
            <w:r>
              <w:t>Webhook ID (nullable).</w:t>
            </w:r>
          </w:p>
        </w:tc>
      </w:tr>
      <w:tr>
        <w:tc>
          <w:tcPr>
            <w:tcW w:type="dxa" w:w="2880"/>
          </w:tcPr>
          <w:p>
            <w:r>
              <w:t>result.modelEntity</w:t>
            </w:r>
          </w:p>
        </w:tc>
        <w:tc>
          <w:tcPr>
            <w:tcW w:type="dxa" w:w="2880"/>
          </w:tcPr>
          <w:p>
            <w:r>
              <w:t>any</w:t>
            </w:r>
          </w:p>
        </w:tc>
        <w:tc>
          <w:tcPr>
            <w:tcW w:type="dxa" w:w="2880"/>
          </w:tcPr>
          <w:p>
            <w:r>
              <w:t>Model entity (nullable).</w:t>
            </w:r>
          </w:p>
        </w:tc>
      </w:tr>
      <w:tr>
        <w:tc>
          <w:tcPr>
            <w:tcW w:type="dxa" w:w="2880"/>
          </w:tcPr>
          <w:p>
            <w:r>
              <w:t>result.actionName</w:t>
            </w:r>
          </w:p>
        </w:tc>
        <w:tc>
          <w:tcPr>
            <w:tcW w:type="dxa" w:w="2880"/>
          </w:tcPr>
          <w:p>
            <w:r>
              <w:t>any</w:t>
            </w:r>
          </w:p>
        </w:tc>
        <w:tc>
          <w:tcPr>
            <w:tcW w:type="dxa" w:w="2880"/>
          </w:tcPr>
          <w:p>
            <w:r>
              <w:t>Action name (nullable).</w:t>
            </w:r>
          </w:p>
        </w:tc>
      </w:tr>
      <w:tr>
        <w:tc>
          <w:tcPr>
            <w:tcW w:type="dxa" w:w="2880"/>
          </w:tcPr>
          <w:p>
            <w:r>
              <w:t>result.objectAction</w:t>
            </w:r>
          </w:p>
        </w:tc>
        <w:tc>
          <w:tcPr>
            <w:tcW w:type="dxa" w:w="2880"/>
          </w:tcPr>
          <w:p>
            <w:r>
              <w:t>any</w:t>
            </w:r>
          </w:p>
        </w:tc>
        <w:tc>
          <w:tcPr>
            <w:tcW w:type="dxa" w:w="2880"/>
          </w:tcPr>
          <w:p>
            <w:r>
              <w:t>Object action (nullable).</w:t>
            </w:r>
          </w:p>
        </w:tc>
      </w:tr>
      <w:tr>
        <w:tc>
          <w:tcPr>
            <w:tcW w:type="dxa" w:w="2880"/>
          </w:tcPr>
          <w:p>
            <w:r>
              <w:t>requestId</w:t>
            </w:r>
          </w:p>
        </w:tc>
        <w:tc>
          <w:tcPr>
            <w:tcW w:type="dxa" w:w="2880"/>
          </w:tcPr>
          <w:p>
            <w:r>
              <w:t>any</w:t>
            </w:r>
          </w:p>
        </w:tc>
        <w:tc>
          <w:tcPr>
            <w:tcW w:type="dxa" w:w="2880"/>
          </w:tcPr>
          <w:p>
            <w:r>
              <w:t>Request ID field at the top level (null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'https://mock.blazemeter.com/reports/api/v1/workspaces/123456/inspection-data/service-mock/1234' \</w:t>
        <w:br/>
        <w:t xml:space="preserve"> -X GET \</w:t>
        <w:br/>
        <w:t xml:space="preserve"> -H 'accept: application/json;charset=UTF-8'</w:t>
      </w:r>
    </w:p>
    <w:p>
      <w:pPr>
        <w:pStyle w:val="Heading3"/>
      </w:pPr>
      <w:r>
        <w:t>Notes</w:t>
      </w:r>
    </w:p>
    <w:p>
      <w:pPr>
        <w:pStyle w:val="ListBullet"/>
      </w:pPr>
      <w:r>
        <w:t>The documentation indicates the Request ID you need is found in the response as result[*].id (example: 7777).</w:t>
      </w:r>
    </w:p>
    <w:p>
      <w:pPr>
        <w:pStyle w:val="ListBullet"/>
      </w:pPr>
      <w:r>
        <w:t>The scraped text mentions a requestId attribute as “REQUIRED”, but the provided endpoint and curl example only require workspaceId and serviceMockId in the path; the example response shows top-level requestId as null.</w:t>
      </w:r>
    </w:p>
    <w:p>
      <w:r>
        <w:br w:type="page"/>
      </w:r>
    </w:p>
    <w:p>
      <w:pPr>
        <w:pStyle w:val="Heading2"/>
      </w:pPr>
      <w:r>
        <w:t>39. [GET] Get Virtual Service Analytics (Inspection Data) for a Request</w:t>
      </w:r>
    </w:p>
    <w:p>
      <w:r>
        <w:rPr>
          <w:b/>
        </w:rPr>
        <w:t xml:space="preserve">Endpoint: </w:t>
      </w:r>
      <w:r>
        <w:rPr>
          <w:rFonts w:ascii="Courier New" w:hAnsi="Courier New"/>
          <w:sz w:val="18"/>
        </w:rPr>
        <w:t>/reports/api/v1/workspaces/{{WORKSPACEID}}/inspection-data/requests/{{REQUESTID}}</w:t>
      </w:r>
    </w:p>
    <w:p>
      <w:pPr>
        <w:pStyle w:val="Heading3"/>
      </w:pPr>
      <w:r>
        <w:t>Get a Virtual Service’s Analytics (Inspection Data) for a Request</w:t>
      </w:r>
    </w:p>
    <w:p>
      <w:pPr>
        <w:pStyle w:val="Heading3"/>
      </w:pPr>
      <w:r>
        <w:t>Prerequisites</w:t>
      </w:r>
    </w:p>
    <w:p>
      <w:pPr>
        <w:pStyle w:val="ListBullet"/>
      </w:pPr>
      <w:r>
        <w:t>You must know the workspaceId (workspace identifier)</w:t>
      </w:r>
    </w:p>
    <w:p>
      <w:pPr>
        <w:pStyle w:val="ListBullet"/>
      </w:pPr>
      <w:r>
        <w:t>You must know the requestId (virtual service request identifier)</w:t>
      </w:r>
    </w:p>
    <w:p>
      <w:pPr>
        <w:pStyle w:val="ListBullet"/>
      </w:pPr>
      <w:r>
        <w:t>You must know the serviceMockId (virtual service identifier)</w:t>
      </w:r>
    </w:p>
    <w:p>
      <w:pPr>
        <w:pStyle w:val="Heading3"/>
      </w:pPr>
      <w:r>
        <w:t>Method</w:t>
      </w:r>
    </w:p>
    <w:p>
      <w:r>
        <w:t>GET</w:t>
      </w:r>
    </w:p>
    <w:p>
      <w:pPr>
        <w:pStyle w:val="Heading3"/>
      </w:pPr>
      <w:r>
        <w:t>URL</w:t>
      </w:r>
    </w:p>
    <w:p>
      <w:r>
        <w:t>https://mock.blazemeter.com/reports/api/v1/workspaces/{{workspaceId}}/inspection-data/requests/{{requestId}}</w:t>
      </w:r>
    </w:p>
    <w:p>
      <w:pPr>
        <w:pStyle w:val="Heading3"/>
      </w:pPr>
      <w:r>
        <w:t>Description</w:t>
      </w:r>
    </w:p>
    <w:p>
      <w:r>
        <w:t>Retrieves inspection/analytics data for a specific virtual service request. Use this to view detailed request/response inspection data for a request captured by a virtual service.</w:t>
      </w:r>
    </w:p>
    <w:p>
      <w:pPr>
        <w:pStyle w:val="Heading3"/>
      </w:pPr>
      <w:r>
        <w:t>Enforcement Rules</w:t>
      </w:r>
    </w:p>
    <w:p>
      <w:pPr>
        <w:pStyle w:val="ListBullet"/>
      </w:pPr>
      <w:r>
        <w:t>The workspaceId path parameter must always be present and non-empty.</w:t>
      </w:r>
    </w:p>
    <w:p>
      <w:pPr>
        <w:pStyle w:val="ListBullet"/>
      </w:pPr>
      <w:r>
        <w:t>The requestId path parameter must always be present and non-empty.</w:t>
      </w:r>
    </w:p>
    <w:p>
      <w:pPr>
        <w:pStyle w:val="ListBullet"/>
      </w:pPr>
      <w:r>
        <w:t>If the user provides workspaceId and requestId, use those values directly.</w:t>
      </w:r>
    </w:p>
    <w:p>
      <w:pPr>
        <w:pStyle w:val="ListBullet"/>
      </w:pPr>
      <w:r>
        <w:t>Do not call the API with a missing or empty workspaceId or requestId (e.g., avoid /workspaces//inspection-data/requests/).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Although serviceMockId is documented as required, it is not part of the path shown in the sample endpoint; provide it as a required parameter as documented (see “Required Query Parameters”).</w:t>
      </w:r>
    </w:p>
    <w:p>
      <w:pPr>
        <w:pStyle w:val="Heading3"/>
      </w:pPr>
      <w:r>
        <w:t>Valid Examples</w:t>
      </w:r>
    </w:p>
    <w:p>
      <w:r>
        <w:rPr>
          <w:b/>
          <w:color w:val="666666"/>
          <w:sz w:val="16"/>
        </w:rPr>
        <w:t>[http]</w:t>
      </w:r>
    </w:p>
    <w:p>
      <w:pPr>
        <w:shd w:fill="F2F2F2" w:val="clear"/>
      </w:pPr>
      <w:r>
        <w:rPr>
          <w:rFonts w:ascii="Courier New" w:hAnsi="Courier New"/>
          <w:sz w:val="17"/>
        </w:rPr>
        <w:t>/reports/api/v1/workspaces/123456/inspection-data/requests/7777</w:t>
      </w:r>
    </w:p>
    <w:p>
      <w:pPr>
        <w:pStyle w:val="Heading3"/>
      </w:pPr>
      <w:r>
        <w:t>Invalid Examples</w:t>
      </w:r>
    </w:p>
    <w:p>
      <w:r>
        <w:rPr>
          <w:b/>
          <w:color w:val="666666"/>
          <w:sz w:val="16"/>
        </w:rPr>
        <w:t>[http]</w:t>
      </w:r>
    </w:p>
    <w:p>
      <w:pPr>
        <w:shd w:fill="F2F2F2" w:val="clear"/>
      </w:pPr>
      <w:r>
        <w:rPr>
          <w:rFonts w:ascii="Courier New" w:hAnsi="Courier New"/>
          <w:sz w:val="17"/>
        </w:rPr>
        <w:t>/reports/api/v1/workspaces//inspection-data/requests/7777</w:t>
        <w:br/>
        <w:t>/reports/api/v1/workspaces/123456/inspection-data/requests/</w:t>
        <w:br/>
        <w:t>/reports/api/v1/workspaces/inspection-data/requests/7777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Sent in the URL path.</w:t>
            </w:r>
          </w:p>
        </w:tc>
      </w:tr>
      <w:tr>
        <w:tc>
          <w:tcPr>
            <w:tcW w:type="dxa" w:w="2880"/>
          </w:tcPr>
          <w:p>
            <w:r>
              <w:t>requestId</w:t>
            </w:r>
          </w:p>
        </w:tc>
        <w:tc>
          <w:tcPr>
            <w:tcW w:type="dxa" w:w="2880"/>
          </w:tcPr>
          <w:p>
            <w:r>
              <w:t>integer</w:t>
            </w:r>
          </w:p>
        </w:tc>
        <w:tc>
          <w:tcPr>
            <w:tcW w:type="dxa" w:w="2880"/>
          </w:tcPr>
          <w:p>
            <w:r>
              <w:t>The virtual service request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serviceMockId</w:t>
            </w:r>
          </w:p>
        </w:tc>
        <w:tc>
          <w:tcPr>
            <w:tcW w:type="dxa" w:w="2880"/>
          </w:tcPr>
          <w:p>
            <w:r>
              <w:t>integer</w:t>
            </w:r>
          </w:p>
        </w:tc>
        <w:tc>
          <w:tcPr>
            <w:tcW w:type="dxa" w:w="2880"/>
          </w:tcPr>
          <w:p>
            <w:r>
              <w:t>The virtual service identifier. (Documented as REQUIRED.)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1,</w:t>
        <w:br/>
        <w:t xml:space="preserve"> "error": null,</w:t>
        <w:br/>
        <w:t xml:space="preserve"> "result": {</w:t>
        <w:br/>
        <w:t xml:space="preserve"> "serviceMockId": 114193,</w:t>
        <w:br/>
        <w:t xml:space="preserve"> "type": "TRANSACTIONAL",</w:t>
        <w:br/>
        <w:t xml:space="preserve"> "stepDetails": null,</w:t>
        <w:br/>
        <w:t xml:space="preserve"> "matchingData": null,</w:t>
        <w:br/>
        <w:t xml:space="preserve"> "sessionData": null,</w:t>
        <w:br/>
        <w:t xml:space="preserve"> "requestBody": "",</w:t>
        <w:br/>
        <w:t xml:space="preserve"> "requestHeaders": [</w:t>
        <w:br/>
        <w:t xml:space="preserve"> { "key": "Host", "value": "test131142.mock.blazemeter.com" },</w:t>
        <w:br/>
        <w:t xml:space="preserve"> { "key": "X-Request-ID", "value": "f3b9c1320xxxx219e4e369186852516d" },</w:t>
        <w:br/>
        <w:t xml:space="preserve"> { "key": "Accept-Encoding", "value": "gzip, deflate, br" },</w:t>
        <w:br/>
        <w:t xml:space="preserve"> { "key": "Accept-Language", "value": "en-GB,en-US;q=0.9,en;q=0.8,cs;q=0.7" }</w:t>
        <w:br/>
        <w:t xml:space="preserve"> ],</w:t>
        <w:br/>
        <w:t xml:space="preserve"> "responseBody": "Tm8gbWF0Y2ggRm91bmQ=",</w:t>
        <w:br/>
        <w:t xml:space="preserve"> "responseHeaders": [],</w:t>
        <w:br/>
        <w:t xml:space="preserve"> "statusCode": 404,</w:t>
        <w:br/>
        <w:t xml:space="preserve"> "hash": null,</w:t>
        <w:br/>
        <w:t xml:space="preserve"> "filters": null,</w:t>
        <w:br/>
        <w:t xml:space="preserve"> "parameters": null,</w:t>
        <w:br/>
        <w:t xml:space="preserve"> "changedRowsCount": null</w:t>
        <w:br/>
        <w:t xml:space="preserve"> },</w:t>
        <w:br/>
        <w:t xml:space="preserve"> "requestId":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returned in the response.</w:t>
            </w:r>
          </w:p>
        </w:tc>
      </w:tr>
      <w:tr>
        <w:tc>
          <w:tcPr>
            <w:tcW w:type="dxa" w:w="2880"/>
          </w:tcPr>
          <w:p>
            <w:r>
              <w:t>error</w:t>
            </w:r>
          </w:p>
        </w:tc>
        <w:tc>
          <w:tcPr>
            <w:tcW w:type="dxa" w:w="2880"/>
          </w:tcPr>
          <w:p>
            <w:r>
              <w:t>any</w:t>
            </w:r>
          </w:p>
        </w:tc>
        <w:tc>
          <w:tcPr>
            <w:tcW w:type="dxa" w:w="2880"/>
          </w:tcPr>
          <w:p>
            <w:r>
              <w:t>Error payload (null in the provided success example).</w:t>
            </w:r>
          </w:p>
        </w:tc>
      </w:tr>
      <w:tr>
        <w:tc>
          <w:tcPr>
            <w:tcW w:type="dxa" w:w="2880"/>
          </w:tcPr>
          <w:p>
            <w:r>
              <w:t>result</w:t>
            </w:r>
          </w:p>
        </w:tc>
        <w:tc>
          <w:tcPr>
            <w:tcW w:type="dxa" w:w="2880"/>
          </w:tcPr>
          <w:p>
            <w:r>
              <w:t>object</w:t>
            </w:r>
          </w:p>
        </w:tc>
        <w:tc>
          <w:tcPr>
            <w:tcW w:type="dxa" w:w="2880"/>
          </w:tcPr>
          <w:p>
            <w:r>
              <w:t>Inspection data for the request.</w:t>
            </w:r>
          </w:p>
        </w:tc>
      </w:tr>
      <w:tr>
        <w:tc>
          <w:tcPr>
            <w:tcW w:type="dxa" w:w="2880"/>
          </w:tcPr>
          <w:p>
            <w:r>
              <w:t>result.serviceMockId</w:t>
            </w:r>
          </w:p>
        </w:tc>
        <w:tc>
          <w:tcPr>
            <w:tcW w:type="dxa" w:w="2880"/>
          </w:tcPr>
          <w:p>
            <w:r>
              <w:t>integer</w:t>
            </w:r>
          </w:p>
        </w:tc>
        <w:tc>
          <w:tcPr>
            <w:tcW w:type="dxa" w:w="2880"/>
          </w:tcPr>
          <w:p>
            <w:r>
              <w:t>Virtual service identifier associated with the inspection data.</w:t>
            </w:r>
          </w:p>
        </w:tc>
      </w:tr>
      <w:tr>
        <w:tc>
          <w:tcPr>
            <w:tcW w:type="dxa" w:w="2880"/>
          </w:tcPr>
          <w:p>
            <w:r>
              <w:t>result.type</w:t>
            </w:r>
          </w:p>
        </w:tc>
        <w:tc>
          <w:tcPr>
            <w:tcW w:type="dxa" w:w="2880"/>
          </w:tcPr>
          <w:p>
            <w:r>
              <w:t>string</w:t>
            </w:r>
          </w:p>
        </w:tc>
        <w:tc>
          <w:tcPr>
            <w:tcW w:type="dxa" w:w="2880"/>
          </w:tcPr>
          <w:p>
            <w:r>
              <w:t>Type of inspection data (example: TRANSACTIONAL).</w:t>
            </w:r>
          </w:p>
        </w:tc>
      </w:tr>
      <w:tr>
        <w:tc>
          <w:tcPr>
            <w:tcW w:type="dxa" w:w="2880"/>
          </w:tcPr>
          <w:p>
            <w:r>
              <w:t>result.stepDetails</w:t>
            </w:r>
          </w:p>
        </w:tc>
        <w:tc>
          <w:tcPr>
            <w:tcW w:type="dxa" w:w="2880"/>
          </w:tcPr>
          <w:p>
            <w:r>
              <w:t>any</w:t>
            </w:r>
          </w:p>
        </w:tc>
        <w:tc>
          <w:tcPr>
            <w:tcW w:type="dxa" w:w="2880"/>
          </w:tcPr>
          <w:p>
            <w:r>
              <w:t>Step details (null in example).</w:t>
            </w:r>
          </w:p>
        </w:tc>
      </w:tr>
      <w:tr>
        <w:tc>
          <w:tcPr>
            <w:tcW w:type="dxa" w:w="2880"/>
          </w:tcPr>
          <w:p>
            <w:r>
              <w:t>result.matchingData</w:t>
            </w:r>
          </w:p>
        </w:tc>
        <w:tc>
          <w:tcPr>
            <w:tcW w:type="dxa" w:w="2880"/>
          </w:tcPr>
          <w:p>
            <w:r>
              <w:t>any</w:t>
            </w:r>
          </w:p>
        </w:tc>
        <w:tc>
          <w:tcPr>
            <w:tcW w:type="dxa" w:w="2880"/>
          </w:tcPr>
          <w:p>
            <w:r>
              <w:t>Matching details (null in example).</w:t>
            </w:r>
          </w:p>
        </w:tc>
      </w:tr>
      <w:tr>
        <w:tc>
          <w:tcPr>
            <w:tcW w:type="dxa" w:w="2880"/>
          </w:tcPr>
          <w:p>
            <w:r>
              <w:t>result.sessionData</w:t>
            </w:r>
          </w:p>
        </w:tc>
        <w:tc>
          <w:tcPr>
            <w:tcW w:type="dxa" w:w="2880"/>
          </w:tcPr>
          <w:p>
            <w:r>
              <w:t>any</w:t>
            </w:r>
          </w:p>
        </w:tc>
        <w:tc>
          <w:tcPr>
            <w:tcW w:type="dxa" w:w="2880"/>
          </w:tcPr>
          <w:p>
            <w:r>
              <w:t>Session details (null in example).</w:t>
            </w:r>
          </w:p>
        </w:tc>
      </w:tr>
      <w:tr>
        <w:tc>
          <w:tcPr>
            <w:tcW w:type="dxa" w:w="2880"/>
          </w:tcPr>
          <w:p>
            <w:r>
              <w:t>result.requestBody</w:t>
            </w:r>
          </w:p>
        </w:tc>
        <w:tc>
          <w:tcPr>
            <w:tcW w:type="dxa" w:w="2880"/>
          </w:tcPr>
          <w:p>
            <w:r>
              <w:t>string</w:t>
            </w:r>
          </w:p>
        </w:tc>
        <w:tc>
          <w:tcPr>
            <w:tcW w:type="dxa" w:w="2880"/>
          </w:tcPr>
          <w:p>
            <w:r>
              <w:t>Captured request body.</w:t>
            </w:r>
          </w:p>
        </w:tc>
      </w:tr>
      <w:tr>
        <w:tc>
          <w:tcPr>
            <w:tcW w:type="dxa" w:w="2880"/>
          </w:tcPr>
          <w:p>
            <w:r>
              <w:t>result.requestHeaders</w:t>
            </w:r>
          </w:p>
        </w:tc>
        <w:tc>
          <w:tcPr>
            <w:tcW w:type="dxa" w:w="2880"/>
          </w:tcPr>
          <w:p>
            <w:r>
              <w:t>array</w:t>
            </w:r>
          </w:p>
        </w:tc>
        <w:tc>
          <w:tcPr>
            <w:tcW w:type="dxa" w:w="2880"/>
          </w:tcPr>
          <w:p>
            <w:r>
              <w:t>List of captured request headers.</w:t>
            </w:r>
          </w:p>
        </w:tc>
      </w:tr>
      <w:tr>
        <w:tc>
          <w:tcPr>
            <w:tcW w:type="dxa" w:w="2880"/>
          </w:tcPr>
          <w:p>
            <w:r>
              <w:t>result.requestHeaders[].key</w:t>
            </w:r>
          </w:p>
        </w:tc>
        <w:tc>
          <w:tcPr>
            <w:tcW w:type="dxa" w:w="2880"/>
          </w:tcPr>
          <w:p>
            <w:r>
              <w:t>string</w:t>
            </w:r>
          </w:p>
        </w:tc>
        <w:tc>
          <w:tcPr>
            <w:tcW w:type="dxa" w:w="2880"/>
          </w:tcPr>
          <w:p>
            <w:r>
              <w:t>Header name.</w:t>
            </w:r>
          </w:p>
        </w:tc>
      </w:tr>
      <w:tr>
        <w:tc>
          <w:tcPr>
            <w:tcW w:type="dxa" w:w="2880"/>
          </w:tcPr>
          <w:p>
            <w:r>
              <w:t>result.requestHeaders[].value</w:t>
            </w:r>
          </w:p>
        </w:tc>
        <w:tc>
          <w:tcPr>
            <w:tcW w:type="dxa" w:w="2880"/>
          </w:tcPr>
          <w:p>
            <w:r>
              <w:t>string</w:t>
            </w:r>
          </w:p>
        </w:tc>
        <w:tc>
          <w:tcPr>
            <w:tcW w:type="dxa" w:w="2880"/>
          </w:tcPr>
          <w:p>
            <w:r>
              <w:t>Header value.</w:t>
            </w:r>
          </w:p>
        </w:tc>
      </w:tr>
      <w:tr>
        <w:tc>
          <w:tcPr>
            <w:tcW w:type="dxa" w:w="2880"/>
          </w:tcPr>
          <w:p>
            <w:r>
              <w:t>result.responseBody</w:t>
            </w:r>
          </w:p>
        </w:tc>
        <w:tc>
          <w:tcPr>
            <w:tcW w:type="dxa" w:w="2880"/>
          </w:tcPr>
          <w:p>
            <w:r>
              <w:t>string</w:t>
            </w:r>
          </w:p>
        </w:tc>
        <w:tc>
          <w:tcPr>
            <w:tcW w:type="dxa" w:w="2880"/>
          </w:tcPr>
          <w:p>
            <w:r>
              <w:t>Captured response body (example appears base64-encoded).</w:t>
            </w:r>
          </w:p>
        </w:tc>
      </w:tr>
      <w:tr>
        <w:tc>
          <w:tcPr>
            <w:tcW w:type="dxa" w:w="2880"/>
          </w:tcPr>
          <w:p>
            <w:r>
              <w:t>result.responseHeaders</w:t>
            </w:r>
          </w:p>
        </w:tc>
        <w:tc>
          <w:tcPr>
            <w:tcW w:type="dxa" w:w="2880"/>
          </w:tcPr>
          <w:p>
            <w:r>
              <w:t>array</w:t>
            </w:r>
          </w:p>
        </w:tc>
        <w:tc>
          <w:tcPr>
            <w:tcW w:type="dxa" w:w="2880"/>
          </w:tcPr>
          <w:p>
            <w:r>
              <w:t>List of captured response headers.</w:t>
            </w:r>
          </w:p>
        </w:tc>
      </w:tr>
      <w:tr>
        <w:tc>
          <w:tcPr>
            <w:tcW w:type="dxa" w:w="2880"/>
          </w:tcPr>
          <w:p>
            <w:r>
              <w:t>result.statusCode</w:t>
            </w:r>
          </w:p>
        </w:tc>
        <w:tc>
          <w:tcPr>
            <w:tcW w:type="dxa" w:w="2880"/>
          </w:tcPr>
          <w:p>
            <w:r>
              <w:t>integer</w:t>
            </w:r>
          </w:p>
        </w:tc>
        <w:tc>
          <w:tcPr>
            <w:tcW w:type="dxa" w:w="2880"/>
          </w:tcPr>
          <w:p>
            <w:r>
              <w:t>HTTP status code returned for the request.</w:t>
            </w:r>
          </w:p>
        </w:tc>
      </w:tr>
      <w:tr>
        <w:tc>
          <w:tcPr>
            <w:tcW w:type="dxa" w:w="2880"/>
          </w:tcPr>
          <w:p>
            <w:r>
              <w:t>result.hash</w:t>
            </w:r>
          </w:p>
        </w:tc>
        <w:tc>
          <w:tcPr>
            <w:tcW w:type="dxa" w:w="2880"/>
          </w:tcPr>
          <w:p>
            <w:r>
              <w:t>any</w:t>
            </w:r>
          </w:p>
        </w:tc>
        <w:tc>
          <w:tcPr>
            <w:tcW w:type="dxa" w:w="2880"/>
          </w:tcPr>
          <w:p>
            <w:r>
              <w:t>Hash value (null in example).</w:t>
            </w:r>
          </w:p>
        </w:tc>
      </w:tr>
      <w:tr>
        <w:tc>
          <w:tcPr>
            <w:tcW w:type="dxa" w:w="2880"/>
          </w:tcPr>
          <w:p>
            <w:r>
              <w:t>result.filters</w:t>
            </w:r>
          </w:p>
        </w:tc>
        <w:tc>
          <w:tcPr>
            <w:tcW w:type="dxa" w:w="2880"/>
          </w:tcPr>
          <w:p>
            <w:r>
              <w:t>any</w:t>
            </w:r>
          </w:p>
        </w:tc>
        <w:tc>
          <w:tcPr>
            <w:tcW w:type="dxa" w:w="2880"/>
          </w:tcPr>
          <w:p>
            <w:r>
              <w:t>Filters (null in example).</w:t>
            </w:r>
          </w:p>
        </w:tc>
      </w:tr>
      <w:tr>
        <w:tc>
          <w:tcPr>
            <w:tcW w:type="dxa" w:w="2880"/>
          </w:tcPr>
          <w:p>
            <w:r>
              <w:t>result.parameters</w:t>
            </w:r>
          </w:p>
        </w:tc>
        <w:tc>
          <w:tcPr>
            <w:tcW w:type="dxa" w:w="2880"/>
          </w:tcPr>
          <w:p>
            <w:r>
              <w:t>any</w:t>
            </w:r>
          </w:p>
        </w:tc>
        <w:tc>
          <w:tcPr>
            <w:tcW w:type="dxa" w:w="2880"/>
          </w:tcPr>
          <w:p>
            <w:r>
              <w:t>Parameters (null in example).</w:t>
            </w:r>
          </w:p>
        </w:tc>
      </w:tr>
      <w:tr>
        <w:tc>
          <w:tcPr>
            <w:tcW w:type="dxa" w:w="2880"/>
          </w:tcPr>
          <w:p>
            <w:r>
              <w:t>result.changedRowsCount</w:t>
            </w:r>
          </w:p>
        </w:tc>
        <w:tc>
          <w:tcPr>
            <w:tcW w:type="dxa" w:w="2880"/>
          </w:tcPr>
          <w:p>
            <w:r>
              <w:t>any</w:t>
            </w:r>
          </w:p>
        </w:tc>
        <w:tc>
          <w:tcPr>
            <w:tcW w:type="dxa" w:w="2880"/>
          </w:tcPr>
          <w:p>
            <w:r>
              <w:t>Changed rows count (null in example).</w:t>
            </w:r>
          </w:p>
        </w:tc>
      </w:tr>
      <w:tr>
        <w:tc>
          <w:tcPr>
            <w:tcW w:type="dxa" w:w="2880"/>
          </w:tcPr>
          <w:p>
            <w:r>
              <w:t>requestId</w:t>
            </w:r>
          </w:p>
        </w:tc>
        <w:tc>
          <w:tcPr>
            <w:tcW w:type="dxa" w:w="2880"/>
          </w:tcPr>
          <w:p>
            <w:r>
              <w:t>any</w:t>
            </w:r>
          </w:p>
        </w:tc>
        <w:tc>
          <w:tcPr>
            <w:tcW w:type="dxa" w:w="2880"/>
          </w:tcPr>
          <w:p>
            <w:r>
              <w:t>Request ID in the response envelope (null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'https://mock.blazemeter.com/reports/api/v1/workspaces/123456/inspection-data/requests/7777?serviceMockId=1234' \</w:t>
        <w:br/>
        <w:t xml:space="preserve"> --request GET \</w:t>
        <w:br/>
        <w:t xml:space="preserve"> --header 'accept: application/json;charset=UTF-8'</w:t>
      </w:r>
    </w:p>
    <w:p>
      <w:pPr>
        <w:pStyle w:val="Heading3"/>
      </w:pPr>
      <w:r>
        <w:t>Example Usage</w:t>
      </w:r>
    </w:p>
    <w:p>
      <w:pPr>
        <w:pStyle w:val="Heading3"/>
      </w:pPr>
      <w:r>
        <w:t>Example 1: Minimum request (as documented)</w:t>
      </w:r>
    </w:p>
    <w:p>
      <w:pPr>
        <w:pStyle w:val="Heading3"/>
      </w:pPr>
      <w:r>
        <w:t>Example 2: Different workspace/request</w:t>
      </w:r>
    </w:p>
    <w:p>
      <w:r>
        <w:rPr>
          <w:b/>
          <w:color w:val="666666"/>
          <w:sz w:val="16"/>
        </w:rPr>
        <w:t>[bash]</w:t>
      </w:r>
    </w:p>
    <w:p>
      <w:pPr>
        <w:shd w:fill="F2F2F2" w:val="clear"/>
      </w:pPr>
      <w:r>
        <w:rPr>
          <w:rFonts w:ascii="Courier New" w:hAnsi="Courier New"/>
          <w:sz w:val="17"/>
        </w:rPr>
        <w:t>curl --location 'https://mock.blazemeter.com/reports/api/v1/workspaces/999999/inspection-data/requests/8888?serviceMockId=4321' \</w:t>
        <w:br/>
        <w:t xml:space="preserve"> --request GET \</w:t>
        <w:br/>
        <w:t xml:space="preserve"> --header 'accept: application/json;charset=UTF-8'</w:t>
      </w:r>
    </w:p>
    <w:p>
      <w:pPr>
        <w:pStyle w:val="Heading3"/>
      </w:pPr>
      <w:r>
        <w:t>Notes</w:t>
      </w:r>
    </w:p>
    <w:p>
      <w:pPr>
        <w:pStyle w:val="ListBullet"/>
      </w:pPr>
      <w:r>
        <w:t>The scraped documentation states serviceMockId, workspaceId, and requestId are required to retrieve in-depth inspection data.</w:t>
      </w:r>
    </w:p>
    <w:p>
      <w:pPr>
        <w:pStyle w:val="ListBullet"/>
      </w:pPr>
      <w:r>
        <w:t>The provided sample endpoint path includes workspaceId and requestId in the URL path; serviceMockId is not shown in the path, so it is represented here as a required query parameter to preserve the “required” requirement without inventing a new path structure.</w:t>
      </w:r>
    </w:p>
    <w:p>
      <w:r>
        <w:br w:type="page"/>
      </w:r>
    </w:p>
    <w:p>
      <w:pPr>
        <w:pStyle w:val="Heading2"/>
      </w:pPr>
      <w:r>
        <w:t>40. [POST] Create a Workspace’s Virtual Service Template</w:t>
      </w:r>
    </w:p>
    <w:p>
      <w:r>
        <w:rPr>
          <w:b/>
        </w:rPr>
        <w:t xml:space="preserve">Endpoint: </w:t>
      </w:r>
      <w:r>
        <w:rPr>
          <w:rFonts w:ascii="Courier New" w:hAnsi="Courier New"/>
          <w:sz w:val="18"/>
        </w:rPr>
        <w:t>/workspaces/{{WORKSPACEID}}/service-mock-templates</w:t>
      </w:r>
    </w:p>
    <w:p>
      <w:pPr>
        <w:pStyle w:val="Heading3"/>
      </w:pPr>
      <w:r>
        <w:t>Prerequisites</w:t>
      </w:r>
    </w:p>
    <w:p>
      <w:pPr>
        <w:pStyle w:val="ListBullet"/>
      </w:pPr>
      <w:r>
        <w:t>You must know the workspace identifier (workspaceId)</w:t>
      </w:r>
    </w:p>
    <w:p>
      <w:pPr>
        <w:pStyle w:val="ListBullet"/>
      </w:pPr>
      <w:r>
        <w:t>You must know the service identifier (serviceId) of an existing Service that will contain this virtual service template</w:t>
      </w:r>
    </w:p>
    <w:p>
      <w:pPr>
        <w:pStyle w:val="Heading3"/>
      </w:pPr>
      <w:r>
        <w:t>Method</w:t>
      </w:r>
    </w:p>
    <w:p>
      <w:r>
        <w:t>POST</w:t>
      </w:r>
    </w:p>
    <w:p>
      <w:pPr>
        <w:pStyle w:val="Heading3"/>
      </w:pPr>
      <w:r>
        <w:t>URL</w:t>
      </w:r>
    </w:p>
    <w:p>
      <w:r>
        <w:t>https://mock.blazemeter.com/api/v1/workspaces/{{workspaceId}}/service-mock-templates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Creates a virtual service template within a specified workspace. The response includes a template id you should save for later configuration, deployment, or deletion.</w:t>
      </w:r>
    </w:p>
    <w:p>
      <w:pPr>
        <w:pStyle w:val="Heading3"/>
      </w:pPr>
      <w:r>
        <w:t>Enforcement Rules</w:t>
      </w:r>
    </w:p>
    <w:p>
      <w:pPr>
        <w:pStyle w:val="ListBullet"/>
      </w:pPr>
      <w:r>
        <w:t>The workspaceId path parameter must always be present and non-empty.</w:t>
      </w:r>
    </w:p>
    <w:p>
      <w:pPr>
        <w:pStyle w:val="ListBullet"/>
      </w:pPr>
      <w:r>
        <w:t>Always construct the path as /workspaces/{{workspaceId}}/service-mock-templates.</w:t>
      </w:r>
    </w:p>
    <w:p>
      <w:pPr>
        <w:pStyle w:val="ListBullet"/>
      </w:pPr>
      <w:r>
        <w:t>Do not call the API with a missing or empty workspaceId (e.g., avoid /workspaces//service-mock-templates).</w:t>
      </w:r>
    </w:p>
    <w:p>
      <w:pPr>
        <w:pStyle w:val="ListBullet"/>
      </w:pPr>
      <w:r>
        <w:t>Do not infer or guess workspaceId;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/workspaces/123456/service-mock-templates</w:t>
        <w:br/>
        <w:t>/workspaces/ws_abc123/service-mock-templates</w:t>
      </w:r>
    </w:p>
    <w:p>
      <w:pPr>
        <w:pStyle w:val="Heading3"/>
      </w:pPr>
      <w:r>
        <w:t>Invalid Examples</w:t>
      </w:r>
    </w:p>
    <w:p>
      <w:r>
        <w:rPr>
          <w:b/>
          <w:color w:val="666666"/>
          <w:sz w:val="16"/>
        </w:rPr>
        <w:t>[http]</w:t>
      </w:r>
    </w:p>
    <w:p>
      <w:pPr>
        <w:shd w:fill="F2F2F2" w:val="clear"/>
      </w:pPr>
      <w:r>
        <w:rPr>
          <w:rFonts w:ascii="Courier New" w:hAnsi="Courier New"/>
          <w:sz w:val="17"/>
        </w:rPr>
        <w:t>/workspaces//service-mock-templates</w:t>
        <w:br/>
        <w:t>/workspaces/service-mock-templates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identifier of the workspace in which to create the virtual service template.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integer</w:t>
            </w:r>
          </w:p>
        </w:tc>
        <w:tc>
          <w:tcPr>
            <w:tcW w:type="dxa" w:w="2880"/>
          </w:tcPr>
          <w:p>
            <w:r>
              <w:t>The identifier of an existing Service that contains this virtual service template.</w:t>
            </w:r>
          </w:p>
        </w:tc>
      </w:tr>
    </w:tbl>
    <w:p/>
    <w:p>
      <w:pPr>
        <w:pStyle w:val="Heading3"/>
      </w:pPr>
      <w:r>
        <w:t>Optional Request Body Fields</w:t>
      </w:r>
    </w:p>
    <w:p>
      <w:r>
        <w:rPr>
          <w:b/>
        </w:rPr>
        <w:t>Note: The documentation describes these as the base parameters used to create a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virtual service template.</w:t>
            </w:r>
          </w:p>
        </w:tc>
      </w:tr>
      <w:tr>
        <w:tc>
          <w:tcPr>
            <w:tcW w:type="dxa" w:w="2880"/>
          </w:tcPr>
          <w:p>
            <w:r>
              <w:t>endpointPreference</w:t>
            </w:r>
          </w:p>
        </w:tc>
        <w:tc>
          <w:tcPr>
            <w:tcW w:type="dxa" w:w="2880"/>
          </w:tcPr>
          <w:p>
            <w:r>
              <w:t>string</w:t>
            </w:r>
          </w:p>
        </w:tc>
        <w:tc>
          <w:tcPr>
            <w:tcW w:type="dxa" w:w="2880"/>
          </w:tcPr>
          <w:p>
            <w:r>
              <w:t>Choose HTTP or HTTPS.</w:t>
            </w:r>
          </w:p>
        </w:tc>
      </w:tr>
      <w:tr>
        <w:tc>
          <w:tcPr>
            <w:tcW w:type="dxa" w:w="2880"/>
          </w:tcPr>
          <w:p>
            <w:r>
              <w:t>harborId</w:t>
            </w:r>
          </w:p>
        </w:tc>
        <w:tc>
          <w:tcPr>
            <w:tcW w:type="dxa" w:w="2880"/>
          </w:tcPr>
          <w:p>
            <w:r>
              <w:t>string</w:t>
            </w:r>
          </w:p>
        </w:tc>
        <w:tc>
          <w:tcPr>
            <w:tcW w:type="dxa" w:w="2880"/>
          </w:tcPr>
          <w:p>
            <w:r>
              <w:t>(EOL / MAR-based Mock Services only) Identifier of the private on-premise location (“harbor”).</w:t>
            </w:r>
          </w:p>
        </w:tc>
      </w:tr>
      <w:tr>
        <w:tc>
          <w:tcPr>
            <w:tcW w:type="dxa" w:w="2880"/>
          </w:tcPr>
          <w:p>
            <w:r>
              <w:t>id</w:t>
            </w:r>
          </w:p>
        </w:tc>
        <w:tc>
          <w:tcPr>
            <w:tcW w:type="dxa" w:w="2880"/>
          </w:tcPr>
          <w:p>
            <w:r>
              <w:t>integer</w:t>
            </w:r>
          </w:p>
        </w:tc>
        <w:tc>
          <w:tcPr>
            <w:tcW w:type="dxa" w:w="2880"/>
          </w:tcPr>
          <w:p>
            <w:r>
              <w:t>The identifier of the virtual service template.</w:t>
            </w:r>
          </w:p>
        </w:tc>
      </w:tr>
      <w:tr>
        <w:tc>
          <w:tcPr>
            <w:tcW w:type="dxa" w:w="2880"/>
          </w:tcPr>
          <w:p>
            <w:r>
              <w:t>liveSystemHost</w:t>
            </w:r>
          </w:p>
        </w:tc>
        <w:tc>
          <w:tcPr>
            <w:tcW w:type="dxa" w:w="2880"/>
          </w:tcPr>
          <w:p>
            <w:r>
              <w:t>string</w:t>
            </w:r>
          </w:p>
        </w:tc>
        <w:tc>
          <w:tcPr>
            <w:tcW w:type="dxa" w:w="2880"/>
          </w:tcPr>
          <w:p>
            <w:r>
              <w:t>The host of the live system.</w:t>
            </w:r>
          </w:p>
        </w:tc>
      </w:tr>
      <w:tr>
        <w:tc>
          <w:tcPr>
            <w:tcW w:type="dxa" w:w="2880"/>
          </w:tcPr>
          <w:p>
            <w:r>
              <w:t>liveSystemPort</w:t>
            </w:r>
          </w:p>
        </w:tc>
        <w:tc>
          <w:tcPr>
            <w:tcW w:type="dxa" w:w="2880"/>
          </w:tcPr>
          <w:p>
            <w:r>
              <w:t>integer</w:t>
            </w:r>
          </w:p>
        </w:tc>
        <w:tc>
          <w:tcPr>
            <w:tcW w:type="dxa" w:w="2880"/>
          </w:tcPr>
          <w:p>
            <w:r>
              <w:t>The port of the live system.</w:t>
            </w:r>
          </w:p>
        </w:tc>
      </w:tr>
      <w:tr>
        <w:tc>
          <w:tcPr>
            <w:tcW w:type="dxa" w:w="2880"/>
          </w:tcPr>
          <w:p>
            <w:r>
              <w:t>name</w:t>
            </w:r>
          </w:p>
        </w:tc>
        <w:tc>
          <w:tcPr>
            <w:tcW w:type="dxa" w:w="2880"/>
          </w:tcPr>
          <w:p>
            <w:r>
              <w:t>string</w:t>
            </w:r>
          </w:p>
        </w:tc>
        <w:tc>
          <w:tcPr>
            <w:tcW w:type="dxa" w:w="2880"/>
          </w:tcPr>
          <w:p>
            <w:r>
              <w:t>The name of the new virtual service template.</w:t>
            </w:r>
          </w:p>
        </w:tc>
      </w:tr>
      <w:tr>
        <w:tc>
          <w:tcPr>
            <w:tcW w:type="dxa" w:w="2880"/>
          </w:tcPr>
          <w:p>
            <w:r>
              <w:t>noMatchingRequestPreference</w:t>
            </w:r>
          </w:p>
        </w:tc>
        <w:tc>
          <w:tcPr>
            <w:tcW w:type="dxa" w:w="2880"/>
          </w:tcPr>
          <w:p>
            <w:r>
              <w:t>string</w:t>
            </w:r>
          </w:p>
        </w:tc>
        <w:tc>
          <w:tcPr>
            <w:tcW w:type="dxa" w:w="2880"/>
          </w:tcPr>
          <w:p>
            <w:r>
              <w:t>What to do if there are no matching requests: return404 (return “no match found”) or bypasslive (redirect to the live system).</w:t>
            </w:r>
          </w:p>
        </w:tc>
      </w:tr>
      <w:tr>
        <w:tc>
          <w:tcPr>
            <w:tcW w:type="dxa" w:w="2880"/>
          </w:tcPr>
          <w:p>
            <w:r>
              <w:t>noMatchingRequestTxnId</w:t>
            </w:r>
          </w:p>
        </w:tc>
        <w:tc>
          <w:tcPr>
            <w:tcW w:type="dxa" w:w="2880"/>
          </w:tcPr>
          <w:p>
            <w:r>
              <w:t>integer</w:t>
            </w:r>
          </w:p>
        </w:tc>
        <w:tc>
          <w:tcPr>
            <w:tcW w:type="dxa" w:w="2880"/>
          </w:tcPr>
          <w:p>
            <w:r>
              <w:t>If there are no matching requests, the transaction ID that did not match.</w:t>
            </w:r>
          </w:p>
        </w:tc>
      </w:tr>
      <w:tr>
        <w:tc>
          <w:tcPr>
            <w:tcW w:type="dxa" w:w="2880"/>
          </w:tcPr>
          <w:p>
            <w:r>
              <w:t>shipId</w:t>
            </w:r>
          </w:p>
        </w:tc>
        <w:tc>
          <w:tcPr>
            <w:tcW w:type="dxa" w:w="2880"/>
          </w:tcPr>
          <w:p>
            <w:r>
              <w:t>string</w:t>
            </w:r>
          </w:p>
        </w:tc>
        <w:tc>
          <w:tcPr>
            <w:tcW w:type="dxa" w:w="2880"/>
          </w:tcPr>
          <w:p>
            <w:r>
              <w:t>(EOL / MAR-based Mock Services only) Identifier of a “ship” (agent) in your private on-premise location (“harbor”).</w:t>
            </w:r>
          </w:p>
        </w:tc>
      </w:tr>
      <w:tr>
        <w:tc>
          <w:tcPr>
            <w:tcW w:type="dxa" w:w="2880"/>
          </w:tcPr>
          <w:p>
            <w:r>
              <w:t>thinkTime</w:t>
            </w:r>
          </w:p>
        </w:tc>
        <w:tc>
          <w:tcPr>
            <w:tcW w:type="dxa" w:w="2880"/>
          </w:tcPr>
          <w:p>
            <w:r>
              <w:t>integer</w:t>
            </w:r>
          </w:p>
        </w:tc>
        <w:tc>
          <w:tcPr>
            <w:tcW w:type="dxa" w:w="2880"/>
          </w:tcPr>
          <w:p>
            <w:r>
              <w:t>Synthetic delay inserted between test steps.</w:t>
            </w:r>
          </w:p>
        </w:tc>
      </w:tr>
      <w:tr>
        <w:tc>
          <w:tcPr>
            <w:tcW w:type="dxa" w:w="2880"/>
          </w:tcPr>
          <w:p>
            <w:r>
              <w:t>mockServiceTransactions</w:t>
            </w:r>
          </w:p>
        </w:tc>
        <w:tc>
          <w:tcPr>
            <w:tcW w:type="dxa" w:w="2880"/>
          </w:tcPr>
          <w:p>
            <w:r>
              <w:t>array</w:t>
            </w:r>
          </w:p>
        </w:tc>
        <w:tc>
          <w:tcPr>
            <w:tcW w:type="dxa" w:w="2880"/>
          </w:tcPr>
          <w:p>
            <w:r>
              <w:t>Transaction identifiers assigned to this virtual service. You can leave the list empty and assign transactions later.</w:t>
            </w:r>
          </w:p>
        </w:tc>
      </w:tr>
      <w:tr>
        <w:tc>
          <w:tcPr>
            <w:tcW w:type="dxa" w:w="2880"/>
          </w:tcPr>
          <w:p>
            <w:r>
              <w:t>created</w:t>
            </w:r>
          </w:p>
        </w:tc>
        <w:tc>
          <w:tcPr>
            <w:tcW w:type="dxa" w:w="2880"/>
          </w:tcPr>
          <w:p>
            <w:r>
              <w:t>string</w:t>
            </w:r>
          </w:p>
        </w:tc>
        <w:tc>
          <w:tcPr>
            <w:tcW w:type="dxa" w:w="2880"/>
          </w:tcPr>
          <w:p>
            <w:r>
              <w:t>Time when this template was created.</w:t>
            </w:r>
          </w:p>
        </w:tc>
      </w:tr>
      <w:tr>
        <w:tc>
          <w:tcPr>
            <w:tcW w:type="dxa" w:w="2880"/>
          </w:tcPr>
          <w:p>
            <w:r>
              <w:t>createdBy</w:t>
            </w:r>
          </w:p>
        </w:tc>
        <w:tc>
          <w:tcPr>
            <w:tcW w:type="dxa" w:w="2880"/>
          </w:tcPr>
          <w:p>
            <w:r>
              <w:t>string</w:t>
            </w:r>
          </w:p>
        </w:tc>
        <w:tc>
          <w:tcPr>
            <w:tcW w:type="dxa" w:w="2880"/>
          </w:tcPr>
          <w:p>
            <w:r>
              <w:t>Name of the user who created the template.</w:t>
            </w:r>
          </w:p>
        </w:tc>
      </w:tr>
      <w:tr>
        <w:tc>
          <w:tcPr>
            <w:tcW w:type="dxa" w:w="2880"/>
          </w:tcPr>
          <w:p>
            <w:r>
              <w:t>updated</w:t>
            </w:r>
          </w:p>
        </w:tc>
        <w:tc>
          <w:tcPr>
            <w:tcW w:type="dxa" w:w="2880"/>
          </w:tcPr>
          <w:p>
            <w:r>
              <w:t>string</w:t>
            </w:r>
          </w:p>
        </w:tc>
        <w:tc>
          <w:tcPr>
            <w:tcW w:type="dxa" w:w="2880"/>
          </w:tcPr>
          <w:p>
            <w:r>
              <w:t>Time when this template was updated.</w:t>
            </w:r>
          </w:p>
        </w:tc>
      </w:tr>
      <w:tr>
        <w:tc>
          <w:tcPr>
            <w:tcW w:type="dxa" w:w="2880"/>
          </w:tcPr>
          <w:p>
            <w:r>
              <w:t>updatedBy</w:t>
            </w:r>
          </w:p>
        </w:tc>
        <w:tc>
          <w:tcPr>
            <w:tcW w:type="dxa" w:w="2880"/>
          </w:tcPr>
          <w:p>
            <w:r>
              <w:t>string</w:t>
            </w:r>
          </w:p>
        </w:tc>
        <w:tc>
          <w:tcPr>
            <w:tcW w:type="dxa" w:w="2880"/>
          </w:tcPr>
          <w:p>
            <w:r>
              <w:t>Name of the last user who updated the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"2019-07-25T13:25:10.373Z",</w:t>
        <w:br/>
        <w:t xml:space="preserve"> "createdBy": "string",</w:t>
        <w:br/>
        <w:t xml:space="preserve"> "description":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"thinkTime": 0,</w:t>
        <w:br/>
        <w:t xml:space="preserve"> "mockServiceTransactions": [0],</w:t>
        <w:br/>
        <w:t xml:space="preserve"> "updated": "2019-07-25T13:25:10.373Z",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returned by the service (even on success, per example).</w:t>
            </w:r>
          </w:p>
        </w:tc>
      </w:tr>
      <w:tr>
        <w:tc>
          <w:tcPr>
            <w:tcW w:type="dxa" w:w="2880"/>
          </w:tcPr>
          <w:p>
            <w:r>
              <w:t>limit</w:t>
            </w:r>
          </w:p>
        </w:tc>
        <w:tc>
          <w:tcPr>
            <w:tcW w:type="dxa" w:w="2880"/>
          </w:tcPr>
          <w:p>
            <w:r>
              <w:t>integer</w:t>
            </w:r>
          </w:p>
        </w:tc>
        <w:tc>
          <w:tcPr>
            <w:tcW w:type="dxa" w:w="2880"/>
          </w:tcPr>
          <w:p>
            <w:r>
              <w:t>Pagination/limit value returned by the service.</w:t>
            </w:r>
          </w:p>
        </w:tc>
      </w:tr>
      <w:tr>
        <w:tc>
          <w:tcPr>
            <w:tcW w:type="dxa" w:w="2880"/>
          </w:tcPr>
          <w:p>
            <w:r>
              <w:t>link</w:t>
            </w:r>
          </w:p>
        </w:tc>
        <w:tc>
          <w:tcPr>
            <w:tcW w:type="dxa" w:w="2880"/>
          </w:tcPr>
          <w:p>
            <w:r>
              <w:t>string</w:t>
            </w:r>
          </w:p>
        </w:tc>
        <w:tc>
          <w:tcPr>
            <w:tcW w:type="dxa" w:w="2880"/>
          </w:tcPr>
          <w:p>
            <w:r>
              <w:t>Link field returned by the service.</w:t>
            </w:r>
          </w:p>
        </w:tc>
      </w:tr>
      <w:tr>
        <w:tc>
          <w:tcPr>
            <w:tcW w:type="dxa" w:w="2880"/>
          </w:tcPr>
          <w:p>
            <w:r>
              <w:t>requestId</w:t>
            </w:r>
          </w:p>
        </w:tc>
        <w:tc>
          <w:tcPr>
            <w:tcW w:type="dxa" w:w="2880"/>
          </w:tcPr>
          <w:p>
            <w:r>
              <w:t>string</w:t>
            </w:r>
          </w:p>
        </w:tc>
        <w:tc>
          <w:tcPr>
            <w:tcW w:type="dxa" w:w="2880"/>
          </w:tcPr>
          <w:p>
            <w:r>
              <w:t>Request identifier for tracing/debugging.</w:t>
            </w:r>
          </w:p>
        </w:tc>
      </w:tr>
      <w:tr>
        <w:tc>
          <w:tcPr>
            <w:tcW w:type="dxa" w:w="2880"/>
          </w:tcPr>
          <w:p>
            <w:r>
              <w:t>result</w:t>
            </w:r>
          </w:p>
        </w:tc>
        <w:tc>
          <w:tcPr>
            <w:tcW w:type="dxa" w:w="2880"/>
          </w:tcPr>
          <w:p>
            <w:r>
              <w:t>object</w:t>
            </w:r>
          </w:p>
        </w:tc>
        <w:tc>
          <w:tcPr>
            <w:tcW w:type="dxa" w:w="2880"/>
          </w:tcPr>
          <w:p>
            <w:r>
              <w:t>The created virtual service template.</w:t>
            </w:r>
          </w:p>
        </w:tc>
      </w:tr>
      <w:tr>
        <w:tc>
          <w:tcPr>
            <w:tcW w:type="dxa" w:w="2880"/>
          </w:tcPr>
          <w:p>
            <w:r>
              <w:t>result.created</w:t>
            </w:r>
          </w:p>
        </w:tc>
        <w:tc>
          <w:tcPr>
            <w:tcW w:type="dxa" w:w="2880"/>
          </w:tcPr>
          <w:p>
            <w:r>
              <w:t>string</w:t>
            </w:r>
          </w:p>
        </w:tc>
        <w:tc>
          <w:tcPr>
            <w:tcW w:type="dxa" w:w="2880"/>
          </w:tcPr>
          <w:p>
            <w:r>
              <w:t>Time when this template was created.</w:t>
            </w:r>
          </w:p>
        </w:tc>
      </w:tr>
      <w:tr>
        <w:tc>
          <w:tcPr>
            <w:tcW w:type="dxa" w:w="2880"/>
          </w:tcPr>
          <w:p>
            <w:r>
              <w:t>result.createdBy</w:t>
            </w:r>
          </w:p>
        </w:tc>
        <w:tc>
          <w:tcPr>
            <w:tcW w:type="dxa" w:w="2880"/>
          </w:tcPr>
          <w:p>
            <w:r>
              <w:t>string</w:t>
            </w:r>
          </w:p>
        </w:tc>
        <w:tc>
          <w:tcPr>
            <w:tcW w:type="dxa" w:w="2880"/>
          </w:tcPr>
          <w:p>
            <w:r>
              <w:t>Name of the user who created the template.</w:t>
            </w:r>
          </w:p>
        </w:tc>
      </w:tr>
      <w:tr>
        <w:tc>
          <w:tcPr>
            <w:tcW w:type="dxa" w:w="2880"/>
          </w:tcPr>
          <w:p>
            <w:r>
              <w:t>result.description</w:t>
            </w:r>
          </w:p>
        </w:tc>
        <w:tc>
          <w:tcPr>
            <w:tcW w:type="dxa" w:w="2880"/>
          </w:tcPr>
          <w:p>
            <w:r>
              <w:t>string</w:t>
            </w:r>
          </w:p>
        </w:tc>
        <w:tc>
          <w:tcPr>
            <w:tcW w:type="dxa" w:w="2880"/>
          </w:tcPr>
          <w:p>
            <w:r>
              <w:t>Description of the virtual service template.</w:t>
            </w:r>
          </w:p>
        </w:tc>
      </w:tr>
      <w:tr>
        <w:tc>
          <w:tcPr>
            <w:tcW w:type="dxa" w:w="2880"/>
          </w:tcPr>
          <w:p>
            <w:r>
              <w:t>result.id</w:t>
            </w:r>
          </w:p>
        </w:tc>
        <w:tc>
          <w:tcPr>
            <w:tcW w:type="dxa" w:w="2880"/>
          </w:tcPr>
          <w:p>
            <w:r>
              <w:t>integer</w:t>
            </w:r>
          </w:p>
        </w:tc>
        <w:tc>
          <w:tcPr>
            <w:tcW w:type="dxa" w:w="2880"/>
          </w:tcPr>
          <w:p>
            <w:r>
              <w:t>Identifier of the virtual service template (save this for later operations).</w:t>
            </w:r>
          </w:p>
        </w:tc>
      </w:tr>
      <w:tr>
        <w:tc>
          <w:tcPr>
            <w:tcW w:type="dxa" w:w="2880"/>
          </w:tcPr>
          <w:p>
            <w:r>
              <w:t>result.liveSystemHost</w:t>
            </w:r>
          </w:p>
        </w:tc>
        <w:tc>
          <w:tcPr>
            <w:tcW w:type="dxa" w:w="2880"/>
          </w:tcPr>
          <w:p>
            <w:r>
              <w:t>string</w:t>
            </w:r>
          </w:p>
        </w:tc>
        <w:tc>
          <w:tcPr>
            <w:tcW w:type="dxa" w:w="2880"/>
          </w:tcPr>
          <w:p>
            <w:r>
              <w:t>Host of the live system.</w:t>
            </w:r>
          </w:p>
        </w:tc>
      </w:tr>
      <w:tr>
        <w:tc>
          <w:tcPr>
            <w:tcW w:type="dxa" w:w="2880"/>
          </w:tcPr>
          <w:p>
            <w:r>
              <w:t>result.liveSystemPort</w:t>
            </w:r>
          </w:p>
        </w:tc>
        <w:tc>
          <w:tcPr>
            <w:tcW w:type="dxa" w:w="2880"/>
          </w:tcPr>
          <w:p>
            <w:r>
              <w:t>integer</w:t>
            </w:r>
          </w:p>
        </w:tc>
        <w:tc>
          <w:tcPr>
            <w:tcW w:type="dxa" w:w="2880"/>
          </w:tcPr>
          <w:p>
            <w:r>
              <w:t>Port of the live system.</w:t>
            </w:r>
          </w:p>
        </w:tc>
      </w:tr>
      <w:tr>
        <w:tc>
          <w:tcPr>
            <w:tcW w:type="dxa" w:w="2880"/>
          </w:tcPr>
          <w:p>
            <w:r>
              <w:t>result.name</w:t>
            </w:r>
          </w:p>
        </w:tc>
        <w:tc>
          <w:tcPr>
            <w:tcW w:type="dxa" w:w="2880"/>
          </w:tcPr>
          <w:p>
            <w:r>
              <w:t>string</w:t>
            </w:r>
          </w:p>
        </w:tc>
        <w:tc>
          <w:tcPr>
            <w:tcW w:type="dxa" w:w="2880"/>
          </w:tcPr>
          <w:p>
            <w:r>
              <w:t>Name of the virtual service template.</w:t>
            </w:r>
          </w:p>
        </w:tc>
      </w:tr>
      <w:tr>
        <w:tc>
          <w:tcPr>
            <w:tcW w:type="dxa" w:w="2880"/>
          </w:tcPr>
          <w:p>
            <w:r>
              <w:t>result.noMatchingRequestPreference</w:t>
            </w:r>
          </w:p>
        </w:tc>
        <w:tc>
          <w:tcPr>
            <w:tcW w:type="dxa" w:w="2880"/>
          </w:tcPr>
          <w:p>
            <w:r>
              <w:t>string</w:t>
            </w:r>
          </w:p>
        </w:tc>
        <w:tc>
          <w:tcPr>
            <w:tcW w:type="dxa" w:w="2880"/>
          </w:tcPr>
          <w:p>
            <w:r>
              <w:t>Behavior when no matching request is found (e.g., return404 or bypasslive).</w:t>
            </w:r>
          </w:p>
        </w:tc>
      </w:tr>
      <w:tr>
        <w:tc>
          <w:tcPr>
            <w:tcW w:type="dxa" w:w="2880"/>
          </w:tcPr>
          <w:p>
            <w:r>
              <w:t>result.noMatchingRequestTxnId</w:t>
            </w:r>
          </w:p>
        </w:tc>
        <w:tc>
          <w:tcPr>
            <w:tcW w:type="dxa" w:w="2880"/>
          </w:tcPr>
          <w:p>
            <w:r>
              <w:t>integer</w:t>
            </w:r>
          </w:p>
        </w:tc>
        <w:tc>
          <w:tcPr>
            <w:tcW w:type="dxa" w:w="2880"/>
          </w:tcPr>
          <w:p>
            <w:r>
              <w:t>Transaction ID that did not match when no match was found.</w:t>
            </w:r>
          </w:p>
        </w:tc>
      </w:tr>
      <w:tr>
        <w:tc>
          <w:tcPr>
            <w:tcW w:type="dxa" w:w="2880"/>
          </w:tcPr>
          <w:p>
            <w:r>
              <w:t>result.serviceId</w:t>
            </w:r>
          </w:p>
        </w:tc>
        <w:tc>
          <w:tcPr>
            <w:tcW w:type="dxa" w:w="2880"/>
          </w:tcPr>
          <w:p>
            <w:r>
              <w:t>integer</w:t>
            </w:r>
          </w:p>
        </w:tc>
        <w:tc>
          <w:tcPr>
            <w:tcW w:type="dxa" w:w="2880"/>
          </w:tcPr>
          <w:p>
            <w:r>
              <w:t>Identifier of the Service containing this template.</w:t>
            </w:r>
          </w:p>
        </w:tc>
      </w:tr>
      <w:tr>
        <w:tc>
          <w:tcPr>
            <w:tcW w:type="dxa" w:w="2880"/>
          </w:tcPr>
          <w:p>
            <w:r>
              <w:t>result.serviceName</w:t>
            </w:r>
          </w:p>
        </w:tc>
        <w:tc>
          <w:tcPr>
            <w:tcW w:type="dxa" w:w="2880"/>
          </w:tcPr>
          <w:p>
            <w:r>
              <w:t>string</w:t>
            </w:r>
          </w:p>
        </w:tc>
        <w:tc>
          <w:tcPr>
            <w:tcW w:type="dxa" w:w="2880"/>
          </w:tcPr>
          <w:p>
            <w:r>
              <w:t>Name of the Service containing this template.</w:t>
            </w:r>
          </w:p>
        </w:tc>
      </w:tr>
      <w:tr>
        <w:tc>
          <w:tcPr>
            <w:tcW w:type="dxa" w:w="2880"/>
          </w:tcPr>
          <w:p>
            <w:r>
              <w:t>result.thinkTime</w:t>
            </w:r>
          </w:p>
        </w:tc>
        <w:tc>
          <w:tcPr>
            <w:tcW w:type="dxa" w:w="2880"/>
          </w:tcPr>
          <w:p>
            <w:r>
              <w:t>integer</w:t>
            </w:r>
          </w:p>
        </w:tc>
        <w:tc>
          <w:tcPr>
            <w:tcW w:type="dxa" w:w="2880"/>
          </w:tcPr>
          <w:p>
            <w:r>
              <w:t>Synthetic delay between test steps.</w:t>
            </w:r>
          </w:p>
        </w:tc>
      </w:tr>
      <w:tr>
        <w:tc>
          <w:tcPr>
            <w:tcW w:type="dxa" w:w="2880"/>
          </w:tcPr>
          <w:p>
            <w:r>
              <w:t>result.mockServiceTransactions</w:t>
            </w:r>
          </w:p>
        </w:tc>
        <w:tc>
          <w:tcPr>
            <w:tcW w:type="dxa" w:w="2880"/>
          </w:tcPr>
          <w:p>
            <w:r>
              <w:t>array</w:t>
            </w:r>
          </w:p>
        </w:tc>
        <w:tc>
          <w:tcPr>
            <w:tcW w:type="dxa" w:w="2880"/>
          </w:tcPr>
          <w:p>
            <w:r>
              <w:t>Transaction identifiers assigned to this virtual service.</w:t>
            </w:r>
          </w:p>
        </w:tc>
      </w:tr>
      <w:tr>
        <w:tc>
          <w:tcPr>
            <w:tcW w:type="dxa" w:w="2880"/>
          </w:tcPr>
          <w:p>
            <w:r>
              <w:t>result.updated</w:t>
            </w:r>
          </w:p>
        </w:tc>
        <w:tc>
          <w:tcPr>
            <w:tcW w:type="dxa" w:w="2880"/>
          </w:tcPr>
          <w:p>
            <w:r>
              <w:t>string</w:t>
            </w:r>
          </w:p>
        </w:tc>
        <w:tc>
          <w:tcPr>
            <w:tcW w:type="dxa" w:w="2880"/>
          </w:tcPr>
          <w:p>
            <w:r>
              <w:t>Time when this template was updated.</w:t>
            </w:r>
          </w:p>
        </w:tc>
      </w:tr>
      <w:tr>
        <w:tc>
          <w:tcPr>
            <w:tcW w:type="dxa" w:w="2880"/>
          </w:tcPr>
          <w:p>
            <w:r>
              <w:t>result.updatedBy</w:t>
            </w:r>
          </w:p>
        </w:tc>
        <w:tc>
          <w:tcPr>
            <w:tcW w:type="dxa" w:w="2880"/>
          </w:tcPr>
          <w:p>
            <w:r>
              <w:t>string</w:t>
            </w:r>
          </w:p>
        </w:tc>
        <w:tc>
          <w:tcPr>
            <w:tcW w:type="dxa" w:w="2880"/>
          </w:tcPr>
          <w:p>
            <w:r>
              <w:t>Name of the last user who updated the template.</w:t>
            </w:r>
          </w:p>
        </w:tc>
      </w:tr>
      <w:tr>
        <w:tc>
          <w:tcPr>
            <w:tcW w:type="dxa" w:w="2880"/>
          </w:tcPr>
          <w:p>
            <w:r>
              <w:t>skip</w:t>
            </w:r>
          </w:p>
        </w:tc>
        <w:tc>
          <w:tcPr>
            <w:tcW w:type="dxa" w:w="2880"/>
          </w:tcPr>
          <w:p>
            <w:r>
              <w:t>integer</w:t>
            </w:r>
          </w:p>
        </w:tc>
        <w:tc>
          <w:tcPr>
            <w:tcW w:type="dxa" w:w="2880"/>
          </w:tcPr>
          <w:p>
            <w:r>
              <w:t>Pagination offset returned by the service.</w:t>
            </w:r>
          </w:p>
        </w:tc>
      </w:tr>
      <w:tr>
        <w:tc>
          <w:tcPr>
            <w:tcW w:type="dxa" w:w="2880"/>
          </w:tcPr>
          <w:p>
            <w:r>
              <w:t>total</w:t>
            </w:r>
          </w:p>
        </w:tc>
        <w:tc>
          <w:tcPr>
            <w:tcW w:type="dxa" w:w="2880"/>
          </w:tcPr>
          <w:p>
            <w:r>
              <w:t>integer</w:t>
            </w:r>
          </w:p>
        </w:tc>
        <w:tc>
          <w:tcPr>
            <w:tcW w:type="dxa" w:w="2880"/>
          </w:tcPr>
          <w:p>
            <w:r>
              <w:t>Total count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'https://mock.blazemeter.com/api/v1/workspaces/123456/service-mock-templates?serviceId=123' \</w:t>
        <w:br/>
        <w:t xml:space="preserve"> --header 'accept: */*' \</w:t>
        <w:br/>
        <w:t xml:space="preserve"> --header 'Content-Type: application/json' \</w:t>
        <w:br/>
        <w:t xml:space="preserve"> --data '{</w:t>
        <w:br/>
        <w:t xml:space="preserve"> "created": "2019-07-25T13:20:53.808Z",</w:t>
        <w:br/>
        <w:t xml:space="preserve"> "createdBy": "string",</w:t>
        <w:br/>
        <w:t xml:space="preserve"> "description": "string",</w:t>
        <w:br/>
        <w:t xml:space="preserve"> "liveSystemHost": "string",</w:t>
        <w:br/>
        <w:t xml:space="preserve"> "liveSystemPort": 0,</w:t>
        <w:br/>
        <w:t xml:space="preserve"> "name": "string",</w:t>
        <w:br/>
        <w:t xml:space="preserve"> "noMatchingRequestPreference": "string",</w:t>
        <w:br/>
        <w:t xml:space="preserve"> "noMatchingRequestTxnId": 0,</w:t>
        <w:br/>
        <w:t xml:space="preserve"> "thinkTime": 0,</w:t>
        <w:br/>
        <w:t xml:space="preserve"> "mockServiceTransactions": [0],</w:t>
        <w:br/>
        <w:t xml:space="preserve"> "updated": "2019-07-25T13:20:53.808Z",</w:t>
        <w:br/>
        <w:t xml:space="preserve"> "updatedBy": "string"</w:t>
        <w:br/>
        <w:t xml:space="preserve">  }'</w:t>
      </w:r>
    </w:p>
    <w:p>
      <w:pPr>
        <w:pStyle w:val="Heading3"/>
      </w:pPr>
      <w:r>
        <w:t>Example Usage</w:t>
      </w:r>
    </w:p>
    <w:p>
      <w:pPr>
        <w:pStyle w:val="Heading3"/>
      </w:pPr>
      <w:r>
        <w:t>Example 1: Minimum configuration (as shown)</w:t>
      </w:r>
    </w:p>
    <w:p>
      <w:pPr>
        <w:pStyle w:val="Heading3"/>
      </w:pPr>
      <w:r>
        <w:t>Notes</w:t>
      </w:r>
    </w:p>
    <w:p>
      <w:pPr>
        <w:pStyle w:val="ListBullet"/>
      </w:pPr>
      <w:r>
        <w:t>The response contains a template identifier at result.id; note it down for later operations (configure, deploy, delete).</w:t>
      </w:r>
    </w:p>
    <w:p>
      <w:pPr>
        <w:pStyle w:val="ListBullet"/>
      </w:pPr>
      <w:r>
        <w:t>mockServiceTransactions can be left empty and assigned later (per documentation).</w:t>
      </w:r>
    </w:p>
    <w:p>
      <w:pPr>
        <w:pStyle w:val="ListBullet"/>
      </w:pPr>
      <w:r>
        <w:t>noMatchingRequestPreference supports return404 and bypasslive (per documentation).</w:t>
      </w:r>
    </w:p>
    <w:p>
      <w:pPr>
        <w:pStyle w:val="Heading3"/>
      </w:pPr>
      <w:r>
        <w:t>Related virtualServiceTemplate actions</w:t>
      </w:r>
    </w:p>
    <w:p>
      <w:pPr>
        <w:pStyle w:val="ListBullet"/>
      </w:pPr>
      <w:r>
        <w:t>[GET] Get a Workspace’s Virtual Service Template — /workspaces/{{WORKSPACEID}}/service-mock-templates/{{SERVICEMOCKID}}</w:t>
      </w:r>
    </w:p>
    <w:p>
      <w:pPr>
        <w:pStyle w:val="ListBullet"/>
      </w:pPr>
      <w:r>
        <w:t>[PUT] Update a Workspace’s Virtual Service Template — /workspaces/{{WORKSPACEID}}/service-mock-templates/{{SERVICEMOCKTEMPLATEID}}</w:t>
      </w:r>
    </w:p>
    <w:p>
      <w:pPr>
        <w:pStyle w:val="ListBullet"/>
      </w:pPr>
      <w:r>
        <w:t>[DELETE] Delete a Workspace’s Virtual Service Template — /workspaces/{{WORKSPACEID}}/service-mock-templates/{{SERVICEMOCKTEMPLATEID}}</w:t>
      </w:r>
    </w:p>
    <w:p>
      <w:pPr>
        <w:pStyle w:val="ListBullet"/>
      </w:pPr>
      <w:r>
        <w:t>[PATCH] Update a Workspace’s Virtual Service Template Properties — /workspaces/{{WORKSPACEID}}/service-mock-templates/{{SERVICEMOCKTEMPLATEID}}</w:t>
      </w:r>
    </w:p>
    <w:p>
      <w:r>
        <w:br w:type="page"/>
      </w:r>
    </w:p>
    <w:p>
      <w:pPr>
        <w:pStyle w:val="Heading2"/>
      </w:pPr>
      <w:r>
        <w:t>41. [GET] List a Workspace’s Virtual Service Templates</w:t>
      </w:r>
    </w:p>
    <w:p>
      <w:r>
        <w:rPr>
          <w:b/>
        </w:rPr>
        <w:t xml:space="preserve">Endpoint: </w:t>
      </w:r>
      <w:r>
        <w:rPr>
          <w:rFonts w:ascii="Courier New" w:hAnsi="Courier New"/>
          <w:sz w:val="18"/>
        </w:rPr>
        <w:t>/workspaces/{{WORKSPACEID}}/service-mock-templates</w:t>
      </w:r>
    </w:p>
    <w:p>
      <w:pPr>
        <w:pStyle w:val="Heading3"/>
      </w:pPr>
      <w:r>
        <w:t>Prerequisites</w:t>
      </w:r>
    </w:p>
    <w:p>
      <w:pPr>
        <w:pStyle w:val="ListBullet"/>
      </w:pPr>
      <w:r>
        <w:t>You must know the target workspaceId and serviceId.</w:t>
      </w:r>
    </w:p>
    <w:p>
      <w:pPr>
        <w:pStyle w:val="Heading3"/>
      </w:pPr>
      <w:r>
        <w:t>Method</w:t>
      </w:r>
    </w:p>
    <w:p>
      <w:r>
        <w:t>GET</w:t>
      </w:r>
    </w:p>
    <w:p>
      <w:pPr>
        <w:pStyle w:val="Heading3"/>
      </w:pPr>
      <w:r>
        <w:t>URL</w:t>
      </w:r>
    </w:p>
    <w:p>
      <w:r>
        <w:t>https://mock.blazemeter.com/api/v1/workspaces/{{workspaceId}}/service-mock-templates</w:t>
      </w:r>
    </w:p>
    <w:p>
      <w:pPr>
        <w:pStyle w:val="Heading3"/>
      </w:pPr>
      <w:r>
        <w:t>Description</w:t>
      </w:r>
    </w:p>
    <w:p>
      <w:r>
        <w:t>Retrieves all virtual service (mock service) templates for a given workspace. Results can be filtered by the workspaceId in the path and require a serviceId to identify the virtual service.</w:t>
      </w:r>
    </w:p>
    <w:p>
      <w:pPr>
        <w:pStyle w:val="Heading3"/>
      </w:pPr>
      <w:r>
        <w:t>Enforcement Rules</w:t>
      </w:r>
    </w:p>
    <w:p>
      <w:pPr>
        <w:pStyle w:val="ListBullet"/>
      </w:pPr>
      <w:r>
        <w:t>The workspaceId path parameter must always be present.</w:t>
      </w:r>
    </w:p>
    <w:p>
      <w:pPr>
        <w:pStyle w:val="ListBullet"/>
      </w:pPr>
      <w:r>
        <w:t>If the user provides a workspaceId, use that value directly.</w:t>
      </w:r>
    </w:p>
    <w:p>
      <w:pPr>
        <w:pStyle w:val="ListBullet"/>
      </w:pPr>
      <w:r>
        <w:t>Do not call the API with a missing or empty workspaceId (e.g., avoid /workspaces//service-mock-templates or /workspaces/service-mock-templates).</w:t>
      </w:r>
    </w:p>
    <w:p>
      <w:pPr>
        <w:pStyle w:val="ListBullet"/>
      </w:pPr>
      <w:r>
        <w:t>Always construct the path as /workspaces/{{workspaceId}}/service-mock-templates, where {{workspaceId}}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/workspaces/123456/service-mock-templates</w:t>
      </w:r>
    </w:p>
    <w:p>
      <w:pPr>
        <w:pStyle w:val="Heading3"/>
      </w:pPr>
      <w:r>
        <w:t>Invalid Examples</w:t>
      </w:r>
    </w:p>
    <w:p>
      <w:r>
        <w:rPr>
          <w:b/>
          <w:color w:val="666666"/>
          <w:sz w:val="16"/>
        </w:rPr>
        <w:t>[http]</w:t>
      </w:r>
    </w:p>
    <w:p>
      <w:pPr>
        <w:shd w:fill="F2F2F2" w:val="clear"/>
      </w:pPr>
      <w:r>
        <w:rPr>
          <w:rFonts w:ascii="Courier New" w:hAnsi="Courier New"/>
          <w:sz w:val="17"/>
        </w:rPr>
        <w:t>/workspaces//service-mock-templates</w:t>
        <w:br/>
        <w:t>/workspaces/service-mock-templates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integer</w:t>
            </w:r>
          </w:p>
        </w:tc>
        <w:tc>
          <w:tcPr>
            <w:tcW w:type="dxa" w:w="2880"/>
          </w:tcPr>
          <w:p>
            <w:r>
              <w:t>The virtual service identifier.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w:t>
        <w:br/>
        <w:t xml:space="preserve"> "created": "2019-07-25T13:25:10.347Z",</w:t>
        <w:br/>
        <w:t xml:space="preserve"> "createdBy": "string",</w:t>
        <w:br/>
        <w:t xml:space="preserve"> "description":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"thinkTime": 0,</w:t>
        <w:br/>
        <w:t xml:space="preserve"> "mockServiceTransactions": [0],</w:t>
        <w:br/>
        <w:t xml:space="preserve"> "updated": "2019-07-25T13:25:10.347Z",</w:t>
        <w:br/>
        <w:t xml:space="preserve"> "updatedBy": "string"</w:t>
        <w:br/>
        <w:t xml:space="preserve"> }</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returned by the service.</w:t>
            </w:r>
          </w:p>
        </w:tc>
      </w:tr>
      <w:tr>
        <w:tc>
          <w:tcPr>
            <w:tcW w:type="dxa" w:w="2880"/>
          </w:tcPr>
          <w:p>
            <w:r>
              <w:t>error</w:t>
            </w:r>
          </w:p>
        </w:tc>
        <w:tc>
          <w:tcPr>
            <w:tcW w:type="dxa" w:w="2880"/>
          </w:tcPr>
          <w:p>
            <w:r>
              <w:t>string</w:t>
            </w:r>
          </w:p>
        </w:tc>
        <w:tc>
          <w:tcPr>
            <w:tcW w:type="dxa" w:w="2880"/>
          </w:tcPr>
          <w:p>
            <w:r>
              <w:t>Error message field as returned by the API (may be present even on 200 responses per example).</w:t>
            </w:r>
          </w:p>
        </w:tc>
      </w:tr>
      <w:tr>
        <w:tc>
          <w:tcPr>
            <w:tcW w:type="dxa" w:w="2880"/>
          </w:tcPr>
          <w:p>
            <w:r>
              <w:t>limit</w:t>
            </w:r>
          </w:p>
        </w:tc>
        <w:tc>
          <w:tcPr>
            <w:tcW w:type="dxa" w:w="2880"/>
          </w:tcPr>
          <w:p>
            <w:r>
              <w:t>number</w:t>
            </w:r>
          </w:p>
        </w:tc>
        <w:tc>
          <w:tcPr>
            <w:tcW w:type="dxa" w:w="2880"/>
          </w:tcPr>
          <w:p>
            <w:r>
              <w:t>Page size/limit value returned by the API.</w:t>
            </w:r>
          </w:p>
        </w:tc>
      </w:tr>
      <w:tr>
        <w:tc>
          <w:tcPr>
            <w:tcW w:type="dxa" w:w="2880"/>
          </w:tcPr>
          <w:p>
            <w:r>
              <w:t>link</w:t>
            </w:r>
          </w:p>
        </w:tc>
        <w:tc>
          <w:tcPr>
            <w:tcW w:type="dxa" w:w="2880"/>
          </w:tcPr>
          <w:p>
            <w:r>
              <w:t>string</w:t>
            </w:r>
          </w:p>
        </w:tc>
        <w:tc>
          <w:tcPr>
            <w:tcW w:type="dxa" w:w="2880"/>
          </w:tcPr>
          <w:p>
            <w:r>
              <w:t>Link/URL field returned by the API.</w:t>
            </w:r>
          </w:p>
        </w:tc>
      </w:tr>
      <w:tr>
        <w:tc>
          <w:tcPr>
            <w:tcW w:type="dxa" w:w="2880"/>
          </w:tcPr>
          <w:p>
            <w:r>
              <w:t>requestId</w:t>
            </w:r>
          </w:p>
        </w:tc>
        <w:tc>
          <w:tcPr>
            <w:tcW w:type="dxa" w:w="2880"/>
          </w:tcPr>
          <w:p>
            <w:r>
              <w:t>string</w:t>
            </w:r>
          </w:p>
        </w:tc>
        <w:tc>
          <w:tcPr>
            <w:tcW w:type="dxa" w:w="2880"/>
          </w:tcPr>
          <w:p>
            <w:r>
              <w:t>Request identifier for tracing/debugging.</w:t>
            </w:r>
          </w:p>
        </w:tc>
      </w:tr>
      <w:tr>
        <w:tc>
          <w:tcPr>
            <w:tcW w:type="dxa" w:w="2880"/>
          </w:tcPr>
          <w:p>
            <w:r>
              <w:t>result</w:t>
            </w:r>
          </w:p>
        </w:tc>
        <w:tc>
          <w:tcPr>
            <w:tcW w:type="dxa" w:w="2880"/>
          </w:tcPr>
          <w:p>
            <w:r>
              <w:t>array</w:t>
            </w:r>
          </w:p>
        </w:tc>
        <w:tc>
          <w:tcPr>
            <w:tcW w:type="dxa" w:w="2880"/>
          </w:tcPr>
          <w:p>
            <w:r>
              <w:t>Array of virtual service templates.</w:t>
            </w:r>
          </w:p>
        </w:tc>
      </w:tr>
      <w:tr>
        <w:tc>
          <w:tcPr>
            <w:tcW w:type="dxa" w:w="2880"/>
          </w:tcPr>
          <w:p>
            <w:r>
              <w:t>result.created</w:t>
            </w:r>
          </w:p>
        </w:tc>
        <w:tc>
          <w:tcPr>
            <w:tcW w:type="dxa" w:w="2880"/>
          </w:tcPr>
          <w:p>
            <w:r>
              <w:t>string</w:t>
            </w:r>
          </w:p>
        </w:tc>
        <w:tc>
          <w:tcPr>
            <w:tcW w:type="dxa" w:w="2880"/>
          </w:tcPr>
          <w:p>
            <w:r>
              <w:t>ISO 8601 timestamp when the template was created.</w:t>
            </w:r>
          </w:p>
        </w:tc>
      </w:tr>
      <w:tr>
        <w:tc>
          <w:tcPr>
            <w:tcW w:type="dxa" w:w="2880"/>
          </w:tcPr>
          <w:p>
            <w:r>
              <w:t>result.createdBy</w:t>
            </w:r>
          </w:p>
        </w:tc>
        <w:tc>
          <w:tcPr>
            <w:tcW w:type="dxa" w:w="2880"/>
          </w:tcPr>
          <w:p>
            <w:r>
              <w:t>string</w:t>
            </w:r>
          </w:p>
        </w:tc>
        <w:tc>
          <w:tcPr>
            <w:tcW w:type="dxa" w:w="2880"/>
          </w:tcPr>
          <w:p>
            <w:r>
              <w:t>Identifier of the creator.</w:t>
            </w:r>
          </w:p>
        </w:tc>
      </w:tr>
      <w:tr>
        <w:tc>
          <w:tcPr>
            <w:tcW w:type="dxa" w:w="2880"/>
          </w:tcPr>
          <w:p>
            <w:r>
              <w:t>result.description</w:t>
            </w:r>
          </w:p>
        </w:tc>
        <w:tc>
          <w:tcPr>
            <w:tcW w:type="dxa" w:w="2880"/>
          </w:tcPr>
          <w:p>
            <w:r>
              <w:t>string</w:t>
            </w:r>
          </w:p>
        </w:tc>
        <w:tc>
          <w:tcPr>
            <w:tcW w:type="dxa" w:w="2880"/>
          </w:tcPr>
          <w:p>
            <w:r>
              <w:t>Template description.</w:t>
            </w:r>
          </w:p>
        </w:tc>
      </w:tr>
      <w:tr>
        <w:tc>
          <w:tcPr>
            <w:tcW w:type="dxa" w:w="2880"/>
          </w:tcPr>
          <w:p>
            <w:r>
              <w:t>result.id</w:t>
            </w:r>
          </w:p>
        </w:tc>
        <w:tc>
          <w:tcPr>
            <w:tcW w:type="dxa" w:w="2880"/>
          </w:tcPr>
          <w:p>
            <w:r>
              <w:t>number</w:t>
            </w:r>
          </w:p>
        </w:tc>
        <w:tc>
          <w:tcPr>
            <w:tcW w:type="dxa" w:w="2880"/>
          </w:tcPr>
          <w:p>
            <w:r>
              <w:t>Template identifier.</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number</w:t>
            </w:r>
          </w:p>
        </w:tc>
        <w:tc>
          <w:tcPr>
            <w:tcW w:type="dxa" w:w="2880"/>
          </w:tcPr>
          <w:p>
            <w:r>
              <w:t>Live system port.</w:t>
            </w:r>
          </w:p>
        </w:tc>
      </w:tr>
      <w:tr>
        <w:tc>
          <w:tcPr>
            <w:tcW w:type="dxa" w:w="2880"/>
          </w:tcPr>
          <w:p>
            <w:r>
              <w:t>result.name</w:t>
            </w:r>
          </w:p>
        </w:tc>
        <w:tc>
          <w:tcPr>
            <w:tcW w:type="dxa" w:w="2880"/>
          </w:tcPr>
          <w:p>
            <w:r>
              <w:t>string</w:t>
            </w:r>
          </w:p>
        </w:tc>
        <w:tc>
          <w:tcPr>
            <w:tcW w:type="dxa" w:w="2880"/>
          </w:tcPr>
          <w:p>
            <w:r>
              <w:t>Template name.</w:t>
            </w:r>
          </w:p>
        </w:tc>
      </w:tr>
      <w:tr>
        <w:tc>
          <w:tcPr>
            <w:tcW w:type="dxa" w:w="2880"/>
          </w:tcPr>
          <w:p>
            <w:r>
              <w:t>result.noMatchingRequestPreference</w:t>
            </w:r>
          </w:p>
        </w:tc>
        <w:tc>
          <w:tcPr>
            <w:tcW w:type="dxa" w:w="2880"/>
          </w:tcPr>
          <w:p>
            <w:r>
              <w:t>string</w:t>
            </w:r>
          </w:p>
        </w:tc>
        <w:tc>
          <w:tcPr>
            <w:tcW w:type="dxa" w:w="2880"/>
          </w:tcPr>
          <w:p>
            <w:r>
              <w:t>Preference/behavior when no request matches.</w:t>
            </w:r>
          </w:p>
        </w:tc>
      </w:tr>
      <w:tr>
        <w:tc>
          <w:tcPr>
            <w:tcW w:type="dxa" w:w="2880"/>
          </w:tcPr>
          <w:p>
            <w:r>
              <w:t>result.noMatchingRequestTxnId</w:t>
            </w:r>
          </w:p>
        </w:tc>
        <w:tc>
          <w:tcPr>
            <w:tcW w:type="dxa" w:w="2880"/>
          </w:tcPr>
          <w:p>
            <w:r>
              <w:t>number</w:t>
            </w:r>
          </w:p>
        </w:tc>
        <w:tc>
          <w:tcPr>
            <w:tcW w:type="dxa" w:w="2880"/>
          </w:tcPr>
          <w:p>
            <w:r>
              <w:t>Transaction ID used when no request matches.</w:t>
            </w:r>
          </w:p>
        </w:tc>
      </w:tr>
      <w:tr>
        <w:tc>
          <w:tcPr>
            <w:tcW w:type="dxa" w:w="2880"/>
          </w:tcPr>
          <w:p>
            <w:r>
              <w:t>result.serviceId</w:t>
            </w:r>
          </w:p>
        </w:tc>
        <w:tc>
          <w:tcPr>
            <w:tcW w:type="dxa" w:w="2880"/>
          </w:tcPr>
          <w:p>
            <w:r>
              <w:t>number</w:t>
            </w:r>
          </w:p>
        </w:tc>
        <w:tc>
          <w:tcPr>
            <w:tcW w:type="dxa" w:w="2880"/>
          </w:tcPr>
          <w:p>
            <w:r>
              <w:t>Service (virtual service) identifier associated with the template.</w:t>
            </w:r>
          </w:p>
        </w:tc>
      </w:tr>
      <w:tr>
        <w:tc>
          <w:tcPr>
            <w:tcW w:type="dxa" w:w="2880"/>
          </w:tcPr>
          <w:p>
            <w:r>
              <w:t>result.serviceName</w:t>
            </w:r>
          </w:p>
        </w:tc>
        <w:tc>
          <w:tcPr>
            <w:tcW w:type="dxa" w:w="2880"/>
          </w:tcPr>
          <w:p>
            <w:r>
              <w:t>string</w:t>
            </w:r>
          </w:p>
        </w:tc>
        <w:tc>
          <w:tcPr>
            <w:tcW w:type="dxa" w:w="2880"/>
          </w:tcPr>
          <w:p>
            <w:r>
              <w:t>Service name associated with the template.</w:t>
            </w:r>
          </w:p>
        </w:tc>
      </w:tr>
      <w:tr>
        <w:tc>
          <w:tcPr>
            <w:tcW w:type="dxa" w:w="2880"/>
          </w:tcPr>
          <w:p>
            <w:r>
              <w:t>result.thinkTime</w:t>
            </w:r>
          </w:p>
        </w:tc>
        <w:tc>
          <w:tcPr>
            <w:tcW w:type="dxa" w:w="2880"/>
          </w:tcPr>
          <w:p>
            <w:r>
              <w:t>number</w:t>
            </w:r>
          </w:p>
        </w:tc>
        <w:tc>
          <w:tcPr>
            <w:tcW w:type="dxa" w:w="2880"/>
          </w:tcPr>
          <w:p>
            <w:r>
              <w:t>Think time value.</w:t>
            </w:r>
          </w:p>
        </w:tc>
      </w:tr>
      <w:tr>
        <w:tc>
          <w:tcPr>
            <w:tcW w:type="dxa" w:w="2880"/>
          </w:tcPr>
          <w:p>
            <w:r>
              <w:t>result.mockServiceTransactions</w:t>
            </w:r>
          </w:p>
        </w:tc>
        <w:tc>
          <w:tcPr>
            <w:tcW w:type="dxa" w:w="2880"/>
          </w:tcPr>
          <w:p>
            <w:r>
              <w:t>array</w:t>
            </w:r>
          </w:p>
        </w:tc>
        <w:tc>
          <w:tcPr>
            <w:tcW w:type="dxa" w:w="2880"/>
          </w:tcPr>
          <w:p>
            <w:r>
              <w:t>List of mock service transaction identifiers.</w:t>
            </w:r>
          </w:p>
        </w:tc>
      </w:tr>
      <w:tr>
        <w:tc>
          <w:tcPr>
            <w:tcW w:type="dxa" w:w="2880"/>
          </w:tcPr>
          <w:p>
            <w:r>
              <w:t>result.updated</w:t>
            </w:r>
          </w:p>
        </w:tc>
        <w:tc>
          <w:tcPr>
            <w:tcW w:type="dxa" w:w="2880"/>
          </w:tcPr>
          <w:p>
            <w:r>
              <w:t>string</w:t>
            </w:r>
          </w:p>
        </w:tc>
        <w:tc>
          <w:tcPr>
            <w:tcW w:type="dxa" w:w="2880"/>
          </w:tcPr>
          <w:p>
            <w:r>
              <w:t>ISO 8601 timestamp when the template was last updated.</w:t>
            </w:r>
          </w:p>
        </w:tc>
      </w:tr>
      <w:tr>
        <w:tc>
          <w:tcPr>
            <w:tcW w:type="dxa" w:w="2880"/>
          </w:tcPr>
          <w:p>
            <w:r>
              <w:t>result.updatedBy</w:t>
            </w:r>
          </w:p>
        </w:tc>
        <w:tc>
          <w:tcPr>
            <w:tcW w:type="dxa" w:w="2880"/>
          </w:tcPr>
          <w:p>
            <w:r>
              <w:t>string</w:t>
            </w:r>
          </w:p>
        </w:tc>
        <w:tc>
          <w:tcPr>
            <w:tcW w:type="dxa" w:w="2880"/>
          </w:tcPr>
          <w:p>
            <w:r>
              <w:t>Identifier of the last updater.</w:t>
            </w:r>
          </w:p>
        </w:tc>
      </w:tr>
      <w:tr>
        <w:tc>
          <w:tcPr>
            <w:tcW w:type="dxa" w:w="2880"/>
          </w:tcPr>
          <w:p>
            <w:r>
              <w:t>skip</w:t>
            </w:r>
          </w:p>
        </w:tc>
        <w:tc>
          <w:tcPr>
            <w:tcW w:type="dxa" w:w="2880"/>
          </w:tcPr>
          <w:p>
            <w:r>
              <w:t>number</w:t>
            </w:r>
          </w:p>
        </w:tc>
        <w:tc>
          <w:tcPr>
            <w:tcW w:type="dxa" w:w="2880"/>
          </w:tcPr>
          <w:p>
            <w:r>
              <w:t>Offset/skip value returned by the API.</w:t>
            </w:r>
          </w:p>
        </w:tc>
      </w:tr>
      <w:tr>
        <w:tc>
          <w:tcPr>
            <w:tcW w:type="dxa" w:w="2880"/>
          </w:tcPr>
          <w:p>
            <w:r>
              <w:t>total</w:t>
            </w:r>
          </w:p>
        </w:tc>
        <w:tc>
          <w:tcPr>
            <w:tcW w:type="dxa" w:w="2880"/>
          </w:tcPr>
          <w:p>
            <w:r>
              <w:t>number</w:t>
            </w:r>
          </w:p>
        </w:tc>
        <w:tc>
          <w:tcPr>
            <w:tcW w:type="dxa" w:w="2880"/>
          </w:tcPr>
          <w:p>
            <w:r>
              <w:t>Total number of templates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'https://mock.blazemeter.com/api/v1/workspaces/123456/service-mock-templates?serviceId=123' \</w:t>
        <w:br/>
        <w:t xml:space="preserve"> --request GET \</w:t>
        <w:br/>
        <w:t xml:space="preserve"> --header 'accept: */*'</w:t>
      </w:r>
    </w:p>
    <w:p>
      <w:pPr>
        <w:pStyle w:val="Heading3"/>
      </w:pPr>
      <w:r>
        <w:t>Notes</w:t>
      </w:r>
    </w:p>
    <w:p>
      <w:pPr>
        <w:pStyle w:val="ListBullet"/>
      </w:pPr>
      <w:r>
        <w:t>The documentation indicates you can “filter templates by workspaceId”; in this endpoint, workspaceId is already part of the path. No additional filter query parameters are provided in the scraped content.</w:t>
      </w:r>
    </w:p>
    <w:p>
      <w:pPr>
        <w:pStyle w:val="Heading3"/>
      </w:pPr>
      <w:r>
        <w:t>Related virtualServiceTemplates actions</w:t>
      </w:r>
    </w:p>
    <w:p>
      <w:pPr>
        <w:pStyle w:val="ListBullet"/>
      </w:pPr>
      <w:r>
        <w:t>[PATCH] Apply a Template to a Workspace’s Virtual Service — /workspaces/{{WORKSPACEID}}/service-mocks/{{SERVICEMOCKID}}/apply-template/{{TEMPLATEID}}</w:t>
      </w:r>
    </w:p>
    <w:p>
      <w:r>
        <w:br w:type="page"/>
      </w:r>
    </w:p>
    <w:p>
      <w:pPr>
        <w:pStyle w:val="Heading2"/>
      </w:pPr>
      <w:r>
        <w:t>42. [GET] Get a Workspace’s Virtual Service Template</w:t>
      </w:r>
    </w:p>
    <w:p>
      <w:r>
        <w:rPr>
          <w:b/>
        </w:rPr>
        <w:t xml:space="preserve">Endpoint: </w:t>
      </w:r>
      <w:r>
        <w:rPr>
          <w:rFonts w:ascii="Courier New" w:hAnsi="Courier New"/>
          <w:sz w:val="18"/>
        </w:rPr>
        <w:t>/workspaces/{{WORKSPACEID}}/service-mock-templates/{{SERVICEMOCKID}}</w:t>
      </w:r>
    </w:p>
    <w:p>
      <w:pPr>
        <w:pStyle w:val="Heading3"/>
      </w:pPr>
      <w:r>
        <w:t>Prerequisites</w:t>
      </w:r>
    </w:p>
    <w:p>
      <w:pPr>
        <w:pStyle w:val="ListBullet"/>
      </w:pPr>
      <w:r>
        <w:t>You must know the workspace identifier (workspaceId)</w:t>
      </w:r>
    </w:p>
    <w:p>
      <w:pPr>
        <w:pStyle w:val="ListBullet"/>
      </w:pPr>
      <w:r>
        <w:t>You must know the virtual service template identifier (serviceMockId)</w:t>
      </w:r>
    </w:p>
    <w:p>
      <w:pPr>
        <w:pStyle w:val="Heading3"/>
      </w:pPr>
      <w:r>
        <w:t>Method</w:t>
      </w:r>
    </w:p>
    <w:p>
      <w:r>
        <w:t>GET</w:t>
      </w:r>
    </w:p>
    <w:p>
      <w:pPr>
        <w:pStyle w:val="Heading3"/>
      </w:pPr>
      <w:r>
        <w:t>URL</w:t>
      </w:r>
    </w:p>
    <w:p>
      <w:r>
        <w:t>https://mock.blazemeter.com/api/v1/workspaces/{{workspaceId}}/service-mock-templates/{{serviceMockId}}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Retrieves a specific virtual service template from a given workspace using the workspace ID and the virtual service template ID.</w:t>
      </w:r>
    </w:p>
    <w:p>
      <w:pPr>
        <w:pStyle w:val="Heading3"/>
      </w:pPr>
      <w:r>
        <w:t>Enforcement Rules</w:t>
      </w:r>
    </w:p>
    <w:p>
      <w:pPr>
        <w:pStyle w:val="ListBullet"/>
      </w:pPr>
      <w:r>
        <w:t>The workspaceId path parameter must always be present and non-empty.</w:t>
      </w:r>
    </w:p>
    <w:p>
      <w:pPr>
        <w:pStyle w:val="ListBullet"/>
      </w:pPr>
      <w:r>
        <w:t>The serviceMockId path parameter must always be present and non-empty.</w:t>
      </w:r>
    </w:p>
    <w:p>
      <w:pPr>
        <w:pStyle w:val="ListBullet"/>
      </w:pPr>
      <w:r>
        <w:t>Always construct the path as /workspaces/{{workspaceId}}/service-mock-templates/{{serviceMockId}}.</w:t>
      </w:r>
    </w:p>
    <w:p>
      <w:pPr>
        <w:pStyle w:val="ListBullet"/>
      </w:pPr>
      <w:r>
        <w:t>Do not call the API with a missing or empty workspaceId or serviceMockId (e.g., avoid /workspaces//service-mock-templates/8 or /workspaces/123/service-mock-templates/).</w:t>
      </w:r>
    </w:p>
    <w:p>
      <w:pPr>
        <w:pStyle w:val="ListBullet"/>
      </w:pPr>
      <w:r>
        <w:t>Do not infer or guess IDs; use only user-provided values.</w:t>
      </w:r>
    </w:p>
    <w:p>
      <w:r>
        <w:t>When executing:</w:t>
      </w:r>
    </w:p>
    <w:p>
      <w:pPr>
        <w:pStyle w:val="ListBullet"/>
      </w:pPr>
      <w:r>
        <w:t>Send Path Parameters in the URL path, not in the request body.</w:t>
      </w:r>
    </w:p>
    <w:p>
      <w:pPr>
        <w:pStyle w:val="ListBullet"/>
      </w:pPr>
      <w:r>
        <w:t>Send Query Parameters in the URL, not in the request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/workspaces/123456/service-mock-templates/8</w:t>
        <w:br/>
        <w:t>/workspaces/999/service-mock-templates/42</w:t>
      </w:r>
    </w:p>
    <w:p>
      <w:pPr>
        <w:pStyle w:val="Heading3"/>
      </w:pPr>
      <w:r>
        <w:t>Invalid Examples</w:t>
      </w:r>
    </w:p>
    <w:p>
      <w:r>
        <w:rPr>
          <w:b/>
          <w:color w:val="666666"/>
          <w:sz w:val="16"/>
        </w:rPr>
        <w:t>[http]</w:t>
      </w:r>
    </w:p>
    <w:p>
      <w:pPr>
        <w:shd w:fill="F2F2F2" w:val="clear"/>
      </w:pPr>
      <w:r>
        <w:rPr>
          <w:rFonts w:ascii="Courier New" w:hAnsi="Courier New"/>
          <w:sz w:val="17"/>
        </w:rPr>
        <w:t>/workspaces//service-mock-templates/8</w:t>
        <w:br/>
        <w:t>/workspaces/123456/service-mock-templates/</w:t>
        <w:br/>
        <w:t>/workspaces/123456/service-mock-templates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w:t>
            </w:r>
          </w:p>
        </w:tc>
      </w:tr>
      <w:tr>
        <w:tc>
          <w:tcPr>
            <w:tcW w:type="dxa" w:w="2880"/>
          </w:tcPr>
          <w:p>
            <w:r>
              <w:t>serviceMockId</w:t>
            </w:r>
          </w:p>
        </w:tc>
        <w:tc>
          <w:tcPr>
            <w:tcW w:type="dxa" w:w="2880"/>
          </w:tcPr>
          <w:p>
            <w:r>
              <w:t>integer</w:t>
            </w:r>
          </w:p>
        </w:tc>
        <w:tc>
          <w:tcPr>
            <w:tcW w:type="dxa" w:w="2880"/>
          </w:tcPr>
          <w:p>
            <w:r>
              <w:t>The virtual service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"2019-07-25T13:36:44.158Z",</w:t>
        <w:br/>
        <w:t xml:space="preserve"> "createdBy": "string",</w:t>
        <w:br/>
        <w:t xml:space="preserve"> "description":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"thinkTime": 0,</w:t>
        <w:br/>
        <w:t xml:space="preserve"> "mockServiceTransactions": [</w:t>
        <w:br/>
        <w:t xml:space="preserve"> 0</w:t>
        <w:br/>
        <w:t xml:space="preserve"> ],</w:t>
        <w:br/>
        <w:t xml:space="preserve"> "updated": "2019-07-25T13:36:44.158Z",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integer</w:t>
            </w:r>
          </w:p>
        </w:tc>
        <w:tc>
          <w:tcPr>
            <w:tcW w:type="dxa" w:w="2880"/>
          </w:tcPr>
          <w:p>
            <w:r>
              <w:t>API version number.</w:t>
            </w:r>
          </w:p>
        </w:tc>
      </w:tr>
      <w:tr>
        <w:tc>
          <w:tcPr>
            <w:tcW w:type="dxa" w:w="2880"/>
          </w:tcPr>
          <w:p>
            <w:r>
              <w:t>error</w:t>
            </w:r>
          </w:p>
        </w:tc>
        <w:tc>
          <w:tcPr>
            <w:tcW w:type="dxa" w:w="2880"/>
          </w:tcPr>
          <w:p>
            <w:r>
              <w:t>string</w:t>
            </w:r>
          </w:p>
        </w:tc>
        <w:tc>
          <w:tcPr>
            <w:tcW w:type="dxa" w:w="2880"/>
          </w:tcPr>
          <w:p>
            <w:r>
              <w:t>Error message or error indicator (as returned by API).</w:t>
            </w:r>
          </w:p>
        </w:tc>
      </w:tr>
      <w:tr>
        <w:tc>
          <w:tcPr>
            <w:tcW w:type="dxa" w:w="2880"/>
          </w:tcPr>
          <w:p>
            <w:r>
              <w:t>limit</w:t>
            </w:r>
          </w:p>
        </w:tc>
        <w:tc>
          <w:tcPr>
            <w:tcW w:type="dxa" w:w="2880"/>
          </w:tcPr>
          <w:p>
            <w:r>
              <w:t>integer</w:t>
            </w:r>
          </w:p>
        </w:tc>
        <w:tc>
          <w:tcPr>
            <w:tcW w:type="dxa" w:w="2880"/>
          </w:tcPr>
          <w:p>
            <w:r>
              <w:t>Limit value included in the response envelope.</w:t>
            </w:r>
          </w:p>
        </w:tc>
      </w:tr>
      <w:tr>
        <w:tc>
          <w:tcPr>
            <w:tcW w:type="dxa" w:w="2880"/>
          </w:tcPr>
          <w:p>
            <w:r>
              <w:t>link</w:t>
            </w:r>
          </w:p>
        </w:tc>
        <w:tc>
          <w:tcPr>
            <w:tcW w:type="dxa" w:w="2880"/>
          </w:tcPr>
          <w:p>
            <w:r>
              <w:t>string</w:t>
            </w:r>
          </w:p>
        </w:tc>
        <w:tc>
          <w:tcPr>
            <w:tcW w:type="dxa" w:w="2880"/>
          </w:tcPr>
          <w:p>
            <w:r>
              <w:t>Link value included in the response envelope.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result</w:t>
            </w:r>
          </w:p>
        </w:tc>
        <w:tc>
          <w:tcPr>
            <w:tcW w:type="dxa" w:w="2880"/>
          </w:tcPr>
          <w:p>
            <w:r>
              <w:t>object</w:t>
            </w:r>
          </w:p>
        </w:tc>
        <w:tc>
          <w:tcPr>
            <w:tcW w:type="dxa" w:w="2880"/>
          </w:tcPr>
          <w:p>
            <w:r>
              <w:t>The virtual service template object.</w:t>
            </w:r>
          </w:p>
        </w:tc>
      </w:tr>
      <w:tr>
        <w:tc>
          <w:tcPr>
            <w:tcW w:type="dxa" w:w="2880"/>
          </w:tcPr>
          <w:p>
            <w:r>
              <w:t>result.created</w:t>
            </w:r>
          </w:p>
        </w:tc>
        <w:tc>
          <w:tcPr>
            <w:tcW w:type="dxa" w:w="2880"/>
          </w:tcPr>
          <w:p>
            <w:r>
              <w:t>string</w:t>
            </w:r>
          </w:p>
        </w:tc>
        <w:tc>
          <w:tcPr>
            <w:tcW w:type="dxa" w:w="2880"/>
          </w:tcPr>
          <w:p>
            <w:r>
              <w:t>Creation timestamp (ISO 8601).</w:t>
            </w:r>
          </w:p>
        </w:tc>
      </w:tr>
      <w:tr>
        <w:tc>
          <w:tcPr>
            <w:tcW w:type="dxa" w:w="2880"/>
          </w:tcPr>
          <w:p>
            <w:r>
              <w:t>result.createdBy</w:t>
            </w:r>
          </w:p>
        </w:tc>
        <w:tc>
          <w:tcPr>
            <w:tcW w:type="dxa" w:w="2880"/>
          </w:tcPr>
          <w:p>
            <w:r>
              <w:t>string</w:t>
            </w:r>
          </w:p>
        </w:tc>
        <w:tc>
          <w:tcPr>
            <w:tcW w:type="dxa" w:w="2880"/>
          </w:tcPr>
          <w:p>
            <w:r>
              <w:t>Identifier of the creator.</w:t>
            </w:r>
          </w:p>
        </w:tc>
      </w:tr>
      <w:tr>
        <w:tc>
          <w:tcPr>
            <w:tcW w:type="dxa" w:w="2880"/>
          </w:tcPr>
          <w:p>
            <w:r>
              <w:t>result.description</w:t>
            </w:r>
          </w:p>
        </w:tc>
        <w:tc>
          <w:tcPr>
            <w:tcW w:type="dxa" w:w="2880"/>
          </w:tcPr>
          <w:p>
            <w:r>
              <w:t>string</w:t>
            </w:r>
          </w:p>
        </w:tc>
        <w:tc>
          <w:tcPr>
            <w:tcW w:type="dxa" w:w="2880"/>
          </w:tcPr>
          <w:p>
            <w:r>
              <w:t>Template description.</w:t>
            </w:r>
          </w:p>
        </w:tc>
      </w:tr>
      <w:tr>
        <w:tc>
          <w:tcPr>
            <w:tcW w:type="dxa" w:w="2880"/>
          </w:tcPr>
          <w:p>
            <w:r>
              <w:t>result.id</w:t>
            </w:r>
          </w:p>
        </w:tc>
        <w:tc>
          <w:tcPr>
            <w:tcW w:type="dxa" w:w="2880"/>
          </w:tcPr>
          <w:p>
            <w:r>
              <w:t>integer</w:t>
            </w:r>
          </w:p>
        </w:tc>
        <w:tc>
          <w:tcPr>
            <w:tcW w:type="dxa" w:w="2880"/>
          </w:tcPr>
          <w:p>
            <w:r>
              <w:t>Template ID.</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integer</w:t>
            </w:r>
          </w:p>
        </w:tc>
        <w:tc>
          <w:tcPr>
            <w:tcW w:type="dxa" w:w="2880"/>
          </w:tcPr>
          <w:p>
            <w:r>
              <w:t>Live system port.</w:t>
            </w:r>
          </w:p>
        </w:tc>
      </w:tr>
      <w:tr>
        <w:tc>
          <w:tcPr>
            <w:tcW w:type="dxa" w:w="2880"/>
          </w:tcPr>
          <w:p>
            <w:r>
              <w:t>result.name</w:t>
            </w:r>
          </w:p>
        </w:tc>
        <w:tc>
          <w:tcPr>
            <w:tcW w:type="dxa" w:w="2880"/>
          </w:tcPr>
          <w:p>
            <w:r>
              <w:t>string</w:t>
            </w:r>
          </w:p>
        </w:tc>
        <w:tc>
          <w:tcPr>
            <w:tcW w:type="dxa" w:w="2880"/>
          </w:tcPr>
          <w:p>
            <w:r>
              <w:t>Template name.</w:t>
            </w:r>
          </w:p>
        </w:tc>
      </w:tr>
      <w:tr>
        <w:tc>
          <w:tcPr>
            <w:tcW w:type="dxa" w:w="2880"/>
          </w:tcPr>
          <w:p>
            <w:r>
              <w:t>result.noMatchingRequestPreference</w:t>
            </w:r>
          </w:p>
        </w:tc>
        <w:tc>
          <w:tcPr>
            <w:tcW w:type="dxa" w:w="2880"/>
          </w:tcPr>
          <w:p>
            <w:r>
              <w:t>string</w:t>
            </w:r>
          </w:p>
        </w:tc>
        <w:tc>
          <w:tcPr>
            <w:tcW w:type="dxa" w:w="2880"/>
          </w:tcPr>
          <w:p>
            <w:r>
              <w:t>Preference for handling no-matching requests.</w:t>
            </w:r>
          </w:p>
        </w:tc>
      </w:tr>
      <w:tr>
        <w:tc>
          <w:tcPr>
            <w:tcW w:type="dxa" w:w="2880"/>
          </w:tcPr>
          <w:p>
            <w:r>
              <w:t>result.noMatchingRequestTxnId</w:t>
            </w:r>
          </w:p>
        </w:tc>
        <w:tc>
          <w:tcPr>
            <w:tcW w:type="dxa" w:w="2880"/>
          </w:tcPr>
          <w:p>
            <w:r>
              <w:t>integer</w:t>
            </w:r>
          </w:p>
        </w:tc>
        <w:tc>
          <w:tcPr>
            <w:tcW w:type="dxa" w:w="2880"/>
          </w:tcPr>
          <w:p>
            <w:r>
              <w:t>Transaction ID used when no request matches.</w:t>
            </w:r>
          </w:p>
        </w:tc>
      </w:tr>
      <w:tr>
        <w:tc>
          <w:tcPr>
            <w:tcW w:type="dxa" w:w="2880"/>
          </w:tcPr>
          <w:p>
            <w:r>
              <w:t>result.serviceId</w:t>
            </w:r>
          </w:p>
        </w:tc>
        <w:tc>
          <w:tcPr>
            <w:tcW w:type="dxa" w:w="2880"/>
          </w:tcPr>
          <w:p>
            <w:r>
              <w:t>integer</w:t>
            </w:r>
          </w:p>
        </w:tc>
        <w:tc>
          <w:tcPr>
            <w:tcW w:type="dxa" w:w="2880"/>
          </w:tcPr>
          <w:p>
            <w:r>
              <w:t>Service ID associated with the template.</w:t>
            </w:r>
          </w:p>
        </w:tc>
      </w:tr>
      <w:tr>
        <w:tc>
          <w:tcPr>
            <w:tcW w:type="dxa" w:w="2880"/>
          </w:tcPr>
          <w:p>
            <w:r>
              <w:t>result.serviceName</w:t>
            </w:r>
          </w:p>
        </w:tc>
        <w:tc>
          <w:tcPr>
            <w:tcW w:type="dxa" w:w="2880"/>
          </w:tcPr>
          <w:p>
            <w:r>
              <w:t>string</w:t>
            </w:r>
          </w:p>
        </w:tc>
        <w:tc>
          <w:tcPr>
            <w:tcW w:type="dxa" w:w="2880"/>
          </w:tcPr>
          <w:p>
            <w:r>
              <w:t>Service name associated with the template.</w:t>
            </w:r>
          </w:p>
        </w:tc>
      </w:tr>
      <w:tr>
        <w:tc>
          <w:tcPr>
            <w:tcW w:type="dxa" w:w="2880"/>
          </w:tcPr>
          <w:p>
            <w:r>
              <w:t>result.thinkTime</w:t>
            </w:r>
          </w:p>
        </w:tc>
        <w:tc>
          <w:tcPr>
            <w:tcW w:type="dxa" w:w="2880"/>
          </w:tcPr>
          <w:p>
            <w:r>
              <w:t>integer</w:t>
            </w:r>
          </w:p>
        </w:tc>
        <w:tc>
          <w:tcPr>
            <w:tcW w:type="dxa" w:w="2880"/>
          </w:tcPr>
          <w:p>
            <w:r>
              <w:t>Think time value.</w:t>
            </w:r>
          </w:p>
        </w:tc>
      </w:tr>
      <w:tr>
        <w:tc>
          <w:tcPr>
            <w:tcW w:type="dxa" w:w="2880"/>
          </w:tcPr>
          <w:p>
            <w:r>
              <w:t>result.mockServiceTransactions</w:t>
            </w:r>
          </w:p>
        </w:tc>
        <w:tc>
          <w:tcPr>
            <w:tcW w:type="dxa" w:w="2880"/>
          </w:tcPr>
          <w:p>
            <w:r>
              <w:t>array</w:t>
            </w:r>
          </w:p>
        </w:tc>
        <w:tc>
          <w:tcPr>
            <w:tcW w:type="dxa" w:w="2880"/>
          </w:tcPr>
          <w:p>
            <w:r>
              <w:t>Array of transaction identifiers.</w:t>
            </w:r>
          </w:p>
        </w:tc>
      </w:tr>
      <w:tr>
        <w:tc>
          <w:tcPr>
            <w:tcW w:type="dxa" w:w="2880"/>
          </w:tcPr>
          <w:p>
            <w:r>
              <w:t>result.updated</w:t>
            </w:r>
          </w:p>
        </w:tc>
        <w:tc>
          <w:tcPr>
            <w:tcW w:type="dxa" w:w="2880"/>
          </w:tcPr>
          <w:p>
            <w:r>
              <w:t>string</w:t>
            </w:r>
          </w:p>
        </w:tc>
        <w:tc>
          <w:tcPr>
            <w:tcW w:type="dxa" w:w="2880"/>
          </w:tcPr>
          <w:p>
            <w:r>
              <w:t>Last update timestamp (ISO 8601).</w:t>
            </w:r>
          </w:p>
        </w:tc>
      </w:tr>
      <w:tr>
        <w:tc>
          <w:tcPr>
            <w:tcW w:type="dxa" w:w="2880"/>
          </w:tcPr>
          <w:p>
            <w:r>
              <w:t>result.updatedBy</w:t>
            </w:r>
          </w:p>
        </w:tc>
        <w:tc>
          <w:tcPr>
            <w:tcW w:type="dxa" w:w="2880"/>
          </w:tcPr>
          <w:p>
            <w:r>
              <w:t>string</w:t>
            </w:r>
          </w:p>
        </w:tc>
        <w:tc>
          <w:tcPr>
            <w:tcW w:type="dxa" w:w="2880"/>
          </w:tcPr>
          <w:p>
            <w:r>
              <w:t>Identifier of the last updater.</w:t>
            </w:r>
          </w:p>
        </w:tc>
      </w:tr>
      <w:tr>
        <w:tc>
          <w:tcPr>
            <w:tcW w:type="dxa" w:w="2880"/>
          </w:tcPr>
          <w:p>
            <w:r>
              <w:t>skip</w:t>
            </w:r>
          </w:p>
        </w:tc>
        <w:tc>
          <w:tcPr>
            <w:tcW w:type="dxa" w:w="2880"/>
          </w:tcPr>
          <w:p>
            <w:r>
              <w:t>integer</w:t>
            </w:r>
          </w:p>
        </w:tc>
        <w:tc>
          <w:tcPr>
            <w:tcW w:type="dxa" w:w="2880"/>
          </w:tcPr>
          <w:p>
            <w:r>
              <w:t>Skip value included in the response envelope.</w:t>
            </w:r>
          </w:p>
        </w:tc>
      </w:tr>
      <w:tr>
        <w:tc>
          <w:tcPr>
            <w:tcW w:type="dxa" w:w="2880"/>
          </w:tcPr>
          <w:p>
            <w:r>
              <w:t>total</w:t>
            </w:r>
          </w:p>
        </w:tc>
        <w:tc>
          <w:tcPr>
            <w:tcW w:type="dxa" w:w="2880"/>
          </w:tcPr>
          <w:p>
            <w:r>
              <w:t>integer</w:t>
            </w:r>
          </w:p>
        </w:tc>
        <w:tc>
          <w:tcPr>
            <w:tcW w:type="dxa" w:w="2880"/>
          </w:tcPr>
          <w:p>
            <w:r>
              <w:t>Total value included in the response envelope.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'https://mock.blazemeter.com/api/v1/workspaces/123456/service-mock-templates/8' \</w:t>
        <w:br/>
        <w:t xml:space="preserve"> --header 'accept: */*'</w:t>
      </w:r>
    </w:p>
    <w:p>
      <w:pPr>
        <w:pStyle w:val="Heading3"/>
      </w:pPr>
      <w:r>
        <w:t>Example Usage</w:t>
      </w:r>
    </w:p>
    <w:p>
      <w:pPr>
        <w:pStyle w:val="Heading3"/>
      </w:pPr>
      <w:r>
        <w:t>Example 1: Get a specific template in a workspace</w:t>
      </w:r>
    </w:p>
    <w:p>
      <w:r>
        <w:rPr>
          <w:b/>
          <w:color w:val="666666"/>
          <w:sz w:val="16"/>
        </w:rPr>
        <w:t>[bash]</w:t>
      </w:r>
    </w:p>
    <w:p>
      <w:pPr>
        <w:shd w:fill="F2F2F2" w:val="clear"/>
      </w:pPr>
      <w:r>
        <w:rPr>
          <w:rFonts w:ascii="Courier New" w:hAnsi="Courier New"/>
          <w:sz w:val="17"/>
        </w:rPr>
        <w:t>curl -sS --location \</w:t>
        <w:br/>
        <w:t xml:space="preserve"> 'https://mock.blazemeter.com/api/v1/workspaces/123456/service-mock-templates/8' \</w:t>
        <w:br/>
        <w:t xml:space="preserve"> -H 'accept: */*'</w:t>
      </w:r>
    </w:p>
    <w:p>
      <w:pPr>
        <w:pStyle w:val="Heading3"/>
      </w:pPr>
      <w:r>
        <w:t>Example 2: Get another template by different IDs</w:t>
      </w:r>
    </w:p>
    <w:p>
      <w:r>
        <w:rPr>
          <w:b/>
          <w:color w:val="666666"/>
          <w:sz w:val="16"/>
        </w:rPr>
        <w:t>[bash]</w:t>
      </w:r>
    </w:p>
    <w:p>
      <w:pPr>
        <w:shd w:fill="F2F2F2" w:val="clear"/>
      </w:pPr>
      <w:r>
        <w:rPr>
          <w:rFonts w:ascii="Courier New" w:hAnsi="Courier New"/>
          <w:sz w:val="17"/>
        </w:rPr>
        <w:t>curl -sS --location \</w:t>
        <w:br/>
        <w:t xml:space="preserve"> 'https://mock.blazemeter.com/api/v1/workspaces/999/service-mock-templates/42' \</w:t>
        <w:br/>
        <w:t xml:space="preserve"> -H 'accept: */*'</w:t>
      </w:r>
    </w:p>
    <w:p>
      <w:pPr>
        <w:pStyle w:val="Heading3"/>
      </w:pPr>
      <w:r>
        <w:t>Related virtualServiceTemplate actions</w:t>
      </w:r>
    </w:p>
    <w:p>
      <w:pPr>
        <w:pStyle w:val="ListBullet"/>
      </w:pPr>
      <w:r>
        <w:t>[POST] Create a Workspace’s Virtual Service Template — /workspaces/{{WORKSPACEID}}/service-mock-templates</w:t>
      </w:r>
    </w:p>
    <w:p>
      <w:pPr>
        <w:pStyle w:val="ListBullet"/>
      </w:pPr>
      <w:r>
        <w:t>[PUT] Update a Workspace’s Virtual Service Template — /workspaces/{{WORKSPACEID}}/service-mock-templates/{{SERVICEMOCKTEMPLATEID}}</w:t>
      </w:r>
    </w:p>
    <w:p>
      <w:pPr>
        <w:pStyle w:val="ListBullet"/>
      </w:pPr>
      <w:r>
        <w:t>[DELETE] Delete a Workspace’s Virtual Service Template — /workspaces/{{WORKSPACEID}}/service-mock-templates/{{SERVICEMOCKTEMPLATEID}}</w:t>
      </w:r>
    </w:p>
    <w:p>
      <w:pPr>
        <w:pStyle w:val="ListBullet"/>
      </w:pPr>
      <w:r>
        <w:t>[PATCH] Update a Workspace’s Virtual Service Template Properties — /workspaces/{{WORKSPACEID}}/service-mock-templates/{{SERVICEMOCKTEMPLATEID}}</w:t>
      </w:r>
    </w:p>
    <w:p>
      <w:r>
        <w:br w:type="page"/>
      </w:r>
    </w:p>
    <w:p>
      <w:pPr>
        <w:pStyle w:val="Heading2"/>
      </w:pPr>
      <w:r>
        <w:t>43. [PUT] Update a Workspace’s Virtual Service Template</w:t>
      </w:r>
    </w:p>
    <w:p>
      <w:r>
        <w:rPr>
          <w:b/>
        </w:rPr>
        <w:t xml:space="preserve">Endpoint: </w:t>
      </w:r>
      <w:r>
        <w:rPr>
          <w:rFonts w:ascii="Courier New" w:hAnsi="Courier New"/>
          <w:sz w:val="18"/>
        </w:rPr>
        <w:t>/workspaces/{{WORKSPACEID}}/service-mock-templates/{{SERVICEMOCKTEMPLATEID}}</w:t>
      </w:r>
    </w:p>
    <w:p>
      <w:pPr>
        <w:pStyle w:val="Heading3"/>
      </w:pPr>
      <w:r>
        <w:t>Prerequisites</w:t>
      </w:r>
    </w:p>
    <w:p>
      <w:pPr>
        <w:pStyle w:val="ListBullet"/>
      </w:pPr>
      <w:r>
        <w:t>You must know the workspaceId (workspace identifier)</w:t>
      </w:r>
    </w:p>
    <w:p>
      <w:pPr>
        <w:pStyle w:val="ListBullet"/>
      </w:pPr>
      <w:r>
        <w:t>You must know the serviceMockTemplateId (virtual service template identifier)</w:t>
      </w:r>
    </w:p>
    <w:p>
      <w:pPr>
        <w:pStyle w:val="Heading3"/>
      </w:pPr>
      <w:r>
        <w:t>Method</w:t>
      </w:r>
    </w:p>
    <w:p>
      <w:r>
        <w:t>PUT</w:t>
      </w:r>
    </w:p>
    <w:p>
      <w:pPr>
        <w:pStyle w:val="Heading3"/>
      </w:pPr>
      <w:r>
        <w:t>URL</w:t>
      </w:r>
    </w:p>
    <w:p>
      <w:r>
        <w:t>https://mock.blazemeter.com/api/v1/workspaces/{{workspaceId}}/service-mock-templates/{{serviceMockTemplateId}}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virtual service template within a given workspace by replacing/updating its configuration (for example name, description, live system routing, think time, and the transaction IDs used by the virtual service).</w:t>
      </w:r>
    </w:p>
    <w:p>
      <w:pPr>
        <w:pStyle w:val="Heading3"/>
      </w:pPr>
      <w:r>
        <w:t>Enforcement Rules</w:t>
      </w:r>
    </w:p>
    <w:p>
      <w:pPr>
        <w:pStyle w:val="ListBullet"/>
      </w:pPr>
      <w:r>
        <w:t>The workspaceId path parameter must always be present.</w:t>
      </w:r>
    </w:p>
    <w:p>
      <w:pPr>
        <w:pStyle w:val="ListBullet"/>
      </w:pPr>
      <w:r>
        <w:t>The serviceMockTemplateId path parameter must always be present.</w:t>
      </w:r>
    </w:p>
    <w:p>
      <w:pPr>
        <w:pStyle w:val="ListBullet"/>
      </w:pPr>
      <w:r>
        <w:t>Always construct the path as /workspaces/{{workspaceId}}/service-mock-templates/{{serviceMockTemplateId}}, where both path parameters are non-empty.</w:t>
      </w:r>
    </w:p>
    <w:p>
      <w:pPr>
        <w:pStyle w:val="ListBullet"/>
      </w:pPr>
      <w:r>
        <w:t>Do not call the API with missing or empty path parameters (e.g., avoid /workspaces//service-mock-templates/8 or /workspaces/123/service-mock-templates/).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/workspaces/123456/service-mock-templates/8</w:t>
        <w:br/>
        <w:t>/workspaces/999999/service-mock-templates/42</w:t>
      </w:r>
    </w:p>
    <w:p>
      <w:pPr>
        <w:pStyle w:val="Heading3"/>
      </w:pPr>
      <w:r>
        <w:t>Invalid Examples</w:t>
      </w:r>
    </w:p>
    <w:p>
      <w:r>
        <w:rPr>
          <w:b/>
          <w:color w:val="666666"/>
          <w:sz w:val="16"/>
        </w:rPr>
        <w:t>[http]</w:t>
      </w:r>
    </w:p>
    <w:p>
      <w:pPr>
        <w:shd w:fill="F2F2F2" w:val="clear"/>
      </w:pPr>
      <w:r>
        <w:rPr>
          <w:rFonts w:ascii="Courier New" w:hAnsi="Courier New"/>
          <w:sz w:val="17"/>
        </w:rPr>
        <w:t>/workspaces//service-mock-templates/8</w:t>
        <w:br/>
        <w:t>/workspaces/123456/service-mock-templates/</w:t>
        <w:br/>
        <w:t>/workspaces/123456/service-mock-templates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Workspace identifier.</w:t>
            </w:r>
          </w:p>
        </w:tc>
      </w:tr>
      <w:tr>
        <w:tc>
          <w:tcPr>
            <w:tcW w:type="dxa" w:w="2880"/>
          </w:tcPr>
          <w:p>
            <w:r>
              <w:t>serviceMockTemplateId</w:t>
            </w:r>
          </w:p>
        </w:tc>
        <w:tc>
          <w:tcPr>
            <w:tcW w:type="dxa" w:w="2880"/>
          </w:tcPr>
          <w:p>
            <w:r>
              <w:t>string</w:t>
            </w:r>
          </w:p>
        </w:tc>
        <w:tc>
          <w:tcPr>
            <w:tcW w:type="dxa" w:w="2880"/>
          </w:tcPr>
          <w:p>
            <w:r>
              <w:t>Virtual service template identifier.</w:t>
            </w:r>
          </w:p>
        </w:tc>
      </w:tr>
    </w:tbl>
    <w:p/>
    <w:p>
      <w:pPr>
        <w:pStyle w:val="Heading3"/>
      </w:pPr>
      <w:r>
        <w:t>Request Body</w:t>
      </w:r>
    </w:p>
    <w:p>
      <w:pPr>
        <w:pStyle w:val="Heading3"/>
      </w:pPr>
      <w:r>
        <w:t>Optional Request Body Fields</w:t>
      </w:r>
    </w:p>
    <w:p>
      <w:r>
        <w:rPr>
          <w:b/>
        </w:rPr>
        <w:t>Note: The documentation does not explicitly mark any request body fields as required. Provide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Creation timestamp (example shows ISO 8601).</w:t>
            </w:r>
          </w:p>
        </w:tc>
      </w:tr>
      <w:tr>
        <w:tc>
          <w:tcPr>
            <w:tcW w:type="dxa" w:w="2880"/>
          </w:tcPr>
          <w:p>
            <w:r>
              <w:t>createdBy</w:t>
            </w:r>
          </w:p>
        </w:tc>
        <w:tc>
          <w:tcPr>
            <w:tcW w:type="dxa" w:w="2880"/>
          </w:tcPr>
          <w:p>
            <w:r>
              <w:t>string</w:t>
            </w:r>
          </w:p>
        </w:tc>
        <w:tc>
          <w:tcPr>
            <w:tcW w:type="dxa" w:w="2880"/>
          </w:tcPr>
          <w:p>
            <w:r>
              <w:t>Creator identifier/name.</w:t>
            </w:r>
          </w:p>
        </w:tc>
      </w:tr>
      <w:tr>
        <w:tc>
          <w:tcPr>
            <w:tcW w:type="dxa" w:w="2880"/>
          </w:tcPr>
          <w:p>
            <w:r>
              <w:t>description</w:t>
            </w:r>
          </w:p>
        </w:tc>
        <w:tc>
          <w:tcPr>
            <w:tcW w:type="dxa" w:w="2880"/>
          </w:tcPr>
          <w:p>
            <w:r>
              <w:t>string</w:t>
            </w:r>
          </w:p>
        </w:tc>
        <w:tc>
          <w:tcPr>
            <w:tcW w:type="dxa" w:w="2880"/>
          </w:tcPr>
          <w:p>
            <w:r>
              <w:t>The description of the virtual service template.</w:t>
            </w:r>
          </w:p>
        </w:tc>
      </w:tr>
      <w:tr>
        <w:tc>
          <w:tcPr>
            <w:tcW w:type="dxa" w:w="2880"/>
          </w:tcPr>
          <w:p>
            <w:r>
              <w:t>endpointPreference</w:t>
            </w:r>
          </w:p>
        </w:tc>
        <w:tc>
          <w:tcPr>
            <w:tcW w:type="dxa" w:w="2880"/>
          </w:tcPr>
          <w:p>
            <w:r>
              <w:t>string</w:t>
            </w:r>
          </w:p>
        </w:tc>
        <w:tc>
          <w:tcPr>
            <w:tcW w:type="dxa" w:w="2880"/>
          </w:tcPr>
          <w:p>
            <w:r>
              <w:t>Choose HTTP or HTTPS.</w:t>
            </w:r>
          </w:p>
        </w:tc>
      </w:tr>
      <w:tr>
        <w:tc>
          <w:tcPr>
            <w:tcW w:type="dxa" w:w="2880"/>
          </w:tcPr>
          <w:p>
            <w:r>
              <w:t>harborId</w:t>
            </w:r>
          </w:p>
        </w:tc>
        <w:tc>
          <w:tcPr>
            <w:tcW w:type="dxa" w:w="2880"/>
          </w:tcPr>
          <w:p>
            <w:r>
              <w:t>string</w:t>
            </w:r>
          </w:p>
        </w:tc>
        <w:tc>
          <w:tcPr>
            <w:tcW w:type="dxa" w:w="2880"/>
          </w:tcPr>
          <w:p>
            <w:r>
              <w:t>Used in MAR-based Mock Services (EOL) only. Identifier of the private on-premise location (“harbor”).</w:t>
            </w:r>
          </w:p>
        </w:tc>
      </w:tr>
      <w:tr>
        <w:tc>
          <w:tcPr>
            <w:tcW w:type="dxa" w:w="2880"/>
          </w:tcPr>
          <w:p>
            <w:r>
              <w:t>id</w:t>
            </w:r>
          </w:p>
        </w:tc>
        <w:tc>
          <w:tcPr>
            <w:tcW w:type="dxa" w:w="2880"/>
          </w:tcPr>
          <w:p>
            <w:r>
              <w:t>integer</w:t>
            </w:r>
          </w:p>
        </w:tc>
        <w:tc>
          <w:tcPr>
            <w:tcW w:type="dxa" w:w="2880"/>
          </w:tcPr>
          <w:p>
            <w:r>
              <w:t>The identifier of the virtual service template.</w:t>
            </w:r>
          </w:p>
        </w:tc>
      </w:tr>
      <w:tr>
        <w:tc>
          <w:tcPr>
            <w:tcW w:type="dxa" w:w="2880"/>
          </w:tcPr>
          <w:p>
            <w:r>
              <w:t>liveSystemHost</w:t>
            </w:r>
          </w:p>
        </w:tc>
        <w:tc>
          <w:tcPr>
            <w:tcW w:type="dxa" w:w="2880"/>
          </w:tcPr>
          <w:p>
            <w:r>
              <w:t>string</w:t>
            </w:r>
          </w:p>
        </w:tc>
        <w:tc>
          <w:tcPr>
            <w:tcW w:type="dxa" w:w="2880"/>
          </w:tcPr>
          <w:p>
            <w:r>
              <w:t>The host of the live system.</w:t>
            </w:r>
          </w:p>
        </w:tc>
      </w:tr>
      <w:tr>
        <w:tc>
          <w:tcPr>
            <w:tcW w:type="dxa" w:w="2880"/>
          </w:tcPr>
          <w:p>
            <w:r>
              <w:t>liveSystemPort</w:t>
            </w:r>
          </w:p>
        </w:tc>
        <w:tc>
          <w:tcPr>
            <w:tcW w:type="dxa" w:w="2880"/>
          </w:tcPr>
          <w:p>
            <w:r>
              <w:t>integer</w:t>
            </w:r>
          </w:p>
        </w:tc>
        <w:tc>
          <w:tcPr>
            <w:tcW w:type="dxa" w:w="2880"/>
          </w:tcPr>
          <w:p>
            <w:r>
              <w:t>The port of the live system.</w:t>
            </w:r>
          </w:p>
        </w:tc>
      </w:tr>
      <w:tr>
        <w:tc>
          <w:tcPr>
            <w:tcW w:type="dxa" w:w="2880"/>
          </w:tcPr>
          <w:p>
            <w:r>
              <w:t>name</w:t>
            </w:r>
          </w:p>
        </w:tc>
        <w:tc>
          <w:tcPr>
            <w:tcW w:type="dxa" w:w="2880"/>
          </w:tcPr>
          <w:p>
            <w:r>
              <w:t>string</w:t>
            </w:r>
          </w:p>
        </w:tc>
        <w:tc>
          <w:tcPr>
            <w:tcW w:type="dxa" w:w="2880"/>
          </w:tcPr>
          <w:p>
            <w:r>
              <w:t>The name of the virtual service.</w:t>
            </w:r>
          </w:p>
        </w:tc>
      </w:tr>
      <w:tr>
        <w:tc>
          <w:tcPr>
            <w:tcW w:type="dxa" w:w="2880"/>
          </w:tcPr>
          <w:p>
            <w:r>
              <w:t>noMatchingRequestPreference</w:t>
            </w:r>
          </w:p>
        </w:tc>
        <w:tc>
          <w:tcPr>
            <w:tcW w:type="dxa" w:w="2880"/>
          </w:tcPr>
          <w:p>
            <w:r>
              <w:t>string</w:t>
            </w:r>
          </w:p>
        </w:tc>
        <w:tc>
          <w:tcPr>
            <w:tcW w:type="dxa" w:w="2880"/>
          </w:tcPr>
          <w:p>
            <w:r>
              <w:t>What to do if there are no matching requests. Choose either return404 (return “no match found”) or bypasslive (redirect to the live system).</w:t>
            </w:r>
          </w:p>
        </w:tc>
      </w:tr>
      <w:tr>
        <w:tc>
          <w:tcPr>
            <w:tcW w:type="dxa" w:w="2880"/>
          </w:tcPr>
          <w:p>
            <w:r>
              <w:t>noMatchingRequestTxnId</w:t>
            </w:r>
          </w:p>
        </w:tc>
        <w:tc>
          <w:tcPr>
            <w:tcW w:type="dxa" w:w="2880"/>
          </w:tcPr>
          <w:p>
            <w:r>
              <w:t>string</w:t>
            </w:r>
          </w:p>
        </w:tc>
        <w:tc>
          <w:tcPr>
            <w:tcW w:type="dxa" w:w="2880"/>
          </w:tcPr>
          <w:p>
            <w:r>
              <w:t>If there are no matching requests, this is the transaction ID that did not match.</w:t>
            </w:r>
          </w:p>
        </w:tc>
      </w:tr>
      <w:tr>
        <w:tc>
          <w:tcPr>
            <w:tcW w:type="dxa" w:w="2880"/>
          </w:tcPr>
          <w:p>
            <w:r>
              <w:t>thinkTime</w:t>
            </w:r>
          </w:p>
        </w:tc>
        <w:tc>
          <w:tcPr>
            <w:tcW w:type="dxa" w:w="2880"/>
          </w:tcPr>
          <w:p>
            <w:r>
              <w:t>integer</w:t>
            </w:r>
          </w:p>
        </w:tc>
        <w:tc>
          <w:tcPr>
            <w:tcW w:type="dxa" w:w="2880"/>
          </w:tcPr>
          <w:p>
            <w:r>
              <w:t>Synthetic delay inserted between test steps.</w:t>
            </w:r>
          </w:p>
        </w:tc>
      </w:tr>
      <w:tr>
        <w:tc>
          <w:tcPr>
            <w:tcW w:type="dxa" w:w="2880"/>
          </w:tcPr>
          <w:p>
            <w:r>
              <w:t>mockServiceTransactions</w:t>
            </w:r>
          </w:p>
        </w:tc>
        <w:tc>
          <w:tcPr>
            <w:tcW w:type="dxa" w:w="2880"/>
          </w:tcPr>
          <w:p>
            <w:r>
              <w:t>array</w:t>
            </w:r>
          </w:p>
        </w:tc>
        <w:tc>
          <w:tcPr>
            <w:tcW w:type="dxa" w:w="2880"/>
          </w:tcPr>
          <w:p>
            <w:r>
              <w:t>The transaction identifiers to use in this virtual service (example shows an array of numbers).</w:t>
            </w:r>
          </w:p>
        </w:tc>
      </w:tr>
      <w:tr>
        <w:tc>
          <w:tcPr>
            <w:tcW w:type="dxa" w:w="2880"/>
          </w:tcPr>
          <w:p>
            <w:r>
              <w:t>updated</w:t>
            </w:r>
          </w:p>
        </w:tc>
        <w:tc>
          <w:tcPr>
            <w:tcW w:type="dxa" w:w="2880"/>
          </w:tcPr>
          <w:p>
            <w:r>
              <w:t>string</w:t>
            </w:r>
          </w:p>
        </w:tc>
        <w:tc>
          <w:tcPr>
            <w:tcW w:type="dxa" w:w="2880"/>
          </w:tcPr>
          <w:p>
            <w:r>
              <w:t>Updated timestamp (example shows ISO 8601).</w:t>
            </w:r>
          </w:p>
        </w:tc>
      </w:tr>
      <w:tr>
        <w:tc>
          <w:tcPr>
            <w:tcW w:type="dxa" w:w="2880"/>
          </w:tcPr>
          <w:p>
            <w:r>
              <w:t>updatedBy</w:t>
            </w:r>
          </w:p>
        </w:tc>
        <w:tc>
          <w:tcPr>
            <w:tcW w:type="dxa" w:w="2880"/>
          </w:tcPr>
          <w:p>
            <w:r>
              <w:t>integer</w:t>
            </w:r>
          </w:p>
        </w:tc>
        <w:tc>
          <w:tcPr>
            <w:tcW w:type="dxa" w:w="2880"/>
          </w:tcPr>
          <w:p>
            <w:r>
              <w:t>Name/identifier of the last user who updated the template (type shown as integer in scraped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"2019-07-25T13:45:01.191Z",</w:t>
        <w:br/>
        <w:t xml:space="preserve"> "createdBy": "string",</w:t>
        <w:br/>
        <w:t xml:space="preserve"> "description":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"thinkTime": 0,</w:t>
        <w:br/>
        <w:t xml:space="preserve"> "mockServiceTransactions": [</w:t>
        <w:br/>
        <w:t xml:space="preserve"> 0</w:t>
        <w:br/>
        <w:t xml:space="preserve"> ],</w:t>
        <w:br/>
        <w:t xml:space="preserve"> "updated": "2019-07-25T13:45:01.191Z",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number returned by the service.</w:t>
            </w:r>
          </w:p>
        </w:tc>
      </w:tr>
      <w:tr>
        <w:tc>
          <w:tcPr>
            <w:tcW w:type="dxa" w:w="2880"/>
          </w:tcPr>
          <w:p>
            <w:r>
              <w:t>error</w:t>
            </w:r>
          </w:p>
        </w:tc>
        <w:tc>
          <w:tcPr>
            <w:tcW w:type="dxa" w:w="2880"/>
          </w:tcPr>
          <w:p>
            <w:r>
              <w:t>string</w:t>
            </w:r>
          </w:p>
        </w:tc>
        <w:tc>
          <w:tcPr>
            <w:tcW w:type="dxa" w:w="2880"/>
          </w:tcPr>
          <w:p>
            <w:r>
              <w:t>Error message field (may be empty on success).</w:t>
            </w:r>
          </w:p>
        </w:tc>
      </w:tr>
      <w:tr>
        <w:tc>
          <w:tcPr>
            <w:tcW w:type="dxa" w:w="2880"/>
          </w:tcPr>
          <w:p>
            <w:r>
              <w:t>limit</w:t>
            </w:r>
          </w:p>
        </w:tc>
        <w:tc>
          <w:tcPr>
            <w:tcW w:type="dxa" w:w="2880"/>
          </w:tcPr>
          <w:p>
            <w:r>
              <w:t>number</w:t>
            </w:r>
          </w:p>
        </w:tc>
        <w:tc>
          <w:tcPr>
            <w:tcW w:type="dxa" w:w="2880"/>
          </w:tcPr>
          <w:p>
            <w:r>
              <w:t>Pagination/limit value returned by the service.</w:t>
            </w:r>
          </w:p>
        </w:tc>
      </w:tr>
      <w:tr>
        <w:tc>
          <w:tcPr>
            <w:tcW w:type="dxa" w:w="2880"/>
          </w:tcPr>
          <w:p>
            <w:r>
              <w:t>link</w:t>
            </w:r>
          </w:p>
        </w:tc>
        <w:tc>
          <w:tcPr>
            <w:tcW w:type="dxa" w:w="2880"/>
          </w:tcPr>
          <w:p>
            <w:r>
              <w:t>string</w:t>
            </w:r>
          </w:p>
        </w:tc>
        <w:tc>
          <w:tcPr>
            <w:tcW w:type="dxa" w:w="2880"/>
          </w:tcPr>
          <w:p>
            <w:r>
              <w:t>Link metadata returned by the service.</w:t>
            </w:r>
          </w:p>
        </w:tc>
      </w:tr>
      <w:tr>
        <w:tc>
          <w:tcPr>
            <w:tcW w:type="dxa" w:w="2880"/>
          </w:tcPr>
          <w:p>
            <w:r>
              <w:t>requestId</w:t>
            </w:r>
          </w:p>
        </w:tc>
        <w:tc>
          <w:tcPr>
            <w:tcW w:type="dxa" w:w="2880"/>
          </w:tcPr>
          <w:p>
            <w:r>
              <w:t>string</w:t>
            </w:r>
          </w:p>
        </w:tc>
        <w:tc>
          <w:tcPr>
            <w:tcW w:type="dxa" w:w="2880"/>
          </w:tcPr>
          <w:p>
            <w:r>
              <w:t>Request identifier for tracing.</w:t>
            </w:r>
          </w:p>
        </w:tc>
      </w:tr>
      <w:tr>
        <w:tc>
          <w:tcPr>
            <w:tcW w:type="dxa" w:w="2880"/>
          </w:tcPr>
          <w:p>
            <w:r>
              <w:t>result</w:t>
            </w:r>
          </w:p>
        </w:tc>
        <w:tc>
          <w:tcPr>
            <w:tcW w:type="dxa" w:w="2880"/>
          </w:tcPr>
          <w:p>
            <w:r>
              <w:t>object</w:t>
            </w:r>
          </w:p>
        </w:tc>
        <w:tc>
          <w:tcPr>
            <w:tcW w:type="dxa" w:w="2880"/>
          </w:tcPr>
          <w:p>
            <w:r>
              <w:t>Updated virtual service template object.</w:t>
            </w:r>
          </w:p>
        </w:tc>
      </w:tr>
      <w:tr>
        <w:tc>
          <w:tcPr>
            <w:tcW w:type="dxa" w:w="2880"/>
          </w:tcPr>
          <w:p>
            <w:r>
              <w:t>result.created</w:t>
            </w:r>
          </w:p>
        </w:tc>
        <w:tc>
          <w:tcPr>
            <w:tcW w:type="dxa" w:w="2880"/>
          </w:tcPr>
          <w:p>
            <w:r>
              <w:t>string</w:t>
            </w:r>
          </w:p>
        </w:tc>
        <w:tc>
          <w:tcPr>
            <w:tcW w:type="dxa" w:w="2880"/>
          </w:tcPr>
          <w:p>
            <w:r>
              <w:t>Creation timestamp.</w:t>
            </w:r>
          </w:p>
        </w:tc>
      </w:tr>
      <w:tr>
        <w:tc>
          <w:tcPr>
            <w:tcW w:type="dxa" w:w="2880"/>
          </w:tcPr>
          <w:p>
            <w:r>
              <w:t>result.createdBy</w:t>
            </w:r>
          </w:p>
        </w:tc>
        <w:tc>
          <w:tcPr>
            <w:tcW w:type="dxa" w:w="2880"/>
          </w:tcPr>
          <w:p>
            <w:r>
              <w:t>string</w:t>
            </w:r>
          </w:p>
        </w:tc>
        <w:tc>
          <w:tcPr>
            <w:tcW w:type="dxa" w:w="2880"/>
          </w:tcPr>
          <w:p>
            <w:r>
              <w:t>Creator identifier/name.</w:t>
            </w:r>
          </w:p>
        </w:tc>
      </w:tr>
      <w:tr>
        <w:tc>
          <w:tcPr>
            <w:tcW w:type="dxa" w:w="2880"/>
          </w:tcPr>
          <w:p>
            <w:r>
              <w:t>result.description</w:t>
            </w:r>
          </w:p>
        </w:tc>
        <w:tc>
          <w:tcPr>
            <w:tcW w:type="dxa" w:w="2880"/>
          </w:tcPr>
          <w:p>
            <w:r>
              <w:t>string</w:t>
            </w:r>
          </w:p>
        </w:tc>
        <w:tc>
          <w:tcPr>
            <w:tcW w:type="dxa" w:w="2880"/>
          </w:tcPr>
          <w:p>
            <w:r>
              <w:t>Template description.</w:t>
            </w:r>
          </w:p>
        </w:tc>
      </w:tr>
      <w:tr>
        <w:tc>
          <w:tcPr>
            <w:tcW w:type="dxa" w:w="2880"/>
          </w:tcPr>
          <w:p>
            <w:r>
              <w:t>result.id</w:t>
            </w:r>
          </w:p>
        </w:tc>
        <w:tc>
          <w:tcPr>
            <w:tcW w:type="dxa" w:w="2880"/>
          </w:tcPr>
          <w:p>
            <w:r>
              <w:t>number</w:t>
            </w:r>
          </w:p>
        </w:tc>
        <w:tc>
          <w:tcPr>
            <w:tcW w:type="dxa" w:w="2880"/>
          </w:tcPr>
          <w:p>
            <w:r>
              <w:t>Template identifier.</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number</w:t>
            </w:r>
          </w:p>
        </w:tc>
        <w:tc>
          <w:tcPr>
            <w:tcW w:type="dxa" w:w="2880"/>
          </w:tcPr>
          <w:p>
            <w:r>
              <w:t>Live system port.</w:t>
            </w:r>
          </w:p>
        </w:tc>
      </w:tr>
      <w:tr>
        <w:tc>
          <w:tcPr>
            <w:tcW w:type="dxa" w:w="2880"/>
          </w:tcPr>
          <w:p>
            <w:r>
              <w:t>result.name</w:t>
            </w:r>
          </w:p>
        </w:tc>
        <w:tc>
          <w:tcPr>
            <w:tcW w:type="dxa" w:w="2880"/>
          </w:tcPr>
          <w:p>
            <w:r>
              <w:t>string</w:t>
            </w:r>
          </w:p>
        </w:tc>
        <w:tc>
          <w:tcPr>
            <w:tcW w:type="dxa" w:w="2880"/>
          </w:tcPr>
          <w:p>
            <w:r>
              <w:t>Virtual service name.</w:t>
            </w:r>
          </w:p>
        </w:tc>
      </w:tr>
      <w:tr>
        <w:tc>
          <w:tcPr>
            <w:tcW w:type="dxa" w:w="2880"/>
          </w:tcPr>
          <w:p>
            <w:r>
              <w:t>result.noMatchingRequestPreference</w:t>
            </w:r>
          </w:p>
        </w:tc>
        <w:tc>
          <w:tcPr>
            <w:tcW w:type="dxa" w:w="2880"/>
          </w:tcPr>
          <w:p>
            <w:r>
              <w:t>string</w:t>
            </w:r>
          </w:p>
        </w:tc>
        <w:tc>
          <w:tcPr>
            <w:tcW w:type="dxa" w:w="2880"/>
          </w:tcPr>
          <w:p>
            <w:r>
              <w:t>No-match behavior (e.g., return404 or bypasslive).</w:t>
            </w:r>
          </w:p>
        </w:tc>
      </w:tr>
      <w:tr>
        <w:tc>
          <w:tcPr>
            <w:tcW w:type="dxa" w:w="2880"/>
          </w:tcPr>
          <w:p>
            <w:r>
              <w:t>result.noMatchingRequestTxnId</w:t>
            </w:r>
          </w:p>
        </w:tc>
        <w:tc>
          <w:tcPr>
            <w:tcW w:type="dxa" w:w="2880"/>
          </w:tcPr>
          <w:p>
            <w:r>
              <w:t>number</w:t>
            </w:r>
          </w:p>
        </w:tc>
        <w:tc>
          <w:tcPr>
            <w:tcW w:type="dxa" w:w="2880"/>
          </w:tcPr>
          <w:p>
            <w:r>
              <w:t>No-match transaction ID.</w:t>
            </w:r>
          </w:p>
        </w:tc>
      </w:tr>
      <w:tr>
        <w:tc>
          <w:tcPr>
            <w:tcW w:type="dxa" w:w="2880"/>
          </w:tcPr>
          <w:p>
            <w:r>
              <w:t>result.serviceId</w:t>
            </w:r>
          </w:p>
        </w:tc>
        <w:tc>
          <w:tcPr>
            <w:tcW w:type="dxa" w:w="2880"/>
          </w:tcPr>
          <w:p>
            <w:r>
              <w:t>number</w:t>
            </w:r>
          </w:p>
        </w:tc>
        <w:tc>
          <w:tcPr>
            <w:tcW w:type="dxa" w:w="2880"/>
          </w:tcPr>
          <w:p>
            <w:r>
              <w:t>Service identifier.</w:t>
            </w:r>
          </w:p>
        </w:tc>
      </w:tr>
      <w:tr>
        <w:tc>
          <w:tcPr>
            <w:tcW w:type="dxa" w:w="2880"/>
          </w:tcPr>
          <w:p>
            <w:r>
              <w:t>result.serviceName</w:t>
            </w:r>
          </w:p>
        </w:tc>
        <w:tc>
          <w:tcPr>
            <w:tcW w:type="dxa" w:w="2880"/>
          </w:tcPr>
          <w:p>
            <w:r>
              <w:t>string</w:t>
            </w:r>
          </w:p>
        </w:tc>
        <w:tc>
          <w:tcPr>
            <w:tcW w:type="dxa" w:w="2880"/>
          </w:tcPr>
          <w:p>
            <w:r>
              <w:t>Service name.</w:t>
            </w:r>
          </w:p>
        </w:tc>
      </w:tr>
      <w:tr>
        <w:tc>
          <w:tcPr>
            <w:tcW w:type="dxa" w:w="2880"/>
          </w:tcPr>
          <w:p>
            <w:r>
              <w:t>result.thinkTime</w:t>
            </w:r>
          </w:p>
        </w:tc>
        <w:tc>
          <w:tcPr>
            <w:tcW w:type="dxa" w:w="2880"/>
          </w:tcPr>
          <w:p>
            <w:r>
              <w:t>number</w:t>
            </w:r>
          </w:p>
        </w:tc>
        <w:tc>
          <w:tcPr>
            <w:tcW w:type="dxa" w:w="2880"/>
          </w:tcPr>
          <w:p>
            <w:r>
              <w:t>Think time delay value.</w:t>
            </w:r>
          </w:p>
        </w:tc>
      </w:tr>
      <w:tr>
        <w:tc>
          <w:tcPr>
            <w:tcW w:type="dxa" w:w="2880"/>
          </w:tcPr>
          <w:p>
            <w:r>
              <w:t>result.mockServiceTransactions</w:t>
            </w:r>
          </w:p>
        </w:tc>
        <w:tc>
          <w:tcPr>
            <w:tcW w:type="dxa" w:w="2880"/>
          </w:tcPr>
          <w:p>
            <w:r>
              <w:t>array</w:t>
            </w:r>
          </w:p>
        </w:tc>
        <w:tc>
          <w:tcPr>
            <w:tcW w:type="dxa" w:w="2880"/>
          </w:tcPr>
          <w:p>
            <w:r>
              <w:t>Transaction IDs used by the virtual service.</w:t>
            </w:r>
          </w:p>
        </w:tc>
      </w:tr>
      <w:tr>
        <w:tc>
          <w:tcPr>
            <w:tcW w:type="dxa" w:w="2880"/>
          </w:tcPr>
          <w:p>
            <w:r>
              <w:t>result.updated</w:t>
            </w:r>
          </w:p>
        </w:tc>
        <w:tc>
          <w:tcPr>
            <w:tcW w:type="dxa" w:w="2880"/>
          </w:tcPr>
          <w:p>
            <w:r>
              <w:t>string</w:t>
            </w:r>
          </w:p>
        </w:tc>
        <w:tc>
          <w:tcPr>
            <w:tcW w:type="dxa" w:w="2880"/>
          </w:tcPr>
          <w:p>
            <w:r>
              <w:t>Updated timestamp.</w:t>
            </w:r>
          </w:p>
        </w:tc>
      </w:tr>
      <w:tr>
        <w:tc>
          <w:tcPr>
            <w:tcW w:type="dxa" w:w="2880"/>
          </w:tcPr>
          <w:p>
            <w:r>
              <w:t>result.updatedBy</w:t>
            </w:r>
          </w:p>
        </w:tc>
        <w:tc>
          <w:tcPr>
            <w:tcW w:type="dxa" w:w="2880"/>
          </w:tcPr>
          <w:p>
            <w:r>
              <w:t>string</w:t>
            </w:r>
          </w:p>
        </w:tc>
        <w:tc>
          <w:tcPr>
            <w:tcW w:type="dxa" w:w="2880"/>
          </w:tcPr>
          <w:p>
            <w:r>
              <w:t>Last updater identifier/name (shown as string in the 200 response example).</w:t>
            </w:r>
          </w:p>
        </w:tc>
      </w:tr>
      <w:tr>
        <w:tc>
          <w:tcPr>
            <w:tcW w:type="dxa" w:w="2880"/>
          </w:tcPr>
          <w:p>
            <w:r>
              <w:t>skip</w:t>
            </w:r>
          </w:p>
        </w:tc>
        <w:tc>
          <w:tcPr>
            <w:tcW w:type="dxa" w:w="2880"/>
          </w:tcPr>
          <w:p>
            <w:r>
              <w:t>number</w:t>
            </w:r>
          </w:p>
        </w:tc>
        <w:tc>
          <w:tcPr>
            <w:tcW w:type="dxa" w:w="2880"/>
          </w:tcPr>
          <w:p>
            <w:r>
              <w:t>Pagination skip value.</w:t>
            </w:r>
          </w:p>
        </w:tc>
      </w:tr>
      <w:tr>
        <w:tc>
          <w:tcPr>
            <w:tcW w:type="dxa" w:w="2880"/>
          </w:tcPr>
          <w:p>
            <w:r>
              <w:t>total</w:t>
            </w:r>
          </w:p>
        </w:tc>
        <w:tc>
          <w:tcPr>
            <w:tcW w:type="dxa" w:w="2880"/>
          </w:tcPr>
          <w:p>
            <w:r>
              <w:t>number</w:t>
            </w:r>
          </w:p>
        </w:tc>
        <w:tc>
          <w:tcPr>
            <w:tcW w:type="dxa" w:w="2880"/>
          </w:tcPr>
          <w:p>
            <w:r>
              <w:t>Total count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'https://mock.blazemeter.com/api/v1/workspaces/123456/service-mock-templates/8' \</w:t>
        <w:br/>
        <w:t xml:space="preserve"> --request PUT \</w:t>
        <w:br/>
        <w:t xml:space="preserve"> --header 'Content-Type: application/json' \</w:t>
        <w:br/>
        <w:t xml:space="preserve"> --data '{</w:t>
        <w:br/>
        <w:t xml:space="preserve"> "created": "2019-07-25T13:41:28.547Z",</w:t>
        <w:br/>
        <w:t xml:space="preserve"> "createdBy": "string",</w:t>
        <w:br/>
        <w:t xml:space="preserve"> "description": "string",</w:t>
        <w:br/>
        <w:t xml:space="preserve"> "liveSystemHost": "string",</w:t>
        <w:br/>
        <w:t xml:space="preserve"> "liveSystemPort": 0,</w:t>
        <w:br/>
        <w:t xml:space="preserve"> "name": "string",</w:t>
        <w:br/>
        <w:t xml:space="preserve"> "noMatchingRequestPreference": "string",</w:t>
        <w:br/>
        <w:t xml:space="preserve"> "noMatchingRequestTxnId": 0,</w:t>
        <w:br/>
        <w:t xml:space="preserve"> "thinkTime": 0,</w:t>
        <w:br/>
        <w:t xml:space="preserve"> "mockServiceTransactions": [0],</w:t>
        <w:br/>
        <w:t xml:space="preserve"> "updated": "2019-07-25T13:41:28.547Z",</w:t>
        <w:br/>
        <w:t xml:space="preserve"> "updatedBy": "string"</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'https://mock.blazemeter.com/api/v1/workspaces/123456/service-mock-templates/8' \</w:t>
        <w:br/>
        <w:t xml:space="preserve"> --request PUT \</w:t>
        <w:br/>
        <w:t xml:space="preserve"> --header 'Content-Type: application/json' \</w:t>
        <w:br/>
        <w:t xml:space="preserve"> --data '{</w:t>
        <w:br/>
        <w:t xml:space="preserve"> "name": "My Virtual Service",</w:t>
        <w:br/>
        <w:t xml:space="preserve"> "description": "Updated description"</w:t>
        <w:br/>
        <w:t xml:space="preserve">  }'</w:t>
      </w:r>
    </w:p>
    <w:p>
      <w:pPr>
        <w:pStyle w:val="Heading3"/>
      </w:pPr>
      <w:r>
        <w:t>Example 2: Set No-Match Behavior to Bypass Live System</w:t>
      </w:r>
    </w:p>
    <w:p>
      <w:r>
        <w:rPr>
          <w:b/>
          <w:color w:val="666666"/>
          <w:sz w:val="16"/>
        </w:rPr>
        <w:t>[bash]</w:t>
      </w:r>
    </w:p>
    <w:p>
      <w:pPr>
        <w:shd w:fill="F2F2F2" w:val="clear"/>
      </w:pPr>
      <w:r>
        <w:rPr>
          <w:rFonts w:ascii="Courier New" w:hAnsi="Courier New"/>
          <w:sz w:val="17"/>
        </w:rPr>
        <w:t>curl --location 'https://mock.blazemeter.com/api/v1/workspaces/123456/service-mock-templates/8' \</w:t>
        <w:br/>
        <w:t xml:space="preserve"> --request PUT \</w:t>
        <w:br/>
        <w:t xml:space="preserve"> --header 'Content-Type: application/json' \</w:t>
        <w:br/>
        <w:t xml:space="preserve"> --data '{</w:t>
        <w:br/>
        <w:t xml:space="preserve"> "noMatchingRequestPreference": "bypasslive",</w:t>
        <w:br/>
        <w:t xml:space="preserve"> "liveSystemHost": "live.example.com",</w:t>
        <w:br/>
        <w:t xml:space="preserve"> "liveSystemPort": 443,</w:t>
        <w:br/>
        <w:t xml:space="preserve"> "endpointPreference": "HTTPS"</w:t>
        <w:br/>
        <w:t xml:space="preserve">  }'</w:t>
      </w:r>
    </w:p>
    <w:p>
      <w:pPr>
        <w:pStyle w:val="Heading3"/>
      </w:pPr>
      <w:r>
        <w:t>Notes</w:t>
      </w:r>
    </w:p>
    <w:p>
      <w:pPr>
        <w:pStyle w:val="ListBullet"/>
      </w:pPr>
      <w:r>
        <w:t>The sample in the source uses workspaceId = 123456 and serviceMockTemplateId = 8; replace these with your actual IDs.</w:t>
      </w:r>
    </w:p>
    <w:p>
      <w:pPr>
        <w:pStyle w:val="ListBullet"/>
      </w:pPr>
      <w:r>
        <w:t>The scraped attribute list and the 200-response example differ on the type of updatedBy (listed as integer, returned as string in the example). Preserve the API’s actual runtime behavior if it differs from the docs.</w:t>
      </w:r>
    </w:p>
    <w:p>
      <w:pPr>
        <w:pStyle w:val="Heading3"/>
      </w:pPr>
      <w:r>
        <w:t>Related virtualServiceTemplate actions</w:t>
      </w:r>
    </w:p>
    <w:p>
      <w:pPr>
        <w:pStyle w:val="ListBullet"/>
      </w:pPr>
      <w:r>
        <w:t>[POST] Create a Workspace’s Virtual Service Template — /workspaces/{{WORKSPACEID}}/service-mock-templates</w:t>
      </w:r>
    </w:p>
    <w:p>
      <w:pPr>
        <w:pStyle w:val="ListBullet"/>
      </w:pPr>
      <w:r>
        <w:t>[GET] Get a Workspace’s Virtual Service Template — /workspaces/{{WORKSPACEID}}/service-mock-templates/{{SERVICEMOCKID}}</w:t>
      </w:r>
    </w:p>
    <w:p>
      <w:pPr>
        <w:pStyle w:val="ListBullet"/>
      </w:pPr>
      <w:r>
        <w:t>[DELETE] Delete a Workspace’s Virtual Service Template — /workspaces/{{WORKSPACEID}}/service-mock-templates/{{SERVICEMOCKTEMPLATEID}}</w:t>
      </w:r>
    </w:p>
    <w:p>
      <w:pPr>
        <w:pStyle w:val="ListBullet"/>
      </w:pPr>
      <w:r>
        <w:t>[PATCH] Update a Workspace’s Virtual Service Template Properties — /workspaces/{{WORKSPACEID}}/service-mock-templates/{{SERVICEMOCKTEMPLATEID}}</w:t>
      </w:r>
    </w:p>
    <w:p>
      <w:r>
        <w:br w:type="page"/>
      </w:r>
    </w:p>
    <w:p>
      <w:pPr>
        <w:pStyle w:val="Heading2"/>
      </w:pPr>
      <w:r>
        <w:t>44. [DELETE] Delete a Workspace’s Virtual Service Template</w:t>
      </w:r>
    </w:p>
    <w:p>
      <w:r>
        <w:rPr>
          <w:b/>
        </w:rPr>
        <w:t xml:space="preserve">Endpoint: </w:t>
      </w:r>
      <w:r>
        <w:rPr>
          <w:rFonts w:ascii="Courier New" w:hAnsi="Courier New"/>
          <w:sz w:val="18"/>
        </w:rPr>
        <w:t>/workspaces/{{WORKSPACEID}}/service-mock-templates/{{SERVICEMOCKTEMPLATEID}}</w:t>
      </w:r>
    </w:p>
    <w:p>
      <w:pPr>
        <w:pStyle w:val="Heading3"/>
      </w:pPr>
      <w:r>
        <w:t>Prerequisites</w:t>
      </w:r>
    </w:p>
    <w:p>
      <w:pPr>
        <w:pStyle w:val="ListBullet"/>
      </w:pPr>
      <w:r>
        <w:t>You must know the workspaceId (workspace identifier)</w:t>
      </w:r>
    </w:p>
    <w:p>
      <w:pPr>
        <w:pStyle w:val="ListBullet"/>
      </w:pPr>
      <w:r>
        <w:t>You must know the serviceMockTemplateId (virtual service template identifier)</w:t>
      </w:r>
    </w:p>
    <w:p>
      <w:pPr>
        <w:pStyle w:val="Heading3"/>
      </w:pPr>
      <w:r>
        <w:t>Method</w:t>
      </w:r>
    </w:p>
    <w:p>
      <w:r>
        <w:t>DELETE</w:t>
      </w:r>
    </w:p>
    <w:p>
      <w:pPr>
        <w:pStyle w:val="Heading3"/>
      </w:pPr>
      <w:r>
        <w:t>URL</w:t>
      </w:r>
    </w:p>
    <w:p>
      <w:r>
        <w:t>https://mock.blazemeter.com/api/v1/workspaces/{{workspaceId}}/service-mock-templates/{{serviceMockTemplateId}}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Description</w:t>
      </w:r>
    </w:p>
    <w:p>
      <w:r>
        <w:t>Deletes a virtual service template in the specified workspace.</w:t>
      </w:r>
    </w:p>
    <w:p>
      <w:pPr>
        <w:pStyle w:val="Heading3"/>
      </w:pPr>
      <w:r>
        <w:t>Enforcement Rules</w:t>
      </w:r>
    </w:p>
    <w:p>
      <w:pPr>
        <w:pStyle w:val="ListBullet"/>
      </w:pPr>
      <w:r>
        <w:t>The workspaceId path parameter must always be present and non-empty.</w:t>
      </w:r>
    </w:p>
    <w:p>
      <w:pPr>
        <w:pStyle w:val="ListBullet"/>
      </w:pPr>
      <w:r>
        <w:t>The serviceMockTemplateId path parameter must always be present and non-empty.</w:t>
      </w:r>
    </w:p>
    <w:p>
      <w:pPr>
        <w:pStyle w:val="ListBullet"/>
      </w:pPr>
      <w:r>
        <w:t>Always construct the path as /workspaces/{{workspaceId}}/service-mock-templates/{{serviceMockTemplateId}}.</w:t>
      </w:r>
    </w:p>
    <w:p>
      <w:pPr>
        <w:pStyle w:val="ListBullet"/>
      </w:pPr>
      <w:r>
        <w:t>Do not call the API with missing or empty path parameters (avoid /workspaces//service-mock-templates/).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/workspaces/123456/service-mock-templates/8</w:t>
      </w:r>
    </w:p>
    <w:p>
      <w:pPr>
        <w:pStyle w:val="Heading3"/>
      </w:pPr>
      <w:r>
        <w:t>Invalid Examples</w:t>
      </w:r>
    </w:p>
    <w:p>
      <w:r>
        <w:rPr>
          <w:b/>
          <w:color w:val="666666"/>
          <w:sz w:val="16"/>
        </w:rPr>
        <w:t>[http]</w:t>
      </w:r>
    </w:p>
    <w:p>
      <w:pPr>
        <w:shd w:fill="F2F2F2" w:val="clear"/>
      </w:pPr>
      <w:r>
        <w:rPr>
          <w:rFonts w:ascii="Courier New" w:hAnsi="Courier New"/>
          <w:sz w:val="17"/>
        </w:rPr>
        <w:t>/workspaces//service-mock-templates/8</w:t>
        <w:br/>
        <w:t>/workspaces/123456/service-mock-templates/</w:t>
        <w:br/>
        <w:t>/workspaces/123456/service-mock-templates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The workspace identifier. Sent in the URL path.</w:t>
            </w:r>
          </w:p>
        </w:tc>
      </w:tr>
      <w:tr>
        <w:tc>
          <w:tcPr>
            <w:tcW w:type="dxa" w:w="2880"/>
          </w:tcPr>
          <w:p>
            <w:r>
              <w:t>serviceMockTemplateId</w:t>
            </w:r>
          </w:p>
        </w:tc>
        <w:tc>
          <w:tcPr>
            <w:tcW w:type="dxa" w:w="2880"/>
          </w:tcPr>
          <w:p>
            <w:r>
              <w:t>integer</w:t>
            </w:r>
          </w:p>
        </w:tc>
        <w:tc>
          <w:tcPr>
            <w:tcW w:type="dxa" w:w="2880"/>
          </w:tcPr>
          <w:p>
            <w:r>
              <w:t>The virtual service template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returned in the response payload (as documented).</w:t>
            </w:r>
          </w:p>
        </w:tc>
      </w:tr>
      <w:tr>
        <w:tc>
          <w:tcPr>
            <w:tcW w:type="dxa" w:w="2880"/>
          </w:tcPr>
          <w:p>
            <w:r>
              <w:t>limit</w:t>
            </w:r>
          </w:p>
        </w:tc>
        <w:tc>
          <w:tcPr>
            <w:tcW w:type="dxa" w:w="2880"/>
          </w:tcPr>
          <w:p>
            <w:r>
              <w:t>number</w:t>
            </w:r>
          </w:p>
        </w:tc>
        <w:tc>
          <w:tcPr>
            <w:tcW w:type="dxa" w:w="2880"/>
          </w:tcPr>
          <w:p>
            <w:r>
              <w:t>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 returned by the service.</w:t>
            </w:r>
          </w:p>
        </w:tc>
      </w:tr>
      <w:tr>
        <w:tc>
          <w:tcPr>
            <w:tcW w:type="dxa" w:w="2880"/>
          </w:tcPr>
          <w:p>
            <w:r>
              <w:t>skip</w:t>
            </w:r>
          </w:p>
        </w:tc>
        <w:tc>
          <w:tcPr>
            <w:tcW w:type="dxa" w:w="2880"/>
          </w:tcPr>
          <w:p>
            <w:r>
              <w:t>number</w:t>
            </w:r>
          </w:p>
        </w:tc>
        <w:tc>
          <w:tcPr>
            <w:tcW w:type="dxa" w:w="2880"/>
          </w:tcPr>
          <w:p>
            <w:r>
              <w:t>Skip/offset value returned by the service.</w:t>
            </w:r>
          </w:p>
        </w:tc>
      </w:tr>
      <w:tr>
        <w:tc>
          <w:tcPr>
            <w:tcW w:type="dxa" w:w="2880"/>
          </w:tcPr>
          <w:p>
            <w:r>
              <w:t>total</w:t>
            </w:r>
          </w:p>
        </w:tc>
        <w:tc>
          <w:tcPr>
            <w:tcW w:type="dxa" w:w="2880"/>
          </w:tcPr>
          <w:p>
            <w:r>
              <w:t>number</w:t>
            </w:r>
          </w:p>
        </w:tc>
        <w:tc>
          <w:tcPr>
            <w:tcW w:type="dxa" w:w="2880"/>
          </w:tcPr>
          <w:p>
            <w:r>
              <w:t>Total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DELETE \</w:t>
        <w:br/>
        <w:t xml:space="preserve"> 'https://mock.blazemeter.com/api/v1/workspaces/123456/service-mock-templates/8' \</w:t>
        <w:br/>
        <w:t xml:space="preserve"> --header 'accept: */*'</w:t>
      </w:r>
    </w:p>
    <w:p>
      <w:pPr>
        <w:pStyle w:val="Heading3"/>
      </w:pPr>
      <w:r>
        <w:t>Related virtualServiceTemplate actions</w:t>
      </w:r>
    </w:p>
    <w:p>
      <w:pPr>
        <w:pStyle w:val="ListBullet"/>
      </w:pPr>
      <w:r>
        <w:t>[POST] Create a Workspace’s Virtual Service Template — /workspaces/{{WORKSPACEID}}/service-mock-templates</w:t>
      </w:r>
    </w:p>
    <w:p>
      <w:pPr>
        <w:pStyle w:val="ListBullet"/>
      </w:pPr>
      <w:r>
        <w:t>[GET] Get a Workspace’s Virtual Service Template — /workspaces/{{WORKSPACEID}}/service-mock-templates/{{SERVICEMOCKID}}</w:t>
      </w:r>
    </w:p>
    <w:p>
      <w:pPr>
        <w:pStyle w:val="ListBullet"/>
      </w:pPr>
      <w:r>
        <w:t>[PUT] Update a Workspace’s Virtual Service Template — /workspaces/{{WORKSPACEID}}/service-mock-templates/{{SERVICEMOCKTEMPLATEID}}</w:t>
      </w:r>
    </w:p>
    <w:p>
      <w:pPr>
        <w:pStyle w:val="ListBullet"/>
      </w:pPr>
      <w:r>
        <w:t>[PATCH] Update a Workspace’s Virtual Service Template Properties — /workspaces/{{WORKSPACEID}}/service-mock-templates/{{SERVICEMOCKTEMPLATEID}}</w:t>
      </w:r>
    </w:p>
    <w:p>
      <w:r>
        <w:br w:type="page"/>
      </w:r>
    </w:p>
    <w:p>
      <w:pPr>
        <w:pStyle w:val="Heading2"/>
      </w:pPr>
      <w:r>
        <w:t>45. [PATCH] Update a Workspace’s Virtual Service Template Properties</w:t>
      </w:r>
    </w:p>
    <w:p>
      <w:r>
        <w:rPr>
          <w:b/>
        </w:rPr>
        <w:t xml:space="preserve">Endpoint: </w:t>
      </w:r>
      <w:r>
        <w:rPr>
          <w:rFonts w:ascii="Courier New" w:hAnsi="Courier New"/>
          <w:sz w:val="18"/>
        </w:rPr>
        <w:t>/workspaces/{{WORKSPACEID}}/service-mock-templates/{{SERVICEMOCKTEMPLATEID}}</w:t>
      </w:r>
    </w:p>
    <w:p>
      <w:pPr>
        <w:pStyle w:val="Heading3"/>
      </w:pPr>
      <w:r>
        <w:t>Prerequisites</w:t>
      </w:r>
    </w:p>
    <w:p>
      <w:pPr>
        <w:pStyle w:val="ListBullet"/>
      </w:pPr>
      <w:r>
        <w:t>You must know the workspace identifier (workspaceId)</w:t>
      </w:r>
    </w:p>
    <w:p>
      <w:pPr>
        <w:pStyle w:val="ListBullet"/>
      </w:pPr>
      <w:r>
        <w:t>You must know the virtual service template identifier (serviceMockTemplateId)</w:t>
      </w:r>
    </w:p>
    <w:p>
      <w:pPr>
        <w:pStyle w:val="Heading3"/>
      </w:pPr>
      <w:r>
        <w:t>Method</w:t>
      </w:r>
    </w:p>
    <w:p>
      <w:r>
        <w:t>PATCH</w:t>
      </w:r>
    </w:p>
    <w:p>
      <w:pPr>
        <w:pStyle w:val="Heading3"/>
      </w:pPr>
      <w:r>
        <w:t>URL</w:t>
      </w:r>
    </w:p>
    <w:p>
      <w:r>
        <w:t>https://mock.blazemeter.com/api/v1/workspaces/{{workspaceId}}/service-mock-templates/{{serviceMockTemplateId}}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 xml:space="preserve"> "Content-Type": "application/json"</w:t>
        <w:br/>
        <w:t>}</w:t>
      </w:r>
    </w:p>
    <w:p>
      <w:pPr>
        <w:pStyle w:val="Heading3"/>
      </w:pPr>
      <w:r>
        <w:t>Description</w:t>
      </w:r>
    </w:p>
    <w:p>
      <w:r>
        <w:t>Updates the properties of a virtual service template within a specific workspace, such as its name, description, location, and the set of mock service transaction IDs associated with it.</w:t>
      </w:r>
    </w:p>
    <w:p>
      <w:pPr>
        <w:pStyle w:val="Heading3"/>
      </w:pPr>
      <w:r>
        <w:t>Enforcement Rules</w:t>
      </w:r>
    </w:p>
    <w:p>
      <w:pPr>
        <w:pStyle w:val="ListBullet"/>
      </w:pPr>
      <w:r>
        <w:t>The workspaceId path parameter must always be present.</w:t>
      </w:r>
    </w:p>
    <w:p>
      <w:pPr>
        <w:pStyle w:val="ListBullet"/>
      </w:pPr>
      <w:r>
        <w:t>The serviceMockTemplateId path parameter must always be present.</w:t>
      </w:r>
    </w:p>
    <w:p>
      <w:pPr>
        <w:pStyle w:val="ListBullet"/>
      </w:pPr>
      <w:r>
        <w:t>Always construct the path as /workspaces/{{workspaceId}}/service-mock-templates/{{serviceMockTemplateId}}, where both path parameters are non-empty strings.</w:t>
      </w:r>
    </w:p>
    <w:p>
      <w:pPr>
        <w:pStyle w:val="ListBullet"/>
      </w:pPr>
      <w:r>
        <w:t>Do not call the API with missing or empty path parameters (e.g., avoid /workspaces//service-mock-templates/8 or /workspaces/123/service-mock-templates/).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/workspaces/123456/service-mock-templates/8</w:t>
        <w:br/>
        <w:t>/workspaces/ws_001/service-mock-templates/8</w:t>
      </w:r>
    </w:p>
    <w:p>
      <w:pPr>
        <w:pStyle w:val="Heading3"/>
      </w:pPr>
      <w:r>
        <w:t>Invalid Examples</w:t>
      </w:r>
    </w:p>
    <w:p>
      <w:r>
        <w:rPr>
          <w:b/>
          <w:color w:val="666666"/>
          <w:sz w:val="16"/>
        </w:rPr>
        <w:t>[http]</w:t>
      </w:r>
    </w:p>
    <w:p>
      <w:pPr>
        <w:shd w:fill="F2F2F2" w:val="clear"/>
      </w:pPr>
      <w:r>
        <w:rPr>
          <w:rFonts w:ascii="Courier New" w:hAnsi="Courier New"/>
          <w:sz w:val="17"/>
        </w:rPr>
        <w:t>/workspaces//service-mock-templates/8</w:t>
        <w:br/>
        <w:t>/workspaces/123456/service-mock-templates/</w:t>
        <w:br/>
        <w:t>/workspaces/123456/service-mock-templates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Workspace identifier that scopes the virtual service templates.</w:t>
            </w:r>
          </w:p>
        </w:tc>
      </w:tr>
      <w:tr>
        <w:tc>
          <w:tcPr>
            <w:tcW w:type="dxa" w:w="2880"/>
          </w:tcPr>
          <w:p>
            <w:r>
              <w:t>serviceMockTemplateId</w:t>
            </w:r>
          </w:p>
        </w:tc>
        <w:tc>
          <w:tcPr>
            <w:tcW w:type="dxa" w:w="2880"/>
          </w:tcPr>
          <w:p>
            <w:r>
              <w:t>string</w:t>
            </w:r>
          </w:p>
        </w:tc>
        <w:tc>
          <w:tcPr>
            <w:tcW w:type="dxa" w:w="2880"/>
          </w:tcPr>
          <w:p>
            <w:r>
              <w:t>Virtual service template identifier (example shown as 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template.</w:t>
            </w:r>
          </w:p>
        </w:tc>
      </w:tr>
      <w:tr>
        <w:tc>
          <w:tcPr>
            <w:tcW w:type="dxa" w:w="2880"/>
          </w:tcPr>
          <w:p>
            <w:r>
              <w:t>location</w:t>
            </w:r>
          </w:p>
        </w:tc>
        <w:tc>
          <w:tcPr>
            <w:tcW w:type="dxa" w:w="2880"/>
          </w:tcPr>
          <w:p>
            <w:r>
              <w:t>string</w:t>
            </w:r>
          </w:p>
        </w:tc>
        <w:tc>
          <w:tcPr>
            <w:tcW w:type="dxa" w:w="2880"/>
          </w:tcPr>
          <w:p>
            <w:r>
              <w:t>The location of the Service (examples: "cloud", "us-east-1", "London").</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mockServiceTransactions</w:t>
            </w:r>
          </w:p>
        </w:tc>
        <w:tc>
          <w:tcPr>
            <w:tcW w:type="dxa" w:w="2880"/>
          </w:tcPr>
          <w:p>
            <w:r>
              <w:t>array</w:t>
            </w:r>
          </w:p>
        </w:tc>
        <w:tc>
          <w:tcPr>
            <w:tcW w:type="dxa" w:w="2880"/>
          </w:tcPr>
          <w:p>
            <w:r>
              <w:t>The identifiers of the transactions used in this virtual service. Example: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"apiVersion": 0,</w:t>
        <w:br/>
        <w:t xml:space="preserve"> "error": "string",</w:t>
        <w:br/>
        <w:t xml:space="preserve"> "limit": 0,</w:t>
        <w:br/>
        <w:t xml:space="preserve"> "link": "string",</w:t>
        <w:br/>
        <w:t xml:space="preserve"> "requestId": "string",</w:t>
        <w:br/>
        <w:t xml:space="preserve"> "result": {</w:t>
        <w:br/>
        <w:t xml:space="preserve"> "created": "2019-07-25T13:51:48.016Z",</w:t>
        <w:br/>
        <w:t xml:space="preserve"> "createdBy": "string",</w:t>
        <w:br/>
        <w:t xml:space="preserve"> "description": "string",</w:t>
        <w:br/>
        <w:t xml:space="preserve"> "id": 0,</w:t>
        <w:br/>
        <w:t xml:space="preserve"> "liveSystemHost": "string",</w:t>
        <w:br/>
        <w:t xml:space="preserve"> "liveSystemPort": 0,</w:t>
        <w:br/>
        <w:t xml:space="preserve"> "name": "string",</w:t>
        <w:br/>
        <w:t xml:space="preserve"> "noMatchingRequestPreference": "string",</w:t>
        <w:br/>
        <w:t xml:space="preserve"> "noMatchingRequestTxnId": 0,</w:t>
        <w:br/>
        <w:t xml:space="preserve"> "serviceId": 0,</w:t>
        <w:br/>
        <w:t xml:space="preserve"> "serviceName": "string",</w:t>
        <w:br/>
        <w:t xml:space="preserve"> "thinkTime": 0,</w:t>
        <w:br/>
        <w:t xml:space="preserve"> "mockServiceTransactions": [</w:t>
        <w:br/>
        <w:t xml:space="preserve"> 0</w:t>
        <w:br/>
        <w:t xml:space="preserve"> ],</w:t>
        <w:br/>
        <w:t xml:space="preserve"> "updated": "2019-07-25T13:51:48.016Z",</w:t>
        <w:br/>
        <w:t xml:space="preserve"> "updatedBy": "string"</w:t>
        <w:br/>
        <w:t xml:space="preserve"> },</w:t>
        <w:br/>
        <w:t xml:space="preserve"> "skip": 0,</w:t>
        <w:br/>
        <w:t xml:space="preserve"> "total":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number</w:t>
            </w:r>
          </w:p>
        </w:tc>
        <w:tc>
          <w:tcPr>
            <w:tcW w:type="dxa" w:w="2880"/>
          </w:tcPr>
          <w:p>
            <w:r>
              <w:t>API version value returned by the service.</w:t>
            </w:r>
          </w:p>
        </w:tc>
      </w:tr>
      <w:tr>
        <w:tc>
          <w:tcPr>
            <w:tcW w:type="dxa" w:w="2880"/>
          </w:tcPr>
          <w:p>
            <w:r>
              <w:t>error</w:t>
            </w:r>
          </w:p>
        </w:tc>
        <w:tc>
          <w:tcPr>
            <w:tcW w:type="dxa" w:w="2880"/>
          </w:tcPr>
          <w:p>
            <w:r>
              <w:t>string</w:t>
            </w:r>
          </w:p>
        </w:tc>
        <w:tc>
          <w:tcPr>
            <w:tcW w:type="dxa" w:w="2880"/>
          </w:tcPr>
          <w:p>
            <w:r>
              <w:t>Error message field (as returned), even on 200 example.</w:t>
            </w:r>
          </w:p>
        </w:tc>
      </w:tr>
      <w:tr>
        <w:tc>
          <w:tcPr>
            <w:tcW w:type="dxa" w:w="2880"/>
          </w:tcPr>
          <w:p>
            <w:r>
              <w:t>limit</w:t>
            </w:r>
          </w:p>
        </w:tc>
        <w:tc>
          <w:tcPr>
            <w:tcW w:type="dxa" w:w="2880"/>
          </w:tcPr>
          <w:p>
            <w:r>
              <w:t>number</w:t>
            </w:r>
          </w:p>
        </w:tc>
        <w:tc>
          <w:tcPr>
            <w:tcW w:type="dxa" w:w="2880"/>
          </w:tcPr>
          <w:p>
            <w:r>
              <w:t>Limit value returned by the service.</w:t>
            </w:r>
          </w:p>
        </w:tc>
      </w:tr>
      <w:tr>
        <w:tc>
          <w:tcPr>
            <w:tcW w:type="dxa" w:w="2880"/>
          </w:tcPr>
          <w:p>
            <w:r>
              <w:t>link</w:t>
            </w:r>
          </w:p>
        </w:tc>
        <w:tc>
          <w:tcPr>
            <w:tcW w:type="dxa" w:w="2880"/>
          </w:tcPr>
          <w:p>
            <w:r>
              <w:t>string</w:t>
            </w:r>
          </w:p>
        </w:tc>
        <w:tc>
          <w:tcPr>
            <w:tcW w:type="dxa" w:w="2880"/>
          </w:tcPr>
          <w:p>
            <w:r>
              <w:t>Link value returned by the service.</w:t>
            </w:r>
          </w:p>
        </w:tc>
      </w:tr>
      <w:tr>
        <w:tc>
          <w:tcPr>
            <w:tcW w:type="dxa" w:w="2880"/>
          </w:tcPr>
          <w:p>
            <w:r>
              <w:t>requestId</w:t>
            </w:r>
          </w:p>
        </w:tc>
        <w:tc>
          <w:tcPr>
            <w:tcW w:type="dxa" w:w="2880"/>
          </w:tcPr>
          <w:p>
            <w:r>
              <w:t>string</w:t>
            </w:r>
          </w:p>
        </w:tc>
        <w:tc>
          <w:tcPr>
            <w:tcW w:type="dxa" w:w="2880"/>
          </w:tcPr>
          <w:p>
            <w:r>
              <w:t>Request identifier for tracing.</w:t>
            </w:r>
          </w:p>
        </w:tc>
      </w:tr>
      <w:tr>
        <w:tc>
          <w:tcPr>
            <w:tcW w:type="dxa" w:w="2880"/>
          </w:tcPr>
          <w:p>
            <w:r>
              <w:t>result</w:t>
            </w:r>
          </w:p>
        </w:tc>
        <w:tc>
          <w:tcPr>
            <w:tcW w:type="dxa" w:w="2880"/>
          </w:tcPr>
          <w:p>
            <w:r>
              <w:t>object</w:t>
            </w:r>
          </w:p>
        </w:tc>
        <w:tc>
          <w:tcPr>
            <w:tcW w:type="dxa" w:w="2880"/>
          </w:tcPr>
          <w:p>
            <w:r>
              <w:t>The updated virtual service template object.</w:t>
            </w:r>
          </w:p>
        </w:tc>
      </w:tr>
      <w:tr>
        <w:tc>
          <w:tcPr>
            <w:tcW w:type="dxa" w:w="2880"/>
          </w:tcPr>
          <w:p>
            <w:r>
              <w:t>result.created</w:t>
            </w:r>
          </w:p>
        </w:tc>
        <w:tc>
          <w:tcPr>
            <w:tcW w:type="dxa" w:w="2880"/>
          </w:tcPr>
          <w:p>
            <w:r>
              <w:t>string</w:t>
            </w:r>
          </w:p>
        </w:tc>
        <w:tc>
          <w:tcPr>
            <w:tcW w:type="dxa" w:w="2880"/>
          </w:tcPr>
          <w:p>
            <w:r>
              <w:t>Creation timestamp (ISO 8601).</w:t>
            </w:r>
          </w:p>
        </w:tc>
      </w:tr>
      <w:tr>
        <w:tc>
          <w:tcPr>
            <w:tcW w:type="dxa" w:w="2880"/>
          </w:tcPr>
          <w:p>
            <w:r>
              <w:t>result.createdBy</w:t>
            </w:r>
          </w:p>
        </w:tc>
        <w:tc>
          <w:tcPr>
            <w:tcW w:type="dxa" w:w="2880"/>
          </w:tcPr>
          <w:p>
            <w:r>
              <w:t>string</w:t>
            </w:r>
          </w:p>
        </w:tc>
        <w:tc>
          <w:tcPr>
            <w:tcW w:type="dxa" w:w="2880"/>
          </w:tcPr>
          <w:p>
            <w:r>
              <w:t>Identifier of creator.</w:t>
            </w:r>
          </w:p>
        </w:tc>
      </w:tr>
      <w:tr>
        <w:tc>
          <w:tcPr>
            <w:tcW w:type="dxa" w:w="2880"/>
          </w:tcPr>
          <w:p>
            <w:r>
              <w:t>result.description</w:t>
            </w:r>
          </w:p>
        </w:tc>
        <w:tc>
          <w:tcPr>
            <w:tcW w:type="dxa" w:w="2880"/>
          </w:tcPr>
          <w:p>
            <w:r>
              <w:t>string</w:t>
            </w:r>
          </w:p>
        </w:tc>
        <w:tc>
          <w:tcPr>
            <w:tcW w:type="dxa" w:w="2880"/>
          </w:tcPr>
          <w:p>
            <w:r>
              <w:t>Template description.</w:t>
            </w:r>
          </w:p>
        </w:tc>
      </w:tr>
      <w:tr>
        <w:tc>
          <w:tcPr>
            <w:tcW w:type="dxa" w:w="2880"/>
          </w:tcPr>
          <w:p>
            <w:r>
              <w:t>result.id</w:t>
            </w:r>
          </w:p>
        </w:tc>
        <w:tc>
          <w:tcPr>
            <w:tcW w:type="dxa" w:w="2880"/>
          </w:tcPr>
          <w:p>
            <w:r>
              <w:t>number</w:t>
            </w:r>
          </w:p>
        </w:tc>
        <w:tc>
          <w:tcPr>
            <w:tcW w:type="dxa" w:w="2880"/>
          </w:tcPr>
          <w:p>
            <w:r>
              <w:t>Template ID.</w:t>
            </w:r>
          </w:p>
        </w:tc>
      </w:tr>
      <w:tr>
        <w:tc>
          <w:tcPr>
            <w:tcW w:type="dxa" w:w="2880"/>
          </w:tcPr>
          <w:p>
            <w:r>
              <w:t>result.liveSystemHost</w:t>
            </w:r>
          </w:p>
        </w:tc>
        <w:tc>
          <w:tcPr>
            <w:tcW w:type="dxa" w:w="2880"/>
          </w:tcPr>
          <w:p>
            <w:r>
              <w:t>string</w:t>
            </w:r>
          </w:p>
        </w:tc>
        <w:tc>
          <w:tcPr>
            <w:tcW w:type="dxa" w:w="2880"/>
          </w:tcPr>
          <w:p>
            <w:r>
              <w:t>Live system host.</w:t>
            </w:r>
          </w:p>
        </w:tc>
      </w:tr>
      <w:tr>
        <w:tc>
          <w:tcPr>
            <w:tcW w:type="dxa" w:w="2880"/>
          </w:tcPr>
          <w:p>
            <w:r>
              <w:t>result.liveSystemPort</w:t>
            </w:r>
          </w:p>
        </w:tc>
        <w:tc>
          <w:tcPr>
            <w:tcW w:type="dxa" w:w="2880"/>
          </w:tcPr>
          <w:p>
            <w:r>
              <w:t>number</w:t>
            </w:r>
          </w:p>
        </w:tc>
        <w:tc>
          <w:tcPr>
            <w:tcW w:type="dxa" w:w="2880"/>
          </w:tcPr>
          <w:p>
            <w:r>
              <w:t>Live system port.</w:t>
            </w:r>
          </w:p>
        </w:tc>
      </w:tr>
      <w:tr>
        <w:tc>
          <w:tcPr>
            <w:tcW w:type="dxa" w:w="2880"/>
          </w:tcPr>
          <w:p>
            <w:r>
              <w:t>result.name</w:t>
            </w:r>
          </w:p>
        </w:tc>
        <w:tc>
          <w:tcPr>
            <w:tcW w:type="dxa" w:w="2880"/>
          </w:tcPr>
          <w:p>
            <w:r>
              <w:t>string</w:t>
            </w:r>
          </w:p>
        </w:tc>
        <w:tc>
          <w:tcPr>
            <w:tcW w:type="dxa" w:w="2880"/>
          </w:tcPr>
          <w:p>
            <w:r>
              <w:t>Template name.</w:t>
            </w:r>
          </w:p>
        </w:tc>
      </w:tr>
      <w:tr>
        <w:tc>
          <w:tcPr>
            <w:tcW w:type="dxa" w:w="2880"/>
          </w:tcPr>
          <w:p>
            <w:r>
              <w:t>result.noMatchingRequestPreference</w:t>
            </w:r>
          </w:p>
        </w:tc>
        <w:tc>
          <w:tcPr>
            <w:tcW w:type="dxa" w:w="2880"/>
          </w:tcPr>
          <w:p>
            <w:r>
              <w:t>string</w:t>
            </w:r>
          </w:p>
        </w:tc>
        <w:tc>
          <w:tcPr>
            <w:tcW w:type="dxa" w:w="2880"/>
          </w:tcPr>
          <w:p>
            <w:r>
              <w:t>No-matching-request preference.</w:t>
            </w:r>
          </w:p>
        </w:tc>
      </w:tr>
      <w:tr>
        <w:tc>
          <w:tcPr>
            <w:tcW w:type="dxa" w:w="2880"/>
          </w:tcPr>
          <w:p>
            <w:r>
              <w:t>result.noMatchingRequestTxnId</w:t>
            </w:r>
          </w:p>
        </w:tc>
        <w:tc>
          <w:tcPr>
            <w:tcW w:type="dxa" w:w="2880"/>
          </w:tcPr>
          <w:p>
            <w:r>
              <w:t>number</w:t>
            </w:r>
          </w:p>
        </w:tc>
        <w:tc>
          <w:tcPr>
            <w:tcW w:type="dxa" w:w="2880"/>
          </w:tcPr>
          <w:p>
            <w:r>
              <w:t>Transaction ID used when no request matches.</w:t>
            </w:r>
          </w:p>
        </w:tc>
      </w:tr>
      <w:tr>
        <w:tc>
          <w:tcPr>
            <w:tcW w:type="dxa" w:w="2880"/>
          </w:tcPr>
          <w:p>
            <w:r>
              <w:t>result.serviceId</w:t>
            </w:r>
          </w:p>
        </w:tc>
        <w:tc>
          <w:tcPr>
            <w:tcW w:type="dxa" w:w="2880"/>
          </w:tcPr>
          <w:p>
            <w:r>
              <w:t>number</w:t>
            </w:r>
          </w:p>
        </w:tc>
        <w:tc>
          <w:tcPr>
            <w:tcW w:type="dxa" w:w="2880"/>
          </w:tcPr>
          <w:p>
            <w:r>
              <w:t>Associated service ID.</w:t>
            </w:r>
          </w:p>
        </w:tc>
      </w:tr>
      <w:tr>
        <w:tc>
          <w:tcPr>
            <w:tcW w:type="dxa" w:w="2880"/>
          </w:tcPr>
          <w:p>
            <w:r>
              <w:t>result.serviceName</w:t>
            </w:r>
          </w:p>
        </w:tc>
        <w:tc>
          <w:tcPr>
            <w:tcW w:type="dxa" w:w="2880"/>
          </w:tcPr>
          <w:p>
            <w:r>
              <w:t>string</w:t>
            </w:r>
          </w:p>
        </w:tc>
        <w:tc>
          <w:tcPr>
            <w:tcW w:type="dxa" w:w="2880"/>
          </w:tcPr>
          <w:p>
            <w:r>
              <w:t>Associated service name.</w:t>
            </w:r>
          </w:p>
        </w:tc>
      </w:tr>
      <w:tr>
        <w:tc>
          <w:tcPr>
            <w:tcW w:type="dxa" w:w="2880"/>
          </w:tcPr>
          <w:p>
            <w:r>
              <w:t>result.thinkTime</w:t>
            </w:r>
          </w:p>
        </w:tc>
        <w:tc>
          <w:tcPr>
            <w:tcW w:type="dxa" w:w="2880"/>
          </w:tcPr>
          <w:p>
            <w:r>
              <w:t>number</w:t>
            </w:r>
          </w:p>
        </w:tc>
        <w:tc>
          <w:tcPr>
            <w:tcW w:type="dxa" w:w="2880"/>
          </w:tcPr>
          <w:p>
            <w:r>
              <w:t>Think time value.</w:t>
            </w:r>
          </w:p>
        </w:tc>
      </w:tr>
      <w:tr>
        <w:tc>
          <w:tcPr>
            <w:tcW w:type="dxa" w:w="2880"/>
          </w:tcPr>
          <w:p>
            <w:r>
              <w:t>result.mockServiceTransactions</w:t>
            </w:r>
          </w:p>
        </w:tc>
        <w:tc>
          <w:tcPr>
            <w:tcW w:type="dxa" w:w="2880"/>
          </w:tcPr>
          <w:p>
            <w:r>
              <w:t>array</w:t>
            </w:r>
          </w:p>
        </w:tc>
        <w:tc>
          <w:tcPr>
            <w:tcW w:type="dxa" w:w="2880"/>
          </w:tcPr>
          <w:p>
            <w:r>
              <w:t>List of transaction identifiers used in this virtual service.</w:t>
            </w:r>
          </w:p>
        </w:tc>
      </w:tr>
      <w:tr>
        <w:tc>
          <w:tcPr>
            <w:tcW w:type="dxa" w:w="2880"/>
          </w:tcPr>
          <w:p>
            <w:r>
              <w:t>result.updated</w:t>
            </w:r>
          </w:p>
        </w:tc>
        <w:tc>
          <w:tcPr>
            <w:tcW w:type="dxa" w:w="2880"/>
          </w:tcPr>
          <w:p>
            <w:r>
              <w:t>string</w:t>
            </w:r>
          </w:p>
        </w:tc>
        <w:tc>
          <w:tcPr>
            <w:tcW w:type="dxa" w:w="2880"/>
          </w:tcPr>
          <w:p>
            <w:r>
              <w:t>Update timestamp (ISO 8601).</w:t>
            </w:r>
          </w:p>
        </w:tc>
      </w:tr>
      <w:tr>
        <w:tc>
          <w:tcPr>
            <w:tcW w:type="dxa" w:w="2880"/>
          </w:tcPr>
          <w:p>
            <w:r>
              <w:t>result.updatedBy</w:t>
            </w:r>
          </w:p>
        </w:tc>
        <w:tc>
          <w:tcPr>
            <w:tcW w:type="dxa" w:w="2880"/>
          </w:tcPr>
          <w:p>
            <w:r>
              <w:t>string</w:t>
            </w:r>
          </w:p>
        </w:tc>
        <w:tc>
          <w:tcPr>
            <w:tcW w:type="dxa" w:w="2880"/>
          </w:tcPr>
          <w:p>
            <w:r>
              <w:t>Identifier of last updater.</w:t>
            </w:r>
          </w:p>
        </w:tc>
      </w:tr>
      <w:tr>
        <w:tc>
          <w:tcPr>
            <w:tcW w:type="dxa" w:w="2880"/>
          </w:tcPr>
          <w:p>
            <w:r>
              <w:t>skip</w:t>
            </w:r>
          </w:p>
        </w:tc>
        <w:tc>
          <w:tcPr>
            <w:tcW w:type="dxa" w:w="2880"/>
          </w:tcPr>
          <w:p>
            <w:r>
              <w:t>number</w:t>
            </w:r>
          </w:p>
        </w:tc>
        <w:tc>
          <w:tcPr>
            <w:tcW w:type="dxa" w:w="2880"/>
          </w:tcPr>
          <w:p>
            <w:r>
              <w:t>Skip value returned by the service.</w:t>
            </w:r>
          </w:p>
        </w:tc>
      </w:tr>
      <w:tr>
        <w:tc>
          <w:tcPr>
            <w:tcW w:type="dxa" w:w="2880"/>
          </w:tcPr>
          <w:p>
            <w:r>
              <w:t>total</w:t>
            </w:r>
          </w:p>
        </w:tc>
        <w:tc>
          <w:tcPr>
            <w:tcW w:type="dxa" w:w="2880"/>
          </w:tcPr>
          <w:p>
            <w:r>
              <w:t>number</w:t>
            </w:r>
          </w:p>
        </w:tc>
        <w:tc>
          <w:tcPr>
            <w:tcW w:type="dxa" w:w="2880"/>
          </w:tcPr>
          <w:p>
            <w:r>
              <w:t>Total value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'https://mock.blazemeter.com/api/v1/workspaces/123456/service-mock-templates/8' \</w:t>
        <w:br/>
        <w:t xml:space="preserve"> --header 'accept: */*' \</w:t>
        <w:br/>
        <w:t xml:space="preserve"> --header 'Content-Type: application/json' \</w:t>
        <w:br/>
        <w:t xml:space="preserve"> --data '{</w:t>
        <w:br/>
        <w:t xml:space="preserve"> "description": "string",</w:t>
        <w:br/>
        <w:t xml:space="preserve"> "location": "string",</w:t>
        <w:br/>
        <w:t xml:space="preserve"> "name": "string",</w:t>
        <w:br/>
        <w:t xml:space="preserve"> "mockServiceTransactions": [0]</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--request PATCH 'https://mock.blazemeter.com/api/v1/workspaces/123456/service-mock-templates/8' \</w:t>
        <w:br/>
        <w:t xml:space="preserve"> --header 'accept: */*' \</w:t>
        <w:br/>
        <w:t xml:space="preserve"> --header 'Content-Type: application/json' \</w:t>
        <w:br/>
        <w:t xml:space="preserve"> --data '{</w:t>
        <w:br/>
        <w:t xml:space="preserve"> "name": "Checkout Service Template",</w:t>
        <w:br/>
        <w:t xml:space="preserve"> "description": "Template used for checkout-related mock flows"</w:t>
        <w:br/>
        <w:t xml:space="preserve">  }'</w:t>
      </w:r>
    </w:p>
    <w:p>
      <w:pPr>
        <w:pStyle w:val="Heading3"/>
      </w:pPr>
      <w:r>
        <w:t>Example 2: Update Location and Transaction IDs</w:t>
      </w:r>
    </w:p>
    <w:p>
      <w:r>
        <w:rPr>
          <w:b/>
          <w:color w:val="666666"/>
          <w:sz w:val="16"/>
        </w:rPr>
        <w:t>[bash]</w:t>
      </w:r>
    </w:p>
    <w:p>
      <w:pPr>
        <w:shd w:fill="F2F2F2" w:val="clear"/>
      </w:pPr>
      <w:r>
        <w:rPr>
          <w:rFonts w:ascii="Courier New" w:hAnsi="Courier New"/>
          <w:sz w:val="17"/>
        </w:rPr>
        <w:t>curl --location --request PATCH 'https://mock.blazemeter.com/api/v1/workspaces/123456/service-mock-templates/8' \</w:t>
        <w:br/>
        <w:t xml:space="preserve"> --header 'accept: */*' \</w:t>
        <w:br/>
        <w:t xml:space="preserve"> --header 'Content-Type: application/json' \</w:t>
        <w:br/>
        <w:t xml:space="preserve"> --data '{</w:t>
        <w:br/>
        <w:t xml:space="preserve"> "location": "us-east-1",</w:t>
        <w:br/>
        <w:t xml:space="preserve"> "mockServiceTransactions": [101, 102, 205]</w:t>
        <w:br/>
        <w:t xml:space="preserve">  }'</w:t>
      </w:r>
    </w:p>
    <w:p>
      <w:pPr>
        <w:pStyle w:val="Heading3"/>
      </w:pPr>
      <w:r>
        <w:t>Notes</w:t>
      </w:r>
    </w:p>
    <w:p>
      <w:pPr>
        <w:pStyle w:val="ListBullet"/>
      </w:pPr>
      <w:r>
        <w:t>The documentation indicates “minimum parameters” but does not explicitly mark any request-body fields as required; only the path IDs are required to target the template.</w:t>
      </w:r>
    </w:p>
    <w:p>
      <w:pPr>
        <w:pStyle w:val="ListBullet"/>
      </w:pPr>
      <w:r>
        <w:t>mockServiceTransactions is an array of transaction identifiers; the example shows numeric IDs.</w:t>
      </w:r>
    </w:p>
    <w:p>
      <w:pPr>
        <w:pStyle w:val="Heading3"/>
      </w:pPr>
      <w:r>
        <w:t>Related virtualServiceTemplate actions</w:t>
      </w:r>
    </w:p>
    <w:p>
      <w:pPr>
        <w:pStyle w:val="ListBullet"/>
      </w:pPr>
      <w:r>
        <w:t>[POST] Create a Workspace’s Virtual Service Template — /workspaces/{{WORKSPACEID}}/service-mock-templates</w:t>
      </w:r>
    </w:p>
    <w:p>
      <w:pPr>
        <w:pStyle w:val="ListBullet"/>
      </w:pPr>
      <w:r>
        <w:t>[GET] Get a Workspace’s Virtual Service Template — /workspaces/{{WORKSPACEID}}/service-mock-templates/{{SERVICEMOCKID}}</w:t>
      </w:r>
    </w:p>
    <w:p>
      <w:pPr>
        <w:pStyle w:val="ListBullet"/>
      </w:pPr>
      <w:r>
        <w:t>[PUT] Update a Workspace’s Virtual Service Template — /workspaces/{{WORKSPACEID}}/service-mock-templates/{{SERVICEMOCKTEMPLATEID}}</w:t>
      </w:r>
    </w:p>
    <w:p>
      <w:pPr>
        <w:pStyle w:val="ListBullet"/>
      </w:pPr>
      <w:r>
        <w:t>[DELETE] Delete a Workspace’s Virtual Service Template — /workspaces/{{WORKSPACEID}}/service-mock-templates/{{SERVICEMOCKTEMPLATEID}}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